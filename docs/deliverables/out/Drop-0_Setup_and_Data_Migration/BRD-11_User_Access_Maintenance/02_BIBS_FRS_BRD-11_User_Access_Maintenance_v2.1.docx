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User Access Maintenance</w:t>
      </w:r>
    </w:p>
    <w:p>
      <w:pPr>
        <w:spacing w:after="40"/>
      </w:pPr>
      <w:r>
        <w:rPr>
          <w:color w:val="2E2E2E"/>
          <w:sz w:val="28"/>
        </w:rPr>
        <w:t>BRD-11 User Access Maintenance (QPS User Access Maintenance Module)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BRD-11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0 integrations of 26-Sep-2026: sign-in through EIAM (Microsoft Entra ID, OpenID Connect) as the target of FR-UA-003; UIDM-ISC (IGA) provisioning against the BIBS request rule, options for BDOI (IQ04, IQ05; register DCR-229, DCR-230); portal users of decision D7 dormant (EB without portal, IQ22)</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27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owner, Information Security and BDOI IT (sign-off)</w:t>
            </w:r>
          </w:p>
        </w:tc>
        <w:tc>
          <w:tcPr>
            <w:tcW w:type="dxa" w:w="2606"/>
            <w:tcMar>
              <w:top w:w="50" w:type="dxa"/>
              <w:bottom w:w="50" w:type="dxa"/>
              <w:left w:w="90" w:type="dxa"/>
              <w:right w:w="90" w:type="dxa"/>
            </w:tcMar>
            <w:shd w:val="clear" w:color="auto" w:fill="E5F5FF"/>
          </w:tcPr>
          <w:p>
            <w:pPr>
              <w:pStyle w:val="BDOITable"/>
            </w:pPr>
            <w:r>
              <w:rPr>
                <w:sz w:val="18"/>
              </w:rPr>
              <w:t>Business sign-off pack: the messages and codes of the screens in every FR, the access functions of section 2.3, proposed business rules and clarifications for confirmation (chapter 22), the menu of every persona, screen specifications with screenshots, walkthroughs, messages, notifications, reports as documents, the bulk upload, configuration inputs the business provides, cross-BRD contract, sign-off and change control (chapters 12-21). Issued 27-Sep-2026. FR, BRD and test IDs kept</w:t>
            </w:r>
          </w:p>
        </w:tc>
      </w:tr>
      <w:tr>
        <w:trPr>
          <w:cantSplit w:val="true"/>
        </w:trPr>
        <w:tc>
          <w:tcPr>
            <w:tcW w:type="dxa" w:w="907"/>
            <w:tcMar>
              <w:top w:w="50" w:type="dxa"/>
              <w:bottom w:w="50" w:type="dxa"/>
              <w:left w:w="90" w:type="dxa"/>
              <w:right w:w="90" w:type="dxa"/>
            </w:tcMar>
          </w:tcPr>
          <w:p>
            <w:pPr>
              <w:pStyle w:val="BDOITable"/>
            </w:pPr>
            <w:r>
              <w:rPr>
                <w:sz w:val="18"/>
              </w:rPr>
              <w:t>2.1</w:t>
            </w:r>
          </w:p>
        </w:tc>
        <w:tc>
          <w:tcPr>
            <w:tcW w:type="dxa" w:w="1360"/>
            <w:tcMar>
              <w:top w:w="50" w:type="dxa"/>
              <w:bottom w:w="50" w:type="dxa"/>
              <w:left w:w="90" w:type="dxa"/>
              <w:right w:w="90" w:type="dxa"/>
            </w:tcMar>
          </w:tcPr>
          <w:p>
            <w:pPr>
              <w:pStyle w:val="BDOITable"/>
            </w:pPr>
            <w:r>
              <w:rPr>
                <w:sz w:val="18"/>
              </w:rPr>
              <w:t>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owner, Information Security and BDOI IT (sign-off)</w:t>
            </w:r>
          </w:p>
        </w:tc>
        <w:tc>
          <w:tcPr>
            <w:tcW w:type="dxa" w:w="2606"/>
            <w:tcMar>
              <w:top w:w="50" w:type="dxa"/>
              <w:bottom w:w="50" w:type="dxa"/>
              <w:left w:w="90" w:type="dxa"/>
              <w:right w:w="90" w:type="dxa"/>
            </w:tcMar>
          </w:tcPr>
          <w:p>
            <w:pPr>
              <w:pStyle w:val="BDOITable"/>
            </w:pPr>
            <w:r>
              <w:rPr>
                <w:sz w:val="18"/>
              </w:rPr>
              <w:t>Re-based on the User Access Maintenance BRD v1 (15-Apr-2025; no newer version received) and the Drop 0 decisions of 26-Sep-2026; user-story view and storyboard index added. Single sign-on with OpenID Connect and SAML 2.0 stated as part of BIBS, switched on by configuration, with EIAM on Microsoft Entra ID as the provider (FR-UA-003, chapter 7: SSO no longer on hold); EIAM sign-out on Log Out (FR-UA-004) and user matching by Windows ID or UPN as proposed rules; clarifications CLR-UA-21 to CLR-UA-27 and the Drop 0 question of every clarification (UA-Q01 to UA-Q57); reference to the Authentication and Identity Integration Requirements v1.0 (03-Oct-2026); screen count corrected to 19</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Information Security</w:t>
            </w:r>
          </w:p>
        </w:tc>
        <w:tc>
          <w:tcPr>
            <w:tcW w:type="dxa" w:w="2266"/>
            <w:tcMar>
              <w:top w:w="50" w:type="dxa"/>
              <w:bottom w:w="50" w:type="dxa"/>
              <w:left w:w="90" w:type="dxa"/>
              <w:right w:w="90" w:type="dxa"/>
            </w:tcMar>
            <w:shd w:val="clear" w:color="auto" w:fill="E5F5FF"/>
          </w:tcPr>
          <w:p>
            <w:pPr>
              <w:pStyle w:val="BDOITable"/>
            </w:pPr>
            <w:r>
              <w:rPr>
                <w:sz w:val="18"/>
              </w:rPr>
              <w:t>Signatory</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of the role matrix, the menus by persona and the separation-of-duties rules</w:t>
            </w:r>
          </w:p>
        </w:tc>
      </w:tr>
      <w:tr>
        <w:trPr>
          <w:cantSplit w:val="true"/>
        </w:trPr>
        <w:tc>
          <w:tcPr>
            <w:tcW w:type="dxa" w:w="2606"/>
            <w:tcMar>
              <w:top w:w="50" w:type="dxa"/>
              <w:bottom w:w="50" w:type="dxa"/>
              <w:left w:w="90" w:type="dxa"/>
              <w:right w:w="90" w:type="dxa"/>
            </w:tcMar>
          </w:tcPr>
          <w:p>
            <w:pPr>
              <w:pStyle w:val="BDOITable"/>
            </w:pPr>
            <w:r>
              <w:rPr>
                <w:sz w:val="18"/>
              </w:rPr>
              <w:t>BDOI IT</w:t>
            </w:r>
          </w:p>
        </w:tc>
        <w:tc>
          <w:tcPr>
            <w:tcW w:type="dxa" w:w="2266"/>
            <w:tcMar>
              <w:top w:w="50" w:type="dxa"/>
              <w:bottom w:w="50" w:type="dxa"/>
              <w:left w:w="90" w:type="dxa"/>
              <w:right w:w="90" w:type="dxa"/>
            </w:tcMar>
          </w:tcPr>
          <w:p>
            <w:pPr>
              <w:pStyle w:val="BDOITable"/>
            </w:pPr>
            <w:r>
              <w:rPr>
                <w:sz w:val="18"/>
              </w:rPr>
              <w:t>Signatory</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the sign-in and identity integration assumptions (EIAM, UIDM-ISC) and the System Administrator functions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System Administrator functions, sign-in and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10</w:t>
        </w:r>
      </w:hyperlink>
    </w:p>
    <w:p>
      <w:pPr>
        <w:pStyle w:val="toc2"/>
      </w:pPr>
      <w:hyperlink w:anchor="_Toc000102" w:history="1">
        <w:r>
          <w:t xml:space="preserve">1.1 Purpose</w:t>
        </w:r>
        <w:r>
          <w:t xml:space="preserve">	</w:t>
        </w:r>
        <w:r>
          <w:t xml:space="preserve">10</w:t>
        </w:r>
      </w:hyperlink>
    </w:p>
    <w:p>
      <w:pPr>
        <w:pStyle w:val="toc2"/>
      </w:pPr>
      <w:hyperlink w:anchor="_Toc000103" w:history="1">
        <w:r>
          <w:t xml:space="preserve">1.2 Scope</w:t>
        </w:r>
        <w:r>
          <w:t xml:space="preserve">	</w:t>
        </w:r>
        <w:r>
          <w:t xml:space="preserve">10</w:t>
        </w:r>
      </w:hyperlink>
    </w:p>
    <w:p>
      <w:pPr>
        <w:pStyle w:val="toc2"/>
      </w:pPr>
      <w:hyperlink w:anchor="_Toc000104" w:history="1">
        <w:r>
          <w:t xml:space="preserve">1.3 References</w:t>
        </w:r>
        <w:r>
          <w:t xml:space="preserve">	</w:t>
        </w:r>
        <w:r>
          <w:t xml:space="preserve">11</w:t>
        </w:r>
      </w:hyperlink>
    </w:p>
    <w:p>
      <w:pPr>
        <w:pStyle w:val="toc2"/>
      </w:pPr>
      <w:hyperlink w:anchor="_Toc000105" w:history="1">
        <w:r>
          <w:t xml:space="preserve">1.4 Definitions and acronyms</w:t>
        </w:r>
        <w:r>
          <w:t xml:space="preserve">	</w:t>
        </w:r>
        <w:r>
          <w:t xml:space="preserve">11</w:t>
        </w:r>
      </w:hyperlink>
    </w:p>
    <w:p>
      <w:pPr>
        <w:pStyle w:val="toc2"/>
      </w:pPr>
      <w:hyperlink w:anchor="_Toc000106" w:history="1">
        <w:r>
          <w:t xml:space="preserve">1.5 How to read the functional requirements</w:t>
        </w:r>
        <w:r>
          <w:t xml:space="preserve">	</w:t>
        </w:r>
        <w:r>
          <w:t xml:space="preserve">12</w:t>
        </w:r>
      </w:hyperlink>
    </w:p>
    <w:p>
      <w:pPr>
        <w:pStyle w:val="toc1"/>
      </w:pPr>
      <w:hyperlink w:anchor="_Toc000107" w:history="1">
        <w:r>
          <w:t xml:space="preserve">2 Business context and process overview</w:t>
        </w:r>
        <w:r>
          <w:t xml:space="preserve">	</w:t>
        </w:r>
        <w:r>
          <w:t xml:space="preserve">14</w:t>
        </w:r>
      </w:hyperlink>
    </w:p>
    <w:p>
      <w:pPr>
        <w:pStyle w:val="toc2"/>
      </w:pPr>
      <w:hyperlink w:anchor="_Toc000108" w:history="1">
        <w:r>
          <w:t xml:space="preserve">2.1 Business context</w:t>
        </w:r>
        <w:r>
          <w:t xml:space="preserve">	</w:t>
        </w:r>
        <w:r>
          <w:t xml:space="preserve">14</w:t>
        </w:r>
      </w:hyperlink>
    </w:p>
    <w:p>
      <w:pPr>
        <w:pStyle w:val="toc2"/>
      </w:pPr>
      <w:hyperlink w:anchor="_Toc000109" w:history="1">
        <w:r>
          <w:t xml:space="preserve">2.2 Process overview</w:t>
        </w:r>
        <w:r>
          <w:t xml:space="preserve">	</w:t>
        </w:r>
        <w:r>
          <w:t xml:space="preserve">14</w:t>
        </w:r>
      </w:hyperlink>
    </w:p>
    <w:p>
      <w:pPr>
        <w:pStyle w:val="toc2"/>
      </w:pPr>
      <w:hyperlink w:anchor="_Toc000110" w:history="1">
        <w:r>
          <w:t xml:space="preserve">2.3 Access functions</w:t>
        </w:r>
        <w:r>
          <w:t xml:space="preserve">	</w:t>
        </w:r>
        <w:r>
          <w:t xml:space="preserve">16</w:t>
        </w:r>
      </w:hyperlink>
    </w:p>
    <w:p>
      <w:pPr>
        <w:pStyle w:val="toc1"/>
      </w:pPr>
      <w:hyperlink w:anchor="_Toc000111" w:history="1">
        <w:r>
          <w:t xml:space="preserve">3 Personas and roles</w:t>
        </w:r>
        <w:r>
          <w:t xml:space="preserve">	</w:t>
        </w:r>
        <w:r>
          <w:t xml:space="preserve">17</w:t>
        </w:r>
      </w:hyperlink>
    </w:p>
    <w:p>
      <w:pPr>
        <w:pStyle w:val="toc2"/>
      </w:pPr>
      <w:hyperlink w:anchor="_Toc000112" w:history="1">
        <w:r>
          <w:t xml:space="preserve">3.1 Personas</w:t>
        </w:r>
        <w:r>
          <w:t xml:space="preserve">	</w:t>
        </w:r>
        <w:r>
          <w:t xml:space="preserve">17</w:t>
        </w:r>
      </w:hyperlink>
    </w:p>
    <w:p>
      <w:pPr>
        <w:pStyle w:val="toc2"/>
      </w:pPr>
      <w:hyperlink w:anchor="_Toc000113" w:history="1">
        <w:r>
          <w:t xml:space="preserve">3.2 Permissions</w:t>
        </w:r>
        <w:r>
          <w:t xml:space="preserve">	</w:t>
        </w:r>
        <w:r>
          <w:t xml:space="preserve">17</w:t>
        </w:r>
      </w:hyperlink>
    </w:p>
    <w:p>
      <w:pPr>
        <w:pStyle w:val="toc2"/>
      </w:pPr>
      <w:hyperlink w:anchor="_Toc000114" w:history="1">
        <w:r>
          <w:t xml:space="preserve">3.3 Permissions matrix</w:t>
        </w:r>
        <w:r>
          <w:t xml:space="preserve">	</w:t>
        </w:r>
        <w:r>
          <w:t xml:space="preserve">18</w:t>
        </w:r>
      </w:hyperlink>
    </w:p>
    <w:p>
      <w:pPr>
        <w:pStyle w:val="toc1"/>
      </w:pPr>
      <w:hyperlink w:anchor="_Toc000115" w:history="1">
        <w:r>
          <w:t xml:space="preserve">4 Functional requirements</w:t>
        </w:r>
        <w:r>
          <w:t xml:space="preserve">	</w:t>
        </w:r>
        <w:r>
          <w:t xml:space="preserve">20</w:t>
        </w:r>
      </w:hyperlink>
    </w:p>
    <w:p>
      <w:pPr>
        <w:pStyle w:val="toc2"/>
      </w:pPr>
      <w:hyperlink w:anchor="_Toc000116" w:history="1">
        <w:r>
          <w:t xml:space="preserve">4.1 Sign-in, session and password</w:t>
        </w:r>
        <w:r>
          <w:t xml:space="preserve">	</w:t>
        </w:r>
        <w:r>
          <w:t xml:space="preserve">20</w:t>
        </w:r>
      </w:hyperlink>
    </w:p>
    <w:p>
      <w:pPr>
        <w:pStyle w:val="toc3"/>
      </w:pPr>
      <w:hyperlink w:anchor="_Toc000117" w:history="1">
        <w:r>
          <w:t xml:space="preserve">FR-UA-001 Log in with a persona profile from a BDO-issued device</w:t>
        </w:r>
        <w:r>
          <w:t xml:space="preserve">	</w:t>
        </w:r>
        <w:r>
          <w:t xml:space="preserve">20</w:t>
        </w:r>
      </w:hyperlink>
    </w:p>
    <w:p>
      <w:pPr>
        <w:pStyle w:val="toc3"/>
      </w:pPr>
      <w:hyperlink w:anchor="_Toc000118" w:history="1">
        <w:r>
          <w:t xml:space="preserve">FR-UA-002 Warn before the inactivity and system log-out</w:t>
        </w:r>
        <w:r>
          <w:t xml:space="preserve">	</w:t>
        </w:r>
        <w:r>
          <w:t xml:space="preserve">21</w:t>
        </w:r>
      </w:hyperlink>
    </w:p>
    <w:p>
      <w:pPr>
        <w:pStyle w:val="toc3"/>
      </w:pPr>
      <w:hyperlink w:anchor="_Toc000119" w:history="1">
        <w:r>
          <w:t xml:space="preserve">FR-UA-003 Sign in with the BDO account (single sign-on through EIAM)</w:t>
        </w:r>
        <w:r>
          <w:t xml:space="preserve">	</w:t>
        </w:r>
        <w:r>
          <w:t xml:space="preserve">22</w:t>
        </w:r>
      </w:hyperlink>
    </w:p>
    <w:p>
      <w:pPr>
        <w:pStyle w:val="toc3"/>
      </w:pPr>
      <w:hyperlink w:anchor="_Toc000120" w:history="1">
        <w:r>
          <w:t xml:space="preserve">FR-UA-004 Log out and keep a session log</w:t>
        </w:r>
        <w:r>
          <w:t xml:space="preserve">	</w:t>
        </w:r>
        <w:r>
          <w:t xml:space="preserve">24</w:t>
        </w:r>
      </w:hyperlink>
    </w:p>
    <w:p>
      <w:pPr>
        <w:pStyle w:val="toc3"/>
      </w:pPr>
      <w:hyperlink w:anchor="_Toc000121" w:history="1">
        <w:r>
          <w:t xml:space="preserve">FR-UA-005 Enforce the password policy and self-service reset</w:t>
        </w:r>
        <w:r>
          <w:t xml:space="preserve">	</w:t>
        </w:r>
        <w:r>
          <w:t xml:space="preserve">25</w:t>
        </w:r>
      </w:hyperlink>
    </w:p>
    <w:p>
      <w:pPr>
        <w:pStyle w:val="toc3"/>
      </w:pPr>
      <w:hyperlink w:anchor="_Toc000122" w:history="1">
        <w:r>
          <w:t xml:space="preserve">FR-UA-006 Deactivate dormant users</w:t>
        </w:r>
        <w:r>
          <w:t xml:space="preserve">	</w:t>
        </w:r>
        <w:r>
          <w:t xml:space="preserve">27</w:t>
        </w:r>
      </w:hyperlink>
    </w:p>
    <w:p>
      <w:pPr>
        <w:pStyle w:val="toc2"/>
      </w:pPr>
      <w:hyperlink w:anchor="_Toc000123" w:history="1">
        <w:r>
          <w:t xml:space="preserve">4.2 User access requests (Requestor)</w:t>
        </w:r>
        <w:r>
          <w:t xml:space="preserve">	</w:t>
        </w:r>
        <w:r>
          <w:t xml:space="preserve">28</w:t>
        </w:r>
      </w:hyperlink>
    </w:p>
    <w:p>
      <w:pPr>
        <w:pStyle w:val="toc3"/>
      </w:pPr>
      <w:hyperlink w:anchor="_Toc000124" w:history="1">
        <w:r>
          <w:t xml:space="preserve">FR-UA-010 Draft, edit, cancel and submit an access request</w:t>
        </w:r>
        <w:r>
          <w:t xml:space="preserve">	</w:t>
        </w:r>
        <w:r>
          <w:t xml:space="preserve">28</w:t>
        </w:r>
      </w:hyperlink>
    </w:p>
    <w:p>
      <w:pPr>
        <w:pStyle w:val="toc3"/>
      </w:pPr>
      <w:hyperlink w:anchor="_Toc000125" w:history="1">
        <w:r>
          <w:t xml:space="preserve">FR-UA-011 Enrol a new user</w:t>
        </w:r>
        <w:r>
          <w:t xml:space="preserve">	</w:t>
        </w:r>
        <w:r>
          <w:t xml:space="preserve">30</w:t>
        </w:r>
      </w:hyperlink>
    </w:p>
    <w:p>
      <w:pPr>
        <w:pStyle w:val="toc3"/>
      </w:pPr>
      <w:hyperlink w:anchor="_Toc000126" w:history="1">
        <w:r>
          <w:t xml:space="preserve">FR-UA-012 Modify an existing user</w:t>
        </w:r>
        <w:r>
          <w:t xml:space="preserve">	</w:t>
        </w:r>
        <w:r>
          <w:t xml:space="preserve">31</w:t>
        </w:r>
      </w:hyperlink>
    </w:p>
    <w:p>
      <w:pPr>
        <w:pStyle w:val="toc3"/>
      </w:pPr>
      <w:hyperlink w:anchor="_Toc000127" w:history="1">
        <w:r>
          <w:t xml:space="preserve">FR-UA-013 Deactivate a user</w:t>
        </w:r>
        <w:r>
          <w:t xml:space="preserve">	</w:t>
        </w:r>
        <w:r>
          <w:t xml:space="preserve">32</w:t>
        </w:r>
      </w:hyperlink>
    </w:p>
    <w:p>
      <w:pPr>
        <w:pStyle w:val="toc3"/>
      </w:pPr>
      <w:hyperlink w:anchor="_Toc000128" w:history="1">
        <w:r>
          <w:t xml:space="preserve">FR-UA-014 Reactivate a user</w:t>
        </w:r>
        <w:r>
          <w:t xml:space="preserve">	</w:t>
        </w:r>
        <w:r>
          <w:t xml:space="preserve">33</w:t>
        </w:r>
      </w:hyperlink>
    </w:p>
    <w:p>
      <w:pPr>
        <w:pStyle w:val="toc3"/>
      </w:pPr>
      <w:hyperlink w:anchor="_Toc000129" w:history="1">
        <w:r>
          <w:t xml:space="preserve">FR-UA-015 Choose the approver</w:t>
        </w:r>
        <w:r>
          <w:t xml:space="preserve">	</w:t>
        </w:r>
        <w:r>
          <w:t xml:space="preserve">34</w:t>
        </w:r>
      </w:hyperlink>
    </w:p>
    <w:p>
      <w:pPr>
        <w:pStyle w:val="toc3"/>
      </w:pPr>
      <w:hyperlink w:anchor="_Toc000130" w:history="1">
        <w:r>
          <w:t xml:space="preserve">FR-UA-016 Apply correction on a returned request</w:t>
        </w:r>
        <w:r>
          <w:t xml:space="preserve">	</w:t>
        </w:r>
        <w:r>
          <w:t xml:space="preserve">35</w:t>
        </w:r>
      </w:hyperlink>
    </w:p>
    <w:p>
      <w:pPr>
        <w:pStyle w:val="toc3"/>
      </w:pPr>
      <w:hyperlink w:anchor="_Toc000131" w:history="1">
        <w:r>
          <w:t xml:space="preserve">FR-UA-017 Cancel a submitted request</w:t>
        </w:r>
        <w:r>
          <w:t xml:space="preserve">	</w:t>
        </w:r>
        <w:r>
          <w:t xml:space="preserve">36</w:t>
        </w:r>
      </w:hyperlink>
    </w:p>
    <w:p>
      <w:pPr>
        <w:pStyle w:val="toc3"/>
      </w:pPr>
      <w:hyperlink w:anchor="_Toc000132" w:history="1">
        <w:r>
          <w:t xml:space="preserve">FR-UA-018 View submitted requests and their status</w:t>
        </w:r>
        <w:r>
          <w:t xml:space="preserve">	</w:t>
        </w:r>
        <w:r>
          <w:t xml:space="preserve">37</w:t>
        </w:r>
      </w:hyperlink>
    </w:p>
    <w:p>
      <w:pPr>
        <w:pStyle w:val="toc3"/>
      </w:pPr>
      <w:hyperlink w:anchor="_Toc000133" w:history="1">
        <w:r>
          <w:t xml:space="preserve">FR-UA-019 Submit a bulk request</w:t>
        </w:r>
        <w:r>
          <w:t xml:space="preserve">	</w:t>
        </w:r>
        <w:r>
          <w:t xml:space="preserve">38</w:t>
        </w:r>
      </w:hyperlink>
    </w:p>
    <w:p>
      <w:pPr>
        <w:pStyle w:val="toc3"/>
      </w:pPr>
      <w:hyperlink w:anchor="_Toc000134" w:history="1">
        <w:r>
          <w:t xml:space="preserve">FR-UA-020 Apply changes on an effective date</w:t>
        </w:r>
        <w:r>
          <w:t xml:space="preserve">	</w:t>
        </w:r>
        <w:r>
          <w:t xml:space="preserve">40</w:t>
        </w:r>
      </w:hyperlink>
    </w:p>
    <w:p>
      <w:pPr>
        <w:pStyle w:val="toc2"/>
      </w:pPr>
      <w:hyperlink w:anchor="_Toc000135" w:history="1">
        <w:r>
          <w:t xml:space="preserve">4.3 Review and approval (Approver)</w:t>
        </w:r>
        <w:r>
          <w:t xml:space="preserve">	</w:t>
        </w:r>
        <w:r>
          <w:t xml:space="preserve">41</w:t>
        </w:r>
      </w:hyperlink>
    </w:p>
    <w:p>
      <w:pPr>
        <w:pStyle w:val="toc3"/>
      </w:pPr>
      <w:hyperlink w:anchor="_Toc000136" w:history="1">
        <w:r>
          <w:t xml:space="preserve">FR-UA-030 Receive, list and open requests for approval</w:t>
        </w:r>
        <w:r>
          <w:t xml:space="preserve">	</w:t>
        </w:r>
        <w:r>
          <w:t xml:space="preserve">41</w:t>
        </w:r>
      </w:hyperlink>
    </w:p>
    <w:p>
      <w:pPr>
        <w:pStyle w:val="toc3"/>
      </w:pPr>
      <w:hyperlink w:anchor="_Toc000137" w:history="1">
        <w:r>
          <w:t xml:space="preserve">FR-UA-031 Approve a request and grant the access</w:t>
        </w:r>
        <w:r>
          <w:t xml:space="preserve">	</w:t>
        </w:r>
        <w:r>
          <w:t xml:space="preserve">41</w:t>
        </w:r>
      </w:hyperlink>
    </w:p>
    <w:p>
      <w:pPr>
        <w:pStyle w:val="toc3"/>
      </w:pPr>
      <w:hyperlink w:anchor="_Toc000138" w:history="1">
        <w:r>
          <w:t xml:space="preserve">FR-UA-032 Reject a request</w:t>
        </w:r>
        <w:r>
          <w:t xml:space="preserve">	</w:t>
        </w:r>
        <w:r>
          <w:t xml:space="preserve">43</w:t>
        </w:r>
      </w:hyperlink>
    </w:p>
    <w:p>
      <w:pPr>
        <w:pStyle w:val="toc3"/>
      </w:pPr>
      <w:hyperlink w:anchor="_Toc000139" w:history="1">
        <w:r>
          <w:t xml:space="preserve">FR-UA-033 Return a request to the Requestor</w:t>
        </w:r>
        <w:r>
          <w:t xml:space="preserve">	</w:t>
        </w:r>
        <w:r>
          <w:t xml:space="preserve">43</w:t>
        </w:r>
      </w:hyperlink>
    </w:p>
    <w:p>
      <w:pPr>
        <w:pStyle w:val="toc3"/>
      </w:pPr>
      <w:hyperlink w:anchor="_Toc000140" w:history="1">
        <w:r>
          <w:t xml:space="preserve">FR-UA-034 Escalate privileged and out-of-hours changes for a second approval</w:t>
        </w:r>
        <w:r>
          <w:t xml:space="preserve">	</w:t>
        </w:r>
        <w:r>
          <w:t xml:space="preserve">44</w:t>
        </w:r>
      </w:hyperlink>
    </w:p>
    <w:p>
      <w:pPr>
        <w:pStyle w:val="toc2"/>
      </w:pPr>
      <w:hyperlink w:anchor="_Toc000141" w:history="1">
        <w:r>
          <w:t xml:space="preserve">4.4 Group-profile requests (Business Administrator)</w:t>
        </w:r>
        <w:r>
          <w:t xml:space="preserve">	</w:t>
        </w:r>
        <w:r>
          <w:t xml:space="preserve">45</w:t>
        </w:r>
      </w:hyperlink>
    </w:p>
    <w:p>
      <w:pPr>
        <w:pStyle w:val="toc3"/>
      </w:pPr>
      <w:hyperlink w:anchor="_Toc000142" w:history="1">
        <w:r>
          <w:t xml:space="preserve">FR-UA-040 Request a new group profile</w:t>
        </w:r>
        <w:r>
          <w:t xml:space="preserve">	</w:t>
        </w:r>
        <w:r>
          <w:t xml:space="preserve">45</w:t>
        </w:r>
      </w:hyperlink>
    </w:p>
    <w:p>
      <w:pPr>
        <w:pStyle w:val="toc3"/>
      </w:pPr>
      <w:hyperlink w:anchor="_Toc000143" w:history="1">
        <w:r>
          <w:t xml:space="preserve">FR-UA-041 Request a change to a group profile</w:t>
        </w:r>
        <w:r>
          <w:t xml:space="preserve">	</w:t>
        </w:r>
        <w:r>
          <w:t xml:space="preserve">47</w:t>
        </w:r>
      </w:hyperlink>
    </w:p>
    <w:p>
      <w:pPr>
        <w:pStyle w:val="toc3"/>
      </w:pPr>
      <w:hyperlink w:anchor="_Toc000144" w:history="1">
        <w:r>
          <w:t xml:space="preserve">FR-UA-042 Request the deactivation of a group profile</w:t>
        </w:r>
        <w:r>
          <w:t xml:space="preserve">	</w:t>
        </w:r>
        <w:r>
          <w:t xml:space="preserve">48</w:t>
        </w:r>
      </w:hyperlink>
    </w:p>
    <w:p>
      <w:pPr>
        <w:pStyle w:val="toc3"/>
      </w:pPr>
      <w:hyperlink w:anchor="_Toc000145" w:history="1">
        <w:r>
          <w:t xml:space="preserve">FR-UA-043 Request the reactivation of a group profile</w:t>
        </w:r>
        <w:r>
          <w:t xml:space="preserve">	</w:t>
        </w:r>
        <w:r>
          <w:t xml:space="preserve">49</w:t>
        </w:r>
      </w:hyperlink>
    </w:p>
    <w:p>
      <w:pPr>
        <w:pStyle w:val="toc3"/>
      </w:pPr>
      <w:hyperlink w:anchor="_Toc000146" w:history="1">
        <w:r>
          <w:t xml:space="preserve">FR-UA-044 Route group-profile requests to approvers in order</w:t>
        </w:r>
        <w:r>
          <w:t xml:space="preserve">	</w:t>
        </w:r>
        <w:r>
          <w:t xml:space="preserve">50</w:t>
        </w:r>
      </w:hyperlink>
    </w:p>
    <w:p>
      <w:pPr>
        <w:pStyle w:val="toc3"/>
      </w:pPr>
      <w:hyperlink w:anchor="_Toc000147" w:history="1">
        <w:r>
          <w:t xml:space="preserve">FR-UA-045 Implement an approved group-profile request</w:t>
        </w:r>
        <w:r>
          <w:t xml:space="preserve">	</w:t>
        </w:r>
        <w:r>
          <w:t xml:space="preserve">51</w:t>
        </w:r>
      </w:hyperlink>
    </w:p>
    <w:p>
      <w:pPr>
        <w:pStyle w:val="toc2"/>
      </w:pPr>
      <w:hyperlink w:anchor="_Toc000148" w:history="1">
        <w:r>
          <w:t xml:space="preserve">4.5 System Administrator functions</w:t>
        </w:r>
        <w:r>
          <w:t xml:space="preserve">	</w:t>
        </w:r>
        <w:r>
          <w:t xml:space="preserve">52</w:t>
        </w:r>
      </w:hyperlink>
    </w:p>
    <w:p>
      <w:pPr>
        <w:pStyle w:val="toc3"/>
      </w:pPr>
      <w:hyperlink w:anchor="_Toc000149" w:history="1">
        <w:r>
          <w:t xml:space="preserve">FR-UA-050 Define the group profiles of the access personas</w:t>
        </w:r>
        <w:r>
          <w:t xml:space="preserve">	</w:t>
        </w:r>
        <w:r>
          <w:t xml:space="preserve">52</w:t>
        </w:r>
      </w:hyperlink>
    </w:p>
    <w:p>
      <w:pPr>
        <w:pStyle w:val="toc3"/>
      </w:pPr>
      <w:hyperlink w:anchor="_Toc000150" w:history="1">
        <w:r>
          <w:t xml:space="preserve">FR-UA-051 Assign functions to a group profile</w:t>
        </w:r>
        <w:r>
          <w:t xml:space="preserve">	</w:t>
        </w:r>
        <w:r>
          <w:t xml:space="preserve">53</w:t>
        </w:r>
      </w:hyperlink>
    </w:p>
    <w:p>
      <w:pPr>
        <w:pStyle w:val="toc3"/>
      </w:pPr>
      <w:hyperlink w:anchor="_Toc000151" w:history="1">
        <w:r>
          <w:t xml:space="preserve">FR-UA-052 Maintain user data and the user ID format</w:t>
        </w:r>
        <w:r>
          <w:t xml:space="preserve">	</w:t>
        </w:r>
        <w:r>
          <w:t xml:space="preserve">54</w:t>
        </w:r>
      </w:hyperlink>
    </w:p>
    <w:p>
      <w:pPr>
        <w:pStyle w:val="toc3"/>
      </w:pPr>
      <w:hyperlink w:anchor="_Toc000152" w:history="1">
        <w:r>
          <w:t xml:space="preserve">FR-UA-053 Keep profiles that one user may not hold apart (separation of duties)</w:t>
        </w:r>
        <w:r>
          <w:t xml:space="preserve">	</w:t>
        </w:r>
        <w:r>
          <w:t xml:space="preserve">55</w:t>
        </w:r>
      </w:hyperlink>
    </w:p>
    <w:p>
      <w:pPr>
        <w:pStyle w:val="toc3"/>
      </w:pPr>
      <w:hyperlink w:anchor="_Toc000153" w:history="1">
        <w:r>
          <w:t xml:space="preserve">FR-UA-054 Second approval of the security settings</w:t>
        </w:r>
        <w:r>
          <w:t xml:space="preserve">	</w:t>
        </w:r>
        <w:r>
          <w:t xml:space="preserve">56</w:t>
        </w:r>
      </w:hyperlink>
    </w:p>
    <w:p>
      <w:pPr>
        <w:pStyle w:val="toc2"/>
      </w:pPr>
      <w:hyperlink w:anchor="_Toc000154" w:history="1">
        <w:r>
          <w:t xml:space="preserve">4.6 Reports and logs</w:t>
        </w:r>
        <w:r>
          <w:t xml:space="preserve">	</w:t>
        </w:r>
        <w:r>
          <w:t xml:space="preserve">57</w:t>
        </w:r>
      </w:hyperlink>
    </w:p>
    <w:p>
      <w:pPr>
        <w:pStyle w:val="toc3"/>
      </w:pPr>
      <w:hyperlink w:anchor="_Toc000155" w:history="1">
        <w:r>
          <w:t xml:space="preserve">FR-UA-060 User Access Report</w:t>
        </w:r>
        <w:r>
          <w:t xml:space="preserve">	</w:t>
        </w:r>
        <w:r>
          <w:t xml:space="preserve">57</w:t>
        </w:r>
      </w:hyperlink>
    </w:p>
    <w:p>
      <w:pPr>
        <w:pStyle w:val="toc3"/>
      </w:pPr>
      <w:hyperlink w:anchor="_Toc000156" w:history="1">
        <w:r>
          <w:t xml:space="preserve">FR-UA-061 User Group Profile Report</w:t>
        </w:r>
        <w:r>
          <w:t xml:space="preserve">	</w:t>
        </w:r>
        <w:r>
          <w:t xml:space="preserve">58</w:t>
        </w:r>
      </w:hyperlink>
    </w:p>
    <w:p>
      <w:pPr>
        <w:pStyle w:val="toc3"/>
      </w:pPr>
      <w:hyperlink w:anchor="_Toc000157" w:history="1">
        <w:r>
          <w:t xml:space="preserve">FR-UA-062 Group Profile Membership list</w:t>
        </w:r>
        <w:r>
          <w:t xml:space="preserve">	</w:t>
        </w:r>
        <w:r>
          <w:t xml:space="preserve">59</w:t>
        </w:r>
      </w:hyperlink>
    </w:p>
    <w:p>
      <w:pPr>
        <w:pStyle w:val="toc3"/>
      </w:pPr>
      <w:hyperlink w:anchor="_Toc000158" w:history="1">
        <w:r>
          <w:t xml:space="preserve">FR-UA-063 User Access Audit Log</w:t>
        </w:r>
        <w:r>
          <w:t xml:space="preserve">	</w:t>
        </w:r>
        <w:r>
          <w:t xml:space="preserve">59</w:t>
        </w:r>
      </w:hyperlink>
    </w:p>
    <w:p>
      <w:pPr>
        <w:pStyle w:val="toc3"/>
      </w:pPr>
      <w:hyperlink w:anchor="_Toc000159" w:history="1">
        <w:r>
          <w:t xml:space="preserve">FR-UA-064 Keep an access-change log that no user can change</w:t>
        </w:r>
        <w:r>
          <w:t xml:space="preserve">	</w:t>
        </w:r>
        <w:r>
          <w:t xml:space="preserve">60</w:t>
        </w:r>
      </w:hyperlink>
    </w:p>
    <w:p>
      <w:pPr>
        <w:pStyle w:val="toc2"/>
      </w:pPr>
      <w:hyperlink w:anchor="_Toc000160" w:history="1">
        <w:r>
          <w:t xml:space="preserve">4.7 Notifications</w:t>
        </w:r>
        <w:r>
          <w:t xml:space="preserve">	</w:t>
        </w:r>
        <w:r>
          <w:t xml:space="preserve">61</w:t>
        </w:r>
      </w:hyperlink>
    </w:p>
    <w:p>
      <w:pPr>
        <w:pStyle w:val="toc3"/>
      </w:pPr>
      <w:hyperlink w:anchor="_Toc000161" w:history="1">
        <w:r>
          <w:t xml:space="preserve">FR-UA-070 Notify requesters, approvers and affected users</w:t>
        </w:r>
        <w:r>
          <w:t xml:space="preserve">	</w:t>
        </w:r>
        <w:r>
          <w:t xml:space="preserve">61</w:t>
        </w:r>
      </w:hyperlink>
    </w:p>
    <w:p>
      <w:pPr>
        <w:pStyle w:val="toc3"/>
      </w:pPr>
      <w:hyperlink w:anchor="_Toc000162" w:history="1">
        <w:r>
          <w:t xml:space="preserve">FR-UA-071 E-mail designated users on failed batch runs</w:t>
        </w:r>
        <w:r>
          <w:t xml:space="preserve">	</w:t>
        </w:r>
        <w:r>
          <w:t xml:space="preserve">62</w:t>
        </w:r>
      </w:hyperlink>
    </w:p>
    <w:p>
      <w:pPr>
        <w:pStyle w:val="toc1"/>
      </w:pPr>
      <w:hyperlink w:anchor="_Toc000163" w:history="1">
        <w:r>
          <w:t xml:space="preserve">5 Request lifecycle</w:t>
        </w:r>
        <w:r>
          <w:t xml:space="preserve">	</w:t>
        </w:r>
        <w:r>
          <w:t xml:space="preserve">64</w:t>
        </w:r>
      </w:hyperlink>
    </w:p>
    <w:p>
      <w:pPr>
        <w:pStyle w:val="toc2"/>
      </w:pPr>
      <w:hyperlink w:anchor="_Toc000164" w:history="1">
        <w:r>
          <w:t xml:space="preserve">5.1 User access requests</w:t>
        </w:r>
        <w:r>
          <w:t xml:space="preserve">	</w:t>
        </w:r>
        <w:r>
          <w:t xml:space="preserve">64</w:t>
        </w:r>
      </w:hyperlink>
    </w:p>
    <w:p>
      <w:pPr>
        <w:pStyle w:val="toc2"/>
      </w:pPr>
      <w:hyperlink w:anchor="_Toc000165" w:history="1">
        <w:r>
          <w:t xml:space="preserve">5.2 Group-profile requests</w:t>
        </w:r>
        <w:r>
          <w:t xml:space="preserve">	</w:t>
        </w:r>
        <w:r>
          <w:t xml:space="preserve">65</w:t>
        </w:r>
      </w:hyperlink>
    </w:p>
    <w:p>
      <w:pPr>
        <w:pStyle w:val="toc1"/>
      </w:pPr>
      <w:hyperlink w:anchor="_Toc000166" w:history="1">
        <w:r>
          <w:t xml:space="preserve">6 Reports</w:t>
        </w:r>
        <w:r>
          <w:t xml:space="preserve">	</w:t>
        </w:r>
        <w:r>
          <w:t xml:space="preserve">66</w:t>
        </w:r>
      </w:hyperlink>
    </w:p>
    <w:p>
      <w:pPr>
        <w:pStyle w:val="toc2"/>
      </w:pPr>
      <w:hyperlink w:anchor="_Toc000167" w:history="1">
        <w:r>
          <w:t xml:space="preserve">6.1 Report list</w:t>
        </w:r>
        <w:r>
          <w:t xml:space="preserve">	</w:t>
        </w:r>
        <w:r>
          <w:t xml:space="preserve">66</w:t>
        </w:r>
      </w:hyperlink>
    </w:p>
    <w:p>
      <w:pPr>
        <w:pStyle w:val="toc3"/>
      </w:pPr>
      <w:hyperlink w:anchor="_Toc000168" w:history="1">
        <w:r>
          <w:t xml:space="preserve">6.1.1 User Access Report (UAM-USER-ACCESS)</w:t>
        </w:r>
        <w:r>
          <w:t xml:space="preserve">	</w:t>
        </w:r>
        <w:r>
          <w:t xml:space="preserve">66</w:t>
        </w:r>
      </w:hyperlink>
    </w:p>
    <w:p>
      <w:pPr>
        <w:pStyle w:val="toc3"/>
      </w:pPr>
      <w:hyperlink w:anchor="_Toc000169" w:history="1">
        <w:r>
          <w:t xml:space="preserve">6.1.2 User Group Profile Report (UAM-GROUP-PROFILE)</w:t>
        </w:r>
        <w:r>
          <w:t xml:space="preserve">	</w:t>
        </w:r>
        <w:r>
          <w:t xml:space="preserve">66</w:t>
        </w:r>
      </w:hyperlink>
    </w:p>
    <w:p>
      <w:pPr>
        <w:pStyle w:val="toc3"/>
      </w:pPr>
      <w:hyperlink w:anchor="_Toc000170" w:history="1">
        <w:r>
          <w:t xml:space="preserve">6.1.3 Group Profile Membership (UAM-GROUP-MEMBERS)</w:t>
        </w:r>
        <w:r>
          <w:t xml:space="preserve">	</w:t>
        </w:r>
        <w:r>
          <w:t xml:space="preserve">67</w:t>
        </w:r>
      </w:hyperlink>
    </w:p>
    <w:p>
      <w:pPr>
        <w:pStyle w:val="toc3"/>
      </w:pPr>
      <w:hyperlink w:anchor="_Toc000171" w:history="1">
        <w:r>
          <w:t xml:space="preserve">6.1.4 User Access Audit Log (UAM-AUDIT-LOG)</w:t>
        </w:r>
        <w:r>
          <w:t xml:space="preserve">	</w:t>
        </w:r>
        <w:r>
          <w:t xml:space="preserve">67</w:t>
        </w:r>
      </w:hyperlink>
    </w:p>
    <w:p>
      <w:pPr>
        <w:pStyle w:val="toc1"/>
      </w:pPr>
      <w:hyperlink w:anchor="_Toc000172" w:history="1">
        <w:r>
          <w:t xml:space="preserve">7 Interfaces and integration</w:t>
        </w:r>
        <w:r>
          <w:t xml:space="preserve">	</w:t>
        </w:r>
        <w:r>
          <w:t xml:space="preserve">68</w:t>
        </w:r>
      </w:hyperlink>
    </w:p>
    <w:p>
      <w:pPr>
        <w:pStyle w:val="toc1"/>
      </w:pPr>
      <w:hyperlink w:anchor="_Toc000173" w:history="1">
        <w:r>
          <w:t xml:space="preserve">8 Non-functional requirements</w:t>
        </w:r>
        <w:r>
          <w:t xml:space="preserve">	</w:t>
        </w:r>
        <w:r>
          <w:t xml:space="preserve">70</w:t>
        </w:r>
      </w:hyperlink>
    </w:p>
    <w:p>
      <w:pPr>
        <w:pStyle w:val="toc1"/>
      </w:pPr>
      <w:hyperlink w:anchor="_Toc000174" w:history="1">
        <w:r>
          <w:t xml:space="preserve">9 Configuration items</w:t>
        </w:r>
        <w:r>
          <w:t xml:space="preserve">	</w:t>
        </w:r>
        <w:r>
          <w:t xml:space="preserve">74</w:t>
        </w:r>
      </w:hyperlink>
    </w:p>
    <w:p>
      <w:pPr>
        <w:pStyle w:val="toc2"/>
      </w:pPr>
      <w:hyperlink w:anchor="_Toc000175" w:history="1">
        <w:r>
          <w:t xml:space="preserve">9.1 Parameters and jobs</w:t>
        </w:r>
        <w:r>
          <w:t xml:space="preserve">	</w:t>
        </w:r>
        <w:r>
          <w:t xml:space="preserve">74</w:t>
        </w:r>
      </w:hyperlink>
    </w:p>
    <w:p>
      <w:pPr>
        <w:pStyle w:val="toc2"/>
      </w:pPr>
      <w:hyperlink w:anchor="_Toc000176" w:history="1">
        <w:r>
          <w:t xml:space="preserve">9.2 Lists of values</w:t>
        </w:r>
        <w:r>
          <w:t xml:space="preserve">	</w:t>
        </w:r>
        <w:r>
          <w:t xml:space="preserve">75</w:t>
        </w:r>
      </w:hyperlink>
    </w:p>
    <w:p>
      <w:pPr>
        <w:pStyle w:val="toc1"/>
      </w:pPr>
      <w:hyperlink w:anchor="_Toc000177" w:history="1">
        <w:r>
          <w:t xml:space="preserve">10 Assumptions, dependencies and open questions</w:t>
        </w:r>
        <w:r>
          <w:t xml:space="preserve">	</w:t>
        </w:r>
        <w:r>
          <w:t xml:space="preserve">76</w:t>
        </w:r>
      </w:hyperlink>
    </w:p>
    <w:p>
      <w:pPr>
        <w:pStyle w:val="toc2"/>
      </w:pPr>
      <w:hyperlink w:anchor="_Toc000178" w:history="1">
        <w:r>
          <w:t xml:space="preserve">10.1 Assumptions</w:t>
        </w:r>
        <w:r>
          <w:t xml:space="preserve">	</w:t>
        </w:r>
        <w:r>
          <w:t xml:space="preserve">76</w:t>
        </w:r>
      </w:hyperlink>
    </w:p>
    <w:p>
      <w:pPr>
        <w:pStyle w:val="toc2"/>
      </w:pPr>
      <w:hyperlink w:anchor="_Toc000179" w:history="1">
        <w:r>
          <w:t xml:space="preserve">10.2 Dependencies</w:t>
        </w:r>
        <w:r>
          <w:t xml:space="preserve">	</w:t>
        </w:r>
        <w:r>
          <w:t xml:space="preserve">76</w:t>
        </w:r>
      </w:hyperlink>
    </w:p>
    <w:p>
      <w:pPr>
        <w:pStyle w:val="toc2"/>
      </w:pPr>
      <w:hyperlink w:anchor="_Toc000180" w:history="1">
        <w:r>
          <w:t xml:space="preserve">10.3 Open questions</w:t>
        </w:r>
        <w:r>
          <w:t xml:space="preserve">	</w:t>
        </w:r>
        <w:r>
          <w:t xml:space="preserve">76</w:t>
        </w:r>
      </w:hyperlink>
    </w:p>
    <w:p>
      <w:pPr>
        <w:pStyle w:val="toc1"/>
      </w:pPr>
      <w:hyperlink w:anchor="_Toc000181" w:history="1">
        <w:r>
          <w:t xml:space="preserve">11 Traceability</w:t>
        </w:r>
        <w:r>
          <w:t xml:space="preserve">	</w:t>
        </w:r>
        <w:r>
          <w:t xml:space="preserve">78</w:t>
        </w:r>
      </w:hyperlink>
    </w:p>
    <w:p>
      <w:pPr>
        <w:pStyle w:val="toc1"/>
      </w:pPr>
      <w:hyperlink w:anchor="_Toc000182" w:history="1">
        <w:r>
          <w:t xml:space="preserve">12 Navigation</w:t>
        </w:r>
        <w:r>
          <w:t xml:space="preserve">	</w:t>
        </w:r>
        <w:r>
          <w:t xml:space="preserve">85</w:t>
        </w:r>
      </w:hyperlink>
    </w:p>
    <w:p>
      <w:pPr>
        <w:pStyle w:val="toc2"/>
      </w:pPr>
      <w:hyperlink w:anchor="_Toc000183" w:history="1">
        <w:r>
          <w:t xml:space="preserve">12.1 Screens of User Access Maintenance</w:t>
        </w:r>
        <w:r>
          <w:t xml:space="preserve">	</w:t>
        </w:r>
        <w:r>
          <w:t xml:space="preserve">85</w:t>
        </w:r>
      </w:hyperlink>
    </w:p>
    <w:p>
      <w:pPr>
        <w:pStyle w:val="toc2"/>
      </w:pPr>
      <w:hyperlink w:anchor="_Toc000184" w:history="1">
        <w:r>
          <w:t xml:space="preserve">12.2 Screen flow</w:t>
        </w:r>
        <w:r>
          <w:t xml:space="preserve">	</w:t>
        </w:r>
        <w:r>
          <w:t xml:space="preserve">86</w:t>
        </w:r>
      </w:hyperlink>
    </w:p>
    <w:p>
      <w:pPr>
        <w:pStyle w:val="toc2"/>
      </w:pPr>
      <w:hyperlink w:anchor="_Toc000185" w:history="1">
        <w:r>
          <w:t xml:space="preserve">12.3 Menu by persona</w:t>
        </w:r>
        <w:r>
          <w:t xml:space="preserve">	</w:t>
        </w:r>
        <w:r>
          <w:t xml:space="preserve">88</w:t>
        </w:r>
      </w:hyperlink>
    </w:p>
    <w:p>
      <w:pPr>
        <w:pStyle w:val="toc3"/>
      </w:pPr>
      <w:hyperlink w:anchor="_Toc000186" w:history="1">
        <w:r>
          <w:t xml:space="preserve">12.3.1 Requestor (UAM_REQUESTOR)</w:t>
        </w:r>
        <w:r>
          <w:t xml:space="preserve">	</w:t>
        </w:r>
        <w:r>
          <w:t xml:space="preserve">88</w:t>
        </w:r>
      </w:hyperlink>
    </w:p>
    <w:p>
      <w:pPr>
        <w:pStyle w:val="toc3"/>
      </w:pPr>
      <w:hyperlink w:anchor="_Toc000187" w:history="1">
        <w:r>
          <w:t xml:space="preserve">12.3.2 Approver (UAM_APPROVER)</w:t>
        </w:r>
        <w:r>
          <w:t xml:space="preserve">	</w:t>
        </w:r>
        <w:r>
          <w:t xml:space="preserve">88</w:t>
        </w:r>
      </w:hyperlink>
    </w:p>
    <w:p>
      <w:pPr>
        <w:pStyle w:val="toc3"/>
      </w:pPr>
      <w:hyperlink w:anchor="_Toc000188" w:history="1">
        <w:r>
          <w:t xml:space="preserve">12.3.3 Second Approver (UAM_SECOND_APPROVER)</w:t>
        </w:r>
        <w:r>
          <w:t xml:space="preserve">	</w:t>
        </w:r>
        <w:r>
          <w:t xml:space="preserve">88</w:t>
        </w:r>
      </w:hyperlink>
    </w:p>
    <w:p>
      <w:pPr>
        <w:pStyle w:val="toc3"/>
      </w:pPr>
      <w:hyperlink w:anchor="_Toc000189" w:history="1">
        <w:r>
          <w:t xml:space="preserve">12.3.4 Business Administrator (BUSINESS_ADMIN)</w:t>
        </w:r>
        <w:r>
          <w:t xml:space="preserve">	</w:t>
        </w:r>
        <w:r>
          <w:t xml:space="preserve">89</w:t>
        </w:r>
      </w:hyperlink>
    </w:p>
    <w:p>
      <w:pPr>
        <w:pStyle w:val="toc3"/>
      </w:pPr>
      <w:hyperlink w:anchor="_Toc000190" w:history="1">
        <w:r>
          <w:t xml:space="preserve">12.3.5 System Administrator (SYSADMIN)</w:t>
        </w:r>
        <w:r>
          <w:t xml:space="preserve">	</w:t>
        </w:r>
        <w:r>
          <w:t xml:space="preserve">89</w:t>
        </w:r>
      </w:hyperlink>
    </w:p>
    <w:p>
      <w:pPr>
        <w:pStyle w:val="toc3"/>
      </w:pPr>
      <w:hyperlink w:anchor="_Toc000191" w:history="1">
        <w:r>
          <w:t xml:space="preserve">12.3.6 Auditor (AUDITOR)</w:t>
        </w:r>
        <w:r>
          <w:t xml:space="preserve">	</w:t>
        </w:r>
        <w:r>
          <w:t xml:space="preserve">90</w:t>
        </w:r>
      </w:hyperlink>
    </w:p>
    <w:p>
      <w:pPr>
        <w:pStyle w:val="toc3"/>
      </w:pPr>
      <w:hyperlink w:anchor="_Toc000192" w:history="1">
        <w:r>
          <w:t xml:space="preserve">12.3.7 Information Security Officer (INFOSEC_OFFICER)</w:t>
        </w:r>
        <w:r>
          <w:t xml:space="preserve">	</w:t>
        </w:r>
        <w:r>
          <w:t xml:space="preserve">92</w:t>
        </w:r>
      </w:hyperlink>
    </w:p>
    <w:p>
      <w:pPr>
        <w:pStyle w:val="toc3"/>
      </w:pPr>
      <w:hyperlink w:anchor="_Toc000193" w:history="1">
        <w:r>
          <w:t xml:space="preserve">12.3.8 New Business Approver (keeps the access approval right) (NB_APPROVER)</w:t>
        </w:r>
        <w:r>
          <w:t xml:space="preserve">	</w:t>
        </w:r>
        <w:r>
          <w:t xml:space="preserve">92</w:t>
        </w:r>
      </w:hyperlink>
    </w:p>
    <w:p>
      <w:pPr>
        <w:pStyle w:val="toc3"/>
      </w:pPr>
      <w:hyperlink w:anchor="_Toc000194" w:history="1">
        <w:r>
          <w:t xml:space="preserve">12.3.9 Marketing Account Officer (MKT_AO)</w:t>
        </w:r>
        <w:r>
          <w:t xml:space="preserve">	</w:t>
        </w:r>
        <w:r>
          <w:t xml:space="preserve">93</w:t>
        </w:r>
      </w:hyperlink>
    </w:p>
    <w:p>
      <w:pPr>
        <w:pStyle w:val="toc3"/>
      </w:pPr>
      <w:hyperlink w:anchor="_Toc000195" w:history="1">
        <w:r>
          <w:t xml:space="preserve">12.3.10 Marketing Team Leader / Head (approver) (MKT_TL)</w:t>
        </w:r>
        <w:r>
          <w:t xml:space="preserve">	</w:t>
        </w:r>
        <w:r>
          <w:t xml:space="preserve">94</w:t>
        </w:r>
      </w:hyperlink>
    </w:p>
    <w:p>
      <w:pPr>
        <w:pStyle w:val="toc3"/>
      </w:pPr>
      <w:hyperlink w:anchor="_Toc000196" w:history="1">
        <w:r>
          <w:t xml:space="preserve">12.3.11 Processing Team Leader (PROCESSING_TL)</w:t>
        </w:r>
        <w:r>
          <w:t xml:space="preserve">	</w:t>
        </w:r>
        <w:r>
          <w:t xml:space="preserve">94</w:t>
        </w:r>
      </w:hyperlink>
    </w:p>
    <w:p>
      <w:pPr>
        <w:pStyle w:val="toc3"/>
      </w:pPr>
      <w:hyperlink w:anchor="_Toc000197" w:history="1">
        <w:r>
          <w:t xml:space="preserve">12.3.12 Processing (PROCESSOR)</w:t>
        </w:r>
        <w:r>
          <w:t xml:space="preserve">	</w:t>
        </w:r>
        <w:r>
          <w:t xml:space="preserve">95</w:t>
        </w:r>
      </w:hyperlink>
    </w:p>
    <w:p>
      <w:pPr>
        <w:pStyle w:val="toc3"/>
      </w:pPr>
      <w:hyperlink w:anchor="_Toc000198" w:history="1">
        <w:r>
          <w:t xml:space="preserve">12.3.13 LAMD (loan status validation) (LAMD)</w:t>
        </w:r>
        <w:r>
          <w:t xml:space="preserve">	</w:t>
        </w:r>
        <w:r>
          <w:t xml:space="preserve">96</w:t>
        </w:r>
      </w:hyperlink>
    </w:p>
    <w:p>
      <w:pPr>
        <w:pStyle w:val="toc3"/>
      </w:pPr>
      <w:hyperlink w:anchor="_Toc000199" w:history="1">
        <w:r>
          <w:t xml:space="preserve">12.3.14 Contact Center (renewal follow-up) (CONTACT_CENTER)</w:t>
        </w:r>
        <w:r>
          <w:t xml:space="preserve">	</w:t>
        </w:r>
        <w:r>
          <w:t xml:space="preserve">96</w:t>
        </w:r>
      </w:hyperlink>
    </w:p>
    <w:p>
      <w:pPr>
        <w:pStyle w:val="toc3"/>
      </w:pPr>
      <w:hyperlink w:anchor="_Toc000200" w:history="1">
        <w:r>
          <w:t xml:space="preserve">12.3.15 Compliance Officer (COMPLIANCE_OFFICER)</w:t>
        </w:r>
        <w:r>
          <w:t xml:space="preserve">	</w:t>
        </w:r>
        <w:r>
          <w:t xml:space="preserve">96</w:t>
        </w:r>
      </w:hyperlink>
    </w:p>
    <w:p>
      <w:pPr>
        <w:pStyle w:val="toc3"/>
      </w:pPr>
      <w:hyperlink w:anchor="_Toc000201" w:history="1">
        <w:r>
          <w:t xml:space="preserve">12.3.16 Compliance Officer (Checker) (COMPLIANCE_CHECKER)</w:t>
        </w:r>
        <w:r>
          <w:t xml:space="preserve">	</w:t>
        </w:r>
        <w:r>
          <w:t xml:space="preserve">97</w:t>
        </w:r>
      </w:hyperlink>
    </w:p>
    <w:p>
      <w:pPr>
        <w:pStyle w:val="toc3"/>
      </w:pPr>
      <w:hyperlink w:anchor="_Toc000202" w:history="1">
        <w:r>
          <w:t xml:space="preserve">12.3.17 Unit Compliance Coordinator (UNIT_COMPLIANCE_COORD)</w:t>
        </w:r>
        <w:r>
          <w:t xml:space="preserve">	</w:t>
        </w:r>
        <w:r>
          <w:t xml:space="preserve">97</w:t>
        </w:r>
      </w:hyperlink>
    </w:p>
    <w:p>
      <w:pPr>
        <w:pStyle w:val="toc3"/>
      </w:pPr>
      <w:hyperlink w:anchor="_Toc000203" w:history="1">
        <w:r>
          <w:t xml:space="preserve">12.3.18 Screening Investigator (SCR_INVESTIGATOR)</w:t>
        </w:r>
        <w:r>
          <w:t xml:space="preserve">	</w:t>
        </w:r>
        <w:r>
          <w:t xml:space="preserve">97</w:t>
        </w:r>
      </w:hyperlink>
    </w:p>
    <w:p>
      <w:pPr>
        <w:pStyle w:val="toc3"/>
      </w:pPr>
      <w:hyperlink w:anchor="_Toc000204" w:history="1">
        <w:r>
          <w:t xml:space="preserve">12.3.19 Screening Approver / Unit Head (SCR_APPROVER)</w:t>
        </w:r>
        <w:r>
          <w:t xml:space="preserve">	</w:t>
        </w:r>
        <w:r>
          <w:t xml:space="preserve">98</w:t>
        </w:r>
      </w:hyperlink>
    </w:p>
    <w:p>
      <w:pPr>
        <w:pStyle w:val="toc3"/>
      </w:pPr>
      <w:hyperlink w:anchor="_Toc000205" w:history="1">
        <w:r>
          <w:t xml:space="preserve">12.3.20 AML Committee Member (AML_COMMITTEE)</w:t>
        </w:r>
        <w:r>
          <w:t xml:space="preserve">	</w:t>
        </w:r>
        <w:r>
          <w:t xml:space="preserve">98</w:t>
        </w:r>
      </w:hyperlink>
    </w:p>
    <w:p>
      <w:pPr>
        <w:pStyle w:val="toc3"/>
      </w:pPr>
      <w:hyperlink w:anchor="_Toc000206" w:history="1">
        <w:r>
          <w:t xml:space="preserve">12.3.21 Marketing Account Officer (Employee Benefits) (EB_AO)</w:t>
        </w:r>
        <w:r>
          <w:t xml:space="preserve">	</w:t>
        </w:r>
        <w:r>
          <w:t xml:space="preserve">98</w:t>
        </w:r>
      </w:hyperlink>
    </w:p>
    <w:p>
      <w:pPr>
        <w:pStyle w:val="toc3"/>
      </w:pPr>
      <w:hyperlink w:anchor="_Toc000207" w:history="1">
        <w:r>
          <w:t xml:space="preserve">12.3.22 Marketing Team Lead / Unit Head (Employee Benefits) (EB_TL)</w:t>
        </w:r>
        <w:r>
          <w:t xml:space="preserve">	</w:t>
        </w:r>
        <w:r>
          <w:t xml:space="preserve">99</w:t>
        </w:r>
      </w:hyperlink>
    </w:p>
    <w:p>
      <w:pPr>
        <w:pStyle w:val="toc3"/>
      </w:pPr>
      <w:hyperlink w:anchor="_Toc000208" w:history="1">
        <w:r>
          <w:t xml:space="preserve">12.3.23 BDOI Management (Employee Benefits threshold approver) (EB_MANAGEMENT)</w:t>
        </w:r>
        <w:r>
          <w:t xml:space="preserve">	</w:t>
        </w:r>
        <w:r>
          <w:t xml:space="preserve">99</w:t>
        </w:r>
      </w:hyperlink>
    </w:p>
    <w:p>
      <w:pPr>
        <w:pStyle w:val="toc3"/>
      </w:pPr>
      <w:hyperlink w:anchor="_Toc000209" w:history="1">
        <w:r>
          <w:t xml:space="preserve">12.3.24 Processing (Employee Benefits) (EB_PROCESSOR)</w:t>
        </w:r>
        <w:r>
          <w:t xml:space="preserve">	</w:t>
        </w:r>
        <w:r>
          <w:t xml:space="preserve">100</w:t>
        </w:r>
      </w:hyperlink>
    </w:p>
    <w:p>
      <w:pPr>
        <w:pStyle w:val="toc3"/>
      </w:pPr>
      <w:hyperlink w:anchor="_Toc000210" w:history="1">
        <w:r>
          <w:t xml:space="preserve">12.3.25 Processing Supervisor (Employee Benefits) (EB_PROC_SUPERVISOR)</w:t>
        </w:r>
        <w:r>
          <w:t xml:space="preserve">	</w:t>
        </w:r>
        <w:r>
          <w:t xml:space="preserve">100</w:t>
        </w:r>
      </w:hyperlink>
    </w:p>
    <w:p>
      <w:pPr>
        <w:pStyle w:val="toc3"/>
      </w:pPr>
      <w:hyperlink w:anchor="_Toc000211" w:history="1">
        <w:r>
          <w:t xml:space="preserve">12.3.26 Collection (Employee Benefits) (EB_COLLECTION)</w:t>
        </w:r>
        <w:r>
          <w:t xml:space="preserve">	</w:t>
        </w:r>
        <w:r>
          <w:t xml:space="preserve">101</w:t>
        </w:r>
      </w:hyperlink>
    </w:p>
    <w:p>
      <w:pPr>
        <w:pStyle w:val="toc3"/>
      </w:pPr>
      <w:hyperlink w:anchor="_Toc000212" w:history="1">
        <w:r>
          <w:t xml:space="preserve">12.3.27 Claims Officer / Claims Assistant (CLM_OFFICER)</w:t>
        </w:r>
        <w:r>
          <w:t xml:space="preserve">	</w:t>
        </w:r>
        <w:r>
          <w:t xml:space="preserve">101</w:t>
        </w:r>
      </w:hyperlink>
    </w:p>
    <w:p>
      <w:pPr>
        <w:pStyle w:val="toc3"/>
      </w:pPr>
      <w:hyperlink w:anchor="_Toc000213" w:history="1">
        <w:r>
          <w:t xml:space="preserve">12.3.28 Claims Team Lead (CLM_TL)</w:t>
        </w:r>
        <w:r>
          <w:t xml:space="preserve">	</w:t>
        </w:r>
        <w:r>
          <w:t xml:space="preserve">102</w:t>
        </w:r>
      </w:hyperlink>
    </w:p>
    <w:p>
      <w:pPr>
        <w:pStyle w:val="toc3"/>
      </w:pPr>
      <w:hyperlink w:anchor="_Toc000214" w:history="1">
        <w:r>
          <w:t xml:space="preserve">12.3.29 Claims Team Head (CLM_TH)</w:t>
        </w:r>
        <w:r>
          <w:t xml:space="preserve">	</w:t>
        </w:r>
        <w:r>
          <w:t xml:space="preserve">102</w:t>
        </w:r>
      </w:hyperlink>
    </w:p>
    <w:p>
      <w:pPr>
        <w:pStyle w:val="toc3"/>
      </w:pPr>
      <w:hyperlink w:anchor="_Toc000215" w:history="1">
        <w:r>
          <w:t xml:space="preserve">12.3.30 Claims Unit Head (CLM_UH)</w:t>
        </w:r>
        <w:r>
          <w:t xml:space="preserve">	</w:t>
        </w:r>
        <w:r>
          <w:t xml:space="preserve">103</w:t>
        </w:r>
      </w:hyperlink>
    </w:p>
    <w:p>
      <w:pPr>
        <w:pStyle w:val="toc3"/>
      </w:pPr>
      <w:hyperlink w:anchor="_Toc000216" w:history="1">
        <w:r>
          <w:t xml:space="preserve">12.3.31 Claims / Risk Analyst (CLM_RISK)</w:t>
        </w:r>
        <w:r>
          <w:t xml:space="preserve">	</w:t>
        </w:r>
        <w:r>
          <w:t xml:space="preserve">103</w:t>
        </w:r>
      </w:hyperlink>
    </w:p>
    <w:p>
      <w:pPr>
        <w:pStyle w:val="toc3"/>
      </w:pPr>
      <w:hyperlink w:anchor="_Toc000217" w:history="1">
        <w:r>
          <w:t xml:space="preserve">12.3.32 Data Migration Lead (DATA_MIGRATION_LEAD)</w:t>
        </w:r>
        <w:r>
          <w:t xml:space="preserve">	</w:t>
        </w:r>
        <w:r>
          <w:t xml:space="preserve">104</w:t>
        </w:r>
      </w:hyperlink>
    </w:p>
    <w:p>
      <w:pPr>
        <w:pStyle w:val="toc3"/>
      </w:pPr>
      <w:hyperlink w:anchor="_Toc000218" w:history="1">
        <w:r>
          <w:t xml:space="preserve">12.3.33 Data Steward (DATA_STEWARD)</w:t>
        </w:r>
        <w:r>
          <w:t xml:space="preserve">	</w:t>
        </w:r>
        <w:r>
          <w:t xml:space="preserve">104</w:t>
        </w:r>
      </w:hyperlink>
    </w:p>
    <w:p>
      <w:pPr>
        <w:pStyle w:val="toc3"/>
      </w:pPr>
      <w:hyperlink w:anchor="_Toc000219" w:history="1">
        <w:r>
          <w:t xml:space="preserve">12.3.34 Data Owner (DATA_OWNER)</w:t>
        </w:r>
        <w:r>
          <w:t xml:space="preserve">	</w:t>
        </w:r>
        <w:r>
          <w:t xml:space="preserve">104</w:t>
        </w:r>
      </w:hyperlink>
    </w:p>
    <w:p>
      <w:pPr>
        <w:pStyle w:val="toc3"/>
      </w:pPr>
      <w:hyperlink w:anchor="_Toc000220" w:history="1">
        <w:r>
          <w:t xml:space="preserve">12.3.35 Migration Operator (MIGRATION_OPERATOR)</w:t>
        </w:r>
        <w:r>
          <w:t xml:space="preserve">	</w:t>
        </w:r>
        <w:r>
          <w:t xml:space="preserve">105</w:t>
        </w:r>
      </w:hyperlink>
    </w:p>
    <w:p>
      <w:pPr>
        <w:pStyle w:val="toc3"/>
      </w:pPr>
      <w:hyperlink w:anchor="_Toc000221" w:history="1">
        <w:r>
          <w:t xml:space="preserve">12.3.36 Migration Reconciliation Approver (MIGRATION_RECON_APPROVER)</w:t>
        </w:r>
        <w:r>
          <w:t xml:space="preserve">	</w:t>
        </w:r>
        <w:r>
          <w:t xml:space="preserve">105</w:t>
        </w:r>
      </w:hyperlink>
    </w:p>
    <w:p>
      <w:pPr>
        <w:pStyle w:val="toc3"/>
      </w:pPr>
      <w:hyperlink w:anchor="_Toc000222" w:history="1">
        <w:r>
          <w:t xml:space="preserve">12.3.37 Go-Live Board (migration go / no-go) (MIGRATION_GONOGO)</w:t>
        </w:r>
        <w:r>
          <w:t xml:space="preserve">	</w:t>
        </w:r>
        <w:r>
          <w:t xml:space="preserve">105</w:t>
        </w:r>
      </w:hyperlink>
    </w:p>
    <w:p>
      <w:pPr>
        <w:pStyle w:val="toc3"/>
      </w:pPr>
      <w:hyperlink w:anchor="_Toc000223" w:history="1">
        <w:r>
          <w:t xml:space="preserve">12.3.38 Legacy Inquiry (auditor) (LEGACY_INQUIRY)</w:t>
        </w:r>
        <w:r>
          <w:t xml:space="preserve">	</w:t>
        </w:r>
        <w:r>
          <w:t xml:space="preserve">106</w:t>
        </w:r>
      </w:hyperlink>
    </w:p>
    <w:p>
      <w:pPr>
        <w:pStyle w:val="toc3"/>
      </w:pPr>
      <w:hyperlink w:anchor="_Toc000224" w:history="1">
        <w:r>
          <w:t xml:space="preserve">12.3.39 Legacy Access Reviewer (LEGACY_ACCESS_REVIEWER)</w:t>
        </w:r>
        <w:r>
          <w:t xml:space="preserve">	</w:t>
        </w:r>
        <w:r>
          <w:t xml:space="preserve">106</w:t>
        </w:r>
      </w:hyperlink>
    </w:p>
    <w:p>
      <w:pPr>
        <w:pStyle w:val="toc3"/>
      </w:pPr>
      <w:hyperlink w:anchor="_Toc000225" w:history="1">
        <w:r>
          <w:t xml:space="preserve">12.3.40 Submitted Handler (SBM_HANDLER)</w:t>
        </w:r>
        <w:r>
          <w:t xml:space="preserve">	</w:t>
        </w:r>
        <w:r>
          <w:t xml:space="preserve">106</w:t>
        </w:r>
      </w:hyperlink>
    </w:p>
    <w:p>
      <w:pPr>
        <w:pStyle w:val="toc3"/>
      </w:pPr>
      <w:hyperlink w:anchor="_Toc000226" w:history="1">
        <w:r>
          <w:t xml:space="preserve">12.3.41 Submitted Checker (SBM_CHECKER)</w:t>
        </w:r>
        <w:r>
          <w:t xml:space="preserve">	</w:t>
        </w:r>
        <w:r>
          <w:t xml:space="preserve">106</w:t>
        </w:r>
      </w:hyperlink>
    </w:p>
    <w:p>
      <w:pPr>
        <w:pStyle w:val="toc3"/>
      </w:pPr>
      <w:hyperlink w:anchor="_Toc000227" w:history="1">
        <w:r>
          <w:t xml:space="preserve">12.3.42 Sanitation Handler (Submitted Policies) (SBM_SANITATION)</w:t>
        </w:r>
        <w:r>
          <w:t xml:space="preserve">	</w:t>
        </w:r>
        <w:r>
          <w:t xml:space="preserve">107</w:t>
        </w:r>
      </w:hyperlink>
    </w:p>
    <w:p>
      <w:pPr>
        <w:pStyle w:val="toc3"/>
      </w:pPr>
      <w:hyperlink w:anchor="_Toc000228" w:history="1">
        <w:r>
          <w:t xml:space="preserve">12.3.43 Submitted Policies Team Lead (SBM_TL)</w:t>
        </w:r>
        <w:r>
          <w:t xml:space="preserve">	</w:t>
        </w:r>
        <w:r>
          <w:t xml:space="preserve">107</w:t>
        </w:r>
      </w:hyperlink>
    </w:p>
    <w:p>
      <w:pPr>
        <w:pStyle w:val="toc3"/>
      </w:pPr>
      <w:hyperlink w:anchor="_Toc000229" w:history="1">
        <w:r>
          <w:t xml:space="preserve">12.3.44 Policy Review Officer (Submitted Policies) (SBM_POLICY_REVIEWER)</w:t>
        </w:r>
        <w:r>
          <w:t xml:space="preserve">	</w:t>
        </w:r>
        <w:r>
          <w:t xml:space="preserve">107</w:t>
        </w:r>
      </w:hyperlink>
    </w:p>
    <w:p>
      <w:pPr>
        <w:pStyle w:val="toc3"/>
      </w:pPr>
      <w:hyperlink w:anchor="_Toc000230" w:history="1">
        <w:r>
          <w:t xml:space="preserve">12.3.45 Handling Fee Handler (Unapplied Payments) (SBM_UPP_HANDLER)</w:t>
        </w:r>
        <w:r>
          <w:t xml:space="preserve">	</w:t>
        </w:r>
        <w:r>
          <w:t xml:space="preserve">108</w:t>
        </w:r>
      </w:hyperlink>
    </w:p>
    <w:p>
      <w:pPr>
        <w:pStyle w:val="toc3"/>
      </w:pPr>
      <w:hyperlink w:anchor="_Toc000231" w:history="1">
        <w:r>
          <w:t xml:space="preserve">12.3.46 Customer Service Agent (CSF_AGENT)</w:t>
        </w:r>
        <w:r>
          <w:t xml:space="preserve">	</w:t>
        </w:r>
        <w:r>
          <w:t xml:space="preserve">108</w:t>
        </w:r>
      </w:hyperlink>
    </w:p>
    <w:p>
      <w:pPr>
        <w:pStyle w:val="toc3"/>
      </w:pPr>
      <w:hyperlink w:anchor="_Toc000232" w:history="1">
        <w:r>
          <w:t xml:space="preserve">12.3.47 Customer Service Supervisor (CSF_SUPERVISOR)</w:t>
        </w:r>
        <w:r>
          <w:t xml:space="preserve">	</w:t>
        </w:r>
        <w:r>
          <w:t xml:space="preserve">108</w:t>
        </w:r>
      </w:hyperlink>
    </w:p>
    <w:p>
      <w:pPr>
        <w:pStyle w:val="toc3"/>
      </w:pPr>
      <w:hyperlink w:anchor="_Toc000233" w:history="1">
        <w:r>
          <w:t xml:space="preserve">12.3.48 Customer Service Management (CSF_MANAGEMENT)</w:t>
        </w:r>
        <w:r>
          <w:t xml:space="preserve">	</w:t>
        </w:r>
        <w:r>
          <w:t xml:space="preserve">108</w:t>
        </w:r>
      </w:hyperlink>
    </w:p>
    <w:p>
      <w:pPr>
        <w:pStyle w:val="toc2"/>
      </w:pPr>
      <w:hyperlink w:anchor="_Toc000234" w:history="1">
        <w:r>
          <w:t xml:space="preserve">12.4 Common screen elements</w:t>
        </w:r>
        <w:r>
          <w:t xml:space="preserve">	</w:t>
        </w:r>
        <w:r>
          <w:t xml:space="preserve">109</w:t>
        </w:r>
      </w:hyperlink>
    </w:p>
    <w:p>
      <w:pPr>
        <w:pStyle w:val="toc1"/>
      </w:pPr>
      <w:hyperlink w:anchor="_Toc000235" w:history="1">
        <w:r>
          <w:t xml:space="preserve">13 Screen specifications</w:t>
        </w:r>
        <w:r>
          <w:t xml:space="preserve">	</w:t>
        </w:r>
        <w:r>
          <w:t xml:space="preserve">111</w:t>
        </w:r>
      </w:hyperlink>
    </w:p>
    <w:p>
      <w:pPr>
        <w:pStyle w:val="toc2"/>
      </w:pPr>
      <w:hyperlink w:anchor="_Toc000236" w:history="1">
        <w:r>
          <w:t xml:space="preserve">13.1 Sign-in, password and session</w:t>
        </w:r>
        <w:r>
          <w:t xml:space="preserve">	</w:t>
        </w:r>
        <w:r>
          <w:t xml:space="preserve">111</w:t>
        </w:r>
      </w:hyperlink>
    </w:p>
    <w:p>
      <w:pPr>
        <w:pStyle w:val="toc3"/>
      </w:pPr>
      <w:hyperlink w:anchor="_Toc000237" w:history="1">
        <w:r>
          <w:t xml:space="preserve">13.1.1 SCR-UA-01 Login</w:t>
        </w:r>
        <w:r>
          <w:t xml:space="preserve">	</w:t>
        </w:r>
        <w:r>
          <w:t xml:space="preserve">111</w:t>
        </w:r>
      </w:hyperlink>
    </w:p>
    <w:p>
      <w:pPr>
        <w:pStyle w:val="toc3"/>
      </w:pPr>
      <w:hyperlink w:anchor="_Toc000238" w:history="1">
        <w:r>
          <w:t xml:space="preserve">13.1.2 SCR-UA-02 Forgot Password and Set a New Password</w:t>
        </w:r>
        <w:r>
          <w:t xml:space="preserve">	</w:t>
        </w:r>
        <w:r>
          <w:t xml:space="preserve">116</w:t>
        </w:r>
      </w:hyperlink>
    </w:p>
    <w:p>
      <w:pPr>
        <w:pStyle w:val="toc3"/>
      </w:pPr>
      <w:hyperlink w:anchor="_Toc000239" w:history="1">
        <w:r>
          <w:t xml:space="preserve">13.1.3 SCR-UA-03 Change Your Password (forced change)</w:t>
        </w:r>
        <w:r>
          <w:t xml:space="preserve">	</w:t>
        </w:r>
        <w:r>
          <w:t xml:space="preserve">121</w:t>
        </w:r>
      </w:hyperlink>
    </w:p>
    <w:p>
      <w:pPr>
        <w:pStyle w:val="toc3"/>
      </w:pPr>
      <w:hyperlink w:anchor="_Toc000240" w:history="1">
        <w:r>
          <w:t xml:space="preserve">13.1.4 SCR-UA-04 Inactivity and Session-end Warnings</w:t>
        </w:r>
        <w:r>
          <w:t xml:space="preserve">	</w:t>
        </w:r>
        <w:r>
          <w:t xml:space="preserve">124</w:t>
        </w:r>
      </w:hyperlink>
    </w:p>
    <w:p>
      <w:pPr>
        <w:pStyle w:val="toc3"/>
      </w:pPr>
      <w:hyperlink w:anchor="_Toc000241" w:history="1">
        <w:r>
          <w:t xml:space="preserve">13.1.5 SCR-UA-05 My Profile</w:t>
        </w:r>
        <w:r>
          <w:t xml:space="preserve">	</w:t>
        </w:r>
        <w:r>
          <w:t xml:space="preserve">125</w:t>
        </w:r>
      </w:hyperlink>
    </w:p>
    <w:p>
      <w:pPr>
        <w:pStyle w:val="toc2"/>
      </w:pPr>
      <w:hyperlink w:anchor="_Toc000242" w:history="1">
        <w:r>
          <w:t xml:space="preserve">13.2 User access requests</w:t>
        </w:r>
        <w:r>
          <w:t xml:space="preserve">	</w:t>
        </w:r>
        <w:r>
          <w:t xml:space="preserve">128</w:t>
        </w:r>
      </w:hyperlink>
    </w:p>
    <w:p>
      <w:pPr>
        <w:pStyle w:val="toc3"/>
      </w:pPr>
      <w:hyperlink w:anchor="_Toc000243" w:history="1">
        <w:r>
          <w:t xml:space="preserve">13.2.1 SCR-UA-06 Access Requests</w:t>
        </w:r>
        <w:r>
          <w:t xml:space="preserve">	</w:t>
        </w:r>
        <w:r>
          <w:t xml:space="preserve">128</w:t>
        </w:r>
      </w:hyperlink>
    </w:p>
    <w:p>
      <w:pPr>
        <w:pStyle w:val="toc3"/>
      </w:pPr>
      <w:hyperlink w:anchor="_Toc000244" w:history="1">
        <w:r>
          <w:t xml:space="preserve">13.2.2 SCR-UA-07 New Request and Edit Request (user requests)</w:t>
        </w:r>
        <w:r>
          <w:t xml:space="preserve">	</w:t>
        </w:r>
        <w:r>
          <w:t xml:space="preserve">133</w:t>
        </w:r>
      </w:hyperlink>
    </w:p>
    <w:p>
      <w:pPr>
        <w:pStyle w:val="toc3"/>
      </w:pPr>
      <w:hyperlink w:anchor="_Toc000245" w:history="1">
        <w:r>
          <w:t xml:space="preserve">13.2.3 SCR-UA-08 Access Request record</w:t>
        </w:r>
        <w:r>
          <w:t xml:space="preserve">	</w:t>
        </w:r>
        <w:r>
          <w:t xml:space="preserve">140</w:t>
        </w:r>
      </w:hyperlink>
    </w:p>
    <w:p>
      <w:pPr>
        <w:pStyle w:val="toc3"/>
      </w:pPr>
      <w:hyperlink w:anchor="_Toc000246" w:history="1">
        <w:r>
          <w:t xml:space="preserve">13.2.4 SCR-UA-09 Bulk Request</w:t>
        </w:r>
        <w:r>
          <w:t xml:space="preserve">	</w:t>
        </w:r>
        <w:r>
          <w:t xml:space="preserve">150</w:t>
        </w:r>
      </w:hyperlink>
    </w:p>
    <w:p>
      <w:pPr>
        <w:pStyle w:val="toc3"/>
      </w:pPr>
      <w:hyperlink w:anchor="_Toc000247" w:history="1">
        <w:r>
          <w:t xml:space="preserve">13.2.5 SCR-UA-10 Bulk Request Batch</w:t>
        </w:r>
        <w:r>
          <w:t xml:space="preserve">	</w:t>
        </w:r>
        <w:r>
          <w:t xml:space="preserve">154</w:t>
        </w:r>
      </w:hyperlink>
    </w:p>
    <w:p>
      <w:pPr>
        <w:pStyle w:val="toc2"/>
      </w:pPr>
      <w:hyperlink w:anchor="_Toc000248" w:history="1">
        <w:r>
          <w:t xml:space="preserve">13.3 Group profiles</w:t>
        </w:r>
        <w:r>
          <w:t xml:space="preserve">	</w:t>
        </w:r>
        <w:r>
          <w:t xml:space="preserve">156</w:t>
        </w:r>
      </w:hyperlink>
    </w:p>
    <w:p>
      <w:pPr>
        <w:pStyle w:val="toc3"/>
      </w:pPr>
      <w:hyperlink w:anchor="_Toc000249" w:history="1">
        <w:r>
          <w:t xml:space="preserve">13.3.1 SCR-UA-11 Group Profile Requests</w:t>
        </w:r>
        <w:r>
          <w:t xml:space="preserve">	</w:t>
        </w:r>
        <w:r>
          <w:t xml:space="preserve">156</w:t>
        </w:r>
      </w:hyperlink>
    </w:p>
    <w:p>
      <w:pPr>
        <w:pStyle w:val="toc3"/>
      </w:pPr>
      <w:hyperlink w:anchor="_Toc000250" w:history="1">
        <w:r>
          <w:t xml:space="preserve">13.3.2 SCR-UA-12 New Group Profile Request and Edit Request</w:t>
        </w:r>
        <w:r>
          <w:t xml:space="preserve">	</w:t>
        </w:r>
        <w:r>
          <w:t xml:space="preserve">159</w:t>
        </w:r>
      </w:hyperlink>
    </w:p>
    <w:p>
      <w:pPr>
        <w:pStyle w:val="toc2"/>
      </w:pPr>
      <w:hyperlink w:anchor="_Toc000251" w:history="1">
        <w:r>
          <w:t xml:space="preserve">13.4 Access evidence and administration</w:t>
        </w:r>
        <w:r>
          <w:t xml:space="preserve">	</w:t>
        </w:r>
        <w:r>
          <w:t xml:space="preserve">164</w:t>
        </w:r>
      </w:hyperlink>
    </w:p>
    <w:p>
      <w:pPr>
        <w:pStyle w:val="toc3"/>
      </w:pPr>
      <w:hyperlink w:anchor="_Toc000252" w:history="1">
        <w:r>
          <w:t xml:space="preserve">13.4.1 SCR-UA-13 User Access Matrix</w:t>
        </w:r>
        <w:r>
          <w:t xml:space="preserve">	</w:t>
        </w:r>
        <w:r>
          <w:t xml:space="preserve">164</w:t>
        </w:r>
      </w:hyperlink>
    </w:p>
    <w:p>
      <w:pPr>
        <w:pStyle w:val="toc3"/>
      </w:pPr>
      <w:hyperlink w:anchor="_Toc000253" w:history="1">
        <w:r>
          <w:t xml:space="preserve">13.4.2 SCR-UA-14 User Access Reports</w:t>
        </w:r>
        <w:r>
          <w:t xml:space="preserve">	</w:t>
        </w:r>
        <w:r>
          <w:t xml:space="preserve">169</w:t>
        </w:r>
      </w:hyperlink>
    </w:p>
    <w:p>
      <w:pPr>
        <w:pStyle w:val="toc3"/>
      </w:pPr>
      <w:hyperlink w:anchor="_Toc000254" w:history="1">
        <w:r>
          <w:t xml:space="preserve">13.4.3 SCR-UA-15 Users</w:t>
        </w:r>
        <w:r>
          <w:t xml:space="preserve">	</w:t>
        </w:r>
        <w:r>
          <w:t xml:space="preserve">171</w:t>
        </w:r>
      </w:hyperlink>
    </w:p>
    <w:p>
      <w:pPr>
        <w:pStyle w:val="toc3"/>
      </w:pPr>
      <w:hyperlink w:anchor="_Toc000255" w:history="1">
        <w:r>
          <w:t xml:space="preserve">13.4.4 SCR-UA-16 Roles &amp; Permissions</w:t>
        </w:r>
        <w:r>
          <w:t xml:space="preserve">	</w:t>
        </w:r>
        <w:r>
          <w:t xml:space="preserve">175</w:t>
        </w:r>
      </w:hyperlink>
    </w:p>
    <w:p>
      <w:pPr>
        <w:pStyle w:val="toc3"/>
      </w:pPr>
      <w:hyperlink w:anchor="_Toc000256" w:history="1">
        <w:r>
          <w:t xml:space="preserve">13.4.5 SCR-UA-17 User access report (report runner)</w:t>
        </w:r>
        <w:r>
          <w:t xml:space="preserve">	</w:t>
        </w:r>
        <w:r>
          <w:t xml:space="preserve">178</w:t>
        </w:r>
      </w:hyperlink>
    </w:p>
    <w:p>
      <w:pPr>
        <w:pStyle w:val="toc3"/>
      </w:pPr>
      <w:hyperlink w:anchor="_Toc000257" w:history="1">
        <w:r>
          <w:t xml:space="preserve">13.4.6 SCR-UA-18 System Parameters (sign-in, password and access settings)</w:t>
        </w:r>
        <w:r>
          <w:t xml:space="preserve">	</w:t>
        </w:r>
        <w:r>
          <w:t xml:space="preserve">184</w:t>
        </w:r>
      </w:hyperlink>
    </w:p>
    <w:p>
      <w:pPr>
        <w:pStyle w:val="toc3"/>
      </w:pPr>
      <w:hyperlink w:anchor="_Toc000258" w:history="1">
        <w:r>
          <w:t xml:space="preserve">13.4.7 SCR-UA-19 Separation of Duties</w:t>
        </w:r>
        <w:r>
          <w:t xml:space="preserve">	</w:t>
        </w:r>
        <w:r>
          <w:t xml:space="preserve">188</w:t>
        </w:r>
      </w:hyperlink>
    </w:p>
    <w:p>
      <w:pPr>
        <w:pStyle w:val="toc1"/>
      </w:pPr>
      <w:hyperlink w:anchor="_Toc000259" w:history="1">
        <w:r>
          <w:t xml:space="preserve">14 End-to-end walkthroughs</w:t>
        </w:r>
        <w:r>
          <w:t xml:space="preserve">	</w:t>
        </w:r>
        <w:r>
          <w:t xml:space="preserve">193</w:t>
        </w:r>
      </w:hyperlink>
    </w:p>
    <w:p>
      <w:pPr>
        <w:pStyle w:val="toc2"/>
      </w:pPr>
      <w:hyperlink w:anchor="_Toc000260" w:history="1">
        <w:r>
          <w:t xml:space="preserve">14.1 WT-A A new user from the enrolment request to the first sign-in with the menus of the persona</w:t>
        </w:r>
        <w:r>
          <w:t xml:space="preserve">	</w:t>
        </w:r>
        <w:r>
          <w:t xml:space="preserve">193</w:t>
        </w:r>
      </w:hyperlink>
    </w:p>
    <w:p>
      <w:pPr>
        <w:pStyle w:val="toc2"/>
      </w:pPr>
      <w:hyperlink w:anchor="_Toc000261" w:history="1">
        <w:r>
          <w:t xml:space="preserve">14.2 WT-B A change and a revocation under four eyes, and a group-profile change approved in order and implemented</w:t>
        </w:r>
        <w:r>
          <w:t xml:space="preserve">	</w:t>
        </w:r>
        <w:r>
          <w:t xml:space="preserve">205</w:t>
        </w:r>
      </w:hyperlink>
    </w:p>
    <w:p>
      <w:pPr>
        <w:pStyle w:val="toc2"/>
      </w:pPr>
      <w:hyperlink w:anchor="_Toc000262" w:history="1">
        <w:r>
          <w:t xml:space="preserve">14.3 WT-C Refused cases and the messages the user sees</w:t>
        </w:r>
        <w:r>
          <w:t xml:space="preserve">	</w:t>
        </w:r>
        <w:r>
          <w:t xml:space="preserve">221</w:t>
        </w:r>
      </w:hyperlink>
    </w:p>
    <w:p>
      <w:pPr>
        <w:pStyle w:val="toc2"/>
      </w:pPr>
      <w:hyperlink w:anchor="_Toc000263" w:history="1">
        <w:r>
          <w:t xml:space="preserve">14.4 WT-D The evidence of access, and the insurer roles hidden from BDOI</w:t>
        </w:r>
        <w:r>
          <w:t xml:space="preserve">	</w:t>
        </w:r>
        <w:r>
          <w:t xml:space="preserve">238</w:t>
        </w:r>
      </w:hyperlink>
    </w:p>
    <w:p>
      <w:pPr>
        <w:pStyle w:val="toc1"/>
      </w:pPr>
      <w:hyperlink w:anchor="_Toc000264" w:history="1">
        <w:r>
          <w:t xml:space="preserve">15 Messages catalogue</w:t>
        </w:r>
        <w:r>
          <w:t xml:space="preserve">	</w:t>
        </w:r>
        <w:r>
          <w:t xml:space="preserve">245</w:t>
        </w:r>
      </w:hyperlink>
    </w:p>
    <w:p>
      <w:pPr>
        <w:pStyle w:val="toc1"/>
      </w:pPr>
      <w:hyperlink w:anchor="_Toc000286" w:history="1">
        <w:r>
          <w:t xml:space="preserve">16 Notifications catalogue</w:t>
        </w:r>
        <w:r>
          <w:t xml:space="preserve">	</w:t>
        </w:r>
        <w:r>
          <w:t xml:space="preserve">258</w:t>
        </w:r>
      </w:hyperlink>
    </w:p>
    <w:p>
      <w:pPr>
        <w:pStyle w:val="toc1"/>
      </w:pPr>
      <w:hyperlink w:anchor="_Toc000287" w:history="1">
        <w:r>
          <w:t xml:space="preserve">17 Document outputs</w:t>
        </w:r>
        <w:r>
          <w:t xml:space="preserve">	</w:t>
        </w:r>
        <w:r>
          <w:t xml:space="preserve">260</w:t>
        </w:r>
      </w:hyperlink>
    </w:p>
    <w:p>
      <w:pPr>
        <w:pStyle w:val="toc2"/>
      </w:pPr>
      <w:hyperlink w:anchor="_Toc000288" w:history="1">
        <w:r>
          <w:t xml:space="preserve">17.1 DO-01 User Access Report</w:t>
        </w:r>
        <w:r>
          <w:t xml:space="preserve">	</w:t>
        </w:r>
        <w:r>
          <w:t xml:space="preserve">260</w:t>
        </w:r>
      </w:hyperlink>
    </w:p>
    <w:p>
      <w:pPr>
        <w:pStyle w:val="toc2"/>
      </w:pPr>
      <w:hyperlink w:anchor="_Toc000289" w:history="1">
        <w:r>
          <w:t xml:space="preserve">17.2 DO-02 User Group Profile Report</w:t>
        </w:r>
        <w:r>
          <w:t xml:space="preserve">	</w:t>
        </w:r>
        <w:r>
          <w:t xml:space="preserve">261</w:t>
        </w:r>
      </w:hyperlink>
    </w:p>
    <w:p>
      <w:pPr>
        <w:pStyle w:val="toc2"/>
      </w:pPr>
      <w:hyperlink w:anchor="_Toc000290" w:history="1">
        <w:r>
          <w:t xml:space="preserve">17.3 DO-03 Group Profile Membership</w:t>
        </w:r>
        <w:r>
          <w:t xml:space="preserve">	</w:t>
        </w:r>
        <w:r>
          <w:t xml:space="preserve">262</w:t>
        </w:r>
      </w:hyperlink>
    </w:p>
    <w:p>
      <w:pPr>
        <w:pStyle w:val="toc2"/>
      </w:pPr>
      <w:hyperlink w:anchor="_Toc000291" w:history="1">
        <w:r>
          <w:t xml:space="preserve">17.4 DO-04 User Access Audit Log</w:t>
        </w:r>
        <w:r>
          <w:t xml:space="preserve">	</w:t>
        </w:r>
        <w:r>
          <w:t xml:space="preserve">263</w:t>
        </w:r>
      </w:hyperlink>
    </w:p>
    <w:p>
      <w:pPr>
        <w:pStyle w:val="toc2"/>
      </w:pPr>
      <w:hyperlink w:anchor="_Toc000292" w:history="1">
        <w:r>
          <w:t xml:space="preserve">17.5 DO-05 Access Requests</w:t>
        </w:r>
        <w:r>
          <w:t xml:space="preserve">	</w:t>
        </w:r>
        <w:r>
          <w:t xml:space="preserve">264</w:t>
        </w:r>
      </w:hyperlink>
    </w:p>
    <w:p>
      <w:pPr>
        <w:pStyle w:val="toc2"/>
      </w:pPr>
      <w:hyperlink w:anchor="_Toc000293" w:history="1">
        <w:r>
          <w:t xml:space="preserve">17.6 DO-06 User Access Matrix (Excel)</w:t>
        </w:r>
        <w:r>
          <w:t xml:space="preserve">	</w:t>
        </w:r>
        <w:r>
          <w:t xml:space="preserve">265</w:t>
        </w:r>
      </w:hyperlink>
    </w:p>
    <w:p>
      <w:pPr>
        <w:pStyle w:val="toc1"/>
      </w:pPr>
      <w:hyperlink w:anchor="_Toc000294" w:history="1">
        <w:r>
          <w:t xml:space="preserve">18 Upload screens</w:t>
        </w:r>
        <w:r>
          <w:t xml:space="preserve">	</w:t>
        </w:r>
        <w:r>
          <w:t xml:space="preserve">267</w:t>
        </w:r>
      </w:hyperlink>
    </w:p>
    <w:p>
      <w:pPr>
        <w:pStyle w:val="toc2"/>
      </w:pPr>
      <w:hyperlink w:anchor="_Toc000295" w:history="1">
        <w:r>
          <w:t xml:space="preserve">18.1 Bulk access requests (UAM_ACCESS_REQUEST)</w:t>
        </w:r>
        <w:r>
          <w:t xml:space="preserve">	</w:t>
        </w:r>
        <w:r>
          <w:t xml:space="preserve">267</w:t>
        </w:r>
      </w:hyperlink>
    </w:p>
    <w:p>
      <w:pPr>
        <w:pStyle w:val="toc1"/>
      </w:pPr>
      <w:hyperlink w:anchor="_Toc000296" w:history="1">
        <w:r>
          <w:t xml:space="preserve">19 Configuration inputs the business provides</w:t>
        </w:r>
        <w:r>
          <w:t xml:space="preserve">	</w:t>
        </w:r>
        <w:r>
          <w:t xml:space="preserve">268</w:t>
        </w:r>
      </w:hyperlink>
    </w:p>
    <w:p>
      <w:pPr>
        <w:pStyle w:val="toc2"/>
      </w:pPr>
      <w:hyperlink w:anchor="_Toc000297" w:history="1">
        <w:r>
          <w:t xml:space="preserve">19.1 CI-02 Role-to-permission matrix</w:t>
        </w:r>
        <w:r>
          <w:t xml:space="preserve">	</w:t>
        </w:r>
        <w:r>
          <w:t xml:space="preserve">269</w:t>
        </w:r>
      </w:hyperlink>
    </w:p>
    <w:p>
      <w:pPr>
        <w:pStyle w:val="toc2"/>
      </w:pPr>
      <w:hyperlink w:anchor="_Toc000298" w:history="1">
        <w:r>
          <w:t xml:space="preserve">19.2 CI-06 Lists of values</w:t>
        </w:r>
        <w:r>
          <w:t xml:space="preserve">	</w:t>
        </w:r>
        <w:r>
          <w:t xml:space="preserve">270</w:t>
        </w:r>
      </w:hyperlink>
    </w:p>
    <w:p>
      <w:pPr>
        <w:pStyle w:val="toc2"/>
      </w:pPr>
      <w:hyperlink w:anchor="_Toc000299" w:history="1">
        <w:r>
          <w:t xml:space="preserve">19.3 CI-01 Users and roles load</w:t>
        </w:r>
        <w:r>
          <w:t xml:space="preserve">	</w:t>
        </w:r>
        <w:r>
          <w:t xml:space="preserve">270</w:t>
        </w:r>
      </w:hyperlink>
    </w:p>
    <w:p>
      <w:pPr>
        <w:pStyle w:val="toc2"/>
      </w:pPr>
      <w:hyperlink w:anchor="_Toc000300" w:history="1">
        <w:r>
          <w:t xml:space="preserve">19.4 CI-04 Separation-of-duties rules</w:t>
        </w:r>
        <w:r>
          <w:t xml:space="preserve">	</w:t>
        </w:r>
        <w:r>
          <w:t xml:space="preserve">271</w:t>
        </w:r>
      </w:hyperlink>
    </w:p>
    <w:p>
      <w:pPr>
        <w:pStyle w:val="toc2"/>
      </w:pPr>
      <w:hyperlink w:anchor="_Toc000301" w:history="1">
        <w:r>
          <w:t xml:space="preserve">19.5 CI-03 Approvers, approval rules and limits</w:t>
        </w:r>
        <w:r>
          <w:t xml:space="preserve">	</w:t>
        </w:r>
        <w:r>
          <w:t xml:space="preserve">272</w:t>
        </w:r>
      </w:hyperlink>
    </w:p>
    <w:p>
      <w:pPr>
        <w:pStyle w:val="toc2"/>
      </w:pPr>
      <w:hyperlink w:anchor="_Toc000302" w:history="1">
        <w:r>
          <w:t xml:space="preserve">19.6 CI-05 Password, session and sign-in parameters</w:t>
        </w:r>
        <w:r>
          <w:t xml:space="preserve">	</w:t>
        </w:r>
        <w:r>
          <w:t xml:space="preserve">273</w:t>
        </w:r>
      </w:hyperlink>
    </w:p>
    <w:p>
      <w:pPr>
        <w:pStyle w:val="toc1"/>
      </w:pPr>
      <w:hyperlink w:anchor="_Toc000303" w:history="1">
        <w:r>
          <w:t xml:space="preserve">20 Cross-BRD dependencies and interface contract</w:t>
        </w:r>
        <w:r>
          <w:t xml:space="preserve">	</w:t>
        </w:r>
        <w:r>
          <w:t xml:space="preserve">275</w:t>
        </w:r>
      </w:hyperlink>
    </w:p>
    <w:p>
      <w:pPr>
        <w:pStyle w:val="toc1"/>
      </w:pPr>
      <w:hyperlink w:anchor="_Toc000304" w:history="1">
        <w:r>
          <w:t xml:space="preserve">21 Sign-off and change control</w:t>
        </w:r>
        <w:r>
          <w:t xml:space="preserve">	</w:t>
        </w:r>
        <w:r>
          <w:t xml:space="preserve">277</w:t>
        </w:r>
      </w:hyperlink>
    </w:p>
    <w:p>
      <w:pPr>
        <w:pStyle w:val="toc2"/>
      </w:pPr>
      <w:hyperlink w:anchor="_Toc000305" w:history="1">
        <w:r>
          <w:t xml:space="preserve">21.1 What is signed</w:t>
        </w:r>
        <w:r>
          <w:t xml:space="preserve">	</w:t>
        </w:r>
        <w:r>
          <w:t xml:space="preserve">277</w:t>
        </w:r>
      </w:hyperlink>
    </w:p>
    <w:p>
      <w:pPr>
        <w:pStyle w:val="toc2"/>
      </w:pPr>
      <w:hyperlink w:anchor="_Toc000306" w:history="1">
        <w:r>
          <w:t xml:space="preserve">21.2 How the review is recorded</w:t>
        </w:r>
        <w:r>
          <w:t xml:space="preserve">	</w:t>
        </w:r>
        <w:r>
          <w:t xml:space="preserve">277</w:t>
        </w:r>
      </w:hyperlink>
    </w:p>
    <w:p>
      <w:pPr>
        <w:pStyle w:val="toc2"/>
      </w:pPr>
      <w:hyperlink w:anchor="_Toc000307" w:history="1">
        <w:r>
          <w:t xml:space="preserve">21.3 What each signatory confirms</w:t>
        </w:r>
        <w:r>
          <w:t xml:space="preserve">	</w:t>
        </w:r>
        <w:r>
          <w:t xml:space="preserve">278</w:t>
        </w:r>
      </w:hyperlink>
    </w:p>
    <w:p>
      <w:pPr>
        <w:pStyle w:val="toc2"/>
      </w:pPr>
      <w:hyperlink w:anchor="_Toc000308" w:history="1">
        <w:r>
          <w:t xml:space="preserve">21.4 What signing freezes</w:t>
        </w:r>
        <w:r>
          <w:t xml:space="preserve">	</w:t>
        </w:r>
        <w:r>
          <w:t xml:space="preserve">278</w:t>
        </w:r>
      </w:hyperlink>
    </w:p>
    <w:p>
      <w:pPr>
        <w:pStyle w:val="toc2"/>
      </w:pPr>
      <w:hyperlink w:anchor="_Toc000309" w:history="1">
        <w:r>
          <w:t xml:space="preserve">21.5 Change after sign-off</w:t>
        </w:r>
        <w:r>
          <w:t xml:space="preserve">	</w:t>
        </w:r>
        <w:r>
          <w:t xml:space="preserve">278</w:t>
        </w:r>
      </w:hyperlink>
    </w:p>
    <w:p>
      <w:pPr>
        <w:pStyle w:val="toc2"/>
      </w:pPr>
      <w:hyperlink w:anchor="_Toc000310" w:history="1">
        <w:r>
          <w:t xml:space="preserve">21.6 Proposed rules for confirmation</w:t>
        </w:r>
        <w:r>
          <w:t xml:space="preserve">	</w:t>
        </w:r>
        <w:r>
          <w:t xml:space="preserve">278</w:t>
        </w:r>
      </w:hyperlink>
    </w:p>
    <w:p>
      <w:pPr>
        <w:pStyle w:val="toc2"/>
      </w:pPr>
      <w:hyperlink w:anchor="_Toc000311" w:history="1">
        <w:r>
          <w:t xml:space="preserve">21.7 Signatures</w:t>
        </w:r>
        <w:r>
          <w:t xml:space="preserve">	</w:t>
        </w:r>
        <w:r>
          <w:t xml:space="preserve">280</w:t>
        </w:r>
      </w:hyperlink>
    </w:p>
    <w:p>
      <w:pPr>
        <w:pStyle w:val="toc1"/>
      </w:pPr>
      <w:hyperlink w:anchor="_Toc000312" w:history="1">
        <w:r>
          <w:t xml:space="preserve">22 Proposed business rules and clarifications for confirmation</w:t>
        </w:r>
        <w:r>
          <w:t xml:space="preserve">	</w:t>
        </w:r>
        <w:r>
          <w:t xml:space="preserve">281</w:t>
        </w:r>
      </w:hyperlink>
    </w:p>
    <w:p>
      <w:pPr>
        <w:pStyle w:val="toc1"/>
      </w:pPr>
      <w:hyperlink w:anchor="_Toc000313" w:history="1">
        <w:r>
          <w:t xml:space="preserve">23 Appendix: User-story view</w:t>
        </w:r>
        <w:r>
          <w:t xml:space="preserve">	</w:t>
        </w:r>
        <w:r>
          <w:t xml:space="preserve">284</w:t>
        </w:r>
      </w:hyperlink>
    </w:p>
    <w:p>
      <w:pPr>
        <w:pStyle w:val="toc1"/>
      </w:pPr>
      <w:hyperlink w:anchor="_Toc000314" w:history="1">
        <w:r>
          <w:t xml:space="preserve">24 Appendix: Storyboard index</w:t>
        </w:r>
        <w:r>
          <w:t xml:space="preserve">	</w:t>
        </w:r>
        <w:r>
          <w:t xml:space="preserve">298</w:t>
        </w:r>
      </w:hyperlink>
    </w:p>
    <w:p>
      <w:pPr>
        <w:pStyle w:val="toc1"/>
      </w:pPr>
      <w:hyperlink w:anchor="_Toc000315" w:history="1">
        <w:r>
          <w:t xml:space="preserve">25 Appendix: Screen standards</w:t>
        </w:r>
        <w:r>
          <w:t xml:space="preserve">	</w:t>
        </w:r>
        <w:r>
          <w:t xml:space="preserve">303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User Access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user access will be managed as the business expects. The project team uses it to deliver, test and prepare user acceptance testing (UAT). Every functional requirement (FR) cites the BRD requirement it meets and the BRD page.</w:t>
      </w:r>
    </w:p>
    <w:p>
      <w:r>
        <w:rPr/>
        <w:t>User access in BIBS covers users, group profiles (roles) and permissions, sign-in with lock-out, the session policy, access requests under four eyes and the User Access Matrix; section 2.3 summarises each access function. The FRs quote the screen names, messages and codes that the users see. Where the proposed rule or screen differs from the BRD, or needs a decision of BDOI, chapter 22 lists it for confirmation. Chapters 12 to 21 are the business view of the system for the sign-off: the menu of every persona, the screens with their fields and messages, the walkthroughs, the reports, the configuration inputs and the interface contract.</w:t>
      </w:r>
    </w:p>
    <w:p>
      <w:pPr>
        <w:pStyle w:val="Heading2"/>
      </w:pPr>
      <w:bookmarkStart w:id="103" w:name="_Toc000103"/>
      <w:r>
        <w:rPr/>
        <w:t>1.2 Scope</w:t>
      </w:r>
      <w:bookmarkEnd w:id="103"/>
    </w:p>
    <w:p>
      <w:r>
        <w:rPr/>
        <w:t xml:space="preserve">The BRD was written in April 2025 for the Quotation and Pre-processing System (QPS), before BIBS. In BIBS it becomes the </w:t>
      </w:r>
      <w:r>
        <w:rPr>
          <w:b/>
        </w:rPr>
        <w:t>system-wide</w:t>
      </w:r>
      <w:r>
        <w:rPr/>
        <w:t xml:space="preserve"> user access maintenance: every BIBS module uses the same users, group profiles (BIBS roles) and permissions (UQ19).</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Sign-in and session</w:t>
            </w:r>
          </w:p>
        </w:tc>
        <w:tc>
          <w:tcPr>
            <w:tcW w:type="dxa" w:w="5279"/>
            <w:tcMar>
              <w:top w:w="50" w:type="dxa"/>
              <w:bottom w:w="50" w:type="dxa"/>
              <w:left w:w="90" w:type="dxa"/>
              <w:right w:w="90" w:type="dxa"/>
            </w:tcMar>
          </w:tcPr>
          <w:p>
            <w:pPr>
              <w:pStyle w:val="BDOITable"/>
            </w:pPr>
            <w:r>
              <w:rPr>
                <w:sz w:val="18"/>
              </w:rPr>
              <w:t>Log-in by persona; single sign-on with the BDO identity provider (EIAM on Microsoft Entra ID) through OpenID Connect or SAML 2.0; directory authentication (EUA / Windows ID) until EIAM replaces it; inactivity warning and log-out, lock-out, password policy for local accounts, log-out and session log</w:t>
            </w:r>
          </w:p>
        </w:tc>
        <w:tc>
          <w:tcPr>
            <w:tcW w:type="dxa" w:w="2346"/>
            <w:tcMar>
              <w:top w:w="50" w:type="dxa"/>
              <w:bottom w:w="50" w:type="dxa"/>
              <w:left w:w="90" w:type="dxa"/>
              <w:right w:w="90" w:type="dxa"/>
            </w:tcMar>
          </w:tcPr>
          <w:p>
            <w:pPr>
              <w:pStyle w:val="BDOITable"/>
            </w:pPr>
            <w:r>
              <w:rPr>
                <w:sz w:val="18"/>
              </w:rPr>
              <w:t>BRD 1.001, 2.001, 3.001, 4.001; NFR p.13-14, 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User access requests</w:t>
            </w:r>
          </w:p>
        </w:tc>
        <w:tc>
          <w:tcPr>
            <w:tcW w:type="dxa" w:w="5279"/>
            <w:tcMar>
              <w:top w:w="50" w:type="dxa"/>
              <w:bottom w:w="50" w:type="dxa"/>
              <w:left w:w="90" w:type="dxa"/>
              <w:right w:w="90" w:type="dxa"/>
            </w:tcMar>
            <w:shd w:val="clear" w:color="auto" w:fill="E5F5FF"/>
          </w:tcPr>
          <w:p>
            <w:pPr>
              <w:pStyle w:val="BDOITable"/>
            </w:pPr>
            <w:r>
              <w:rPr>
                <w:sz w:val="18"/>
              </w:rPr>
              <w:t>Enrol, modify, deactivate and reactivate users; drafts, remarks, chosen approver, correction of returned requests, cancellation, view of own requests, bulk requests, effective dates</w:t>
            </w:r>
          </w:p>
        </w:tc>
        <w:tc>
          <w:tcPr>
            <w:tcW w:type="dxa" w:w="2346"/>
            <w:tcMar>
              <w:top w:w="50" w:type="dxa"/>
              <w:bottom w:w="50" w:type="dxa"/>
              <w:left w:w="90" w:type="dxa"/>
              <w:right w:w="90" w:type="dxa"/>
            </w:tcMar>
            <w:shd w:val="clear" w:color="auto" w:fill="E5F5FF"/>
          </w:tcPr>
          <w:p>
            <w:pPr>
              <w:pStyle w:val="BDOITable"/>
            </w:pPr>
            <w:r>
              <w:rPr>
                <w:sz w:val="18"/>
              </w:rPr>
              <w:t>BRD 1.002 to 1.009; NFR p.13, 17</w:t>
            </w:r>
          </w:p>
        </w:tc>
      </w:tr>
      <w:tr>
        <w:trPr>
          <w:cantSplit w:val="true"/>
        </w:trPr>
        <w:tc>
          <w:tcPr>
            <w:tcW w:type="dxa" w:w="2346"/>
            <w:tcMar>
              <w:top w:w="50" w:type="dxa"/>
              <w:bottom w:w="50" w:type="dxa"/>
              <w:left w:w="90" w:type="dxa"/>
              <w:right w:w="90" w:type="dxa"/>
            </w:tcMar>
          </w:tcPr>
          <w:p>
            <w:pPr>
              <w:pStyle w:val="BDOITable"/>
            </w:pPr>
            <w:r>
              <w:rPr>
                <w:sz w:val="18"/>
              </w:rPr>
              <w:t>Approval</w:t>
            </w:r>
          </w:p>
        </w:tc>
        <w:tc>
          <w:tcPr>
            <w:tcW w:type="dxa" w:w="5279"/>
            <w:tcMar>
              <w:top w:w="50" w:type="dxa"/>
              <w:bottom w:w="50" w:type="dxa"/>
              <w:left w:w="90" w:type="dxa"/>
              <w:right w:w="90" w:type="dxa"/>
            </w:tcMar>
          </w:tcPr>
          <w:p>
            <w:pPr>
              <w:pStyle w:val="BDOITable"/>
            </w:pPr>
            <w:r>
              <w:rPr>
                <w:sz w:val="18"/>
              </w:rPr>
              <w:t>Notification, list and filter, details, approve, reject, return; second approval of risky changes</w:t>
            </w:r>
          </w:p>
        </w:tc>
        <w:tc>
          <w:tcPr>
            <w:tcW w:type="dxa" w:w="2346"/>
            <w:tcMar>
              <w:top w:w="50" w:type="dxa"/>
              <w:bottom w:w="50" w:type="dxa"/>
              <w:left w:w="90" w:type="dxa"/>
              <w:right w:w="90" w:type="dxa"/>
            </w:tcMar>
          </w:tcPr>
          <w:p>
            <w:pPr>
              <w:pStyle w:val="BDOITable"/>
            </w:pPr>
            <w:r>
              <w:rPr>
                <w:sz w:val="18"/>
              </w:rPr>
              <w:t>BRD 2.002; NFR p.17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Group profiles</w:t>
            </w:r>
          </w:p>
        </w:tc>
        <w:tc>
          <w:tcPr>
            <w:tcW w:type="dxa" w:w="5279"/>
            <w:tcMar>
              <w:top w:w="50" w:type="dxa"/>
              <w:bottom w:w="50" w:type="dxa"/>
              <w:left w:w="90" w:type="dxa"/>
              <w:right w:w="90" w:type="dxa"/>
            </w:tcMar>
            <w:shd w:val="clear" w:color="auto" w:fill="E5F5FF"/>
          </w:tcPr>
          <w:p>
            <w:pPr>
              <w:pStyle w:val="BDOITable"/>
            </w:pPr>
            <w:r>
              <w:rPr>
                <w:sz w:val="18"/>
              </w:rPr>
              <w:t>Requests to create, modify, deactivate and reactivate group profiles with approvers in order; implementation by the System Administrator</w:t>
            </w:r>
          </w:p>
        </w:tc>
        <w:tc>
          <w:tcPr>
            <w:tcW w:type="dxa" w:w="2346"/>
            <w:tcMar>
              <w:top w:w="50" w:type="dxa"/>
              <w:bottom w:w="50" w:type="dxa"/>
              <w:left w:w="90" w:type="dxa"/>
              <w:right w:w="90" w:type="dxa"/>
            </w:tcMar>
            <w:shd w:val="clear" w:color="auto" w:fill="E5F5FF"/>
          </w:tcPr>
          <w:p>
            <w:pPr>
              <w:pStyle w:val="BDOITable"/>
            </w:pPr>
            <w:r>
              <w:rPr>
                <w:sz w:val="18"/>
              </w:rPr>
              <w:t>BRD 3.002; p.6</w:t>
            </w:r>
          </w:p>
        </w:tc>
      </w:tr>
      <w:tr>
        <w:trPr>
          <w:cantSplit w:val="true"/>
        </w:trPr>
        <w:tc>
          <w:tcPr>
            <w:tcW w:type="dxa" w:w="2346"/>
            <w:tcMar>
              <w:top w:w="50" w:type="dxa"/>
              <w:bottom w:w="50" w:type="dxa"/>
              <w:left w:w="90" w:type="dxa"/>
              <w:right w:w="90" w:type="dxa"/>
            </w:tcMar>
          </w:tcPr>
          <w:p>
            <w:pPr>
              <w:pStyle w:val="BDOITable"/>
            </w:pPr>
            <w:r>
              <w:rPr>
                <w:sz w:val="18"/>
              </w:rPr>
              <w:t>System Administrator</w:t>
            </w:r>
          </w:p>
        </w:tc>
        <w:tc>
          <w:tcPr>
            <w:tcW w:type="dxa" w:w="5279"/>
            <w:tcMar>
              <w:top w:w="50" w:type="dxa"/>
              <w:bottom w:w="50" w:type="dxa"/>
              <w:left w:w="90" w:type="dxa"/>
              <w:right w:w="90" w:type="dxa"/>
            </w:tcMar>
          </w:tcPr>
          <w:p>
            <w:pPr>
              <w:pStyle w:val="BDOITable"/>
            </w:pPr>
            <w:r>
              <w:rPr>
                <w:sz w:val="18"/>
              </w:rPr>
              <w:t>Group profiles of the UAM personas; functions assigned to profiles; user data maintenance</w:t>
            </w:r>
          </w:p>
        </w:tc>
        <w:tc>
          <w:tcPr>
            <w:tcW w:type="dxa" w:w="2346"/>
            <w:tcMar>
              <w:top w:w="50" w:type="dxa"/>
              <w:bottom w:w="50" w:type="dxa"/>
              <w:left w:w="90" w:type="dxa"/>
              <w:right w:w="90" w:type="dxa"/>
            </w:tcMar>
          </w:tcPr>
          <w:p>
            <w:pPr>
              <w:pStyle w:val="BDOITable"/>
            </w:pPr>
            <w:r>
              <w:rPr>
                <w:sz w:val="18"/>
              </w:rPr>
              <w:t>BRD 4.002; NFR p.13-14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Reports and logs</w:t>
            </w:r>
          </w:p>
        </w:tc>
        <w:tc>
          <w:tcPr>
            <w:tcW w:type="dxa" w:w="5279"/>
            <w:tcMar>
              <w:top w:w="50" w:type="dxa"/>
              <w:bottom w:w="50" w:type="dxa"/>
              <w:left w:w="90" w:type="dxa"/>
              <w:right w:w="90" w:type="dxa"/>
            </w:tcMar>
            <w:shd w:val="clear" w:color="auto" w:fill="E5F5FF"/>
          </w:tcPr>
          <w:p>
            <w:pPr>
              <w:pStyle w:val="BDOITable"/>
            </w:pPr>
            <w:r>
              <w:rPr>
                <w:sz w:val="18"/>
              </w:rPr>
              <w:t>User Access Report, User Group Profile Report, Group Profile Membership list, User Access Audit Log; structured access-change log</w:t>
            </w:r>
          </w:p>
        </w:tc>
        <w:tc>
          <w:tcPr>
            <w:tcW w:type="dxa" w:w="2346"/>
            <w:tcMar>
              <w:top w:w="50" w:type="dxa"/>
              <w:bottom w:w="50" w:type="dxa"/>
              <w:left w:w="90" w:type="dxa"/>
              <w:right w:w="90" w:type="dxa"/>
            </w:tcMar>
            <w:shd w:val="clear" w:color="auto" w:fill="E5F5FF"/>
          </w:tcPr>
          <w:p>
            <w:pPr>
              <w:pStyle w:val="BDOITable"/>
            </w:pPr>
            <w:r>
              <w:rPr>
                <w:sz w:val="18"/>
              </w:rPr>
              <w:t>BRD 3.003, 4.003; p.18</w:t>
            </w:r>
          </w:p>
        </w:tc>
      </w:tr>
    </w:tbl>
    <w:p>
      <w:pPr>
        <w:pStyle w:val="BDOISpacer"/>
      </w:pPr>
    </w:p>
    <w:p>
      <w:r>
        <w:rPr>
          <w:b/>
        </w:rPr>
        <w:t>Out of scope for this phase:</w:t>
      </w:r>
    </w:p>
    <w:p>
      <w:pPr>
        <w:tabs>
          <w:tab w:pos="312" w:val="left"/>
        </w:tabs>
        <w:spacing w:after="40"/>
        <w:ind w:left="312" w:hanging="283"/>
      </w:pPr>
      <w:r>
        <w:rPr>
          <w:color w:val="004EA8"/>
        </w:rPr>
        <w:t>•</w:t>
        <w:tab/>
      </w:r>
      <w:r>
        <w:rPr/>
        <w:t>Infrastructure items the BRD answers with "Follow existing QPS set up" (servers, network, DR, environments, support). They follow the BIBS deployment standards (section 8).</w:t>
      </w:r>
    </w:p>
    <w:p>
      <w:pPr>
        <w:tabs>
          <w:tab w:pos="312" w:val="left"/>
        </w:tabs>
        <w:spacing w:after="40"/>
        <w:ind w:left="312" w:hanging="283"/>
      </w:pPr>
      <w:r>
        <w:rPr>
          <w:color w:val="004EA8"/>
        </w:rPr>
        <w:t>•</w:t>
        <w:tab/>
      </w:r>
      <w:r>
        <w:rPr/>
        <w:t>Data and user migration: "N/A" in the BRD (p.12). Existing users can be loaded with the bulk request (FR-UA-019).</w:t>
      </w:r>
    </w:p>
    <w:p>
      <w:pPr>
        <w:tabs>
          <w:tab w:pos="312" w:val="left"/>
        </w:tabs>
        <w:spacing w:after="40"/>
        <w:ind w:left="312" w:hanging="283"/>
      </w:pPr>
      <w:r>
        <w:rPr>
          <w:color w:val="004EA8"/>
        </w:rPr>
        <w:t>•</w:t>
        <w:tab/>
      </w:r>
      <w:r>
        <w:rPr/>
        <w:t>Automatic joiner and leaver feeds from HR. The BRD does not ask for them; bulk requests cover mass changes.</w:t>
      </w:r>
    </w:p>
    <w:p>
      <w:pPr>
        <w:tabs>
          <w:tab w:pos="312" w:val="left"/>
        </w:tabs>
        <w:spacing w:after="120"/>
        <w:ind w:left="312" w:hanging="283"/>
      </w:pPr>
      <w:r>
        <w:rPr>
          <w:color w:val="004EA8"/>
        </w:rPr>
        <w:t>•</w:t>
        <w:tab/>
      </w:r>
      <w:r>
        <w:rPr/>
        <w:t>The EUA and LDAP / Active Directory connections, which the project team proposes to replace by EIAM (CLR-UA-21), and an external ACL (UQ14). Single sign-on is in scope: BIBS signs users in through the BDO identity provider with OpenID Connect or SAML 2.0, switched on by configuration once BDOI IT registers BIBS in EIAM for each environment (FR-UA-003, CLR-UA-01). The protocol, registration and provisioning details are in the Authentication and Identity Integration Requirements v1.0, 03-Oct-2026 (R9), reviewed by BDOI IT.</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Business Requirements Document - QPS User Access Maintenance Module, 39 pages (pp.1-19 text; pp.20-38 the signed scanned copy; p.39 e-mail sign-off)</w:t>
            </w:r>
          </w:p>
        </w:tc>
        <w:tc>
          <w:tcPr>
            <w:tcW w:type="dxa" w:w="2216"/>
            <w:tcMar>
              <w:top w:w="50" w:type="dxa"/>
              <w:bottom w:w="50" w:type="dxa"/>
              <w:left w:w="90" w:type="dxa"/>
              <w:right w:w="90" w:type="dxa"/>
            </w:tcMar>
          </w:tcPr>
          <w:p>
            <w:pPr>
              <w:pStyle w:val="BDOITable"/>
            </w:pPr>
            <w:r>
              <w:rPr>
                <w:sz w:val="18"/>
              </w:rPr>
              <w:t>v1, 15-Apr-2025; signed April-May 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BDOI User Access Maintenance (BRD-11)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R6</w:t>
            </w:r>
          </w:p>
        </w:tc>
        <w:tc>
          <w:tcPr>
            <w:tcW w:type="dxa" w:w="7017"/>
            <w:tcMar>
              <w:top w:w="50" w:type="dxa"/>
              <w:bottom w:w="50" w:type="dxa"/>
              <w:left w:w="90" w:type="dxa"/>
              <w:right w:w="90" w:type="dxa"/>
            </w:tcMar>
            <w:shd w:val="clear" w:color="auto" w:fill="E5F5FF"/>
          </w:tcPr>
          <w:p>
            <w:pPr>
              <w:pStyle w:val="BDOITable"/>
            </w:pPr>
            <w:r>
              <w:rPr>
                <w:sz w:val="18"/>
              </w:rPr>
              <w:t>FRS BRD-3 Product Maintenance (role-permission change requests, PMADD05)</w:t>
            </w:r>
          </w:p>
        </w:tc>
        <w:tc>
          <w:tcPr>
            <w:tcW w:type="dxa" w:w="2216"/>
            <w:tcMar>
              <w:top w:w="50" w:type="dxa"/>
              <w:bottom w:w="50" w:type="dxa"/>
              <w:left w:w="90" w:type="dxa"/>
              <w:right w:w="90" w:type="dxa"/>
            </w:tcMar>
            <w:shd w:val="clear" w:color="auto" w:fill="E5F5FF"/>
          </w:tcPr>
          <w:p>
            <w:pPr>
              <w:pStyle w:val="BDOITable"/>
            </w:pPr>
            <w:r>
              <w:rPr>
                <w:sz w:val="18"/>
              </w:rPr>
              <w:t>v2.0</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BRD-1 New Business business sign-off set (My Approvals, Lists of Values, Data Retention)</w:t>
            </w:r>
          </w:p>
        </w:tc>
        <w:tc>
          <w:tcPr>
            <w:tcW w:type="dxa" w:w="2216"/>
            <w:tcMar>
              <w:top w:w="50" w:type="dxa"/>
              <w:bottom w:w="50" w:type="dxa"/>
              <w:left w:w="90" w:type="dxa"/>
              <w:right w:w="90" w:type="dxa"/>
            </w:tcMar>
            <w:shd w:val="clear" w:color="auto" w:fill="E5F5FF"/>
          </w:tcPr>
          <w:p>
            <w:pPr>
              <w:pStyle w:val="BDOITable"/>
            </w:pPr>
            <w:r>
              <w:rPr>
                <w:sz w:val="18"/>
              </w:rPr>
              <w:t>v2.0</w:t>
            </w:r>
          </w:p>
        </w:tc>
      </w:tr>
      <w:tr>
        <w:trPr>
          <w:cantSplit w:val="true"/>
        </w:trPr>
        <w:tc>
          <w:tcPr>
            <w:tcW w:type="dxa" w:w="739"/>
            <w:tcMar>
              <w:top w:w="50" w:type="dxa"/>
              <w:bottom w:w="50" w:type="dxa"/>
              <w:left w:w="90" w:type="dxa"/>
              <w:right w:w="90" w:type="dxa"/>
            </w:tcMar>
          </w:tcPr>
          <w:p>
            <w:pPr>
              <w:pStyle w:val="BDOITable"/>
            </w:pPr>
            <w:r>
              <w:rPr>
                <w:sz w:val="18"/>
              </w:rPr>
              <w:t>R9</w:t>
            </w:r>
          </w:p>
        </w:tc>
        <w:tc>
          <w:tcPr>
            <w:tcW w:type="dxa" w:w="7017"/>
            <w:tcMar>
              <w:top w:w="50" w:type="dxa"/>
              <w:bottom w:w="50" w:type="dxa"/>
              <w:left w:w="90" w:type="dxa"/>
              <w:right w:w="90" w:type="dxa"/>
            </w:tcMar>
          </w:tcPr>
          <w:p>
            <w:pPr>
              <w:pStyle w:val="BDOITable"/>
            </w:pPr>
            <w:r>
              <w:rPr>
                <w:sz w:val="18"/>
              </w:rPr>
              <w:t>Authentication and Identity Integration Requirements (single sign-on with OpenID Connect and SAML 2.0 through EIAM, provisioning and aggregation with UIDM-ISC; issued separately, reviewed by BDOI IT)</w:t>
            </w:r>
          </w:p>
        </w:tc>
        <w:tc>
          <w:tcPr>
            <w:tcW w:type="dxa" w:w="2216"/>
            <w:tcMar>
              <w:top w:w="50" w:type="dxa"/>
              <w:bottom w:w="50" w:type="dxa"/>
              <w:left w:w="90" w:type="dxa"/>
              <w:right w:w="90" w:type="dxa"/>
            </w:tcMar>
          </w:tcPr>
          <w:p>
            <w:pPr>
              <w:pStyle w:val="BDOITable"/>
            </w:pPr>
            <w:r>
              <w:rPr>
                <w:sz w:val="18"/>
              </w:rPr>
              <w:t>v1.0, 03-Oct-2026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R10</w:t>
            </w:r>
          </w:p>
        </w:tc>
        <w:tc>
          <w:tcPr>
            <w:tcW w:type="dxa" w:w="7017"/>
            <w:tcMar>
              <w:top w:w="50" w:type="dxa"/>
              <w:bottom w:w="50" w:type="dxa"/>
              <w:left w:w="90" w:type="dxa"/>
              <w:right w:w="90" w:type="dxa"/>
            </w:tcMar>
            <w:shd w:val="clear" w:color="auto" w:fill="E5F5FF"/>
          </w:tcPr>
          <w:p>
            <w:pPr>
              <w:pStyle w:val="BDOITable"/>
            </w:pPr>
            <w:r>
              <w:rPr>
                <w:sz w:val="18"/>
              </w:rPr>
              <w:t>Drop 0 questions to BDOI, BRD-11 User Access Maintenance (UA-Q01 to UA-Q57)</w:t>
            </w:r>
          </w:p>
        </w:tc>
        <w:tc>
          <w:tcPr>
            <w:tcW w:type="dxa" w:w="2216"/>
            <w:tcMar>
              <w:top w:w="50" w:type="dxa"/>
              <w:bottom w:w="50" w:type="dxa"/>
              <w:left w:w="90" w:type="dxa"/>
              <w:right w:w="90" w:type="dxa"/>
            </w:tcMar>
            <w:shd w:val="clear" w:color="auto" w:fill="E5F5FF"/>
          </w:tcPr>
          <w:p>
            <w:pPr>
              <w:pStyle w:val="BDOITable"/>
            </w:pPr>
            <w:r>
              <w:rPr>
                <w:sz w:val="18"/>
              </w:rPr>
              <w:t>October 2026</w:t>
            </w:r>
          </w:p>
        </w:tc>
      </w:tr>
    </w:tbl>
    <w:p>
      <w:pPr>
        <w:pStyle w:val="BDOISpacer"/>
      </w:pPr>
    </w:p>
    <w:p>
      <w:r>
        <w:rPr/>
        <w:t>Page references in this document ("p.8") are pages of the BRD PDF (R1). The BRD has no NFR IDs; the NFR rows carry the analyst's IDs UAM-NFR-01 to UAM-NFR-41 of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Access request</w:t>
            </w:r>
          </w:p>
        </w:tc>
        <w:tc>
          <w:tcPr>
            <w:tcW w:type="dxa" w:w="7932"/>
            <w:tcMar>
              <w:top w:w="50" w:type="dxa"/>
              <w:bottom w:w="50" w:type="dxa"/>
              <w:left w:w="90" w:type="dxa"/>
              <w:right w:w="90" w:type="dxa"/>
            </w:tcMar>
          </w:tcPr>
          <w:p>
            <w:pPr>
              <w:pStyle w:val="BDOITable"/>
            </w:pPr>
            <w:r>
              <w:rPr>
                <w:sz w:val="18"/>
              </w:rPr>
              <w:t>A request to create, change, deactivate or reactivate a user, or to change a group profile, decided under four eyes; numbered AR-yyyy-nnnnnn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user who reviews and approves, rejects or returns access requests (BRD section B)</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Break-glass administrator</w:t>
            </w:r>
          </w:p>
        </w:tc>
        <w:tc>
          <w:tcPr>
            <w:tcW w:type="dxa" w:w="7932"/>
            <w:tcMar>
              <w:top w:w="50" w:type="dxa"/>
              <w:bottom w:w="50" w:type="dxa"/>
              <w:left w:w="90" w:type="dxa"/>
              <w:right w:w="90" w:type="dxa"/>
            </w:tcMar>
            <w:shd w:val="clear" w:color="auto" w:fill="E5F5FF"/>
          </w:tcPr>
          <w:p>
            <w:pPr>
              <w:pStyle w:val="BDOITable"/>
            </w:pPr>
            <w:r>
              <w:rPr>
                <w:sz w:val="18"/>
              </w:rPr>
              <w:t>A named System Administrator account that keeps a local BIBS password and second factor so that BIBS can be administered when the identity provider is not available</w:t>
            </w:r>
          </w:p>
        </w:tc>
      </w:tr>
      <w:tr>
        <w:trPr>
          <w:cantSplit w:val="true"/>
        </w:trPr>
        <w:tc>
          <w:tcPr>
            <w:tcW w:type="dxa" w:w="2040"/>
            <w:tcMar>
              <w:top w:w="50" w:type="dxa"/>
              <w:bottom w:w="50" w:type="dxa"/>
              <w:left w:w="90" w:type="dxa"/>
              <w:right w:w="90" w:type="dxa"/>
            </w:tcMar>
          </w:tcPr>
          <w:p>
            <w:pPr>
              <w:pStyle w:val="BDOITable"/>
            </w:pPr>
            <w:r>
              <w:rPr>
                <w:b/>
                <w:sz w:val="18"/>
              </w:rPr>
              <w:t>Business Administrator</w:t>
            </w:r>
          </w:p>
        </w:tc>
        <w:tc>
          <w:tcPr>
            <w:tcW w:type="dxa" w:w="7932"/>
            <w:tcMar>
              <w:top w:w="50" w:type="dxa"/>
              <w:bottom w:w="50" w:type="dxa"/>
              <w:left w:w="90" w:type="dxa"/>
              <w:right w:w="90" w:type="dxa"/>
            </w:tcMar>
          </w:tcPr>
          <w:p>
            <w:pPr>
              <w:pStyle w:val="BDOITable"/>
            </w:pPr>
            <w:r>
              <w:rPr>
                <w:sz w:val="18"/>
              </w:rPr>
              <w:t>The BDOI user who defines and manages group profiles and raises group-profile requests (BRD section C)</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EIAM</w:t>
            </w:r>
          </w:p>
        </w:tc>
        <w:tc>
          <w:tcPr>
            <w:tcW w:type="dxa" w:w="7932"/>
            <w:tcMar>
              <w:top w:w="50" w:type="dxa"/>
              <w:bottom w:w="50" w:type="dxa"/>
              <w:left w:w="90" w:type="dxa"/>
              <w:right w:w="90" w:type="dxa"/>
            </w:tcMar>
            <w:shd w:val="clear" w:color="auto" w:fill="E5F5FF"/>
          </w:tcPr>
          <w:p>
            <w:pPr>
              <w:pStyle w:val="BDOITable"/>
            </w:pPr>
            <w:r>
              <w:rPr>
                <w:sz w:val="18"/>
              </w:rPr>
              <w:t>BDO Enterprise Identity Access Management on Microsoft Entra ID, the target sign-in of BDO users named by BDOI for Drop 0 (owned by BDOI IT)</w:t>
            </w:r>
          </w:p>
        </w:tc>
      </w:tr>
      <w:tr>
        <w:trPr>
          <w:cantSplit w:val="true"/>
        </w:trPr>
        <w:tc>
          <w:tcPr>
            <w:tcW w:type="dxa" w:w="2040"/>
            <w:tcMar>
              <w:top w:w="50" w:type="dxa"/>
              <w:bottom w:w="50" w:type="dxa"/>
              <w:left w:w="90" w:type="dxa"/>
              <w:right w:w="90" w:type="dxa"/>
            </w:tcMar>
          </w:tcPr>
          <w:p>
            <w:pPr>
              <w:pStyle w:val="BDOITable"/>
            </w:pPr>
            <w:r>
              <w:rPr>
                <w:b/>
                <w:sz w:val="18"/>
              </w:rPr>
              <w:t>EUA</w:t>
            </w:r>
          </w:p>
        </w:tc>
        <w:tc>
          <w:tcPr>
            <w:tcW w:type="dxa" w:w="7932"/>
            <w:tcMar>
              <w:top w:w="50" w:type="dxa"/>
              <w:bottom w:w="50" w:type="dxa"/>
              <w:left w:w="90" w:type="dxa"/>
              <w:right w:w="90" w:type="dxa"/>
            </w:tcMar>
          </w:tcPr>
          <w:p>
            <w:pPr>
              <w:pStyle w:val="BDOITable"/>
            </w:pPr>
            <w:r>
              <w:rPr>
                <w:sz w:val="18"/>
              </w:rPr>
              <w:t>BDO end-user authentication service that validates the Windows ID and password (NFR p.14)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(FR-UA-nnn)</w:t>
            </w:r>
          </w:p>
        </w:tc>
      </w:tr>
      <w:tr>
        <w:trPr>
          <w:cantSplit w:val="true"/>
        </w:trPr>
        <w:tc>
          <w:tcPr>
            <w:tcW w:type="dxa" w:w="2040"/>
            <w:tcMar>
              <w:top w:w="50" w:type="dxa"/>
              <w:bottom w:w="50" w:type="dxa"/>
              <w:left w:w="90" w:type="dxa"/>
              <w:right w:w="90" w:type="dxa"/>
            </w:tcMar>
          </w:tcPr>
          <w:p>
            <w:pPr>
              <w:pStyle w:val="BDOITable"/>
            </w:pPr>
            <w:r>
              <w:rPr>
                <w:b/>
                <w:sz w:val="18"/>
              </w:rPr>
              <w:t>Group profile</w:t>
            </w:r>
          </w:p>
        </w:tc>
        <w:tc>
          <w:tcPr>
            <w:tcW w:type="dxa" w:w="7932"/>
            <w:tcMar>
              <w:top w:w="50" w:type="dxa"/>
              <w:bottom w:w="50" w:type="dxa"/>
              <w:left w:w="90" w:type="dxa"/>
              <w:right w:w="90" w:type="dxa"/>
            </w:tcMar>
          </w:tcPr>
          <w:p>
            <w:pPr>
              <w:pStyle w:val="BDOITable"/>
            </w:pPr>
            <w:r>
              <w:rPr>
                <w:sz w:val="18"/>
              </w:rPr>
              <w:t>A set of permissions assigned to a group of users (BRD p.4); a role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LDAP / AD</w:t>
            </w:r>
          </w:p>
        </w:tc>
        <w:tc>
          <w:tcPr>
            <w:tcW w:type="dxa" w:w="7932"/>
            <w:tcMar>
              <w:top w:w="50" w:type="dxa"/>
              <w:bottom w:w="50" w:type="dxa"/>
              <w:left w:w="90" w:type="dxa"/>
              <w:right w:w="90" w:type="dxa"/>
            </w:tcMar>
            <w:shd w:val="clear" w:color="auto" w:fill="E5F5FF"/>
          </w:tcPr>
          <w:p>
            <w:pPr>
              <w:pStyle w:val="BDOITable"/>
            </w:pPr>
            <w:r>
              <w:rPr>
                <w:sz w:val="18"/>
              </w:rPr>
              <w:t>Lightweight Directory Access Protocol / Active Directory</w:t>
            </w:r>
          </w:p>
        </w:tc>
      </w:tr>
      <w:tr>
        <w:trPr>
          <w:cantSplit w:val="true"/>
        </w:trPr>
        <w:tc>
          <w:tcPr>
            <w:tcW w:type="dxa" w:w="2040"/>
            <w:tcMar>
              <w:top w:w="50" w:type="dxa"/>
              <w:bottom w:w="50" w:type="dxa"/>
              <w:left w:w="90" w:type="dxa"/>
              <w:right w:w="90" w:type="dxa"/>
            </w:tcMar>
          </w:tcPr>
          <w:p>
            <w:pPr>
              <w:pStyle w:val="BDOITable"/>
            </w:pPr>
            <w:r>
              <w:rPr>
                <w:b/>
                <w:sz w:val="18"/>
              </w:rPr>
              <w:t>OIDC</w:t>
            </w:r>
          </w:p>
        </w:tc>
        <w:tc>
          <w:tcPr>
            <w:tcW w:type="dxa" w:w="7932"/>
            <w:tcMar>
              <w:top w:w="50" w:type="dxa"/>
              <w:bottom w:w="50" w:type="dxa"/>
              <w:left w:w="90" w:type="dxa"/>
              <w:right w:w="90" w:type="dxa"/>
            </w:tcMar>
          </w:tcPr>
          <w:p>
            <w:pPr>
              <w:pStyle w:val="BDOITable"/>
            </w:pPr>
            <w:r>
              <w:rPr>
                <w:sz w:val="18"/>
              </w:rPr>
              <w:t>OpenID Connect, a single sign-on standard; BIBS signs a user in with the identity the BDO identity provider returns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Permission</w:t>
            </w:r>
          </w:p>
        </w:tc>
        <w:tc>
          <w:tcPr>
            <w:tcW w:type="dxa" w:w="7932"/>
            <w:tcMar>
              <w:top w:w="50" w:type="dxa"/>
              <w:bottom w:w="50" w:type="dxa"/>
              <w:left w:w="90" w:type="dxa"/>
              <w:right w:w="90" w:type="dxa"/>
            </w:tcMar>
            <w:shd w:val="clear" w:color="auto" w:fill="E5F5FF"/>
          </w:tcPr>
          <w:p>
            <w:pPr>
              <w:pStyle w:val="BDOITable"/>
            </w:pPr>
            <w:r>
              <w:rPr>
                <w:sz w:val="18"/>
              </w:rPr>
              <w:t>One function or capability in BIBS, with an area (module) and an action class (VIEW, CREATE, AMEND, APPROVE)</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and Pre-processing System, the legacy system the BRD was written for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Requestor</w:t>
            </w:r>
          </w:p>
        </w:tc>
        <w:tc>
          <w:tcPr>
            <w:tcW w:type="dxa" w:w="7932"/>
            <w:tcMar>
              <w:top w:w="50" w:type="dxa"/>
              <w:bottom w:w="50" w:type="dxa"/>
              <w:left w:w="90" w:type="dxa"/>
              <w:right w:w="90" w:type="dxa"/>
            </w:tcMar>
            <w:shd w:val="clear" w:color="auto" w:fill="E5F5FF"/>
          </w:tcPr>
          <w:p>
            <w:pPr>
              <w:pStyle w:val="BDOITable"/>
            </w:pPr>
            <w:r>
              <w:rPr>
                <w:sz w:val="18"/>
              </w:rPr>
              <w:t>The user who submits user access requests (BRD section A)</w:t>
            </w:r>
          </w:p>
        </w:tc>
      </w:tr>
      <w:tr>
        <w:trPr>
          <w:cantSplit w:val="true"/>
        </w:trPr>
        <w:tc>
          <w:tcPr>
            <w:tcW w:type="dxa" w:w="2040"/>
            <w:tcMar>
              <w:top w:w="50" w:type="dxa"/>
              <w:bottom w:w="50" w:type="dxa"/>
              <w:left w:w="90" w:type="dxa"/>
              <w:right w:w="90" w:type="dxa"/>
            </w:tcMar>
          </w:tcPr>
          <w:p>
            <w:pPr>
              <w:pStyle w:val="BDOITable"/>
            </w:pPr>
            <w:r>
              <w:rPr>
                <w:b/>
                <w:sz w:val="18"/>
              </w:rPr>
              <w:t>SAML 2.0</w:t>
            </w:r>
          </w:p>
        </w:tc>
        <w:tc>
          <w:tcPr>
            <w:tcW w:type="dxa" w:w="7932"/>
            <w:tcMar>
              <w:top w:w="50" w:type="dxa"/>
              <w:bottom w:w="50" w:type="dxa"/>
              <w:left w:w="90" w:type="dxa"/>
              <w:right w:w="90" w:type="dxa"/>
            </w:tcMar>
          </w:tcPr>
          <w:p>
            <w:pPr>
              <w:pStyle w:val="BDOITable"/>
            </w:pPr>
            <w:r>
              <w:rPr>
                <w:sz w:val="18"/>
              </w:rPr>
              <w:t>Security Assertion Markup Language, the other single sign-on standard BIBS supports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Seed data</w:t>
            </w:r>
          </w:p>
        </w:tc>
        <w:tc>
          <w:tcPr>
            <w:tcW w:type="dxa" w:w="7932"/>
            <w:tcMar>
              <w:top w:w="50" w:type="dxa"/>
              <w:bottom w:w="50" w:type="dxa"/>
              <w:left w:w="90" w:type="dxa"/>
              <w:right w:w="90" w:type="dxa"/>
            </w:tcMar>
            <w:shd w:val="clear" w:color="auto" w:fill="E5F5FF"/>
          </w:tcPr>
          <w:p>
            <w:pPr>
              <w:pStyle w:val="BDOITable"/>
            </w:pPr>
            <w:r>
              <w:rPr>
                <w:sz w:val="18"/>
              </w:rPr>
              <w:t>The fictitious data of the SIT environment (users, requests, profiles) used in the screenshots and walkthroughs</w:t>
            </w:r>
          </w:p>
        </w:tc>
      </w:tr>
      <w:tr>
        <w:trPr>
          <w:cantSplit w:val="true"/>
        </w:trPr>
        <w:tc>
          <w:tcPr>
            <w:tcW w:type="dxa" w:w="2040"/>
            <w:tcMar>
              <w:top w:w="50" w:type="dxa"/>
              <w:bottom w:w="50" w:type="dxa"/>
              <w:left w:w="90" w:type="dxa"/>
              <w:right w:w="90" w:type="dxa"/>
            </w:tcMar>
          </w:tcPr>
          <w:p>
            <w:pPr>
              <w:pStyle w:val="BDOITable"/>
            </w:pPr>
            <w:r>
              <w:rPr>
                <w:b/>
                <w:sz w:val="18"/>
              </w:rPr>
              <w:t>SSO</w:t>
            </w:r>
          </w:p>
        </w:tc>
        <w:tc>
          <w:tcPr>
            <w:tcW w:type="dxa" w:w="7932"/>
            <w:tcMar>
              <w:top w:w="50" w:type="dxa"/>
              <w:bottom w:w="50" w:type="dxa"/>
              <w:left w:w="90" w:type="dxa"/>
              <w:right w:w="90" w:type="dxa"/>
            </w:tcMar>
          </w:tcPr>
          <w:p>
            <w:pPr>
              <w:pStyle w:val="BDOITable"/>
            </w:pPr>
            <w:r>
              <w:rPr>
                <w:sz w:val="18"/>
              </w:rPr>
              <w:t>Single sign-on - the user signs in once with the BDO account at the BDO identity provider (EIAM) and BIBS opens a session without a BIBS password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System Administrator</w:t>
            </w:r>
          </w:p>
        </w:tc>
        <w:tc>
          <w:tcPr>
            <w:tcW w:type="dxa" w:w="7932"/>
            <w:tcMar>
              <w:top w:w="50" w:type="dxa"/>
              <w:bottom w:w="50" w:type="dxa"/>
              <w:left w:w="90" w:type="dxa"/>
              <w:right w:w="90" w:type="dxa"/>
            </w:tcMar>
            <w:shd w:val="clear" w:color="auto" w:fill="E5F5FF"/>
          </w:tcPr>
          <w:p>
            <w:pPr>
              <w:pStyle w:val="BDOITable"/>
            </w:pPr>
            <w:r>
              <w:rPr>
                <w:sz w:val="18"/>
              </w:rPr>
              <w:t>The IT user who implements group profiles and maintains users and roles (BRD section D)</w:t>
            </w:r>
          </w:p>
        </w:tc>
      </w:tr>
      <w:tr>
        <w:trPr>
          <w:cantSplit w:val="true"/>
        </w:trPr>
        <w:tc>
          <w:tcPr>
            <w:tcW w:type="dxa" w:w="2040"/>
            <w:tcMar>
              <w:top w:w="50" w:type="dxa"/>
              <w:bottom w:w="50" w:type="dxa"/>
              <w:left w:w="90" w:type="dxa"/>
              <w:right w:w="90" w:type="dxa"/>
            </w:tcMar>
          </w:tcPr>
          <w:p>
            <w:pPr>
              <w:pStyle w:val="BDOITable"/>
            </w:pPr>
            <w:r>
              <w:rPr>
                <w:b/>
                <w:sz w:val="18"/>
              </w:rPr>
              <w:t>UA-Qnn</w:t>
            </w:r>
          </w:p>
        </w:tc>
        <w:tc>
          <w:tcPr>
            <w:tcW w:type="dxa" w:w="7932"/>
            <w:tcMar>
              <w:top w:w="50" w:type="dxa"/>
              <w:bottom w:w="50" w:type="dxa"/>
              <w:left w:w="90" w:type="dxa"/>
              <w:right w:w="90" w:type="dxa"/>
            </w:tcMar>
          </w:tcPr>
          <w:p>
            <w:pPr>
              <w:pStyle w:val="BDOITable"/>
            </w:pPr>
            <w:r>
              <w:rPr>
                <w:sz w:val="18"/>
              </w:rPr>
              <w:t>Question on BRD-11 sent to BDOI with the Drop 0 questions (R10)</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UAM-NFR-nn</w:t>
            </w:r>
          </w:p>
        </w:tc>
        <w:tc>
          <w:tcPr>
            <w:tcW w:type="dxa" w:w="7932"/>
            <w:tcMar>
              <w:top w:w="50" w:type="dxa"/>
              <w:bottom w:w="50" w:type="dxa"/>
              <w:left w:w="90" w:type="dxa"/>
              <w:right w:w="90" w:type="dxa"/>
            </w:tcMar>
            <w:shd w:val="clear" w:color="auto" w:fill="E5F5FF"/>
          </w:tcPr>
          <w:p>
            <w:pPr>
              <w:pStyle w:val="BDOITable"/>
            </w:pPr>
            <w:r>
              <w:rPr>
                <w:sz w:val="18"/>
              </w:rPr>
              <w:t>ID given by the analyst to a non-functional requirement of the BRD (R2 section 7)</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UIDM-ISC</w:t>
            </w:r>
          </w:p>
        </w:tc>
        <w:tc>
          <w:tcPr>
            <w:tcW w:type="dxa" w:w="7932"/>
            <w:tcMar>
              <w:top w:w="50" w:type="dxa"/>
              <w:bottom w:w="50" w:type="dxa"/>
              <w:left w:w="90" w:type="dxa"/>
              <w:right w:w="90" w:type="dxa"/>
            </w:tcMar>
            <w:shd w:val="clear" w:color="auto" w:fill="E5F5FF"/>
          </w:tcPr>
          <w:p>
            <w:pPr>
              <w:pStyle w:val="BDOITable"/>
            </w:pPr>
            <w:r>
              <w:rPr>
                <w:sz w:val="18"/>
              </w:rPr>
              <w:t>BDO's identity governance and administration (IGA) tool, named by BDOI for Drop 0 for joiner, mover and leaver provisioning (owned by BDOI IT)</w:t>
            </w:r>
          </w:p>
        </w:tc>
      </w:tr>
      <w:tr>
        <w:trPr>
          <w:cantSplit w:val="true"/>
        </w:trPr>
        <w:tc>
          <w:tcPr>
            <w:tcW w:type="dxa" w:w="2040"/>
            <w:tcMar>
              <w:top w:w="50" w:type="dxa"/>
              <w:bottom w:w="50" w:type="dxa"/>
              <w:left w:w="90" w:type="dxa"/>
              <w:right w:w="90" w:type="dxa"/>
            </w:tcMar>
          </w:tcPr>
          <w:p>
            <w:pPr>
              <w:pStyle w:val="BDOITable"/>
            </w:pPr>
            <w:r>
              <w:rPr>
                <w:b/>
                <w:sz w:val="18"/>
              </w:rPr>
              <w:t>UPN</w:t>
            </w:r>
          </w:p>
        </w:tc>
        <w:tc>
          <w:tcPr>
            <w:tcW w:type="dxa" w:w="7932"/>
            <w:tcMar>
              <w:top w:w="50" w:type="dxa"/>
              <w:bottom w:w="50" w:type="dxa"/>
              <w:left w:w="90" w:type="dxa"/>
              <w:right w:w="90" w:type="dxa"/>
            </w:tcMar>
          </w:tcPr>
          <w:p>
            <w:pPr>
              <w:pStyle w:val="BDOITable"/>
            </w:pPr>
            <w:r>
              <w:rPr>
                <w:sz w:val="18"/>
              </w:rPr>
              <w:t>User principal name, the sign-in name of a BDO account in Microsoft Entra ID (for example name@bdo.com.ph)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UQnn</w:t>
            </w:r>
          </w:p>
        </w:tc>
        <w:tc>
          <w:tcPr>
            <w:tcW w:type="dxa" w:w="7932"/>
            <w:tcMar>
              <w:top w:w="50" w:type="dxa"/>
              <w:bottom w:w="50" w:type="dxa"/>
              <w:left w:w="90" w:type="dxa"/>
              <w:right w:w="90" w:type="dxa"/>
            </w:tcMar>
            <w:shd w:val="clear" w:color="auto" w:fill="E5F5FF"/>
          </w:tcPr>
          <w:p>
            <w:pPr>
              <w:pStyle w:val="BDOITable"/>
            </w:pPr>
            <w:r>
              <w:rPr>
                <w:sz w:val="18"/>
              </w:rPr>
              <w:t>Open question on BRD-11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User Access</w:t>
            </w:r>
          </w:p>
        </w:tc>
        <w:tc>
          <w:tcPr>
            <w:tcW w:type="dxa" w:w="7932"/>
            <w:tcMar>
              <w:top w:w="50" w:type="dxa"/>
              <w:bottom w:w="50" w:type="dxa"/>
              <w:left w:w="90" w:type="dxa"/>
              <w:right w:w="90" w:type="dxa"/>
            </w:tcMar>
          </w:tcPr>
          <w:p>
            <w:pPr>
              <w:pStyle w:val="BDOITable"/>
            </w:pPr>
            <w:r>
              <w:rPr>
                <w:sz w:val="18"/>
              </w:rPr>
              <w:t>The permissions and privileges granted to a user (BRD p.4)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User Access Matrix</w:t>
            </w:r>
          </w:p>
        </w:tc>
        <w:tc>
          <w:tcPr>
            <w:tcW w:type="dxa" w:w="7932"/>
            <w:tcMar>
              <w:top w:w="50" w:type="dxa"/>
              <w:bottom w:w="50" w:type="dxa"/>
              <w:left w:w="90" w:type="dxa"/>
              <w:right w:w="90" w:type="dxa"/>
            </w:tcMar>
            <w:shd w:val="clear" w:color="auto" w:fill="E5F5FF"/>
          </w:tcPr>
          <w:p>
            <w:pPr>
              <w:pStyle w:val="BDOITable"/>
            </w:pPr>
            <w:r>
              <w:rPr>
                <w:sz w:val="18"/>
              </w:rPr>
              <w:t>The screen and export that show which roles hold which permissions, by permission and by action class</w:t>
            </w:r>
          </w:p>
        </w:tc>
      </w:tr>
      <w:tr>
        <w:trPr>
          <w:cantSplit w:val="true"/>
        </w:trPr>
        <w:tc>
          <w:tcPr>
            <w:tcW w:type="dxa" w:w="2040"/>
            <w:tcMar>
              <w:top w:w="50" w:type="dxa"/>
              <w:bottom w:w="50" w:type="dxa"/>
              <w:left w:w="90" w:type="dxa"/>
              <w:right w:w="90" w:type="dxa"/>
            </w:tcMar>
          </w:tcPr>
          <w:p>
            <w:pPr>
              <w:pStyle w:val="BDOITable"/>
            </w:pPr>
            <w:r>
              <w:rPr>
                <w:b/>
                <w:sz w:val="18"/>
              </w:rPr>
              <w:t>Windows ID</w:t>
            </w:r>
          </w:p>
        </w:tc>
        <w:tc>
          <w:tcPr>
            <w:tcW w:type="dxa" w:w="7932"/>
            <w:tcMar>
              <w:top w:w="50" w:type="dxa"/>
              <w:bottom w:w="50" w:type="dxa"/>
              <w:left w:w="90" w:type="dxa"/>
              <w:right w:w="90" w:type="dxa"/>
            </w:tcMar>
          </w:tcPr>
          <w:p>
            <w:pPr>
              <w:pStyle w:val="BDOITable"/>
            </w:pPr>
            <w:r>
              <w:rPr>
                <w:sz w:val="18"/>
              </w:rPr>
              <w:t>The user's BDO network log-on name, held on every user; used to match the EIAM account to the BIBS user (proposed, CLR-UA-22) and for EUA authentication</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w:t>
      </w:r>
      <w:r>
        <w:rPr>
          <w:b/>
        </w:rPr>
        <w:t>priority</w:t>
      </w:r>
      <w:r>
        <w:rPr/>
        <w:t xml:space="preserve"> ("Must have" for the rows the BRD marks "Mandatory: Yes"; rows without a flag are noted)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The description states the proposed behaviour of the function.</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in BIBS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 which has no business code. Chapter 15 lists every message, as the screens show it.</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which are the basis of the BRD-11 test plan.</w:t>
      </w:r>
    </w:p>
    <w:p>
      <w:r>
        <w:rPr/>
        <w:t>The BRD lists 160 requirement lines, many of them sub-steps of one function ("create request", "add remarks", "save remarks"). The FRs group them by function; section 11 lists every line with its FR.</w:t>
      </w:r>
    </w:p>
    <w:p>
      <w:r>
        <w:rPr/>
        <w:t>The 160 requirement lines split into 67 FIT, 4 CONFIGURE, 61 CHANGE and 28 NEW; the 41 NFR rows into 13 FIT, 8 CONFIGURE, 12 CHANGE and 8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BDOI coordinates every QPS user access request with IT, which causes delays (p.5). The BRD asks for a module in which the business unit manages user permissions, roles and access levels itself, securely and with self-service requests, and changes roles simply. It assumes that a User Access Matrix is defined (p.5).</w:t>
      </w:r>
    </w:p>
    <w:p>
      <w:pPr>
        <w:pStyle w:val="Caption"/>
        <w:keepNext/>
        <w:spacing w:after="60"/>
      </w:pPr>
      <w:r>
        <w:rPr>
          <w:b/>
          <w:i w:val="0"/>
        </w:rPr>
        <w:t xml:space="preserve">Table 3: </w:t>
      </w:r>
      <w:r>
        <w:rPr/>
        <w:t>Current and envisioned process (BRD p.5-6)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Access requests are sent to IT and coordinated by the business unit</w:t>
            </w:r>
          </w:p>
        </w:tc>
        <w:tc>
          <w:tcPr>
            <w:tcW w:type="dxa" w:w="4693"/>
            <w:tcMar>
              <w:top w:w="50" w:type="dxa"/>
              <w:bottom w:w="50" w:type="dxa"/>
              <w:left w:w="90" w:type="dxa"/>
              <w:right w:w="90" w:type="dxa"/>
            </w:tcMar>
          </w:tcPr>
          <w:p>
            <w:pPr>
              <w:pStyle w:val="BDOITable"/>
            </w:pPr>
            <w:r>
              <w:rPr>
                <w:sz w:val="18"/>
              </w:rPr>
              <w:t>The Requestor raises the request in BIBS, as a draft or submitted, alone or in bulk</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approver is reached by e-mail</w:t>
            </w:r>
          </w:p>
        </w:tc>
        <w:tc>
          <w:tcPr>
            <w:tcW w:type="dxa" w:w="4693"/>
            <w:tcMar>
              <w:top w:w="50" w:type="dxa"/>
              <w:bottom w:w="50" w:type="dxa"/>
              <w:left w:w="90" w:type="dxa"/>
              <w:right w:w="90" w:type="dxa"/>
            </w:tcMar>
            <w:shd w:val="clear" w:color="auto" w:fill="E5F5FF"/>
          </w:tcPr>
          <w:p>
            <w:pPr>
              <w:pStyle w:val="BDOITable"/>
            </w:pPr>
            <w:r>
              <w:rPr>
                <w:sz w:val="18"/>
              </w:rPr>
              <w:t>The Requestor chooses the approver; BIBS notifies the approver and lists the request under "Assigned to me"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IT grants the access</w:t>
            </w:r>
          </w:p>
        </w:tc>
        <w:tc>
          <w:tcPr>
            <w:tcW w:type="dxa" w:w="4693"/>
            <w:tcMar>
              <w:top w:w="50" w:type="dxa"/>
              <w:bottom w:w="50" w:type="dxa"/>
              <w:left w:w="90" w:type="dxa"/>
              <w:right w:w="90" w:type="dxa"/>
            </w:tcMar>
          </w:tcPr>
          <w:p>
            <w:pPr>
              <w:pStyle w:val="BDOITable"/>
            </w:pPr>
            <w:r>
              <w:rPr>
                <w:sz w:val="18"/>
              </w:rPr>
              <w:t>BIBS grants the access on approval, or on the effective date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Group profiles are created or changed by IT on request</w:t>
            </w:r>
          </w:p>
        </w:tc>
        <w:tc>
          <w:tcPr>
            <w:tcW w:type="dxa" w:w="4693"/>
            <w:tcMar>
              <w:top w:w="50" w:type="dxa"/>
              <w:bottom w:w="50" w:type="dxa"/>
              <w:left w:w="90" w:type="dxa"/>
              <w:right w:w="90" w:type="dxa"/>
            </w:tcMar>
            <w:shd w:val="clear" w:color="auto" w:fill="E5F5FF"/>
          </w:tcPr>
          <w:p>
            <w:pPr>
              <w:pStyle w:val="BDOITable"/>
            </w:pPr>
            <w:r>
              <w:rPr>
                <w:sz w:val="18"/>
              </w:rPr>
              <w:t>The Business Administrator requests the change, the approvers approve in order, and the System Administrator implements it in BIBS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Access lists are compiled by hand</w:t>
            </w:r>
          </w:p>
        </w:tc>
        <w:tc>
          <w:tcPr>
            <w:tcW w:type="dxa" w:w="4693"/>
            <w:tcMar>
              <w:top w:w="50" w:type="dxa"/>
              <w:bottom w:w="50" w:type="dxa"/>
              <w:left w:w="90" w:type="dxa"/>
              <w:right w:w="90" w:type="dxa"/>
            </w:tcMar>
          </w:tcPr>
          <w:p>
            <w:pPr>
              <w:pStyle w:val="BDOITable"/>
            </w:pPr>
            <w:r>
              <w:rPr>
                <w:sz w:val="18"/>
              </w:rPr>
              <w:t>Four reports and a structured audit log show who has which access, since when and who changed it</w:t>
            </w:r>
          </w:p>
        </w:tc>
      </w:tr>
    </w:tbl>
    <w:p>
      <w:pPr>
        <w:pStyle w:val="BDOISpacer"/>
      </w:pPr>
    </w:p>
    <w:p>
      <w:pPr>
        <w:pStyle w:val="Heading2"/>
      </w:pPr>
      <w:bookmarkStart w:id="109" w:name="_Toc000109"/>
      <w:r>
        <w:rPr/>
        <w:t>2.2 Process overview</w:t>
      </w:r>
      <w:bookmarkEnd w:id="109"/>
    </w:p>
    <w:p>
      <w:r>
        <w:rPr/>
        <w:t>The BRD shows two processes (p.6). The table lists the steps and Figure 1 shows them with the BIBS additions (risk rules, effective date, reports).</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2039"/>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Draft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Creates a request to enrol, modify, deactivate or reactivate a user, or a bulk file; enters data, group profiles, effective date and remarks; chooses the approver; saves, edits or cancels the draft</w:t>
            </w:r>
          </w:p>
        </w:tc>
        <w:tc>
          <w:tcPr>
            <w:tcW w:type="dxa" w:w="1473"/>
            <w:tcMar>
              <w:top w:w="50" w:type="dxa"/>
              <w:bottom w:w="50" w:type="dxa"/>
              <w:left w:w="90" w:type="dxa"/>
              <w:right w:w="90" w:type="dxa"/>
            </w:tcMar>
          </w:tcPr>
          <w:p>
            <w:pPr>
              <w:pStyle w:val="BDOITable"/>
            </w:pPr>
            <w:r>
              <w:rPr>
                <w:sz w:val="18"/>
              </w:rPr>
              <w:t>1.002-1.005, 1.009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Submit</w:t>
            </w:r>
          </w:p>
        </w:tc>
        <w:tc>
          <w:tcPr>
            <w:tcW w:type="dxa" w:w="2040"/>
            <w:tcMar>
              <w:top w:w="50" w:type="dxa"/>
              <w:bottom w:w="50" w:type="dxa"/>
              <w:left w:w="90" w:type="dxa"/>
              <w:right w:w="90" w:type="dxa"/>
            </w:tcMar>
            <w:shd w:val="clear" w:color="auto" w:fill="E5F5FF"/>
          </w:tcPr>
          <w:p>
            <w:pPr>
              <w:pStyle w:val="BDOITable"/>
            </w:pPr>
            <w:r>
              <w:rPr>
                <w:sz w:val="18"/>
              </w:rPr>
              <w:t>Requestor</w:t>
            </w:r>
          </w:p>
        </w:tc>
        <w:tc>
          <w:tcPr>
            <w:tcW w:type="dxa" w:w="3853"/>
            <w:tcMar>
              <w:top w:w="50" w:type="dxa"/>
              <w:bottom w:w="50" w:type="dxa"/>
              <w:left w:w="90" w:type="dxa"/>
              <w:right w:w="90" w:type="dxa"/>
            </w:tcMar>
            <w:shd w:val="clear" w:color="auto" w:fill="E5F5FF"/>
          </w:tcPr>
          <w:p>
            <w:pPr>
              <w:pStyle w:val="BDOITable"/>
            </w:pPr>
            <w:r>
              <w:rPr>
                <w:sz w:val="18"/>
              </w:rPr>
              <w:t>BIBS checks the request; status PENDING; the chosen approver is notified</w:t>
            </w:r>
          </w:p>
        </w:tc>
        <w:tc>
          <w:tcPr>
            <w:tcW w:type="dxa" w:w="1473"/>
            <w:tcMar>
              <w:top w:w="50" w:type="dxa"/>
              <w:bottom w:w="50" w:type="dxa"/>
              <w:left w:w="90" w:type="dxa"/>
              <w:right w:w="90" w:type="dxa"/>
            </w:tcMar>
            <w:shd w:val="clear" w:color="auto" w:fill="E5F5FF"/>
          </w:tcPr>
          <w:p>
            <w:pPr>
              <w:pStyle w:val="BDOITable"/>
            </w:pPr>
            <w:r>
              <w:rPr>
                <w:sz w:val="18"/>
              </w:rPr>
              <w:t>1.00x.4, 2.002.1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Risk check</w:t>
            </w:r>
          </w:p>
        </w:tc>
        <w:tc>
          <w:tcPr>
            <w:tcW w:type="dxa" w:w="2040"/>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 change to a high-privilege profile, or a submission outside working hours, needs a second approval and raises an alert</w:t>
            </w:r>
          </w:p>
        </w:tc>
        <w:tc>
          <w:tcPr>
            <w:tcW w:type="dxa" w:w="1473"/>
            <w:tcMar>
              <w:top w:w="50" w:type="dxa"/>
              <w:bottom w:w="50" w:type="dxa"/>
              <w:left w:w="90" w:type="dxa"/>
              <w:right w:w="90" w:type="dxa"/>
            </w:tcMar>
          </w:tcPr>
          <w:p>
            <w:pPr>
              <w:pStyle w:val="BDOITable"/>
            </w:pPr>
            <w:r>
              <w:rPr>
                <w:sz w:val="18"/>
              </w:rPr>
              <w:t>NFR 11 (p.17)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Decide</w:t>
            </w:r>
          </w:p>
        </w:tc>
        <w:tc>
          <w:tcPr>
            <w:tcW w:type="dxa" w:w="2040"/>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Approves, rejects with a reason, or returns with remarks</w:t>
            </w:r>
          </w:p>
        </w:tc>
        <w:tc>
          <w:tcPr>
            <w:tcW w:type="dxa" w:w="1473"/>
            <w:tcMar>
              <w:top w:w="50" w:type="dxa"/>
              <w:bottom w:w="50" w:type="dxa"/>
              <w:left w:w="90" w:type="dxa"/>
              <w:right w:w="90" w:type="dxa"/>
            </w:tcMar>
            <w:shd w:val="clear" w:color="auto" w:fill="E5F5FF"/>
          </w:tcPr>
          <w:p>
            <w:pPr>
              <w:pStyle w:val="BDOITable"/>
            </w:pPr>
            <w:r>
              <w:rPr>
                <w:sz w:val="18"/>
              </w:rPr>
              <w:t>2.002.5-2.002.7</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Correct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Corrects the returned request and re-submits it, or cancels it</w:t>
            </w:r>
          </w:p>
        </w:tc>
        <w:tc>
          <w:tcPr>
            <w:tcW w:type="dxa" w:w="1473"/>
            <w:tcMar>
              <w:top w:w="50" w:type="dxa"/>
              <w:bottom w:w="50" w:type="dxa"/>
              <w:left w:w="90" w:type="dxa"/>
              <w:right w:w="90" w:type="dxa"/>
            </w:tcMar>
          </w:tcPr>
          <w:p>
            <w:pPr>
              <w:pStyle w:val="BDOITable"/>
            </w:pPr>
            <w:r>
              <w:rPr>
                <w:sz w:val="18"/>
              </w:rPr>
              <w:t>1.006, 1.007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Apply</w:t>
            </w:r>
          </w:p>
        </w:tc>
        <w:tc>
          <w:tcPr>
            <w:tcW w:type="dxa" w:w="2040"/>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Applies the change on approval or on the effective date; logs from / to values; notifies the requester and the affected user</w:t>
            </w:r>
          </w:p>
        </w:tc>
        <w:tc>
          <w:tcPr>
            <w:tcW w:type="dxa" w:w="1473"/>
            <w:tcMar>
              <w:top w:w="50" w:type="dxa"/>
              <w:bottom w:w="50" w:type="dxa"/>
              <w:left w:w="90" w:type="dxa"/>
              <w:right w:w="90" w:type="dxa"/>
            </w:tcMar>
            <w:shd w:val="clear" w:color="auto" w:fill="E5F5FF"/>
          </w:tcPr>
          <w:p>
            <w:pPr>
              <w:pStyle w:val="BDOITable"/>
            </w:pPr>
            <w:r>
              <w:rPr>
                <w:sz w:val="18"/>
              </w:rPr>
              <w:t>p.6; 1.008.1.4; NFR 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Group profile</w:t>
            </w:r>
          </w:p>
        </w:tc>
        <w:tc>
          <w:tcPr>
            <w:tcW w:type="dxa" w:w="2040"/>
            <w:tcMar>
              <w:top w:w="50" w:type="dxa"/>
              <w:bottom w:w="50" w:type="dxa"/>
              <w:left w:w="90" w:type="dxa"/>
              <w:right w:w="90" w:type="dxa"/>
            </w:tcMar>
          </w:tcPr>
          <w:p>
            <w:pPr>
              <w:pStyle w:val="BDOITable"/>
            </w:pPr>
            <w:r>
              <w:rPr>
                <w:sz w:val="18"/>
              </w:rPr>
              <w:t>Business Administrator, Approvers, System Administrator</w:t>
            </w:r>
          </w:p>
        </w:tc>
        <w:tc>
          <w:tcPr>
            <w:tcW w:type="dxa" w:w="3853"/>
            <w:tcMar>
              <w:top w:w="50" w:type="dxa"/>
              <w:bottom w:w="50" w:type="dxa"/>
              <w:left w:w="90" w:type="dxa"/>
              <w:right w:w="90" w:type="dxa"/>
            </w:tcMar>
          </w:tcPr>
          <w:p>
            <w:pPr>
              <w:pStyle w:val="BDOITable"/>
            </w:pPr>
            <w:r>
              <w:rPr>
                <w:sz w:val="18"/>
              </w:rPr>
              <w:t>Requests a new, changed, deactivated or reactivated profile; approvers decide in order; the System Administrator implements the approved request</w:t>
            </w:r>
          </w:p>
        </w:tc>
        <w:tc>
          <w:tcPr>
            <w:tcW w:type="dxa" w:w="1473"/>
            <w:tcMar>
              <w:top w:w="50" w:type="dxa"/>
              <w:bottom w:w="50" w:type="dxa"/>
              <w:left w:w="90" w:type="dxa"/>
              <w:right w:w="90" w:type="dxa"/>
            </w:tcMar>
          </w:tcPr>
          <w:p>
            <w:pPr>
              <w:pStyle w:val="BDOITable"/>
            </w:pPr>
            <w:r>
              <w:rPr>
                <w:sz w:val="18"/>
              </w:rPr>
              <w:t>3.002; p.6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Reports and logs</w:t>
            </w:r>
          </w:p>
        </w:tc>
        <w:tc>
          <w:tcPr>
            <w:tcW w:type="dxa" w:w="2040"/>
            <w:tcMar>
              <w:top w:w="50" w:type="dxa"/>
              <w:bottom w:w="50" w:type="dxa"/>
              <w:left w:w="90" w:type="dxa"/>
              <w:right w:w="90" w:type="dxa"/>
            </w:tcMar>
            <w:shd w:val="clear" w:color="auto" w:fill="E5F5FF"/>
          </w:tcPr>
          <w:p>
            <w:pPr>
              <w:pStyle w:val="BDOITable"/>
            </w:pPr>
            <w:r>
              <w:rPr>
                <w:sz w:val="18"/>
              </w:rPr>
              <w:t>Business Administrator, System Administrator, Auditor</w:t>
            </w:r>
          </w:p>
        </w:tc>
        <w:tc>
          <w:tcPr>
            <w:tcW w:type="dxa" w:w="3853"/>
            <w:tcMar>
              <w:top w:w="50" w:type="dxa"/>
              <w:bottom w:w="50" w:type="dxa"/>
              <w:left w:w="90" w:type="dxa"/>
              <w:right w:w="90" w:type="dxa"/>
            </w:tcMar>
            <w:shd w:val="clear" w:color="auto" w:fill="E5F5FF"/>
          </w:tcPr>
          <w:p>
            <w:pPr>
              <w:pStyle w:val="BDOITable"/>
            </w:pPr>
            <w:r>
              <w:rPr>
                <w:sz w:val="18"/>
              </w:rPr>
              <w:t>User access, group profile, membership and audit log reports</w:t>
            </w:r>
          </w:p>
        </w:tc>
        <w:tc>
          <w:tcPr>
            <w:tcW w:type="dxa" w:w="1473"/>
            <w:tcMar>
              <w:top w:w="50" w:type="dxa"/>
              <w:bottom w:w="50" w:type="dxa"/>
              <w:left w:w="90" w:type="dxa"/>
              <w:right w:w="90" w:type="dxa"/>
            </w:tcMar>
            <w:shd w:val="clear" w:color="auto" w:fill="E5F5FF"/>
          </w:tcPr>
          <w:p>
            <w:pPr>
              <w:pStyle w:val="BDOITable"/>
            </w:pPr>
            <w:r>
              <w:rPr>
                <w:sz w:val="18"/>
              </w:rPr>
              <w:t>3.003, 4.003</w:t>
            </w:r>
          </w:p>
        </w:tc>
      </w:tr>
    </w:tbl>
    <w:p>
      <w:pPr>
        <w:pStyle w:val="BDOISpacer"/>
      </w:pPr>
    </w:p>
    <w:p>
      <w:pPr>
        <w:keepNext/>
        <w:spacing w:before="80" w:after="0"/>
        <w:jc w:val="center"/>
      </w:pPr>
      <w:r>
        <w:drawing>
          <wp:inline xmlns:a="http://schemas.openxmlformats.org/drawingml/2006/main" xmlns:pic="http://schemas.openxmlformats.org/drawingml/2006/picture">
            <wp:extent cx="5040000" cy="5072273"/>
            <wp:docPr id="3" name="Picture 3"/>
            <wp:cNvGraphicFramePr>
              <a:graphicFrameLocks noChangeAspect="1"/>
            </wp:cNvGraphicFramePr>
            <a:graphic>
              <a:graphicData uri="http://schemas.openxmlformats.org/drawingml/2006/picture">
                <pic:pic>
                  <pic:nvPicPr>
                    <pic:cNvPr id="0" name="brd11_process_flow_937.jpg"/>
                    <pic:cNvPicPr/>
                  </pic:nvPicPr>
                  <pic:blipFill>
                    <a:blip r:embed="rId15"/>
                    <a:stretch>
                      <a:fillRect/>
                    </a:stretch>
                  </pic:blipFill>
                  <pic:spPr>
                    <a:xfrm>
                      <a:off x="0" y="0"/>
                      <a:ext cx="5040000" cy="5072273"/>
                    </a:xfrm>
                    <a:prstGeom prst="rect"/>
                  </pic:spPr>
                </pic:pic>
              </a:graphicData>
            </a:graphic>
          </wp:inline>
        </w:drawing>
      </w:r>
    </w:p>
    <w:p>
      <w:pPr>
        <w:pStyle w:val="Caption"/>
        <w:jc w:val="center"/>
      </w:pPr>
      <w:r>
        <w:rPr>
          <w:b/>
          <w:i w:val="0"/>
        </w:rPr>
        <w:t xml:space="preserve">Figure 1: </w:t>
      </w:r>
      <w:r>
        <w:rPr/>
        <w:t>User access request and group-profile request by actor (BRD p.6)</w:t>
      </w:r>
    </w:p>
    <w:p>
      <w:pPr>
        <w:spacing w:after="0"/>
      </w:pPr>
      <w:r>
        <w:br w:type="page"/>
      </w:r>
    </w:p>
    <w:p>
      <w:pPr>
        <w:pStyle w:val="Heading2"/>
      </w:pPr>
      <w:bookmarkStart w:id="110" w:name="_Toc000110"/>
      <w:r>
        <w:rPr/>
        <w:t>2.3 Access functions</w:t>
      </w:r>
      <w:bookmarkEnd w:id="110"/>
    </w:p>
    <w:p>
      <w:r>
        <w:rPr/>
        <w:t>The table summarises each access function of BIBS: the screen, the permission and the proposed behaviour. The Access Requests and User Access Matrix screens are in the User Access section of the menu.</w:t>
      </w:r>
    </w:p>
    <w:p>
      <w:pPr>
        <w:pStyle w:val="Caption"/>
        <w:keepNext/>
        <w:spacing w:after="60"/>
      </w:pPr>
      <w:r>
        <w:rPr>
          <w:b/>
          <w:i w:val="0"/>
        </w:rPr>
        <w:t xml:space="preserve">Table 5: </w:t>
      </w:r>
      <w:r>
        <w:rPr/>
        <w:t>Access functions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Screen, permission and main behaviour</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Further proposed behaviour</w:t>
            </w:r>
          </w:p>
        </w:tc>
      </w:tr>
      <w:tr>
        <w:trPr>
          <w:cantSplit w:val="true"/>
        </w:trPr>
        <w:tc>
          <w:tcPr>
            <w:tcW w:type="dxa" w:w="2042"/>
            <w:tcMar>
              <w:top w:w="50" w:type="dxa"/>
              <w:bottom w:w="50" w:type="dxa"/>
              <w:left w:w="90" w:type="dxa"/>
              <w:right w:w="90" w:type="dxa"/>
            </w:tcMar>
          </w:tcPr>
          <w:p>
            <w:pPr>
              <w:pStyle w:val="BDOITable"/>
            </w:pPr>
            <w:r>
              <w:rPr>
                <w:sz w:val="17"/>
              </w:rPr>
              <w:t>Sign-in and lock-out</w:t>
            </w:r>
          </w:p>
        </w:tc>
        <w:tc>
          <w:tcPr>
            <w:tcW w:type="dxa" w:w="3965"/>
            <w:tcMar>
              <w:top w:w="50" w:type="dxa"/>
              <w:bottom w:w="50" w:type="dxa"/>
              <w:left w:w="90" w:type="dxa"/>
              <w:right w:w="90" w:type="dxa"/>
            </w:tcMar>
          </w:tcPr>
          <w:p>
            <w:pPr>
              <w:pStyle w:val="BDOITable"/>
            </w:pPr>
            <w:r>
              <w:rPr>
                <w:sz w:val="17"/>
              </w:rPr>
              <w:t>Login screen; user name and password; the account locks after LOGIN_MAX_FAILED_ATTEMPTS = 3 failed attempts until an administrator unlocks it; every success and failure is in the audit trail</w:t>
            </w:r>
          </w:p>
        </w:tc>
        <w:tc>
          <w:tcPr>
            <w:tcW w:type="dxa" w:w="3965"/>
            <w:tcMar>
              <w:top w:w="50" w:type="dxa"/>
              <w:bottom w:w="50" w:type="dxa"/>
              <w:left w:w="90" w:type="dxa"/>
              <w:right w:w="90" w:type="dxa"/>
            </w:tcMar>
          </w:tcPr>
          <w:p>
            <w:pPr>
              <w:pStyle w:val="BDOITable"/>
            </w:pPr>
            <w:r>
              <w:rPr>
                <w:sz w:val="17"/>
              </w:rPr>
              <w:t>Directory authentication with the Windows ID when BDO supplies the interface; log-out and session log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Session policy</w:t>
            </w:r>
          </w:p>
        </w:tc>
        <w:tc>
          <w:tcPr>
            <w:tcW w:type="dxa" w:w="3965"/>
            <w:tcMar>
              <w:top w:w="50" w:type="dxa"/>
              <w:bottom w:w="50" w:type="dxa"/>
              <w:left w:w="90" w:type="dxa"/>
              <w:right w:w="90" w:type="dxa"/>
            </w:tcMar>
            <w:shd w:val="clear" w:color="auto" w:fill="E5F5FF"/>
          </w:tcPr>
          <w:p>
            <w:pPr>
              <w:pStyle w:val="BDOITable"/>
            </w:pPr>
            <w:r>
              <w:rPr>
                <w:sz w:val="17"/>
              </w:rPr>
              <w:t>Inactivity warning after SESSION_IDLE_WARNING_MINUTES = 15; sign-out after SESSION_TIMEOUT_MINUTES = 30 of inactivity; warning SESSION_EXPIRY_WARNING_MINUTES = 30 before the fixed session expiry</w:t>
            </w:r>
          </w:p>
        </w:tc>
        <w:tc>
          <w:tcPr>
            <w:tcW w:type="dxa" w:w="3965"/>
            <w:tcMar>
              <w:top w:w="50" w:type="dxa"/>
              <w:bottom w:w="50" w:type="dxa"/>
              <w:left w:w="90" w:type="dxa"/>
              <w:right w:w="90" w:type="dxa"/>
            </w:tcMar>
            <w:shd w:val="clear" w:color="auto" w:fill="E5F5FF"/>
          </w:tcPr>
          <w:p>
            <w:pPr>
              <w:pStyle w:val="BDOITable"/>
            </w:pPr>
            <w:r>
              <w:rPr>
                <w:sz w:val="17"/>
              </w:rPr>
              <w:t>Confirmed by the BRD (Q42)</w:t>
            </w:r>
          </w:p>
        </w:tc>
      </w:tr>
      <w:tr>
        <w:trPr>
          <w:cantSplit w:val="true"/>
        </w:trPr>
        <w:tc>
          <w:tcPr>
            <w:tcW w:type="dxa" w:w="2042"/>
            <w:tcMar>
              <w:top w:w="50" w:type="dxa"/>
              <w:bottom w:w="50" w:type="dxa"/>
              <w:left w:w="90" w:type="dxa"/>
              <w:right w:w="90" w:type="dxa"/>
            </w:tcMar>
          </w:tcPr>
          <w:p>
            <w:pPr>
              <w:pStyle w:val="BDOITable"/>
            </w:pPr>
            <w:r>
              <w:rPr>
                <w:sz w:val="17"/>
              </w:rPr>
              <w:t>Users</w:t>
            </w:r>
          </w:p>
        </w:tc>
        <w:tc>
          <w:tcPr>
            <w:tcW w:type="dxa" w:w="3965"/>
            <w:tcMar>
              <w:top w:w="50" w:type="dxa"/>
              <w:bottom w:w="50" w:type="dxa"/>
              <w:left w:w="90" w:type="dxa"/>
              <w:right w:w="90" w:type="dxa"/>
            </w:tcMar>
          </w:tcPr>
          <w:p>
            <w:pPr>
              <w:pStyle w:val="BDOITable"/>
            </w:pPr>
            <w:r>
              <w:rPr>
                <w:sz w:val="17"/>
              </w:rPr>
              <w:t>Administration &gt; Users (USER_MANAGE): user name, full name, e-mail, roles, authorisation limit, last login, status; unlock and reset password</w:t>
            </w:r>
          </w:p>
        </w:tc>
        <w:tc>
          <w:tcPr>
            <w:tcW w:type="dxa" w:w="3965"/>
            <w:tcMar>
              <w:top w:w="50" w:type="dxa"/>
              <w:bottom w:w="50" w:type="dxa"/>
              <w:left w:w="90" w:type="dxa"/>
              <w:right w:w="90" w:type="dxa"/>
            </w:tcMar>
          </w:tcPr>
          <w:p>
            <w:pPr>
              <w:pStyle w:val="BDOITable"/>
            </w:pPr>
            <w:r>
              <w:rPr>
                <w:sz w:val="17"/>
              </w:rPr>
              <w:t>Windows ID, business unit group, user level, status incl. online; changes through requests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Roles</w:t>
            </w:r>
          </w:p>
        </w:tc>
        <w:tc>
          <w:tcPr>
            <w:tcW w:type="dxa" w:w="3965"/>
            <w:tcMar>
              <w:top w:w="50" w:type="dxa"/>
              <w:bottom w:w="50" w:type="dxa"/>
              <w:left w:w="90" w:type="dxa"/>
              <w:right w:w="90" w:type="dxa"/>
            </w:tcMar>
            <w:shd w:val="clear" w:color="auto" w:fill="E5F5FF"/>
          </w:tcPr>
          <w:p>
            <w:pPr>
              <w:pStyle w:val="BDOITable"/>
            </w:pPr>
            <w:r>
              <w:rPr>
                <w:sz w:val="17"/>
              </w:rPr>
              <w:t>Administration &gt; Roles &amp; Permissions (ROLE_MANAGE): create a role, name it, tick permissions</w:t>
            </w:r>
          </w:p>
        </w:tc>
        <w:tc>
          <w:tcPr>
            <w:tcW w:type="dxa" w:w="3965"/>
            <w:tcMar>
              <w:top w:w="50" w:type="dxa"/>
              <w:bottom w:w="50" w:type="dxa"/>
              <w:left w:w="90" w:type="dxa"/>
              <w:right w:w="90" w:type="dxa"/>
            </w:tcMar>
            <w:shd w:val="clear" w:color="auto" w:fill="E5F5FF"/>
          </w:tcPr>
          <w:p>
            <w:pPr>
              <w:pStyle w:val="BDOITable"/>
            </w:pPr>
            <w:r>
              <w:rPr>
                <w:sz w:val="17"/>
              </w:rPr>
              <w:t>Active flag, description, privilege level; changes by implementing an approved group-profile request</w:t>
            </w:r>
          </w:p>
        </w:tc>
      </w:tr>
      <w:tr>
        <w:trPr>
          <w:cantSplit w:val="true"/>
        </w:trPr>
        <w:tc>
          <w:tcPr>
            <w:tcW w:type="dxa" w:w="2042"/>
            <w:tcMar>
              <w:top w:w="50" w:type="dxa"/>
              <w:bottom w:w="50" w:type="dxa"/>
              <w:left w:w="90" w:type="dxa"/>
              <w:right w:w="90" w:type="dxa"/>
            </w:tcMar>
          </w:tcPr>
          <w:p>
            <w:pPr>
              <w:pStyle w:val="BDOITable"/>
            </w:pPr>
            <w:r>
              <w:rPr>
                <w:sz w:val="17"/>
              </w:rPr>
              <w:t>Access requests</w:t>
            </w:r>
          </w:p>
        </w:tc>
        <w:tc>
          <w:tcPr>
            <w:tcW w:type="dxa" w:w="3965"/>
            <w:tcMar>
              <w:top w:w="50" w:type="dxa"/>
              <w:bottom w:w="50" w:type="dxa"/>
              <w:left w:w="90" w:type="dxa"/>
              <w:right w:w="90" w:type="dxa"/>
            </w:tcMar>
          </w:tcPr>
          <w:p>
            <w:pPr>
              <w:pStyle w:val="BDOITable"/>
            </w:pPr>
            <w:r>
              <w:rPr>
                <w:sz w:val="17"/>
              </w:rPr>
              <w:t>User Access &gt; Access Requests (ACCESS_REQUEST to raise, ACCESS_APPROVE to decide): types Create user, Change roles, Disable user, Enable user, Change role permissions; the approver cannot be the requester; approval applies the change and shows a temporary password once</w:t>
            </w:r>
          </w:p>
        </w:tc>
        <w:tc>
          <w:tcPr>
            <w:tcW w:type="dxa" w:w="3965"/>
            <w:tcMar>
              <w:top w:w="50" w:type="dxa"/>
              <w:bottom w:w="50" w:type="dxa"/>
              <w:left w:w="90" w:type="dxa"/>
              <w:right w:w="90" w:type="dxa"/>
            </w:tcMar>
          </w:tcPr>
          <w:p>
            <w:pPr>
              <w:pStyle w:val="BDOITable"/>
            </w:pPr>
            <w:r>
              <w:rPr>
                <w:sz w:val="17"/>
              </w:rPr>
              <w:t>Drafts, return, correction, cancellation, chosen approver(s), new types (modify user, group-profile create / deactivate / reactivate), effective date, bulk, second approval, history, implementation step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Notifications</w:t>
            </w:r>
          </w:p>
        </w:tc>
        <w:tc>
          <w:tcPr>
            <w:tcW w:type="dxa" w:w="3965"/>
            <w:tcMar>
              <w:top w:w="50" w:type="dxa"/>
              <w:bottom w:w="50" w:type="dxa"/>
              <w:left w:w="90" w:type="dxa"/>
              <w:right w:w="90" w:type="dxa"/>
            </w:tcMar>
            <w:shd w:val="clear" w:color="auto" w:fill="E5F5FF"/>
          </w:tcPr>
          <w:p>
            <w:pPr>
              <w:pStyle w:val="BDOITable"/>
            </w:pPr>
            <w:r>
              <w:rPr>
                <w:sz w:val="17"/>
              </w:rPr>
              <w:t>The chosen approver on submission; the requester on the decision</w:t>
            </w:r>
          </w:p>
        </w:tc>
        <w:tc>
          <w:tcPr>
            <w:tcW w:type="dxa" w:w="3965"/>
            <w:tcMar>
              <w:top w:w="50" w:type="dxa"/>
              <w:bottom w:w="50" w:type="dxa"/>
              <w:left w:w="90" w:type="dxa"/>
              <w:right w:w="90" w:type="dxa"/>
            </w:tcMar>
            <w:shd w:val="clear" w:color="auto" w:fill="E5F5FF"/>
          </w:tcPr>
          <w:p>
            <w:pPr>
              <w:pStyle w:val="BDOITable"/>
            </w:pPr>
            <w:r>
              <w:rPr>
                <w:sz w:val="17"/>
              </w:rPr>
              <w:t>Returned, cancelled, second approval, implementation; the affected user</w:t>
            </w:r>
          </w:p>
        </w:tc>
      </w:tr>
      <w:tr>
        <w:trPr>
          <w:cantSplit w:val="true"/>
        </w:trPr>
        <w:tc>
          <w:tcPr>
            <w:tcW w:type="dxa" w:w="2042"/>
            <w:tcMar>
              <w:top w:w="50" w:type="dxa"/>
              <w:bottom w:w="50" w:type="dxa"/>
              <w:left w:w="90" w:type="dxa"/>
              <w:right w:w="90" w:type="dxa"/>
            </w:tcMar>
          </w:tcPr>
          <w:p>
            <w:pPr>
              <w:pStyle w:val="BDOITable"/>
            </w:pPr>
            <w:r>
              <w:rPr>
                <w:sz w:val="17"/>
              </w:rPr>
              <w:t>User Access Matrix</w:t>
            </w:r>
          </w:p>
        </w:tc>
        <w:tc>
          <w:tcPr>
            <w:tcW w:type="dxa" w:w="3965"/>
            <w:tcMar>
              <w:top w:w="50" w:type="dxa"/>
              <w:bottom w:w="50" w:type="dxa"/>
              <w:left w:w="90" w:type="dxa"/>
              <w:right w:w="90" w:type="dxa"/>
            </w:tcMar>
          </w:tcPr>
          <w:p>
            <w:pPr>
              <w:pStyle w:val="BDOITable"/>
            </w:pPr>
            <w:r>
              <w:rPr>
                <w:sz w:val="17"/>
              </w:rPr>
              <w:t>User Access &gt; User Access Matrix: roles by permission and by area / action class, Excel export</w:t>
            </w:r>
          </w:p>
        </w:tc>
        <w:tc>
          <w:tcPr>
            <w:tcW w:type="dxa" w:w="3965"/>
            <w:tcMar>
              <w:top w:w="50" w:type="dxa"/>
              <w:bottom w:w="50" w:type="dxa"/>
              <w:left w:w="90" w:type="dxa"/>
              <w:right w:w="90" w:type="dxa"/>
            </w:tcMar>
          </w:tcPr>
          <w:p>
            <w:pPr>
              <w:pStyle w:val="BDOITable"/>
            </w:pPr>
            <w:r>
              <w:rPr>
                <w:sz w:val="17"/>
              </w:rPr>
              <w:t>Every permission gets an area, so the group-profile report shows a module for every task</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Password</w:t>
            </w:r>
          </w:p>
        </w:tc>
        <w:tc>
          <w:tcPr>
            <w:tcW w:type="dxa" w:w="3965"/>
            <w:tcMar>
              <w:top w:w="50" w:type="dxa"/>
              <w:bottom w:w="50" w:type="dxa"/>
              <w:left w:w="90" w:type="dxa"/>
              <w:right w:w="90" w:type="dxa"/>
            </w:tcMar>
            <w:shd w:val="clear" w:color="auto" w:fill="E5F5FF"/>
          </w:tcPr>
          <w:p>
            <w:pPr>
              <w:pStyle w:val="BDOITable"/>
            </w:pPr>
            <w:r>
              <w:rPr>
                <w:sz w:val="17"/>
              </w:rPr>
              <w:t>My Profile &gt; Change password: at least 10 characters with upper and lower case, digit and symbol; administrator reset</w:t>
            </w:r>
          </w:p>
        </w:tc>
        <w:tc>
          <w:tcPr>
            <w:tcW w:type="dxa" w:w="3965"/>
            <w:tcMar>
              <w:top w:w="50" w:type="dxa"/>
              <w:bottom w:w="50" w:type="dxa"/>
              <w:left w:w="90" w:type="dxa"/>
              <w:right w:w="90" w:type="dxa"/>
            </w:tcMar>
            <w:shd w:val="clear" w:color="auto" w:fill="E5F5FF"/>
          </w:tcPr>
          <w:p>
            <w:pPr>
              <w:pStyle w:val="BDOITable"/>
            </w:pPr>
            <w:r>
              <w:rPr>
                <w:sz w:val="17"/>
              </w:rPr>
              <w:t>Password history, maximum and minimum age, forced change after reset, self-service reset</w:t>
            </w:r>
          </w:p>
        </w:tc>
      </w:tr>
      <w:tr>
        <w:trPr>
          <w:cantSplit w:val="true"/>
        </w:trPr>
        <w:tc>
          <w:tcPr>
            <w:tcW w:type="dxa" w:w="2042"/>
            <w:tcMar>
              <w:top w:w="50" w:type="dxa"/>
              <w:bottom w:w="50" w:type="dxa"/>
              <w:left w:w="90" w:type="dxa"/>
              <w:right w:w="90" w:type="dxa"/>
            </w:tcMar>
          </w:tcPr>
          <w:p>
            <w:pPr>
              <w:pStyle w:val="BDOITable"/>
            </w:pPr>
            <w:r>
              <w:rPr>
                <w:sz w:val="17"/>
              </w:rPr>
              <w:t>Audit</w:t>
            </w:r>
          </w:p>
        </w:tc>
        <w:tc>
          <w:tcPr>
            <w:tcW w:type="dxa" w:w="3965"/>
            <w:tcMar>
              <w:top w:w="50" w:type="dxa"/>
              <w:bottom w:w="50" w:type="dxa"/>
              <w:left w:w="90" w:type="dxa"/>
              <w:right w:w="90" w:type="dxa"/>
            </w:tcMar>
          </w:tcPr>
          <w:p>
            <w:pPr>
              <w:pStyle w:val="BDOITable"/>
            </w:pPr>
            <w:r>
              <w:rPr>
                <w:sz w:val="17"/>
              </w:rPr>
              <w:t>Audit trail that no user can change; Administration &gt; Audit Trail report (CTL-AUDIT) with summary text</w:t>
            </w:r>
          </w:p>
        </w:tc>
        <w:tc>
          <w:tcPr>
            <w:tcW w:type="dxa" w:w="3965"/>
            <w:tcMar>
              <w:top w:w="50" w:type="dxa"/>
              <w:bottom w:w="50" w:type="dxa"/>
              <w:left w:w="90" w:type="dxa"/>
              <w:right w:w="90" w:type="dxa"/>
            </w:tcMar>
          </w:tcPr>
          <w:p>
            <w:pPr>
              <w:pStyle w:val="BDOITable"/>
            </w:pPr>
            <w:r>
              <w:rPr>
                <w:sz w:val="17"/>
              </w:rPr>
              <w:t>Access-change log with from / to values that no user can change; four reports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853"/>
        <w:gridCol w:w="1813"/>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Responsibilities in User Access Maintenance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Requestor</w:t>
            </w:r>
          </w:p>
        </w:tc>
        <w:tc>
          <w:tcPr>
            <w:tcW w:type="dxa" w:w="2606"/>
            <w:tcMar>
              <w:top w:w="50" w:type="dxa"/>
              <w:bottom w:w="50" w:type="dxa"/>
              <w:left w:w="90" w:type="dxa"/>
              <w:right w:w="90" w:type="dxa"/>
            </w:tcMar>
          </w:tcPr>
          <w:p>
            <w:pPr>
              <w:pStyle w:val="BDOITable"/>
            </w:pPr>
            <w:r>
              <w:rPr>
                <w:sz w:val="18"/>
              </w:rPr>
              <w:t>UAM_REQUESTOR</w:t>
            </w:r>
          </w:p>
        </w:tc>
        <w:tc>
          <w:tcPr>
            <w:tcW w:type="dxa" w:w="3853"/>
            <w:tcMar>
              <w:top w:w="50" w:type="dxa"/>
              <w:bottom w:w="50" w:type="dxa"/>
              <w:left w:w="90" w:type="dxa"/>
              <w:right w:w="90" w:type="dxa"/>
            </w:tcMar>
          </w:tcPr>
          <w:p>
            <w:pPr>
              <w:pStyle w:val="BDOITable"/>
            </w:pPr>
            <w:r>
              <w:rPr>
                <w:sz w:val="18"/>
              </w:rPr>
              <w:t>Raises user access requests: enrol, modify, deactivate, reactivate, bulk; corrects and cancels them; views own requests</w:t>
            </w:r>
          </w:p>
        </w:tc>
        <w:tc>
          <w:tcPr>
            <w:tcW w:type="dxa" w:w="1813"/>
            <w:tcMar>
              <w:top w:w="50" w:type="dxa"/>
              <w:bottom w:w="50" w:type="dxa"/>
              <w:left w:w="90" w:type="dxa"/>
              <w:right w:w="90" w:type="dxa"/>
            </w:tcMar>
          </w:tcPr>
          <w:p>
            <w:pPr>
              <w:pStyle w:val="BDOITable"/>
            </w:pPr>
            <w:r>
              <w:rPr>
                <w:sz w:val="18"/>
              </w:rPr>
              <w:t>Section A (1.001-1.009)</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Approver</w:t>
            </w:r>
          </w:p>
        </w:tc>
        <w:tc>
          <w:tcPr>
            <w:tcW w:type="dxa" w:w="2606"/>
            <w:tcMar>
              <w:top w:w="50" w:type="dxa"/>
              <w:bottom w:w="50" w:type="dxa"/>
              <w:left w:w="90" w:type="dxa"/>
              <w:right w:w="90" w:type="dxa"/>
            </w:tcMar>
            <w:shd w:val="clear" w:color="auto" w:fill="E5F5FF"/>
          </w:tcPr>
          <w:p>
            <w:pPr>
              <w:pStyle w:val="BDOITable"/>
            </w:pPr>
            <w:r>
              <w:rPr>
                <w:sz w:val="18"/>
              </w:rPr>
              <w:t>UAM_APPROVER; NB_APPROVER keeps its approval right</w:t>
            </w:r>
          </w:p>
        </w:tc>
        <w:tc>
          <w:tcPr>
            <w:tcW w:type="dxa" w:w="3853"/>
            <w:tcMar>
              <w:top w:w="50" w:type="dxa"/>
              <w:bottom w:w="50" w:type="dxa"/>
              <w:left w:w="90" w:type="dxa"/>
              <w:right w:w="90" w:type="dxa"/>
            </w:tcMar>
            <w:shd w:val="clear" w:color="auto" w:fill="E5F5FF"/>
          </w:tcPr>
          <w:p>
            <w:pPr>
              <w:pStyle w:val="BDOITable"/>
            </w:pPr>
            <w:r>
              <w:rPr>
                <w:sz w:val="18"/>
              </w:rPr>
              <w:t>Reviews and approves, rejects or returns requests assigned to him or her</w:t>
            </w:r>
          </w:p>
        </w:tc>
        <w:tc>
          <w:tcPr>
            <w:tcW w:type="dxa" w:w="1813"/>
            <w:tcMar>
              <w:top w:w="50" w:type="dxa"/>
              <w:bottom w:w="50" w:type="dxa"/>
              <w:left w:w="90" w:type="dxa"/>
              <w:right w:w="90" w:type="dxa"/>
            </w:tcMar>
            <w:shd w:val="clear" w:color="auto" w:fill="E5F5FF"/>
          </w:tcPr>
          <w:p>
            <w:pPr>
              <w:pStyle w:val="BDOITable"/>
            </w:pPr>
            <w:r>
              <w:rPr>
                <w:sz w:val="18"/>
              </w:rPr>
              <w:t>Section B (2.001-2.002)</w:t>
            </w:r>
          </w:p>
        </w:tc>
      </w:tr>
      <w:tr>
        <w:trPr>
          <w:cantSplit w:val="true"/>
        </w:trPr>
        <w:tc>
          <w:tcPr>
            <w:tcW w:type="dxa" w:w="1700"/>
            <w:tcMar>
              <w:top w:w="50" w:type="dxa"/>
              <w:bottom w:w="50" w:type="dxa"/>
              <w:left w:w="90" w:type="dxa"/>
              <w:right w:w="90" w:type="dxa"/>
            </w:tcMar>
          </w:tcPr>
          <w:p>
            <w:pPr>
              <w:pStyle w:val="BDOITable"/>
            </w:pPr>
            <w:r>
              <w:rPr>
                <w:sz w:val="18"/>
              </w:rPr>
              <w:t>Second approver</w:t>
            </w:r>
          </w:p>
        </w:tc>
        <w:tc>
          <w:tcPr>
            <w:tcW w:type="dxa" w:w="2606"/>
            <w:tcMar>
              <w:top w:w="50" w:type="dxa"/>
              <w:bottom w:w="50" w:type="dxa"/>
              <w:left w:w="90" w:type="dxa"/>
              <w:right w:w="90" w:type="dxa"/>
            </w:tcMar>
          </w:tcPr>
          <w:p>
            <w:pPr>
              <w:pStyle w:val="BDOITable"/>
            </w:pPr>
            <w:r>
              <w:rPr>
                <w:sz w:val="18"/>
              </w:rPr>
              <w:t>UAM_SECOND_APPROVER</w:t>
            </w:r>
          </w:p>
        </w:tc>
        <w:tc>
          <w:tcPr>
            <w:tcW w:type="dxa" w:w="3853"/>
            <w:tcMar>
              <w:top w:w="50" w:type="dxa"/>
              <w:bottom w:w="50" w:type="dxa"/>
              <w:left w:w="90" w:type="dxa"/>
              <w:right w:w="90" w:type="dxa"/>
            </w:tcMar>
          </w:tcPr>
          <w:p>
            <w:pPr>
              <w:pStyle w:val="BDOITable"/>
            </w:pPr>
            <w:r>
              <w:rPr>
                <w:sz w:val="18"/>
              </w:rPr>
              <w:t>Reviews privileged or out-of-hours changes after the first approval</w:t>
            </w:r>
          </w:p>
        </w:tc>
        <w:tc>
          <w:tcPr>
            <w:tcW w:type="dxa" w:w="1813"/>
            <w:tcMar>
              <w:top w:w="50" w:type="dxa"/>
              <w:bottom w:w="50" w:type="dxa"/>
              <w:left w:w="90" w:type="dxa"/>
              <w:right w:w="90" w:type="dxa"/>
            </w:tcMar>
          </w:tcPr>
          <w:p>
            <w:pPr>
              <w:pStyle w:val="BDOITable"/>
            </w:pPr>
            <w:r>
              <w:rPr>
                <w:sz w:val="18"/>
              </w:rPr>
              <w:t>NFR 11 (p.17)</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Business Administrator</w:t>
            </w:r>
          </w:p>
        </w:tc>
        <w:tc>
          <w:tcPr>
            <w:tcW w:type="dxa" w:w="2606"/>
            <w:tcMar>
              <w:top w:w="50" w:type="dxa"/>
              <w:bottom w:w="50" w:type="dxa"/>
              <w:left w:w="90" w:type="dxa"/>
              <w:right w:w="90" w:type="dxa"/>
            </w:tcMar>
            <w:shd w:val="clear" w:color="auto" w:fill="E5F5FF"/>
          </w:tcPr>
          <w:p>
            <w:pPr>
              <w:pStyle w:val="BDOITable"/>
            </w:pPr>
            <w:r>
              <w:rPr>
                <w:sz w:val="18"/>
              </w:rPr>
              <w:t>BUSINESS_ADMIN</w:t>
            </w:r>
          </w:p>
        </w:tc>
        <w:tc>
          <w:tcPr>
            <w:tcW w:type="dxa" w:w="3853"/>
            <w:tcMar>
              <w:top w:w="50" w:type="dxa"/>
              <w:bottom w:w="50" w:type="dxa"/>
              <w:left w:w="90" w:type="dxa"/>
              <w:right w:w="90" w:type="dxa"/>
            </w:tcMar>
            <w:shd w:val="clear" w:color="auto" w:fill="E5F5FF"/>
          </w:tcPr>
          <w:p>
            <w:pPr>
              <w:pStyle w:val="BDOITable"/>
            </w:pPr>
            <w:r>
              <w:rPr>
                <w:sz w:val="18"/>
              </w:rPr>
              <w:t>Raises group-profile requests; generates the reports; maintains the separation-of-duties rules; uploads bulk requests; supports users</w:t>
            </w:r>
          </w:p>
        </w:tc>
        <w:tc>
          <w:tcPr>
            <w:tcW w:type="dxa" w:w="1813"/>
            <w:tcMar>
              <w:top w:w="50" w:type="dxa"/>
              <w:bottom w:w="50" w:type="dxa"/>
              <w:left w:w="90" w:type="dxa"/>
              <w:right w:w="90" w:type="dxa"/>
            </w:tcMar>
            <w:shd w:val="clear" w:color="auto" w:fill="E5F5FF"/>
          </w:tcPr>
          <w:p>
            <w:pPr>
              <w:pStyle w:val="BDOITable"/>
            </w:pPr>
            <w:r>
              <w:rPr>
                <w:sz w:val="18"/>
              </w:rPr>
              <w:t>Section C (3.001-3.003)</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w:t>
            </w:r>
          </w:p>
        </w:tc>
        <w:tc>
          <w:tcPr>
            <w:tcW w:type="dxa" w:w="3853"/>
            <w:tcMar>
              <w:top w:w="50" w:type="dxa"/>
              <w:bottom w:w="50" w:type="dxa"/>
              <w:left w:w="90" w:type="dxa"/>
              <w:right w:w="90" w:type="dxa"/>
            </w:tcMar>
          </w:tcPr>
          <w:p>
            <w:pPr>
              <w:pStyle w:val="BDOITable"/>
            </w:pPr>
            <w:r>
              <w:rPr>
                <w:sz w:val="18"/>
              </w:rPr>
              <w:t>Implements approved group-profile requests; defines the UAM group profiles and their functions; unlocks users and resets passwords; audit logs</w:t>
            </w:r>
          </w:p>
        </w:tc>
        <w:tc>
          <w:tcPr>
            <w:tcW w:type="dxa" w:w="1813"/>
            <w:tcMar>
              <w:top w:w="50" w:type="dxa"/>
              <w:bottom w:w="50" w:type="dxa"/>
              <w:left w:w="90" w:type="dxa"/>
              <w:right w:w="90" w:type="dxa"/>
            </w:tcMar>
          </w:tcPr>
          <w:p>
            <w:pPr>
              <w:pStyle w:val="BDOITable"/>
            </w:pPr>
            <w:r>
              <w:rPr>
                <w:sz w:val="18"/>
              </w:rPr>
              <w:t>Section D (4.001-4.003)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w:t>
            </w:r>
          </w:p>
        </w:tc>
        <w:tc>
          <w:tcPr>
            <w:tcW w:type="dxa" w:w="3853"/>
            <w:tcMar>
              <w:top w:w="50" w:type="dxa"/>
              <w:bottom w:w="50" w:type="dxa"/>
              <w:left w:w="90" w:type="dxa"/>
              <w:right w:w="90" w:type="dxa"/>
            </w:tcMar>
            <w:shd w:val="clear" w:color="auto" w:fill="E5F5FF"/>
          </w:tcPr>
          <w:p>
            <w:pPr>
              <w:pStyle w:val="BDOITable"/>
            </w:pPr>
            <w:r>
              <w:rPr>
                <w:sz w:val="18"/>
              </w:rPr>
              <w:t>Views requests and runs the reports and the audit log</w:t>
            </w:r>
          </w:p>
        </w:tc>
        <w:tc>
          <w:tcPr>
            <w:tcW w:type="dxa" w:w="1813"/>
            <w:tcMar>
              <w:top w:w="50" w:type="dxa"/>
              <w:bottom w:w="50" w:type="dxa"/>
              <w:left w:w="90" w:type="dxa"/>
              <w:right w:w="90" w:type="dxa"/>
            </w:tcMar>
            <w:shd w:val="clear" w:color="auto" w:fill="E5F5FF"/>
          </w:tcPr>
          <w:p>
            <w:pPr>
              <w:pStyle w:val="BDOITable"/>
            </w:pPr>
            <w:r>
              <w:rPr>
                <w:sz w:val="18"/>
              </w:rPr>
              <w:t>NFR 6 (p.17)</w:t>
            </w:r>
          </w:p>
        </w:tc>
      </w:tr>
      <w:tr>
        <w:trPr>
          <w:cantSplit w:val="true"/>
        </w:trPr>
        <w:tc>
          <w:tcPr>
            <w:tcW w:type="dxa" w:w="1700"/>
            <w:tcMar>
              <w:top w:w="50" w:type="dxa"/>
              <w:bottom w:w="50" w:type="dxa"/>
              <w:left w:w="90" w:type="dxa"/>
              <w:right w:w="90" w:type="dxa"/>
            </w:tcMar>
          </w:tcPr>
          <w:p>
            <w:pPr>
              <w:pStyle w:val="BDOITable"/>
            </w:pPr>
            <w:r>
              <w:rPr>
                <w:sz w:val="18"/>
              </w:rPr>
              <w:t>Information Security Officer</w:t>
            </w:r>
          </w:p>
        </w:tc>
        <w:tc>
          <w:tcPr>
            <w:tcW w:type="dxa" w:w="2606"/>
            <w:tcMar>
              <w:top w:w="50" w:type="dxa"/>
              <w:bottom w:w="50" w:type="dxa"/>
              <w:left w:w="90" w:type="dxa"/>
              <w:right w:w="90" w:type="dxa"/>
            </w:tcMar>
          </w:tcPr>
          <w:p>
            <w:pPr>
              <w:pStyle w:val="BDOITable"/>
            </w:pPr>
            <w:r>
              <w:rPr>
                <w:sz w:val="18"/>
              </w:rPr>
              <w:t>INFOSEC_OFFICER</w:t>
            </w:r>
          </w:p>
        </w:tc>
        <w:tc>
          <w:tcPr>
            <w:tcW w:type="dxa" w:w="3853"/>
            <w:tcMar>
              <w:top w:w="50" w:type="dxa"/>
              <w:bottom w:w="50" w:type="dxa"/>
              <w:left w:w="90" w:type="dxa"/>
              <w:right w:w="90" w:type="dxa"/>
            </w:tcMar>
          </w:tcPr>
          <w:p>
            <w:pPr>
              <w:pStyle w:val="BDOITable"/>
            </w:pPr>
            <w:r>
              <w:rPr>
                <w:sz w:val="18"/>
              </w:rPr>
              <w:t>Views the access requests, the group-profile requests and the User Access Matrix, and the audit trail; runs the user access reports; authorises the separation-of-duties rules; approves the changes of the security settings</w:t>
            </w:r>
          </w:p>
        </w:tc>
        <w:tc>
          <w:tcPr>
            <w:tcW w:type="dxa" w:w="1813"/>
            <w:tcMar>
              <w:top w:w="50" w:type="dxa"/>
              <w:bottom w:w="50" w:type="dxa"/>
              <w:left w:w="90" w:type="dxa"/>
              <w:right w:w="90" w:type="dxa"/>
            </w:tcMar>
          </w:tcPr>
          <w:p>
            <w:pPr>
              <w:pStyle w:val="BDOITable"/>
            </w:pPr>
            <w:r>
              <w:rPr>
                <w:sz w:val="18"/>
              </w:rPr>
              <w:t>NFR 11 (p.17)</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System</w:t>
            </w:r>
          </w:p>
        </w:tc>
        <w:tc>
          <w:tcPr>
            <w:tcW w:type="dxa" w:w="2606"/>
            <w:tcMar>
              <w:top w:w="50" w:type="dxa"/>
              <w:bottom w:w="50" w:type="dxa"/>
              <w:left w:w="90" w:type="dxa"/>
              <w:right w:w="90" w:type="dxa"/>
            </w:tcMar>
            <w:shd w:val="clear" w:color="auto" w:fill="E5F5FF"/>
          </w:tcPr>
          <w:p>
            <w:pPr>
              <w:pStyle w:val="BDOITable"/>
            </w:pPr>
            <w:r>
              <w:rPr>
                <w:sz w:val="18"/>
              </w:rPr>
              <w:t>-</w:t>
            </w:r>
          </w:p>
        </w:tc>
        <w:tc>
          <w:tcPr>
            <w:tcW w:type="dxa" w:w="3853"/>
            <w:tcMar>
              <w:top w:w="50" w:type="dxa"/>
              <w:bottom w:w="50" w:type="dxa"/>
              <w:left w:w="90" w:type="dxa"/>
              <w:right w:w="90" w:type="dxa"/>
            </w:tcMar>
            <w:shd w:val="clear" w:color="auto" w:fill="E5F5FF"/>
          </w:tcPr>
          <w:p>
            <w:pPr>
              <w:pStyle w:val="BDOITable"/>
            </w:pPr>
            <w:r>
              <w:rPr>
                <w:sz w:val="18"/>
              </w:rPr>
              <w:t>Validates, grants the access, applies dated changes, logs, notifies</w:t>
            </w:r>
          </w:p>
        </w:tc>
        <w:tc>
          <w:tcPr>
            <w:tcW w:type="dxa" w:w="1813"/>
            <w:tcMar>
              <w:top w:w="50" w:type="dxa"/>
              <w:bottom w:w="50" w:type="dxa"/>
              <w:left w:w="90" w:type="dxa"/>
              <w:right w:w="90" w:type="dxa"/>
            </w:tcMar>
            <w:shd w:val="clear" w:color="auto" w:fill="E5F5FF"/>
          </w:tcPr>
          <w:p>
            <w:pPr>
              <w:pStyle w:val="BDOITable"/>
            </w:pPr>
            <w:r>
              <w:rPr>
                <w:sz w:val="18"/>
              </w:rPr>
              <w:t>p.6</w:t>
            </w:r>
          </w:p>
        </w:tc>
      </w:tr>
    </w:tbl>
    <w:p>
      <w:pPr>
        <w:pStyle w:val="BDOISpacer"/>
      </w:pPr>
    </w:p>
    <w:p>
      <w:r>
        <w:rPr/>
        <w:t>The BRD's stakeholders also list ITIO-SRE (system administration), ITIO-ES (Storage Administrator) and ITSD-AMS (application support) (p.7). They support the platform and have no functional role in BIBS beyond the System Administrator. Who the 14 Requestors and 8 Approvers are is UQ01.</w:t>
      </w:r>
    </w:p>
    <w:p>
      <w:pPr>
        <w:pStyle w:val="Heading2"/>
      </w:pPr>
      <w:bookmarkStart w:id="113" w:name="_Toc000113"/>
      <w:r>
        <w:rPr/>
        <w:t>3.2 Permissions</w:t>
      </w:r>
      <w:bookmarkEnd w:id="113"/>
    </w:p>
    <w:p>
      <w:r>
        <w:rPr/>
        <w:t>BRD 4.002.2 asks that each function can be assigned to any group profile. BIBS gives each function its own permission (area USER_ACCESS). ACCESS_REQUEST is the umbrella permission of the request functions for the roles that hold it.</w:t>
      </w:r>
    </w:p>
    <w:p>
      <w:pPr>
        <w:pStyle w:val="Caption"/>
        <w:keepNext/>
        <w:spacing w:after="60"/>
      </w:pPr>
      <w:r>
        <w:rPr>
          <w:b/>
          <w:i w:val="0"/>
        </w:rPr>
        <w:t xml:space="preserve">Table 7: </w:t>
      </w:r>
      <w:r>
        <w:rPr/>
        <w:t>User Access Maintenance permissions (area USER_ACCESS)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642"/>
        <w:gridCol w:w="4341"/>
        <w:gridCol w:w="1407"/>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581"/>
            <w:tcMar>
              <w:top w:w="50" w:type="dxa"/>
              <w:bottom w:w="50" w:type="dxa"/>
              <w:left w:w="90" w:type="dxa"/>
              <w:right w:w="90" w:type="dxa"/>
            </w:tcMar>
          </w:tcPr>
          <w:p>
            <w:pPr>
              <w:pStyle w:val="BDOITable"/>
            </w:pPr>
            <w:r>
              <w:rPr>
                <w:sz w:val="18"/>
              </w:rPr>
              <w:t>UAM_ENROLL</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Enrol a new user</w:t>
            </w:r>
          </w:p>
        </w:tc>
        <w:tc>
          <w:tcPr>
            <w:tcW w:type="dxa" w:w="1408"/>
            <w:tcMar>
              <w:top w:w="50" w:type="dxa"/>
              <w:bottom w:w="50" w:type="dxa"/>
              <w:left w:w="90" w:type="dxa"/>
              <w:right w:w="90" w:type="dxa"/>
            </w:tcMar>
          </w:tcPr>
          <w:p>
            <w:pPr>
              <w:pStyle w:val="BDOITable"/>
            </w:pPr>
            <w:r>
              <w:rPr>
                <w:sz w:val="18"/>
              </w:rPr>
              <w:t>4.002.2.1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UAM_MODIFY</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Modify an existing user</w:t>
            </w:r>
          </w:p>
        </w:tc>
        <w:tc>
          <w:tcPr>
            <w:tcW w:type="dxa" w:w="1408"/>
            <w:tcMar>
              <w:top w:w="50" w:type="dxa"/>
              <w:bottom w:w="50" w:type="dxa"/>
              <w:left w:w="90" w:type="dxa"/>
              <w:right w:w="90" w:type="dxa"/>
            </w:tcMar>
            <w:shd w:val="clear" w:color="auto" w:fill="E5F5FF"/>
          </w:tcPr>
          <w:p>
            <w:pPr>
              <w:pStyle w:val="BDOITable"/>
            </w:pPr>
            <w:r>
              <w:rPr>
                <w:sz w:val="18"/>
              </w:rPr>
              <w:t>4.002.2.2</w:t>
            </w:r>
          </w:p>
        </w:tc>
      </w:tr>
      <w:tr>
        <w:trPr>
          <w:cantSplit w:val="true"/>
        </w:trPr>
        <w:tc>
          <w:tcPr>
            <w:tcW w:type="dxa" w:w="2581"/>
            <w:tcMar>
              <w:top w:w="50" w:type="dxa"/>
              <w:bottom w:w="50" w:type="dxa"/>
              <w:left w:w="90" w:type="dxa"/>
              <w:right w:w="90" w:type="dxa"/>
            </w:tcMar>
          </w:tcPr>
          <w:p>
            <w:pPr>
              <w:pStyle w:val="BDOITable"/>
            </w:pPr>
            <w:r>
              <w:rPr>
                <w:sz w:val="18"/>
              </w:rPr>
              <w:t>UAM_DEACTIVATE</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Deactivate a user</w:t>
            </w:r>
          </w:p>
        </w:tc>
        <w:tc>
          <w:tcPr>
            <w:tcW w:type="dxa" w:w="1408"/>
            <w:tcMar>
              <w:top w:w="50" w:type="dxa"/>
              <w:bottom w:w="50" w:type="dxa"/>
              <w:left w:w="90" w:type="dxa"/>
              <w:right w:w="90" w:type="dxa"/>
            </w:tcMar>
          </w:tcPr>
          <w:p>
            <w:pPr>
              <w:pStyle w:val="BDOITable"/>
            </w:pPr>
            <w:r>
              <w:rPr>
                <w:sz w:val="18"/>
              </w:rPr>
              <w:t>4.002.2.3</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UAM_REACTIVATE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Reactivate a user</w:t>
            </w:r>
          </w:p>
        </w:tc>
        <w:tc>
          <w:tcPr>
            <w:tcW w:type="dxa" w:w="1408"/>
            <w:tcMar>
              <w:top w:w="50" w:type="dxa"/>
              <w:bottom w:w="50" w:type="dxa"/>
              <w:left w:w="90" w:type="dxa"/>
              <w:right w:w="90" w:type="dxa"/>
            </w:tcMar>
            <w:shd w:val="clear" w:color="auto" w:fill="E5F5FF"/>
          </w:tcPr>
          <w:p>
            <w:pPr>
              <w:pStyle w:val="BDOITable"/>
            </w:pPr>
            <w:r>
              <w:rPr>
                <w:sz w:val="18"/>
              </w:rPr>
              <w:t>4.002.2.4</w:t>
            </w:r>
          </w:p>
        </w:tc>
      </w:tr>
      <w:tr>
        <w:trPr>
          <w:cantSplit w:val="true"/>
        </w:trPr>
        <w:tc>
          <w:tcPr>
            <w:tcW w:type="dxa" w:w="2581"/>
            <w:tcMar>
              <w:top w:w="50" w:type="dxa"/>
              <w:bottom w:w="50" w:type="dxa"/>
              <w:left w:w="90" w:type="dxa"/>
              <w:right w:w="90" w:type="dxa"/>
            </w:tcMar>
          </w:tcPr>
          <w:p>
            <w:pPr>
              <w:pStyle w:val="BDOITable"/>
            </w:pPr>
            <w:r>
              <w:rPr>
                <w:sz w:val="18"/>
              </w:rPr>
              <w:t>UAM_CORRECT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Apply correction to a returned request</w:t>
            </w:r>
          </w:p>
        </w:tc>
        <w:tc>
          <w:tcPr>
            <w:tcW w:type="dxa" w:w="1408"/>
            <w:tcMar>
              <w:top w:w="50" w:type="dxa"/>
              <w:bottom w:w="50" w:type="dxa"/>
              <w:left w:w="90" w:type="dxa"/>
              <w:right w:w="90" w:type="dxa"/>
            </w:tcMar>
          </w:tcPr>
          <w:p>
            <w:pPr>
              <w:pStyle w:val="BDOITable"/>
            </w:pPr>
            <w:r>
              <w:rPr>
                <w:sz w:val="18"/>
              </w:rPr>
              <w:t>4.002.2.5</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UAM_CANCEL</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Cancel a request</w:t>
            </w:r>
          </w:p>
        </w:tc>
        <w:tc>
          <w:tcPr>
            <w:tcW w:type="dxa" w:w="1408"/>
            <w:tcMar>
              <w:top w:w="50" w:type="dxa"/>
              <w:bottom w:w="50" w:type="dxa"/>
              <w:left w:w="90" w:type="dxa"/>
              <w:right w:w="90" w:type="dxa"/>
            </w:tcMar>
            <w:shd w:val="clear" w:color="auto" w:fill="E5F5FF"/>
          </w:tcPr>
          <w:p>
            <w:pPr>
              <w:pStyle w:val="BDOITable"/>
            </w:pPr>
            <w:r>
              <w:rPr>
                <w:sz w:val="18"/>
              </w:rPr>
              <w:t>4.002.2.6</w:t>
            </w:r>
          </w:p>
        </w:tc>
      </w:tr>
      <w:tr>
        <w:trPr>
          <w:cantSplit w:val="true"/>
        </w:trPr>
        <w:tc>
          <w:tcPr>
            <w:tcW w:type="dxa" w:w="2581"/>
            <w:tcMar>
              <w:top w:w="50" w:type="dxa"/>
              <w:bottom w:w="50" w:type="dxa"/>
              <w:left w:w="90" w:type="dxa"/>
              <w:right w:w="90" w:type="dxa"/>
            </w:tcMar>
          </w:tcPr>
          <w:p>
            <w:pPr>
              <w:pStyle w:val="BDOITable"/>
            </w:pPr>
            <w:r>
              <w:rPr>
                <w:sz w:val="18"/>
              </w:rPr>
              <w:t>UAM_VIEW</w:t>
            </w:r>
          </w:p>
        </w:tc>
        <w:tc>
          <w:tcPr>
            <w:tcW w:type="dxa" w:w="1642"/>
            <w:tcMar>
              <w:top w:w="50" w:type="dxa"/>
              <w:bottom w:w="50" w:type="dxa"/>
              <w:left w:w="90" w:type="dxa"/>
              <w:right w:w="90" w:type="dxa"/>
            </w:tcMar>
          </w:tcPr>
          <w:p>
            <w:pPr>
              <w:pStyle w:val="BDOITable"/>
            </w:pPr>
            <w:r>
              <w:rPr>
                <w:sz w:val="18"/>
              </w:rPr>
              <w:t>VIEW</w:t>
            </w:r>
          </w:p>
        </w:tc>
        <w:tc>
          <w:tcPr>
            <w:tcW w:type="dxa" w:w="4341"/>
            <w:tcMar>
              <w:top w:w="50" w:type="dxa"/>
              <w:bottom w:w="50" w:type="dxa"/>
              <w:left w:w="90" w:type="dxa"/>
              <w:right w:w="90" w:type="dxa"/>
            </w:tcMar>
          </w:tcPr>
          <w:p>
            <w:pPr>
              <w:pStyle w:val="BDOITable"/>
            </w:pPr>
            <w:r>
              <w:rPr>
                <w:sz w:val="18"/>
              </w:rPr>
              <w:t>View requests (own; all with ACCESS_APPROVE, USER_MANAGE or AUDIT_VIEW)</w:t>
            </w:r>
          </w:p>
        </w:tc>
        <w:tc>
          <w:tcPr>
            <w:tcW w:type="dxa" w:w="1408"/>
            <w:tcMar>
              <w:top w:w="50" w:type="dxa"/>
              <w:bottom w:w="50" w:type="dxa"/>
              <w:left w:w="90" w:type="dxa"/>
              <w:right w:w="90" w:type="dxa"/>
            </w:tcMar>
          </w:tcPr>
          <w:p>
            <w:pPr>
              <w:pStyle w:val="BDOITable"/>
            </w:pPr>
            <w:r>
              <w:rPr>
                <w:sz w:val="18"/>
              </w:rPr>
              <w:t>4.002.2.7</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ACCESS_APPROVE</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4341"/>
            <w:tcMar>
              <w:top w:w="50" w:type="dxa"/>
              <w:bottom w:w="50" w:type="dxa"/>
              <w:left w:w="90" w:type="dxa"/>
              <w:right w:w="90" w:type="dxa"/>
            </w:tcMar>
            <w:shd w:val="clear" w:color="auto" w:fill="E5F5FF"/>
          </w:tcPr>
          <w:p>
            <w:pPr>
              <w:pStyle w:val="BDOITable"/>
            </w:pPr>
            <w:r>
              <w:rPr>
                <w:sz w:val="18"/>
              </w:rPr>
              <w:t>Review and approve requests</w:t>
            </w:r>
          </w:p>
        </w:tc>
        <w:tc>
          <w:tcPr>
            <w:tcW w:type="dxa" w:w="1408"/>
            <w:tcMar>
              <w:top w:w="50" w:type="dxa"/>
              <w:bottom w:w="50" w:type="dxa"/>
              <w:left w:w="90" w:type="dxa"/>
              <w:right w:w="90" w:type="dxa"/>
            </w:tcMar>
            <w:shd w:val="clear" w:color="auto" w:fill="E5F5FF"/>
          </w:tcPr>
          <w:p>
            <w:pPr>
              <w:pStyle w:val="BDOITable"/>
            </w:pPr>
            <w:r>
              <w:rPr>
                <w:sz w:val="18"/>
              </w:rPr>
              <w:t>4.002.2.8</w:t>
            </w:r>
          </w:p>
        </w:tc>
      </w:tr>
      <w:tr>
        <w:trPr>
          <w:cantSplit w:val="true"/>
        </w:trPr>
        <w:tc>
          <w:tcPr>
            <w:tcW w:type="dxa" w:w="2581"/>
            <w:tcMar>
              <w:top w:w="50" w:type="dxa"/>
              <w:bottom w:w="50" w:type="dxa"/>
              <w:left w:w="90" w:type="dxa"/>
              <w:right w:w="90" w:type="dxa"/>
            </w:tcMar>
          </w:tcPr>
          <w:p>
            <w:pPr>
              <w:pStyle w:val="BDOITable"/>
            </w:pPr>
            <w:r>
              <w:rPr>
                <w:sz w:val="18"/>
              </w:rPr>
              <w:t>UAM_GROUP_REQUEST</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Submit group-profile requests</w:t>
            </w:r>
          </w:p>
        </w:tc>
        <w:tc>
          <w:tcPr>
            <w:tcW w:type="dxa" w:w="1408"/>
            <w:tcMar>
              <w:top w:w="50" w:type="dxa"/>
              <w:bottom w:w="50" w:type="dxa"/>
              <w:left w:w="90" w:type="dxa"/>
              <w:right w:w="90" w:type="dxa"/>
            </w:tcMar>
          </w:tcPr>
          <w:p>
            <w:pPr>
              <w:pStyle w:val="BDOITable"/>
            </w:pPr>
            <w:r>
              <w:rPr>
                <w:sz w:val="18"/>
              </w:rPr>
              <w:t>4.002.2.9</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UAM_REPORT_VIEW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4341"/>
            <w:tcMar>
              <w:top w:w="50" w:type="dxa"/>
              <w:bottom w:w="50" w:type="dxa"/>
              <w:left w:w="90" w:type="dxa"/>
              <w:right w:w="90" w:type="dxa"/>
            </w:tcMar>
            <w:shd w:val="clear" w:color="auto" w:fill="E5F5FF"/>
          </w:tcPr>
          <w:p>
            <w:pPr>
              <w:pStyle w:val="BDOITable"/>
            </w:pPr>
            <w:r>
              <w:rPr>
                <w:sz w:val="18"/>
              </w:rPr>
              <w:t>Generate the user access reports</w:t>
            </w:r>
          </w:p>
        </w:tc>
        <w:tc>
          <w:tcPr>
            <w:tcW w:type="dxa" w:w="1408"/>
            <w:tcMar>
              <w:top w:w="50" w:type="dxa"/>
              <w:bottom w:w="50" w:type="dxa"/>
              <w:left w:w="90" w:type="dxa"/>
              <w:right w:w="90" w:type="dxa"/>
            </w:tcMar>
            <w:shd w:val="clear" w:color="auto" w:fill="E5F5FF"/>
          </w:tcPr>
          <w:p>
            <w:pPr>
              <w:pStyle w:val="BDOITable"/>
            </w:pPr>
            <w:r>
              <w:rPr>
                <w:sz w:val="18"/>
              </w:rPr>
              <w:t>4.002.2.10</w:t>
            </w:r>
          </w:p>
        </w:tc>
      </w:tr>
      <w:tr>
        <w:trPr>
          <w:cantSplit w:val="true"/>
        </w:trPr>
        <w:tc>
          <w:tcPr>
            <w:tcW w:type="dxa" w:w="2581"/>
            <w:tcMar>
              <w:top w:w="50" w:type="dxa"/>
              <w:bottom w:w="50" w:type="dxa"/>
              <w:left w:w="90" w:type="dxa"/>
              <w:right w:w="90" w:type="dxa"/>
            </w:tcMar>
          </w:tcPr>
          <w:p>
            <w:pPr>
              <w:pStyle w:val="BDOITable"/>
            </w:pPr>
            <w:r>
              <w:rPr>
                <w:sz w:val="18"/>
              </w:rPr>
              <w:t>UAM_SECOND_APPROVE</w:t>
            </w:r>
          </w:p>
        </w:tc>
        <w:tc>
          <w:tcPr>
            <w:tcW w:type="dxa" w:w="1642"/>
            <w:tcMar>
              <w:top w:w="50" w:type="dxa"/>
              <w:bottom w:w="50" w:type="dxa"/>
              <w:left w:w="90" w:type="dxa"/>
              <w:right w:w="90" w:type="dxa"/>
            </w:tcMar>
          </w:tcPr>
          <w:p>
            <w:pPr>
              <w:pStyle w:val="BDOITable"/>
            </w:pPr>
            <w:r>
              <w:rPr>
                <w:sz w:val="18"/>
              </w:rPr>
              <w:t>APPROVE</w:t>
            </w:r>
          </w:p>
        </w:tc>
        <w:tc>
          <w:tcPr>
            <w:tcW w:type="dxa" w:w="4341"/>
            <w:tcMar>
              <w:top w:w="50" w:type="dxa"/>
              <w:bottom w:w="50" w:type="dxa"/>
              <w:left w:w="90" w:type="dxa"/>
              <w:right w:w="90" w:type="dxa"/>
            </w:tcMar>
          </w:tcPr>
          <w:p>
            <w:pPr>
              <w:pStyle w:val="BDOITable"/>
            </w:pPr>
            <w:r>
              <w:rPr>
                <w:sz w:val="18"/>
              </w:rPr>
              <w:t>Second approval of privileged or out-of-hours changes</w:t>
            </w:r>
          </w:p>
        </w:tc>
        <w:tc>
          <w:tcPr>
            <w:tcW w:type="dxa" w:w="1408"/>
            <w:tcMar>
              <w:top w:w="50" w:type="dxa"/>
              <w:bottom w:w="50" w:type="dxa"/>
              <w:left w:w="90" w:type="dxa"/>
              <w:right w:w="90" w:type="dxa"/>
            </w:tcMar>
          </w:tcPr>
          <w:p>
            <w:pPr>
              <w:pStyle w:val="BDOITable"/>
            </w:pPr>
            <w:r>
              <w:rPr>
                <w:sz w:val="18"/>
              </w:rPr>
              <w:t>NFR 11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UAM_SOD_MAINTAIN</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Add and deactivate separation-of-duties rules</w:t>
            </w:r>
          </w:p>
        </w:tc>
        <w:tc>
          <w:tcPr>
            <w:tcW w:type="dxa" w:w="1408"/>
            <w:tcMar>
              <w:top w:w="50" w:type="dxa"/>
              <w:bottom w:w="50" w:type="dxa"/>
              <w:left w:w="90" w:type="dxa"/>
              <w:right w:w="90" w:type="dxa"/>
            </w:tcMar>
            <w:shd w:val="clear" w:color="auto" w:fill="E5F5FF"/>
          </w:tcPr>
          <w:p>
            <w:pPr>
              <w:pStyle w:val="BDOITable"/>
            </w:pPr>
            <w:r>
              <w:rPr>
                <w:sz w:val="18"/>
              </w:rPr>
              <w:t>NFR 11</w:t>
            </w:r>
          </w:p>
        </w:tc>
      </w:tr>
      <w:tr>
        <w:trPr>
          <w:cantSplit w:val="true"/>
        </w:trPr>
        <w:tc>
          <w:tcPr>
            <w:tcW w:type="dxa" w:w="2581"/>
            <w:tcMar>
              <w:top w:w="50" w:type="dxa"/>
              <w:bottom w:w="50" w:type="dxa"/>
              <w:left w:w="90" w:type="dxa"/>
              <w:right w:w="90" w:type="dxa"/>
            </w:tcMar>
          </w:tcPr>
          <w:p>
            <w:pPr>
              <w:pStyle w:val="BDOITable"/>
            </w:pPr>
            <w:r>
              <w:rPr>
                <w:sz w:val="18"/>
              </w:rPr>
              <w:t>UAM_SOD_AUTHORIZE</w:t>
            </w:r>
          </w:p>
        </w:tc>
        <w:tc>
          <w:tcPr>
            <w:tcW w:type="dxa" w:w="1642"/>
            <w:tcMar>
              <w:top w:w="50" w:type="dxa"/>
              <w:bottom w:w="50" w:type="dxa"/>
              <w:left w:w="90" w:type="dxa"/>
              <w:right w:w="90" w:type="dxa"/>
            </w:tcMar>
          </w:tcPr>
          <w:p>
            <w:pPr>
              <w:pStyle w:val="BDOITable"/>
            </w:pPr>
            <w:r>
              <w:rPr>
                <w:sz w:val="18"/>
              </w:rPr>
              <w:t>APPROVE</w:t>
            </w:r>
          </w:p>
        </w:tc>
        <w:tc>
          <w:tcPr>
            <w:tcW w:type="dxa" w:w="4341"/>
            <w:tcMar>
              <w:top w:w="50" w:type="dxa"/>
              <w:bottom w:w="50" w:type="dxa"/>
              <w:left w:w="90" w:type="dxa"/>
              <w:right w:w="90" w:type="dxa"/>
            </w:tcMar>
          </w:tcPr>
          <w:p>
            <w:pPr>
              <w:pStyle w:val="BDOITable"/>
            </w:pPr>
            <w:r>
              <w:rPr>
                <w:sz w:val="18"/>
              </w:rPr>
              <w:t>Authorise the separation-of-duties rules</w:t>
            </w:r>
          </w:p>
        </w:tc>
        <w:tc>
          <w:tcPr>
            <w:tcW w:type="dxa" w:w="1408"/>
            <w:tcMar>
              <w:top w:w="50" w:type="dxa"/>
              <w:bottom w:w="50" w:type="dxa"/>
              <w:left w:w="90" w:type="dxa"/>
              <w:right w:w="90" w:type="dxa"/>
            </w:tcMar>
          </w:tcPr>
          <w:p>
            <w:pPr>
              <w:pStyle w:val="BDOITable"/>
            </w:pPr>
            <w:r>
              <w:rPr>
                <w:sz w:val="18"/>
              </w:rPr>
              <w:t>NFR 11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SECURITY_PARAMETER_APPROVE (area ADMINISTRATION)</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4341"/>
            <w:tcMar>
              <w:top w:w="50" w:type="dxa"/>
              <w:bottom w:w="50" w:type="dxa"/>
              <w:left w:w="90" w:type="dxa"/>
              <w:right w:w="90" w:type="dxa"/>
            </w:tcMar>
            <w:shd w:val="clear" w:color="auto" w:fill="E5F5FF"/>
          </w:tcPr>
          <w:p>
            <w:pPr>
              <w:pStyle w:val="BDOITable"/>
            </w:pPr>
            <w:r>
              <w:rPr>
                <w:sz w:val="18"/>
              </w:rPr>
              <w:t>Approve a change of a security setting</w:t>
            </w:r>
          </w:p>
        </w:tc>
        <w:tc>
          <w:tcPr>
            <w:tcW w:type="dxa" w:w="1408"/>
            <w:tcMar>
              <w:top w:w="50" w:type="dxa"/>
              <w:bottom w:w="50" w:type="dxa"/>
              <w:left w:w="90" w:type="dxa"/>
              <w:right w:w="90" w:type="dxa"/>
            </w:tcMar>
            <w:shd w:val="clear" w:color="auto" w:fill="E5F5FF"/>
          </w:tcPr>
          <w:p>
            <w:pPr>
              <w:pStyle w:val="BDOITable"/>
            </w:pPr>
            <w:r>
              <w:rPr>
                <w:sz w:val="18"/>
              </w:rPr>
              <w:t>NFR 11</w:t>
            </w:r>
          </w:p>
        </w:tc>
      </w:tr>
      <w:tr>
        <w:trPr>
          <w:cantSplit w:val="true"/>
        </w:trPr>
        <w:tc>
          <w:tcPr>
            <w:tcW w:type="dxa" w:w="2581"/>
            <w:tcMar>
              <w:top w:w="50" w:type="dxa"/>
              <w:bottom w:w="50" w:type="dxa"/>
              <w:left w:w="90" w:type="dxa"/>
              <w:right w:w="90" w:type="dxa"/>
            </w:tcMar>
          </w:tcPr>
          <w:p>
            <w:pPr>
              <w:pStyle w:val="BDOITable"/>
            </w:pPr>
            <w:r>
              <w:rPr>
                <w:sz w:val="18"/>
              </w:rPr>
              <w:t>ACCESS_REQUEST</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Umbrella of the request functions</w:t>
            </w:r>
          </w:p>
        </w:tc>
        <w:tc>
          <w:tcPr>
            <w:tcW w:type="dxa" w:w="1408"/>
            <w:tcMar>
              <w:top w:w="50" w:type="dxa"/>
              <w:bottom w:w="50" w:type="dxa"/>
              <w:left w:w="90" w:type="dxa"/>
              <w:right w:w="90" w:type="dxa"/>
            </w:tcMar>
          </w:tcPr>
          <w:p>
            <w:pPr>
              <w:pStyle w:val="BDOITable"/>
            </w:pPr>
            <w:r>
              <w:rPr>
                <w:sz w:val="18"/>
              </w:rPr>
              <w:t>-</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USER_MANAGE, ROLE_MANAGE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Users and Roles screens; implementation of group-profile requests</w:t>
            </w:r>
          </w:p>
        </w:tc>
        <w:tc>
          <w:tcPr>
            <w:tcW w:type="dxa" w:w="1408"/>
            <w:tcMar>
              <w:top w:w="50" w:type="dxa"/>
              <w:bottom w:w="50" w:type="dxa"/>
              <w:left w:w="90" w:type="dxa"/>
              <w:right w:w="90" w:type="dxa"/>
            </w:tcMar>
            <w:shd w:val="clear" w:color="auto" w:fill="E5F5FF"/>
          </w:tcPr>
          <w:p>
            <w:pPr>
              <w:pStyle w:val="BDOITable"/>
            </w:pPr>
            <w:r>
              <w:rPr>
                <w:sz w:val="18"/>
              </w:rPr>
              <w:t>4.002.1</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8: </w:t>
      </w:r>
      <w:r>
        <w:rPr/>
        <w:t>Role-to-action matrix for User Access Maintenance (proposal until UQ01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51"/>
        <w:gridCol w:w="927"/>
        <w:gridCol w:w="927"/>
        <w:gridCol w:w="927"/>
        <w:gridCol w:w="927"/>
        <w:gridCol w:w="927"/>
        <w:gridCol w:w="927"/>
        <w:gridCol w:w="927"/>
        <w:gridCol w:w="927"/>
      </w:tblGrid>
      <w:tr>
        <w:trPr>
          <w:tblHeader w:val="true"/>
          <w:cantSplit w:val="true"/>
        </w:trPr>
        <w:tc>
          <w:tcPr>
            <w:tcW w:type="dxa" w:w="2551"/>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Requestor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Second approver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Business Admin</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System Admin</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NB Approver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Auditor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InfoSec Officer</w:t>
            </w:r>
          </w:p>
        </w:tc>
      </w:tr>
      <w:tr>
        <w:trPr>
          <w:cantSplit w:val="true"/>
        </w:trPr>
        <w:tc>
          <w:tcPr>
            <w:tcW w:type="dxa" w:w="2551"/>
            <w:tcMar>
              <w:top w:w="50" w:type="dxa"/>
              <w:bottom w:w="50" w:type="dxa"/>
              <w:left w:w="90" w:type="dxa"/>
              <w:right w:w="90" w:type="dxa"/>
            </w:tcMar>
          </w:tcPr>
          <w:p>
            <w:pPr>
              <w:pStyle w:val="BDOITable"/>
            </w:pPr>
            <w:r>
              <w:rPr>
                <w:sz w:val="16"/>
              </w:rPr>
              <w:t>UAM_ENROLL</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UAM_MODIFY</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UAM_DEACTIVATE</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UAM_REACTIVATE</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UAM_CORRECT</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UAM_CANCEL</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UAM_VIEW</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ACCESS_APPROVE</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UAM_SECOND_APPROVE</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UAM_GROUP_REQUEST</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UAM_REPORT_VIEW</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ACCESS_REQUEST</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USER_MANAGE, ROLE_MANAGE</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BULK_PROCESS (bulk upload)</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UAM_SOD_MAINTAIN</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UAM_SOD_AUTHORIZE</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551"/>
            <w:tcMar>
              <w:top w:w="50" w:type="dxa"/>
              <w:bottom w:w="50" w:type="dxa"/>
              <w:left w:w="90" w:type="dxa"/>
              <w:right w:w="90" w:type="dxa"/>
            </w:tcMar>
          </w:tcPr>
          <w:p>
            <w:pPr>
              <w:pStyle w:val="BDOITable"/>
            </w:pPr>
            <w:r>
              <w:rPr>
                <w:sz w:val="16"/>
              </w:rPr>
              <w:t>SECURITY_PARAMETER_APPROVE</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r>
    </w:tbl>
    <w:p>
      <w:pPr>
        <w:pStyle w:val="BDOISpacer"/>
      </w:pPr>
    </w:p>
    <w:p>
      <w:r>
        <w:rPr/>
        <w:t>Segregation of duties is enforced by the system, whatever the roles grant: the requester and the user the request is about never decide it, the second approver differs from the first, and the implementer of a group-profile request is not its requester. On top of this, the separation-of-duties rules name the pairs of group profiles one user may not hold together; every request and bulk line is checked against them (FR-UA-053).</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4.1 Sign-in, session and password</w:t>
      </w:r>
      <w:bookmarkEnd w:id="116"/>
    </w:p>
    <w:p>
      <w:pPr>
        <w:pStyle w:val="Heading3"/>
      </w:pPr>
      <w:bookmarkStart w:id="117" w:name="_Toc000117"/>
      <w:r>
        <w:rPr/>
        <w:t>FR-UA-001 Log in with a persona profile from a BDO-issued device</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 (p.8), BRD 1.001.1.1 (p.8), BRD 2.001.1 (p.8), BRD 2.001.1.1 (p.8), BRD 3.001.1 (p.9), BRD 3.001.1.1 (p.9), BRD 4.001.1 (p.9), BRD 4.001.1.1 (p.9), UAM-NFR-18 (p.14), UAM-NFR-19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Approver, 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page with the menu of the user's roles</w:t>
            </w:r>
          </w:p>
        </w:tc>
      </w:tr>
    </w:tbl>
    <w:p>
      <w:pPr>
        <w:pStyle w:val="BDOISpacer"/>
      </w:pPr>
    </w:p>
    <w:p>
      <w:pPr>
        <w:pStyle w:val="BDOILabel"/>
      </w:pPr>
      <w:r>
        <w:rPr/>
        <w:t>Description</w:t>
      </w:r>
    </w:p>
    <w:p>
      <w:r>
        <w:rPr/>
        <w:t>Users sign in to BIBS in a browser with their user ID and password. BIBS checks the credentials and the account status, counts failed attempts and locks the account after LOGIN_MAX_FAILED_ATTEMPTS failed attempts (3, for every BIBS user). Every successful and failed attempt is written to the audit trail. The menu shows only the screens of the user's roles.</w:t>
      </w:r>
    </w:p>
    <w:p>
      <w:r>
        <w:rPr/>
        <w:t>The Requestor and Approver profiles are the roles UAM_REQUESTOR and UAM_APPROVER. Access only from BDO-issued devices is enforced by the BDO network and device policy, not by BIBS.</w:t>
      </w:r>
    </w:p>
    <w:p>
      <w:pPr>
        <w:pStyle w:val="BDOILabel"/>
      </w:pPr>
      <w:r>
        <w:rPr/>
        <w:t>Preconditions</w:t>
      </w:r>
    </w:p>
    <w:p>
      <w:pPr>
        <w:tabs>
          <w:tab w:pos="312" w:val="left"/>
        </w:tabs>
        <w:spacing w:after="120"/>
        <w:ind w:left="312" w:hanging="283"/>
      </w:pPr>
      <w:r>
        <w:rPr>
          <w:color w:val="004EA8"/>
        </w:rPr>
        <w:t>•</w:t>
        <w:tab/>
      </w:r>
      <w:r>
        <w:rPr/>
        <w:t>The user has an enabled BIBS account with at least one role.</w:t>
      </w:r>
    </w:p>
    <w:p>
      <w:pPr>
        <w:pStyle w:val="BDOILabel"/>
      </w:pPr>
      <w:r>
        <w:rPr/>
        <w:t>Main flow</w:t>
      </w:r>
    </w:p>
    <w:p>
      <w:pPr>
        <w:tabs>
          <w:tab w:pos="312" w:val="left"/>
        </w:tabs>
        <w:spacing w:after="40"/>
        <w:ind w:left="312" w:hanging="283"/>
      </w:pPr>
      <w:r>
        <w:rPr>
          <w:color w:val="004EA8"/>
        </w:rPr>
        <w:t>1.</w:t>
        <w:tab/>
      </w:r>
      <w:r>
        <w:rPr/>
        <w:t>The user opens BIBS from a BDO-issued device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Third failed attempt. The account locks; the System Administrator unlocks it (Administration &gt; Users, Unlock) or reactivates it through a request.</w:t>
      </w:r>
    </w:p>
    <w:p>
      <w:pPr>
        <w:tabs>
          <w:tab w:pos="312" w:val="left"/>
        </w:tabs>
        <w:spacing w:after="40"/>
        <w:ind w:left="312" w:hanging="283"/>
      </w:pPr>
      <w:r>
        <w:rPr>
          <w:color w:val="004EA8"/>
        </w:rPr>
        <w:t>•</w:t>
        <w:tab/>
      </w:r>
      <w:r>
        <w:rPr/>
        <w:t>Deactivated account. BIBS refuses the log-in with the same message as a wrong password; the attempt does not count towards the lock-out and is written to the audit trail.</w:t>
      </w:r>
    </w:p>
    <w:p>
      <w:pPr>
        <w:tabs>
          <w:tab w:pos="312" w:val="left"/>
        </w:tabs>
        <w:spacing w:after="120"/>
        <w:ind w:left="312" w:hanging="283"/>
      </w:pPr>
      <w:r>
        <w:rPr>
          <w:color w:val="004EA8"/>
        </w:rPr>
        <w:t>•</w:t>
        <w:tab/>
      </w:r>
      <w:r>
        <w:rPr/>
        <w:t>Single sign-on or directory mode (FR-UA-003). The password is checked by the BDO identity provider (EIAM) or by EUA instead of BIBS.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LOGIN_MAX_FAILED_ATTEMPTS consecutive failures (3); applies to all users (CQ23 answered by this BRD).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menu is the union of their screens (NFR 1.c-d).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r>
        <w:trPr>
          <w:cantSplit w:val="true"/>
        </w:trPr>
        <w:tc>
          <w:tcPr>
            <w:tcW w:type="dxa" w:w="2606"/>
            <w:tcMar>
              <w:top w:w="50" w:type="dxa"/>
              <w:bottom w:w="50" w:type="dxa"/>
              <w:left w:w="90" w:type="dxa"/>
              <w:right w:w="90" w:type="dxa"/>
            </w:tcMar>
          </w:tcPr>
          <w:p>
            <w:pPr>
              <w:pStyle w:val="BDOITable"/>
            </w:pPr>
            <w:r>
              <w:rPr>
                <w:sz w:val="18"/>
              </w:rPr>
              <w:t>Account deactivated (the same message as a wrong password; the status shows to the System Administrator on Users)</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(LOGIN, LOGIN_FAILED) with user and time.</w:t>
      </w:r>
    </w:p>
    <w:p>
      <w:pPr>
        <w:pStyle w:val="BDOILabel"/>
      </w:pPr>
      <w:r>
        <w:rPr/>
        <w:t>Acceptance criteria</w:t>
      </w:r>
    </w:p>
    <w:p>
      <w:pPr>
        <w:tabs>
          <w:tab w:pos="312" w:val="left"/>
        </w:tabs>
        <w:spacing w:after="40"/>
        <w:ind w:left="312" w:hanging="283"/>
      </w:pPr>
      <w:r>
        <w:rPr>
          <w:color w:val="004EA8"/>
        </w:rPr>
        <w:t>1.</w:t>
        <w:tab/>
      </w:r>
      <w:r>
        <w:rPr/>
        <w:t>A user with the Requestor profile logs in and sees the User Access screens of the Requestor only.</w:t>
      </w:r>
    </w:p>
    <w:p>
      <w:pPr>
        <w:tabs>
          <w:tab w:pos="312" w:val="left"/>
        </w:tabs>
        <w:spacing w:after="40"/>
        <w:ind w:left="312" w:hanging="283"/>
      </w:pPr>
      <w:r>
        <w:rPr>
          <w:color w:val="004EA8"/>
        </w:rPr>
        <w:t>2.</w:t>
        <w:tab/>
      </w:r>
      <w:r>
        <w:rPr/>
        <w:t>The third wrong password locks the account; the fourth attempt, with the correct password, is refused with the same message as a wrong password ("Invalid user name or password"), and Users shows the account as locked to the System Administrator.</w:t>
      </w:r>
    </w:p>
    <w:p>
      <w:pPr>
        <w:tabs>
          <w:tab w:pos="312" w:val="left"/>
        </w:tabs>
        <w:spacing w:after="40"/>
        <w:ind w:left="312" w:hanging="283"/>
      </w:pPr>
      <w:r>
        <w:rPr>
          <w:color w:val="004EA8"/>
        </w:rPr>
        <w:t>3.</w:t>
        <w:tab/>
      </w:r>
      <w:r>
        <w:rPr/>
        <w:t>A deactivated user is refused with the same message as a wrong password ("Invalid user name or password") and the count of failed attempts does not change.</w:t>
      </w:r>
    </w:p>
    <w:p>
      <w:pPr>
        <w:tabs>
          <w:tab w:pos="312" w:val="left"/>
        </w:tabs>
        <w:spacing w:after="120"/>
        <w:ind w:left="312" w:hanging="283"/>
      </w:pPr>
      <w:r>
        <w:rPr>
          <w:color w:val="004EA8"/>
        </w:rPr>
        <w:t>4.</w:t>
        <w:tab/>
      </w:r>
      <w:r>
        <w:rPr/>
        <w:t>The audit trail lists the failed and successful attempts.</w:t>
      </w:r>
    </w:p>
    <w:p>
      <w:pPr>
        <w:pStyle w:val="Heading3"/>
      </w:pPr>
      <w:bookmarkStart w:id="118" w:name="_Toc000118"/>
      <w:r>
        <w:rPr/>
        <w:t>FR-UA-002 Warn before the inactivity and system log-out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1.001.1.2 (p.8), BRD 1.001.1.3 (p.8), BRD 2.001.1.2 (p.8), BRD 2.001.1.3 (p.8), BRD 3.001.1.2 (p.9), BRD 3.001.1.3 (p.9), BRD 4.001.1.2 (p.9), BRD 4.001.1.3 (p.9), UAM-NFR-34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 (session guard dialog)</w:t>
            </w:r>
          </w:p>
        </w:tc>
      </w:tr>
    </w:tbl>
    <w:p>
      <w:pPr>
        <w:pStyle w:val="BDOISpacer"/>
      </w:pPr>
    </w:p>
    <w:p>
      <w:pPr>
        <w:pStyle w:val="BDOILabel"/>
      </w:pPr>
      <w:r>
        <w:rPr/>
        <w:t>Description</w:t>
      </w:r>
    </w:p>
    <w:p>
      <w:r>
        <w:rPr/>
        <w:t>After 15 minutes without activity BIBS shows a warning; after 30 minutes without activity it signs the user out. Activity in any browser tab keeps all tabs signed in. Separately, BIBS warns 30 minutes before the fixed end of the session ("For your security the system signs you out in n minute(s)...").</w:t>
      </w:r>
    </w:p>
    <w:p>
      <w:r>
        <w:rPr/>
        <w:t>The BRD reads "warning prior to system triggered log out (30 minutes)" and "inactivity warning (after 15 minutes)" (p.8, p.17). The inactivity sign-out at 30 minutes with the warning at 15 minutes meets both (Q42 answered, R4).</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The user stops working for 15 minutes; BIBS shows the inactivity warning.</w:t>
      </w:r>
    </w:p>
    <w:p>
      <w:pPr>
        <w:tabs>
          <w:tab w:pos="312" w:val="left"/>
        </w:tabs>
        <w:spacing w:after="120"/>
        <w:ind w:left="312" w:hanging="283"/>
      </w:pPr>
      <w:r>
        <w:rPr>
          <w:color w:val="004EA8"/>
        </w:rPr>
        <w:t>2.</w:t>
        <w:tab/>
      </w:r>
      <w:r>
        <w:rPr/>
        <w:t>The user continues; the warning closes and the timer restarts.</w:t>
      </w:r>
    </w:p>
    <w:p>
      <w:pPr>
        <w:pStyle w:val="BDOILabel"/>
      </w:pPr>
      <w:r>
        <w:rPr/>
        <w:t>Alternate and exception flows</w:t>
      </w:r>
    </w:p>
    <w:p>
      <w:pPr>
        <w:tabs>
          <w:tab w:pos="312" w:val="left"/>
        </w:tabs>
        <w:spacing w:after="120"/>
        <w:ind w:left="312" w:hanging="283"/>
      </w:pPr>
      <w:r>
        <w:rPr>
          <w:color w:val="004EA8"/>
        </w:rPr>
        <w:t>•</w:t>
        <w:tab/>
      </w:r>
      <w:r>
        <w:rPr/>
        <w:t>No activity for 30 minutes. BIBS signs the user out and shows the log-in screen; the session ends with reason IDLE_TIMEOUT in the session log (FR-UA-004).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SESSION_IDLE_WARNING_MINUTES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SESSION_IDLE_WARNING_MINUTES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Inactivity sign-out after SESSION_TIMEOUT_MINUTES (30).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SESSION_TIMEOUT_MINUTES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Warning SESSION_EXPIRY_WARNING_MINUTES (30) before the fixed session expiry.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SESSION_EXPIRY_WARNING_MINUTES</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The sign-out is recorded in the session log (FR-UA-004).</w:t>
      </w:r>
    </w:p>
    <w:p>
      <w:pPr>
        <w:pStyle w:val="BDOILabel"/>
      </w:pPr>
      <w:r>
        <w:rPr/>
        <w:t>Acceptance criteria</w:t>
      </w:r>
    </w:p>
    <w:p>
      <w:pPr>
        <w:tabs>
          <w:tab w:pos="312" w:val="left"/>
        </w:tabs>
        <w:spacing w:after="40"/>
        <w:ind w:left="312" w:hanging="283"/>
      </w:pPr>
      <w:r>
        <w:rPr>
          <w:color w:val="004EA8"/>
        </w:rPr>
        <w:t>1.</w:t>
        <w:tab/>
      </w:r>
      <w:r>
        <w:rPr/>
        <w:t>After 15 minutes without activity the warning appears.</w:t>
      </w:r>
    </w:p>
    <w:p>
      <w:pPr>
        <w:tabs>
          <w:tab w:pos="312" w:val="left"/>
        </w:tabs>
        <w:spacing w:after="120"/>
        <w:ind w:left="312" w:hanging="283"/>
      </w:pPr>
      <w:r>
        <w:rPr>
          <w:color w:val="004EA8"/>
        </w:rPr>
        <w:t>2.</w:t>
        <w:tab/>
      </w:r>
      <w:r>
        <w:rPr/>
        <w:t>After 30 minutes without activity the user is signed out.</w:t>
      </w:r>
    </w:p>
    <w:p>
      <w:pPr>
        <w:pStyle w:val="Heading3"/>
      </w:pPr>
      <w:bookmarkStart w:id="119" w:name="_Toc000119"/>
      <w:r>
        <w:rPr/>
        <w:t>FR-UA-003 Sign in with the BDO account (single sign-on through EIAM)</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UAM-NFR-11 (p.13), UAM-NFR-17 (p.14), UAM-NFR-33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The BRD asks for sign-in with the Windows ID checked by BDO EUA (p.14), for LDAP or Active Directory authentication (p.13) and for integration with single sign-on (SSO) or LDAP (p.17). BDOI named EIAM, BDO's Enterprise Identity Access Management on Microsoft Entra ID, as the sign-in of BDO users for Drop 0 (decisions of 26 September 2026).</w:t>
      </w:r>
    </w:p>
    <w:p>
      <w:r>
        <w:rPr/>
        <w:t xml:space="preserve">Single sign-on is part of BIBS, with OpenID Connect and with SAML 2.0. The sign-in mode parameter AUTH_MODE selects LOCAL (password held in BIBS), DIRECTORY (password checked by EUA), OIDC or SAML (single sign-on). In OIDC or SAML mode the Login page shows </w:t>
      </w:r>
      <w:r>
        <w:rPr>
          <w:b/>
        </w:rPr>
        <w:t>Sign in with</w:t>
      </w:r>
      <w:r>
        <w:rPr/>
        <w:t xml:space="preserve"> the name of the BDO identity provider; the user signs in at EIAM, and BIBS checks the answer of the provider and opens the session with the user's BIBS roles. BIBS keeps no password of such a user.</w:t>
      </w:r>
    </w:p>
    <w:p>
      <w:r>
        <w:rPr/>
        <w:t>In single sign-on, the password, the lock-out and the second factor belong to EIAM (Entra ID); the BIBS inactivity warning and sign-out, the session log and the audit stay. Named break-glass System Administrators keep a local password and the BIBS second factor, so that BIBS can be administered when EIAM is not available (CLR-UA-24).</w:t>
      </w:r>
    </w:p>
    <w:p>
      <w:r>
        <w:rPr/>
        <w:t>Switching to single sign-on is configuration, not a change request; it needs BIBS registered in EIAM for each environment by BDOI IT (CLR-UA-01). Until then SIT uses LOCAL mode. The protocol, the registration, the claims and the session settings are in the Authentication and Identity Integration Requirements v1.0, 03-Oct-2026 (R9), reviewed by BDOI IT.</w:t>
      </w:r>
    </w:p>
    <w:p>
      <w:r>
        <w:rPr/>
        <w:t>Proposed rules for confirmation: EIAM replaces the EUA and LDAP sign-in (CLR-UA-21); the account returned by EIAM is matched to the BIBS user by the Windows ID, or by the user principal name (UPN) where the Windows ID is not released (CLR-UA-22); OpenID Connect is the protocol, SAML 2.0 the fall-back (CLR-UA-01); roles stay in BIBS (CLR-UA-26).</w:t>
      </w:r>
    </w:p>
    <w:p>
      <w:pPr>
        <w:pStyle w:val="BDOILabel"/>
      </w:pPr>
      <w:r>
        <w:rPr/>
        <w:t>Preconditions</w:t>
      </w:r>
    </w:p>
    <w:p>
      <w:pPr>
        <w:tabs>
          <w:tab w:pos="312" w:val="left"/>
        </w:tabs>
        <w:spacing w:after="120"/>
        <w:ind w:left="312" w:hanging="283"/>
      </w:pPr>
      <w:r>
        <w:rPr>
          <w:color w:val="004EA8"/>
        </w:rPr>
        <w:t>•</w:t>
        <w:tab/>
      </w:r>
      <w:r>
        <w:rPr/>
        <w:t>AUTH_MODE = OIDC or SAML, with BIBS registered in EIAM; the user exists in BIBS, is active and carries the Windows ID or UPN that EIAM returns (FR-UA-052).</w:t>
      </w:r>
    </w:p>
    <w:p>
      <w:pPr>
        <w:pStyle w:val="BDOILabel"/>
      </w:pPr>
      <w:r>
        <w:rPr/>
        <w:t>Main flow</w:t>
      </w:r>
    </w:p>
    <w:p>
      <w:pPr>
        <w:tabs>
          <w:tab w:pos="312" w:val="left"/>
        </w:tabs>
        <w:spacing w:after="40"/>
        <w:ind w:left="312" w:hanging="283"/>
      </w:pPr>
      <w:r>
        <w:rPr>
          <w:color w:val="004EA8"/>
        </w:rPr>
        <w:t>1.</w:t>
        <w:tab/>
      </w:r>
      <w:r>
        <w:rPr/>
        <w:t xml:space="preserve">The user opens BIBS and clicks </w:t>
      </w:r>
      <w:r>
        <w:rPr>
          <w:b/>
        </w:rPr>
        <w:t>Sign in with</w:t>
      </w:r>
      <w:r>
        <w:rPr/>
        <w:t xml:space="preserve"> the BDO identity provider on the Login page.</w:t>
      </w:r>
    </w:p>
    <w:p>
      <w:pPr>
        <w:tabs>
          <w:tab w:pos="312" w:val="left"/>
        </w:tabs>
        <w:spacing w:after="40"/>
        <w:ind w:left="312" w:hanging="283"/>
      </w:pPr>
      <w:r>
        <w:rPr>
          <w:color w:val="004EA8"/>
        </w:rPr>
        <w:t>2.</w:t>
        <w:tab/>
      </w:r>
      <w:r>
        <w:rPr/>
        <w:t>EIAM signs the user in with the BDO account (and its second factor) and returns the user to BIBS.</w:t>
      </w:r>
    </w:p>
    <w:p>
      <w:pPr>
        <w:tabs>
          <w:tab w:pos="312" w:val="left"/>
        </w:tabs>
        <w:spacing w:after="120"/>
        <w:ind w:left="312" w:hanging="283"/>
      </w:pPr>
      <w:r>
        <w:rPr>
          <w:color w:val="004EA8"/>
        </w:rPr>
        <w:t>3.</w:t>
        <w:tab/>
      </w:r>
      <w:r>
        <w:rPr/>
        <w:t>BIBS checks the answer of EIAM, finds the active BIBS user that matches the returned identity and opens the session with the user's BIBS roles; the sign-in is audited with the sign-in method.</w:t>
      </w:r>
    </w:p>
    <w:p>
      <w:pPr>
        <w:pStyle w:val="BDOILabel"/>
      </w:pPr>
      <w:r>
        <w:rPr/>
        <w:t>Alternate and exception flows</w:t>
      </w:r>
    </w:p>
    <w:p>
      <w:pPr>
        <w:tabs>
          <w:tab w:pos="312" w:val="left"/>
        </w:tabs>
        <w:spacing w:after="40"/>
        <w:ind w:left="312" w:hanging="283"/>
      </w:pPr>
      <w:r>
        <w:rPr>
          <w:color w:val="004EA8"/>
        </w:rPr>
        <w:t>•</w:t>
        <w:tab/>
      </w:r>
      <w:r>
        <w:rPr/>
        <w:t>The identity is not linked to an active BIBS user. BIBS refuses the sign-in with the message below and audits the attempt.</w:t>
      </w:r>
    </w:p>
    <w:p>
      <w:pPr>
        <w:tabs>
          <w:tab w:pos="312" w:val="left"/>
        </w:tabs>
        <w:spacing w:after="40"/>
        <w:ind w:left="312" w:hanging="283"/>
      </w:pPr>
      <w:r>
        <w:rPr>
          <w:color w:val="004EA8"/>
        </w:rPr>
        <w:t>•</w:t>
        <w:tab/>
      </w:r>
      <w:r>
        <w:rPr/>
        <w:t>EIAM cannot complete the sign-in or is not available. BIBS shows the message below; a break-glass System Administrator signs in locally with the password and the second factor (CLR-UA-24).</w:t>
      </w:r>
    </w:p>
    <w:p>
      <w:pPr>
        <w:tabs>
          <w:tab w:pos="312" w:val="left"/>
        </w:tabs>
        <w:spacing w:after="120"/>
        <w:ind w:left="312" w:hanging="283"/>
      </w:pPr>
      <w:r>
        <w:rPr>
          <w:color w:val="004EA8"/>
        </w:rPr>
        <w:t>•</w:t>
        <w:tab/>
      </w:r>
      <w:r>
        <w:rPr/>
        <w:t>DIRECTORY mode (EUA), if BDOI keeps it (CLR-UA-21). The user enters the Windows ID and password; BIBS passes them to EUA; on refusal BIBS shows the EUA message, counts the failed attempt and applies the lock-out.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Sign-in mode LOCAL, DIRECTORY, OIDC or SAML; the identity provider, its registration and the claim that identifies the user are set per environment.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 and the sign-in settings of the environment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Authorisation (roles and permissions) stays in BIBS in every mode; no group of the identity provider is mapped to a BIBS role, and an external ACL is on hold (UQ14, CLR-UA-26).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 OIDC or SAML mode only the named break-glass System Administrators sign in with a local password, always with the second factor; every such sign-in is alerted to Information Security (CLR-UA-24).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Break-glass administrators of the environment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returned identity is matched to the Windows ID held on the user, or to the user principal name where the Windows ID is not released (proposed, CLR-UA-22).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The sign-in settings of the environment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The identity is not linked to an active user</w:t>
            </w:r>
          </w:p>
        </w:tc>
        <w:tc>
          <w:tcPr>
            <w:tcW w:type="dxa" w:w="4079"/>
            <w:tcMar>
              <w:top w:w="50" w:type="dxa"/>
              <w:bottom w:w="50" w:type="dxa"/>
              <w:left w:w="90" w:type="dxa"/>
              <w:right w:w="90" w:type="dxa"/>
            </w:tcMar>
          </w:tcPr>
          <w:p>
            <w:pPr>
              <w:pStyle w:val="BDOITable"/>
            </w:pPr>
            <w:r>
              <w:rPr>
                <w:sz w:val="18"/>
              </w:rPr>
              <w:t>Your sign-in was accepted by your organisation, but it is not linked to an active user of this system. Contact your administrator.</w:t>
            </w:r>
          </w:p>
        </w:tc>
        <w:tc>
          <w:tcPr>
            <w:tcW w:type="dxa" w:w="3286"/>
            <w:tcMar>
              <w:top w:w="50" w:type="dxa"/>
              <w:bottom w:w="50" w:type="dxa"/>
              <w:left w:w="90" w:type="dxa"/>
              <w:right w:w="90" w:type="dxa"/>
            </w:tcMar>
          </w:tcPr>
          <w:p>
            <w:pPr>
              <w:pStyle w:val="BDOITable"/>
            </w:pPr>
            <w:r>
              <w:rPr>
                <w:sz w:val="18"/>
              </w:rPr>
              <w:t>SSO_NOT_LINKED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The identity provider could not complete the sign-in</w:t>
            </w:r>
          </w:p>
        </w:tc>
        <w:tc>
          <w:tcPr>
            <w:tcW w:type="dxa" w:w="4079"/>
            <w:tcMar>
              <w:top w:w="50" w:type="dxa"/>
              <w:bottom w:w="50" w:type="dxa"/>
              <w:left w:w="90" w:type="dxa"/>
              <w:right w:w="90" w:type="dxa"/>
            </w:tcMar>
            <w:shd w:val="clear" w:color="auto" w:fill="E5F5FF"/>
          </w:tcPr>
          <w:p>
            <w:pPr>
              <w:pStyle w:val="BDOITable"/>
            </w:pPr>
            <w:r>
              <w:rPr>
                <w:sz w:val="18"/>
              </w:rPr>
              <w:t>Your organisation’s sign-in service could not complete the sign-in. Try again in a moment.</w:t>
            </w:r>
          </w:p>
        </w:tc>
        <w:tc>
          <w:tcPr>
            <w:tcW w:type="dxa" w:w="3286"/>
            <w:tcMar>
              <w:top w:w="50" w:type="dxa"/>
              <w:bottom w:w="50" w:type="dxa"/>
              <w:left w:w="90" w:type="dxa"/>
              <w:right w:w="90" w:type="dxa"/>
            </w:tcMar>
            <w:shd w:val="clear" w:color="auto" w:fill="E5F5FF"/>
          </w:tcPr>
          <w:p>
            <w:pPr>
              <w:pStyle w:val="BDOITable"/>
            </w:pPr>
            <w:r>
              <w:rPr>
                <w:sz w:val="18"/>
              </w:rPr>
              <w:t>SSO_PROVIDER_ERROR</w:t>
            </w:r>
          </w:p>
        </w:tc>
      </w:tr>
      <w:tr>
        <w:trPr>
          <w:cantSplit w:val="true"/>
        </w:trPr>
        <w:tc>
          <w:tcPr>
            <w:tcW w:type="dxa" w:w="2606"/>
            <w:tcMar>
              <w:top w:w="50" w:type="dxa"/>
              <w:bottom w:w="50" w:type="dxa"/>
              <w:left w:w="90" w:type="dxa"/>
              <w:right w:w="90" w:type="dxa"/>
            </w:tcMar>
          </w:tcPr>
          <w:p>
            <w:pPr>
              <w:pStyle w:val="BDOITable"/>
            </w:pPr>
            <w:r>
              <w:rPr>
                <w:sz w:val="18"/>
              </w:rPr>
              <w:t>Single sign-on not set up in the environment</w:t>
            </w:r>
          </w:p>
        </w:tc>
        <w:tc>
          <w:tcPr>
            <w:tcW w:type="dxa" w:w="4079"/>
            <w:tcMar>
              <w:top w:w="50" w:type="dxa"/>
              <w:bottom w:w="50" w:type="dxa"/>
              <w:left w:w="90" w:type="dxa"/>
              <w:right w:w="90" w:type="dxa"/>
            </w:tcMar>
          </w:tcPr>
          <w:p>
            <w:pPr>
              <w:pStyle w:val="BDOITable"/>
            </w:pPr>
            <w:r>
              <w:rPr>
                <w:sz w:val="18"/>
              </w:rPr>
              <w:t>Single sign-on is not available. Contact your administrator.</w:t>
            </w:r>
          </w:p>
        </w:tc>
        <w:tc>
          <w:tcPr>
            <w:tcW w:type="dxa" w:w="3286"/>
            <w:tcMar>
              <w:top w:w="50" w:type="dxa"/>
              <w:bottom w:w="50" w:type="dxa"/>
              <w:left w:w="90" w:type="dxa"/>
              <w:right w:w="90" w:type="dxa"/>
            </w:tcMar>
          </w:tcPr>
          <w:p>
            <w:pPr>
              <w:pStyle w:val="BDOITable"/>
            </w:pPr>
            <w:r>
              <w:rPr>
                <w:sz w:val="18"/>
              </w:rPr>
              <w:t>SSO_NOT_CONFIGURED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DIRECTORY mode - the directory refuses the log-on</w:t>
            </w:r>
          </w:p>
        </w:tc>
        <w:tc>
          <w:tcPr>
            <w:tcW w:type="dxa" w:w="4079"/>
            <w:tcMar>
              <w:top w:w="50" w:type="dxa"/>
              <w:bottom w:w="50" w:type="dxa"/>
              <w:left w:w="90" w:type="dxa"/>
              <w:right w:w="90" w:type="dxa"/>
            </w:tcMar>
            <w:shd w:val="clear" w:color="auto" w:fill="E5F5FF"/>
          </w:tcPr>
          <w:p>
            <w:pPr>
              <w:pStyle w:val="BDOITable"/>
            </w:pPr>
            <w:r>
              <w:rPr>
                <w:sz w:val="18"/>
              </w:rPr>
              <w:t>The message returned by the directory</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A sign-in of a break-glass administrator in OIDC or SAML mode alerts Information Security.</w:t>
      </w:r>
    </w:p>
    <w:p>
      <w:pPr>
        <w:pStyle w:val="BDOILabel"/>
      </w:pPr>
      <w:r>
        <w:rPr/>
        <w:t>Audit</w:t>
      </w:r>
    </w:p>
    <w:p>
      <w:pPr>
        <w:tabs>
          <w:tab w:pos="312" w:val="left"/>
        </w:tabs>
        <w:spacing w:after="120"/>
        <w:ind w:left="312" w:hanging="283"/>
      </w:pPr>
      <w:r>
        <w:rPr>
          <w:color w:val="004EA8"/>
        </w:rPr>
        <w:t>•</w:t>
        <w:tab/>
      </w:r>
      <w:r>
        <w:rPr/>
        <w:t>As FR-UA-001, with the sign-in method (LOCAL, DIRECTORY, OIDC or SAML).</w:t>
      </w:r>
    </w:p>
    <w:p>
      <w:pPr>
        <w:pStyle w:val="BDOILabel"/>
      </w:pPr>
      <w:r>
        <w:rPr/>
        <w:t>Acceptance criteria</w:t>
      </w:r>
    </w:p>
    <w:p>
      <w:pPr>
        <w:tabs>
          <w:tab w:pos="312" w:val="left"/>
        </w:tabs>
        <w:spacing w:after="40"/>
        <w:ind w:left="312" w:hanging="283"/>
      </w:pPr>
      <w:r>
        <w:rPr>
          <w:color w:val="004EA8"/>
        </w:rPr>
        <w:t>1.</w:t>
        <w:tab/>
      </w:r>
      <w:r>
        <w:rPr/>
        <w:t>In OIDC mode a user signs in with the BDO account at EIAM and BIBS opens the session with the user's BIBS roles; BIBS stores no password for the user.</w:t>
      </w:r>
    </w:p>
    <w:p>
      <w:pPr>
        <w:tabs>
          <w:tab w:pos="312" w:val="left"/>
        </w:tabs>
        <w:spacing w:after="40"/>
        <w:ind w:left="312" w:hanging="283"/>
      </w:pPr>
      <w:r>
        <w:rPr>
          <w:color w:val="004EA8"/>
        </w:rPr>
        <w:t>2.</w:t>
        <w:tab/>
      </w:r>
      <w:r>
        <w:rPr/>
        <w:t>An identity that is not linked to an active BIBS user is refused with the message SSO_NOT_LINKED and the attempt is audited.</w:t>
      </w:r>
    </w:p>
    <w:p>
      <w:pPr>
        <w:tabs>
          <w:tab w:pos="312" w:val="left"/>
        </w:tabs>
        <w:spacing w:after="40"/>
        <w:ind w:left="312" w:hanging="283"/>
      </w:pPr>
      <w:r>
        <w:rPr>
          <w:color w:val="004EA8"/>
        </w:rPr>
        <w:t>3.</w:t>
        <w:tab/>
      </w:r>
      <w:r>
        <w:rPr/>
        <w:t>In OIDC mode a break-glass System Administrator signs in with the local password and the second factor; another user cannot sign in with a local password.</w:t>
      </w:r>
    </w:p>
    <w:p>
      <w:pPr>
        <w:tabs>
          <w:tab w:pos="312" w:val="left"/>
        </w:tabs>
        <w:spacing w:after="120"/>
        <w:ind w:left="312" w:hanging="283"/>
      </w:pPr>
      <w:r>
        <w:rPr>
          <w:color w:val="004EA8"/>
        </w:rPr>
        <w:t>4.</w:t>
        <w:tab/>
      </w:r>
      <w:r>
        <w:rPr/>
        <w:t>The menu after a single sign-on is that of the user's BIBS roles, whatever groups the identity provider holds.</w:t>
      </w:r>
    </w:p>
    <w:p>
      <w:pPr>
        <w:pStyle w:val="Heading3"/>
      </w:pPr>
      <w:bookmarkStart w:id="120" w:name="_Toc000120"/>
      <w:r>
        <w:rPr/>
        <w:t>FR-UA-004 Log out and keep a session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UAM-NFR-35 (p.17), UAM-NFR-15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menu (Log Out); Administration &gt; Users (status Online)</w:t>
            </w:r>
          </w:p>
        </w:tc>
      </w:tr>
    </w:tbl>
    <w:p>
      <w:pPr>
        <w:pStyle w:val="BDOISpacer"/>
      </w:pPr>
    </w:p>
    <w:p>
      <w:pPr>
        <w:pStyle w:val="BDOILabel"/>
      </w:pPr>
      <w:r>
        <w:rPr/>
        <w:t>Description</w:t>
      </w:r>
    </w:p>
    <w:p>
      <w:r>
        <w:rPr/>
        <w:t xml:space="preserve">Log-in and failed log-in are audited. </w:t>
      </w:r>
      <w:r>
        <w:rPr>
          <w:b/>
        </w:rPr>
        <w:t>Log Out</w:t>
      </w:r>
      <w:r>
        <w:rPr/>
        <w:t xml:space="preserve"> ends the session in BIBS and records LOGOUT in the audit trail. Every session is kept in a session log - user, start, last activity, end and end reason (log-out, inactivity, session expiry, ended by an administrator, account locked). The user list shows a user as Online while a session is open (UQ13).</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 xml:space="preserve">The user clicks </w:t>
      </w:r>
      <w:r>
        <w:rPr>
          <w:b/>
        </w:rPr>
        <w:t>Log Out</w:t>
      </w:r>
      <w:r>
        <w:rPr/>
        <w:t>.</w:t>
      </w:r>
    </w:p>
    <w:p>
      <w:pPr>
        <w:tabs>
          <w:tab w:pos="312" w:val="left"/>
        </w:tabs>
        <w:spacing w:after="120"/>
        <w:ind w:left="312" w:hanging="283"/>
      </w:pPr>
      <w:r>
        <w:rPr>
          <w:color w:val="004EA8"/>
        </w:rPr>
        <w:t>2.</w:t>
        <w:tab/>
      </w:r>
      <w:r>
        <w:rPr/>
        <w:t>BIBS ends the session, records LOGOUT and shows the log-in screen.</w:t>
      </w:r>
    </w:p>
    <w:p>
      <w:pPr>
        <w:pStyle w:val="BDOILabel"/>
      </w:pPr>
      <w:r>
        <w:rPr/>
        <w:t>Alternate and exception flows</w:t>
      </w:r>
    </w:p>
    <w:p>
      <w:pPr>
        <w:tabs>
          <w:tab w:pos="312" w:val="left"/>
        </w:tabs>
        <w:spacing w:after="40"/>
        <w:ind w:left="312" w:hanging="283"/>
      </w:pPr>
      <w:r>
        <w:rPr>
          <w:color w:val="004EA8"/>
        </w:rPr>
        <w:t>•</w:t>
        <w:tab/>
      </w:r>
      <w:r>
        <w:rPr/>
        <w:t>A page left open after the session ended is used again. BIBS refuses the action and asks the user to log in.</w:t>
      </w:r>
    </w:p>
    <w:p>
      <w:pPr>
        <w:tabs>
          <w:tab w:pos="312" w:val="left"/>
        </w:tabs>
        <w:spacing w:after="120"/>
        <w:ind w:left="312" w:hanging="283"/>
      </w:pPr>
      <w:r>
        <w:rPr>
          <w:color w:val="004EA8"/>
        </w:rPr>
        <w:t>•</w:t>
        <w:tab/>
      </w:r>
      <w:r>
        <w:rPr/>
        <w:t>Single sign-on (OIDC or SAML). After ending the BIBS session, BIBS sends the user to the EIAM sign-out page, so the BDO session ends too (proposed, CLR-UA-23); after an inactivity sign-out the next sign-in goes through EIAM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Last activity is updated at most every 5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Single session per device is not enforced; the session log prepares it (UQ09).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 single sign-on, Log Out also ends the user's EIAM session (proposed rule, CLR-UA-23; BDOI IT confirms that this is acceptable to the other BDO applications that share the session).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The sign-in settings of the environment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LOGOUT audited; the session log is kept with the audit trail.</w:t>
      </w:r>
    </w:p>
    <w:p>
      <w:pPr>
        <w:pStyle w:val="BDOILabel"/>
      </w:pPr>
      <w:r>
        <w:rPr/>
        <w:t>Acceptance criteria</w:t>
      </w:r>
    </w:p>
    <w:p>
      <w:pPr>
        <w:tabs>
          <w:tab w:pos="312" w:val="left"/>
        </w:tabs>
        <w:spacing w:after="40"/>
        <w:ind w:left="312" w:hanging="283"/>
      </w:pPr>
      <w:r>
        <w:rPr>
          <w:color w:val="004EA8"/>
        </w:rPr>
        <w:t>1.</w:t>
        <w:tab/>
      </w:r>
      <w:r>
        <w:rPr/>
        <w:t>After Log Out, the audit log report shows the log-out with user and time.</w:t>
      </w:r>
    </w:p>
    <w:p>
      <w:pPr>
        <w:tabs>
          <w:tab w:pos="312" w:val="left"/>
        </w:tabs>
        <w:spacing w:after="40"/>
        <w:ind w:left="312" w:hanging="283"/>
      </w:pPr>
      <w:r>
        <w:rPr>
          <w:color w:val="004EA8"/>
        </w:rPr>
        <w:t>2.</w:t>
        <w:tab/>
      </w:r>
      <w:r>
        <w:rPr/>
        <w:t>The Users screen shows a signed-in user as Online.</w:t>
      </w:r>
    </w:p>
    <w:p>
      <w:pPr>
        <w:tabs>
          <w:tab w:pos="312" w:val="left"/>
        </w:tabs>
        <w:spacing w:after="120"/>
        <w:ind w:left="312" w:hanging="283"/>
      </w:pPr>
      <w:r>
        <w:rPr>
          <w:color w:val="004EA8"/>
        </w:rPr>
        <w:t>3.</w:t>
        <w:tab/>
      </w:r>
      <w:r>
        <w:rPr/>
        <w:t>In single sign-on, after Log Out the user is at the EIAM sign-out page, and opening BIBS again asks for the BDO sign-in.</w:t>
      </w:r>
    </w:p>
    <w:p>
      <w:pPr>
        <w:pStyle w:val="Heading3"/>
      </w:pPr>
      <w:bookmarkStart w:id="121" w:name="_Toc000121"/>
      <w:r>
        <w:rPr/>
        <w:t>FR-UA-005 Enforce the password policy and self-service reset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UAM-NFR-31 (p.17), UAM-NFR-36 (p.17), UAM-NFR-37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(local accounts);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Profile (Change password, Details); Login (Forgot password?); Administration &gt; Users (Reset password)</w:t>
            </w:r>
          </w:p>
        </w:tc>
      </w:tr>
    </w:tbl>
    <w:p>
      <w:pPr>
        <w:pStyle w:val="BDOISpacer"/>
      </w:pPr>
    </w:p>
    <w:p>
      <w:pPr>
        <w:pStyle w:val="BDOILabel"/>
      </w:pPr>
      <w:r>
        <w:rPr/>
        <w:t>Description</w:t>
      </w:r>
    </w:p>
    <w:p>
      <w:r>
        <w:rPr/>
        <w:t>Users change their own password on My Profile; the password has at least 10 characters with upper and lower case letters, a digit and a symbol. The System Administrator resets a password and BIBS shows a temporary password once.</w:t>
      </w:r>
    </w:p>
    <w:p>
      <w:r>
        <w:rPr/>
        <w:t xml:space="preserve">BIBS refuses the last PASSWORD_HISTORY_COUNT passwords, requires a change after PASSWORD_MAX_AGE_DAYS, refuses a second change within PASSWORD_MIN_AGE_DAYS and forces a change at the first log-in after a reset. </w:t>
      </w:r>
      <w:r>
        <w:rPr>
          <w:b/>
        </w:rPr>
        <w:t>Forgot password?</w:t>
      </w:r>
      <w:r>
        <w:rPr/>
        <w:t xml:space="preserve"> e-mails a single-use link valid for 30 minutes. Users update their own e-mail and mobile number on My Profile (UQ17).</w:t>
      </w:r>
    </w:p>
    <w:p>
      <w:r>
        <w:rPr/>
        <w:t>These rules apply to local accounts (LOCAL mode and the break-glass administrators). With single sign-on through EIAM, or with EUA, the password belongs to BDO (UQ08, UA-Q16).</w:t>
      </w:r>
    </w:p>
    <w:p>
      <w:pPr>
        <w:pStyle w:val="BDOILabel"/>
      </w:pPr>
      <w:r>
        <w:rPr/>
        <w:t>Preconditions</w:t>
      </w:r>
    </w:p>
    <w:p>
      <w:pPr>
        <w:tabs>
          <w:tab w:pos="312" w:val="left"/>
        </w:tabs>
        <w:spacing w:after="120"/>
        <w:ind w:left="312" w:hanging="283"/>
      </w:pPr>
      <w:r>
        <w:rPr>
          <w:color w:val="004EA8"/>
        </w:rPr>
        <w:t>•</w:t>
        <w:tab/>
      </w:r>
      <w:r>
        <w:rPr/>
        <w:t>AUTH_MODE = LOCAL.</w:t>
      </w:r>
    </w:p>
    <w:p>
      <w:pPr>
        <w:pStyle w:val="BDOILabel"/>
      </w:pPr>
      <w:r>
        <w:rPr/>
        <w:t>Main flow</w:t>
      </w:r>
    </w:p>
    <w:p>
      <w:pPr>
        <w:tabs>
          <w:tab w:pos="312" w:val="left"/>
        </w:tabs>
        <w:spacing w:after="40"/>
        <w:ind w:left="312" w:hanging="283"/>
      </w:pPr>
      <w:r>
        <w:rPr>
          <w:color w:val="004EA8"/>
        </w:rPr>
        <w:t>1.</w:t>
        <w:tab/>
      </w:r>
      <w:r>
        <w:rPr/>
        <w:t>The user opens My Profile and enters the current and the new password twice.</w:t>
      </w:r>
    </w:p>
    <w:p>
      <w:pPr>
        <w:tabs>
          <w:tab w:pos="312" w:val="left"/>
        </w:tabs>
        <w:spacing w:after="120"/>
        <w:ind w:left="312" w:hanging="283"/>
      </w:pPr>
      <w:r>
        <w:rPr>
          <w:color w:val="004EA8"/>
        </w:rPr>
        <w:t>2.</w:t>
        <w:tab/>
      </w:r>
      <w:r>
        <w:rPr/>
        <w:t>BIBS checks the policy and saves the new password.</w:t>
      </w:r>
    </w:p>
    <w:p>
      <w:pPr>
        <w:pStyle w:val="BDOILabel"/>
      </w:pPr>
      <w:r>
        <w:rPr/>
        <w:t>Alternate and exception flows</w:t>
      </w:r>
    </w:p>
    <w:p>
      <w:pPr>
        <w:tabs>
          <w:tab w:pos="312" w:val="left"/>
        </w:tabs>
        <w:spacing w:after="40"/>
        <w:ind w:left="312" w:hanging="283"/>
      </w:pPr>
      <w:r>
        <w:rPr>
          <w:color w:val="004EA8"/>
        </w:rPr>
        <w:t>•</w:t>
        <w:tab/>
      </w:r>
      <w:r>
        <w:rPr/>
        <w:t>Forgot password. The user enters the user ID on the log-in screen; BIBS e-mails the reset link to the registered address; the user sets a new password.</w:t>
      </w:r>
    </w:p>
    <w:p>
      <w:pPr>
        <w:tabs>
          <w:tab w:pos="312" w:val="left"/>
        </w:tabs>
        <w:spacing w:after="120"/>
        <w:ind w:left="312" w:hanging="283"/>
      </w:pPr>
      <w:r>
        <w:rPr>
          <w:color w:val="004EA8"/>
        </w:rPr>
        <w:t>•</w:t>
        <w:tab/>
      </w:r>
      <w:r>
        <w:rPr/>
        <w:t>Password expired. At log-in BIBS asks for a new password before opening the home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Length and complexity - at least 10 characters, upper and lower case, digit, symbol.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8, maximum age 90 days, minimum age 1 day (values of the Collections NFR, to confirm, UQ08).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PASSWORD_HISTORY_COUNT, PASSWORD_MAX_AGE_DAYS, PASSWORD_MIN_AGE_DAYS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Reset links are single-use and expire after 30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Current password wrong</w:t>
            </w:r>
          </w:p>
        </w:tc>
        <w:tc>
          <w:tcPr>
            <w:tcW w:type="dxa" w:w="4079"/>
            <w:tcMar>
              <w:top w:w="50" w:type="dxa"/>
              <w:bottom w:w="50" w:type="dxa"/>
              <w:left w:w="90" w:type="dxa"/>
              <w:right w:w="90" w:type="dxa"/>
            </w:tcMar>
          </w:tcPr>
          <w:p>
            <w:pPr>
              <w:pStyle w:val="BDOITable"/>
            </w:pPr>
            <w:r>
              <w:rPr>
                <w:sz w:val="18"/>
              </w:rPr>
              <w:t>Current password is incorrect</w:t>
            </w:r>
          </w:p>
        </w:tc>
        <w:tc>
          <w:tcPr>
            <w:tcW w:type="dxa" w:w="3286"/>
            <w:tcMar>
              <w:top w:w="50" w:type="dxa"/>
              <w:bottom w:w="50" w:type="dxa"/>
              <w:left w:w="90" w:type="dxa"/>
              <w:right w:w="90" w:type="dxa"/>
            </w:tcMar>
          </w:tcPr>
          <w:p>
            <w:pPr>
              <w:pStyle w:val="BDOITable"/>
            </w:pPr>
            <w:r>
              <w:rPr>
                <w:sz w:val="18"/>
              </w:rPr>
              <w:t>INVALID_PASSWORD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password too weak</w:t>
            </w:r>
          </w:p>
        </w:tc>
        <w:tc>
          <w:tcPr>
            <w:tcW w:type="dxa" w:w="4079"/>
            <w:tcMar>
              <w:top w:w="50" w:type="dxa"/>
              <w:bottom w:w="50" w:type="dxa"/>
              <w:left w:w="90" w:type="dxa"/>
              <w:right w:w="90" w:type="dxa"/>
            </w:tcMar>
            <w:shd w:val="clear" w:color="auto" w:fill="E5F5FF"/>
          </w:tcPr>
          <w:p>
            <w:pPr>
              <w:pStyle w:val="BDOITable"/>
            </w:pPr>
            <w:r>
              <w:rPr>
                <w:sz w:val="18"/>
              </w:rPr>
              <w:t>Still needed: At least 10 characters; An upper-case letter; A lower-case letter; A digit; A symbol (on the screen, as the user types)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Password used before</w:t>
            </w:r>
          </w:p>
        </w:tc>
        <w:tc>
          <w:tcPr>
            <w:tcW w:type="dxa" w:w="4079"/>
            <w:tcMar>
              <w:top w:w="50" w:type="dxa"/>
              <w:bottom w:w="50" w:type="dxa"/>
              <w:left w:w="90" w:type="dxa"/>
              <w:right w:w="90" w:type="dxa"/>
            </w:tcMar>
          </w:tcPr>
          <w:p>
            <w:pPr>
              <w:pStyle w:val="BDOITable"/>
            </w:pPr>
            <w:r>
              <w:rPr>
                <w:sz w:val="18"/>
              </w:rPr>
              <w:t>You used this password recently. Choose another one</w:t>
            </w:r>
          </w:p>
        </w:tc>
        <w:tc>
          <w:tcPr>
            <w:tcW w:type="dxa" w:w="3286"/>
            <w:tcMar>
              <w:top w:w="50" w:type="dxa"/>
              <w:bottom w:w="50" w:type="dxa"/>
              <w:left w:w="90" w:type="dxa"/>
              <w:right w:w="90" w:type="dxa"/>
            </w:tcMar>
          </w:tcPr>
          <w:p>
            <w:pPr>
              <w:pStyle w:val="BDOITable"/>
            </w:pPr>
            <w:r>
              <w:rPr>
                <w:sz w:val="18"/>
              </w:rPr>
              <w:t>PASSWORD_REUSED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too soon</w:t>
            </w:r>
          </w:p>
        </w:tc>
        <w:tc>
          <w:tcPr>
            <w:tcW w:type="dxa" w:w="4079"/>
            <w:tcMar>
              <w:top w:w="50" w:type="dxa"/>
              <w:bottom w:w="50" w:type="dxa"/>
              <w:left w:w="90" w:type="dxa"/>
              <w:right w:w="90" w:type="dxa"/>
            </w:tcMar>
            <w:shd w:val="clear" w:color="auto" w:fill="E5F5FF"/>
          </w:tcPr>
          <w:p>
            <w:pPr>
              <w:pStyle w:val="BDOITable"/>
            </w:pPr>
            <w:r>
              <w:rPr>
                <w:sz w:val="18"/>
              </w:rPr>
              <w:t>You changed your password less than a day ago</w:t>
            </w:r>
          </w:p>
        </w:tc>
        <w:tc>
          <w:tcPr>
            <w:tcW w:type="dxa" w:w="3286"/>
            <w:tcMar>
              <w:top w:w="50" w:type="dxa"/>
              <w:bottom w:w="50" w:type="dxa"/>
              <w:left w:w="90" w:type="dxa"/>
              <w:right w:w="90" w:type="dxa"/>
            </w:tcMar>
            <w:shd w:val="clear" w:color="auto" w:fill="E5F5FF"/>
          </w:tcPr>
          <w:p>
            <w:pPr>
              <w:pStyle w:val="BDOITable"/>
            </w:pPr>
            <w:r>
              <w:rPr>
                <w:sz w:val="18"/>
              </w:rPr>
              <w:t>PASSWORD_CHANGED_TOO_SOON</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PASSWORD_EXPIRY_NOTICE to users whose password expires within 7 days (job, 06:00 daily).</w:t>
      </w:r>
    </w:p>
    <w:p>
      <w:pPr>
        <w:pStyle w:val="BDOILabel"/>
      </w:pPr>
      <w:r>
        <w:rPr/>
        <w:t>Audit</w:t>
      </w:r>
    </w:p>
    <w:p>
      <w:pPr>
        <w:tabs>
          <w:tab w:pos="312" w:val="left"/>
        </w:tabs>
        <w:spacing w:after="120"/>
        <w:ind w:left="312" w:hanging="283"/>
      </w:pPr>
      <w:r>
        <w:rPr>
          <w:color w:val="004EA8"/>
        </w:rPr>
        <w:t>•</w:t>
        <w:tab/>
      </w:r>
      <w:r>
        <w:rPr/>
        <w:t>Password change and reset recorded (no password value).</w:t>
      </w:r>
    </w:p>
    <w:p>
      <w:pPr>
        <w:pStyle w:val="BDOILabel"/>
      </w:pPr>
      <w:r>
        <w:rPr/>
        <w:t>Acceptance criteria</w:t>
      </w:r>
    </w:p>
    <w:p>
      <w:pPr>
        <w:tabs>
          <w:tab w:pos="312" w:val="left"/>
        </w:tabs>
        <w:spacing w:after="40"/>
        <w:ind w:left="312" w:hanging="283"/>
      </w:pPr>
      <w:r>
        <w:rPr>
          <w:color w:val="004EA8"/>
        </w:rPr>
        <w:t>1.</w:t>
        <w:tab/>
      </w:r>
      <w:r>
        <w:rPr/>
        <w:t>A new password equal to one of the last 8 is refused.</w:t>
      </w:r>
    </w:p>
    <w:p>
      <w:pPr>
        <w:tabs>
          <w:tab w:pos="312" w:val="left"/>
        </w:tabs>
        <w:spacing w:after="40"/>
        <w:ind w:left="312" w:hanging="283"/>
      </w:pPr>
      <w:r>
        <w:rPr>
          <w:color w:val="004EA8"/>
        </w:rPr>
        <w:t>2.</w:t>
        <w:tab/>
      </w:r>
      <w:r>
        <w:rPr/>
        <w:t>After an administrator reset, the user must change the password at the next log-in.</w:t>
      </w:r>
    </w:p>
    <w:p>
      <w:pPr>
        <w:tabs>
          <w:tab w:pos="312" w:val="left"/>
        </w:tabs>
        <w:spacing w:after="120"/>
        <w:ind w:left="312" w:hanging="283"/>
      </w:pPr>
      <w:r>
        <w:rPr>
          <w:color w:val="004EA8"/>
        </w:rPr>
        <w:t>3.</w:t>
        <w:tab/>
      </w:r>
      <w:r>
        <w:rPr/>
        <w:t>The reset link works once and not after 30 minutes.</w:t>
      </w:r>
    </w:p>
    <w:p>
      <w:pPr>
        <w:pStyle w:val="Heading3"/>
      </w:pPr>
      <w:bookmarkStart w:id="122" w:name="_Toc000122"/>
      <w:r>
        <w:rPr/>
        <w:t>FR-UA-006 Deactivate dormant users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UAM-NFR-06 (p.12), UAM-NFR-09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(daily job); Requestor (told of the result)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Should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(the requests of the job); Notifications</w:t>
            </w:r>
          </w:p>
        </w:tc>
      </w:tr>
    </w:tbl>
    <w:p>
      <w:pPr>
        <w:pStyle w:val="BDOISpacer"/>
      </w:pPr>
    </w:p>
    <w:p>
      <w:pPr>
        <w:pStyle w:val="BDOILabel"/>
      </w:pPr>
      <w:r>
        <w:rPr/>
        <w:t>Description</w:t>
      </w:r>
    </w:p>
    <w:p>
      <w:r>
        <w:rPr/>
        <w:t>Every night BIBS deactivates the users who have not signed in for UAM_DORMANT_DAYS days (90), counted from the last sign-in, or from the creation or the last reactivation when later. UAM_DORMANT_NOTICE_DAYS days before (7) the user is told to sign in. Each deactivation is a Deactivate user request with the reason "No sign-in for the dormancy period", approved and applied by the system, so it has the request history, the change log and the notice to the user like any other request. The holders of the System Administrator profile are never deactivated this way.</w:t>
      </w:r>
    </w:p>
    <w:p>
      <w:pPr>
        <w:pStyle w:val="BDOILabel"/>
      </w:pPr>
      <w:r>
        <w:rPr/>
        <w:t>Preconditions</w:t>
      </w:r>
    </w:p>
    <w:p>
      <w:pPr>
        <w:tabs>
          <w:tab w:pos="312" w:val="left"/>
        </w:tabs>
        <w:spacing w:after="120"/>
        <w:ind w:left="312" w:hanging="283"/>
      </w:pPr>
      <w:r>
        <w:rPr>
          <w:color w:val="004EA8"/>
        </w:rPr>
        <w:t>•</w:t>
        <w:tab/>
      </w:r>
      <w:r>
        <w:rPr/>
        <w:t>UAM_DORMANT_DAYS is more than 0.</w:t>
      </w:r>
    </w:p>
    <w:p>
      <w:pPr>
        <w:pStyle w:val="BDOILabel"/>
      </w:pPr>
      <w:r>
        <w:rPr/>
        <w:t>Main flow</w:t>
      </w:r>
    </w:p>
    <w:p>
      <w:pPr>
        <w:tabs>
          <w:tab w:pos="312" w:val="left"/>
        </w:tabs>
        <w:spacing w:after="40"/>
        <w:ind w:left="312" w:hanging="283"/>
      </w:pPr>
      <w:r>
        <w:rPr>
          <w:color w:val="004EA8"/>
        </w:rPr>
        <w:t>1.</w:t>
        <w:tab/>
      </w:r>
      <w:r>
        <w:rPr/>
        <w:t>The job finds the active users without a sign-in for the dormancy period.</w:t>
      </w:r>
    </w:p>
    <w:p>
      <w:pPr>
        <w:tabs>
          <w:tab w:pos="312" w:val="left"/>
        </w:tabs>
        <w:spacing w:after="40"/>
        <w:ind w:left="312" w:hanging="283"/>
      </w:pPr>
      <w:r>
        <w:rPr>
          <w:color w:val="004EA8"/>
        </w:rPr>
        <w:t>2.</w:t>
        <w:tab/>
      </w:r>
      <w:r>
        <w:rPr/>
        <w:t>For each, BIBS raises, approves and applies a Deactivate user request as the system.</w:t>
      </w:r>
    </w:p>
    <w:p>
      <w:pPr>
        <w:tabs>
          <w:tab w:pos="312" w:val="left"/>
        </w:tabs>
        <w:spacing w:after="120"/>
        <w:ind w:left="312" w:hanging="283"/>
      </w:pPr>
      <w:r>
        <w:rPr>
          <w:color w:val="004EA8"/>
        </w:rPr>
        <w:t>3.</w:t>
        <w:tab/>
      </w:r>
      <w:r>
        <w:rPr/>
        <w:t>BIBS tells the user, and tells the holders of the request right which users were deactivated.</w:t>
      </w:r>
    </w:p>
    <w:p>
      <w:pPr>
        <w:pStyle w:val="BDOILabel"/>
      </w:pPr>
      <w:r>
        <w:rPr/>
        <w:t>Alternate and exception flows</w:t>
      </w:r>
    </w:p>
    <w:p>
      <w:pPr>
        <w:tabs>
          <w:tab w:pos="312" w:val="left"/>
        </w:tabs>
        <w:spacing w:after="40"/>
        <w:ind w:left="312" w:hanging="283"/>
      </w:pPr>
      <w:r>
        <w:rPr>
          <w:color w:val="004EA8"/>
        </w:rPr>
        <w:t>•</w:t>
        <w:tab/>
      </w:r>
      <w:r>
        <w:rPr/>
        <w:t>Notice day. A user whose deactivation date is UAM_DORMANT_NOTICE_DAYS days away is told to sign in, in the app and by e-mail.</w:t>
      </w:r>
    </w:p>
    <w:p>
      <w:pPr>
        <w:tabs>
          <w:tab w:pos="312" w:val="left"/>
        </w:tabs>
        <w:spacing w:after="120"/>
        <w:ind w:left="312" w:hanging="283"/>
      </w:pPr>
      <w:r>
        <w:rPr>
          <w:color w:val="004EA8"/>
        </w:rPr>
        <w:t>•</w:t>
        <w:tab/>
      </w:r>
      <w:r>
        <w:rPr/>
        <w:t>A deactivated user who needs access again is reactivated by a request (FR-UA-014).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Dormancy period 90 days; 0 switches the job off.</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UAM_DORMANT_DAYS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Notice 7 days before; 0 sends no notice.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UAM_DORMANT_NOTICE_DAYS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System Administrator profile is never deactivated by the job, so the administration stays reachable.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UAM_DORMANT_WARNING to the user on the notice day (in the app and by e-mail); UAM_ACCESS_CHANGED to the deactivated user; UAM_DORMANT_DEACTIVATED to the holders of the request right.</w:t>
      </w:r>
    </w:p>
    <w:p>
      <w:pPr>
        <w:pStyle w:val="BDOILabel"/>
      </w:pPr>
      <w:r>
        <w:rPr/>
        <w:t>Audit</w:t>
      </w:r>
    </w:p>
    <w:p>
      <w:pPr>
        <w:tabs>
          <w:tab w:pos="312" w:val="left"/>
        </w:tabs>
        <w:spacing w:after="120"/>
        <w:ind w:left="312" w:hanging="283"/>
      </w:pPr>
      <w:r>
        <w:rPr>
          <w:color w:val="004EA8"/>
        </w:rPr>
        <w:t>•</w:t>
        <w:tab/>
      </w:r>
      <w:r>
        <w:rPr/>
        <w:t>The request of the job, its history and the change log DISABLE_USER, done by SYSTEM.</w:t>
      </w:r>
    </w:p>
    <w:p>
      <w:pPr>
        <w:pStyle w:val="BDOILabel"/>
      </w:pPr>
      <w:r>
        <w:rPr/>
        <w:t>Acceptance criteria</w:t>
      </w:r>
    </w:p>
    <w:p>
      <w:pPr>
        <w:tabs>
          <w:tab w:pos="312" w:val="left"/>
        </w:tabs>
        <w:spacing w:after="40"/>
        <w:ind w:left="312" w:hanging="283"/>
      </w:pPr>
      <w:r>
        <w:rPr>
          <w:color w:val="004EA8"/>
        </w:rPr>
        <w:t>1.</w:t>
        <w:tab/>
      </w:r>
      <w:r>
        <w:rPr/>
        <w:t>A user without a sign-in for 91 days is deactivated by the job with a request whose reason is "No sign-in for the dormancy period".</w:t>
      </w:r>
    </w:p>
    <w:p>
      <w:pPr>
        <w:tabs>
          <w:tab w:pos="312" w:val="left"/>
        </w:tabs>
        <w:spacing w:after="120"/>
        <w:ind w:left="312" w:hanging="283"/>
      </w:pPr>
      <w:r>
        <w:rPr>
          <w:color w:val="004EA8"/>
        </w:rPr>
        <w:t>2.</w:t>
        <w:tab/>
      </w:r>
      <w:r>
        <w:rPr/>
        <w:t>A user whose deactivation date is 7 days away receives the notice and stays active.</w:t>
      </w:r>
    </w:p>
    <w:p>
      <w:pPr>
        <w:pStyle w:val="Heading2"/>
      </w:pPr>
      <w:bookmarkStart w:id="123" w:name="_Toc000123"/>
      <w:r>
        <w:rPr/>
        <w:t>4.2 User access requests (Requestor)</w:t>
      </w:r>
      <w:bookmarkEnd w:id="123"/>
    </w:p>
    <w:p>
      <w:pPr>
        <w:pStyle w:val="Heading3"/>
      </w:pPr>
      <w:bookmarkStart w:id="124" w:name="_Toc000124"/>
      <w:r>
        <w:rPr/>
        <w:t>FR-UA-010 Draft, edit, cancel and submit an access request</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 (p.8), BRD 1.002.1.1.4-1.002.1.1.5 (p.8), BRD 1.002.1.2-1.002.1.4 (p.8), BRD 1.003.1.1 (p.8), BRD 1.003.1.1.5-1.003.1.1.6 (p.8), BRD 1.003.1.2-1.003.1.4 (p.8), BRD 1.004.1.1 (p.8), BRD 1.004.1.1.2-1.004.1.1.3 (p.8), BRD 1.004.1.2-1.004.1.4 (p.8), BRD 1.005.1 (p.8), BRD 1.005.1.1.1-1.005.1.1.2 (p.8), BRD 1.005.1.2-1.005.1.4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(the 'add / save remarks' lines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Access Requests; New Request; Edit Request</w:t>
            </w:r>
          </w:p>
        </w:tc>
      </w:tr>
    </w:tbl>
    <w:p>
      <w:pPr>
        <w:pStyle w:val="BDOISpacer"/>
      </w:pPr>
    </w:p>
    <w:p>
      <w:pPr>
        <w:pStyle w:val="BDOILabel"/>
      </w:pPr>
      <w:r>
        <w:rPr/>
        <w:t>Description</w:t>
      </w:r>
    </w:p>
    <w:p>
      <w:r>
        <w:rPr/>
        <w:t xml:space="preserve">The Requestor clicks </w:t>
      </w:r>
      <w:r>
        <w:rPr>
          <w:b/>
        </w:rPr>
        <w:t>New Request</w:t>
      </w:r>
      <w:r>
        <w:rPr/>
        <w:t xml:space="preserve"> on Access Requests and fills the request. Every request type (enrol, modify, deactivate, reactivate, and the group-profile types of section 4.4) can be saved as a DRAFT. Only its creator sees and edits a draft. The creator cancels a draft (CANCELLED, kept, never deleted) or submits it. Remarks - justification, reason for deactivation or reactivation - are saved with the draft, and every remark is also kept in the request history. A request gets the number AR-yyyy-nnnnnn.</w:t>
      </w:r>
    </w:p>
    <w:p>
      <w:r>
        <w:rPr/>
        <w:t>On submission BIBS runs the full checks - the user exists or not, group profiles active, user ID format, approver eligible, one open request per user - evaluates the risk rules (FR-UA-034) and moves the request to PENDING.</w:t>
      </w:r>
    </w:p>
    <w:p>
      <w:pPr>
        <w:pStyle w:val="BDOILabel"/>
      </w:pPr>
      <w:r>
        <w:rPr/>
        <w:t>Preconditions</w:t>
      </w:r>
    </w:p>
    <w:p>
      <w:pPr>
        <w:tabs>
          <w:tab w:pos="312" w:val="left"/>
        </w:tabs>
        <w:spacing w:after="120"/>
        <w:ind w:left="312" w:hanging="283"/>
      </w:pPr>
      <w:r>
        <w:rPr>
          <w:color w:val="004EA8"/>
        </w:rPr>
        <w:t>•</w:t>
        <w:tab/>
      </w:r>
      <w:r>
        <w:rPr/>
        <w:t>The user holds the permission of the request type (UAM_ENROLL, UAM_MODIFY, UAM_DEACTIVATE, UAM_REACTIVATE or UAM_GROUP_REQUEST) or ACCESS_REQUEST.</w:t>
      </w:r>
    </w:p>
    <w:p>
      <w:pPr>
        <w:pStyle w:val="BDOILabel"/>
      </w:pPr>
      <w:r>
        <w:rPr/>
        <w:t>Main flow</w:t>
      </w:r>
    </w:p>
    <w:p>
      <w:pPr>
        <w:tabs>
          <w:tab w:pos="312" w:val="left"/>
        </w:tabs>
        <w:spacing w:after="40"/>
        <w:ind w:left="312" w:hanging="283"/>
      </w:pPr>
      <w:r>
        <w:rPr>
          <w:color w:val="004EA8"/>
        </w:rPr>
        <w:t>1.</w:t>
        <w:tab/>
      </w:r>
      <w:r>
        <w:rPr/>
        <w:t xml:space="preserve">The Requestor clicks </w:t>
      </w:r>
      <w:r>
        <w:rPr>
          <w:b/>
        </w:rPr>
        <w:t>New Request</w:t>
      </w:r>
      <w:r>
        <w:rPr/>
        <w:t xml:space="preserve"> and chooses the type.</w:t>
      </w:r>
    </w:p>
    <w:p>
      <w:pPr>
        <w:tabs>
          <w:tab w:pos="312" w:val="left"/>
        </w:tabs>
        <w:spacing w:after="40"/>
        <w:ind w:left="312" w:hanging="283"/>
      </w:pPr>
      <w:r>
        <w:rPr>
          <w:color w:val="004EA8"/>
        </w:rPr>
        <w:t>2.</w:t>
        <w:tab/>
      </w:r>
      <w:r>
        <w:rPr/>
        <w:t>The Requestor enters the data (FR-UA-011 to FR-UA-014), the effective date, the approver (FR-UA-015) and the remarks.</w:t>
      </w:r>
    </w:p>
    <w:p>
      <w:pPr>
        <w:tabs>
          <w:tab w:pos="312" w:val="left"/>
        </w:tabs>
        <w:spacing w:after="40"/>
        <w:ind w:left="312" w:hanging="283"/>
      </w:pPr>
      <w:r>
        <w:rPr>
          <w:color w:val="004EA8"/>
        </w:rPr>
        <w:t>3.</w:t>
        <w:tab/>
      </w:r>
      <w:r>
        <w:rPr/>
        <w:t xml:space="preserve">The Requestor clicks </w:t>
      </w:r>
      <w:r>
        <w:rPr>
          <w:b/>
        </w:rPr>
        <w:t>Save Draft</w:t>
      </w:r>
      <w:r>
        <w:rPr/>
        <w:t>. BIBS saves the draft with light checks (formats only).</w:t>
      </w:r>
    </w:p>
    <w:p>
      <w:pPr>
        <w:tabs>
          <w:tab w:pos="312" w:val="left"/>
        </w:tabs>
        <w:spacing w:after="40"/>
        <w:ind w:left="312" w:hanging="283"/>
      </w:pPr>
      <w:r>
        <w:rPr>
          <w:color w:val="004EA8"/>
        </w:rPr>
        <w:t>4.</w:t>
        <w:tab/>
      </w:r>
      <w:r>
        <w:rPr/>
        <w:t>The Requestor opens the draft later and edits it.</w:t>
      </w:r>
    </w:p>
    <w:p>
      <w:pPr>
        <w:tabs>
          <w:tab w:pos="312" w:val="left"/>
        </w:tabs>
        <w:spacing w:after="120"/>
        <w:ind w:left="312" w:hanging="283"/>
      </w:pPr>
      <w:r>
        <w:rPr>
          <w:color w:val="004EA8"/>
        </w:rPr>
        <w:t>5.</w:t>
        <w:tab/>
      </w:r>
      <w:r>
        <w:rPr/>
        <w:t xml:space="preserve">The Requestor clicks </w:t>
      </w:r>
      <w:r>
        <w:rPr>
          <w:b/>
        </w:rPr>
        <w:t>Submit</w:t>
      </w:r>
      <w:r>
        <w:rPr/>
        <w:t>. BIBS runs the full checks and moves the request to PENDING.</w:t>
      </w:r>
    </w:p>
    <w:p>
      <w:pPr>
        <w:pStyle w:val="BDOILabel"/>
      </w:pPr>
      <w:r>
        <w:rPr/>
        <w:t>Alternate and exception flows</w:t>
      </w:r>
    </w:p>
    <w:p>
      <w:pPr>
        <w:tabs>
          <w:tab w:pos="312" w:val="left"/>
        </w:tabs>
        <w:spacing w:after="40"/>
        <w:ind w:left="312" w:hanging="283"/>
      </w:pPr>
      <w:r>
        <w:rPr>
          <w:color w:val="004EA8"/>
        </w:rPr>
        <w:t>•</w:t>
        <w:tab/>
      </w:r>
      <w:r>
        <w:rPr/>
        <w:t xml:space="preserve">Cancel draft. The Requestor clicks </w:t>
      </w:r>
      <w:r>
        <w:rPr>
          <w:b/>
        </w:rPr>
        <w:t>Cancel Request</w:t>
      </w:r>
      <w:r>
        <w:rPr/>
        <w:t>, enters the reason; the request becomes CANCELLED.</w:t>
      </w:r>
    </w:p>
    <w:p>
      <w:pPr>
        <w:tabs>
          <w:tab w:pos="312" w:val="left"/>
        </w:tabs>
        <w:spacing w:after="40"/>
        <w:ind w:left="312" w:hanging="283"/>
      </w:pPr>
      <w:r>
        <w:rPr>
          <w:color w:val="004EA8"/>
        </w:rPr>
        <w:t>•</w:t>
        <w:tab/>
      </w:r>
      <w:r>
        <w:rPr/>
        <w:t>A check fails on submission. BIBS keeps the draft and shows the message.</w:t>
      </w:r>
    </w:p>
    <w:p>
      <w:pPr>
        <w:tabs>
          <w:tab w:pos="312" w:val="left"/>
        </w:tabs>
        <w:spacing w:after="120"/>
        <w:ind w:left="312" w:hanging="283"/>
      </w:pPr>
      <w:r>
        <w:rPr>
          <w:color w:val="004EA8"/>
        </w:rPr>
        <w:t>•</w:t>
        <w:tab/>
      </w:r>
      <w:r>
        <w:rPr/>
        <w:t>Compatibility. The existing one-step submission (used by the Product Maintenance role-permission requests) still creates and submits in one call.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AR-&lt;yyyy&gt;-&lt;nnnnnn&gt;.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draft is visible and editable only by its creator.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one open request (DRAFT excluded) per user or per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Remarks (justification) are mandatory on submission, up to 1000 characters.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Requests are never deleted; a cancelled request stays visible with its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w:t>
            </w:r>
          </w:p>
        </w:tc>
        <w:tc>
          <w:tcPr>
            <w:tcW w:type="dxa" w:w="3286"/>
            <w:tcMar>
              <w:top w:w="50" w:type="dxa"/>
              <w:bottom w:w="50" w:type="dxa"/>
              <w:left w:w="90" w:type="dxa"/>
              <w:right w:w="90" w:type="dxa"/>
            </w:tcMar>
          </w:tcPr>
          <w:p>
            <w:pPr>
              <w:pStyle w:val="BDOITable"/>
            </w:pPr>
            <w:r>
              <w:rPr>
                <w:sz w:val="18"/>
              </w:rPr>
              <w:t>ACCESS_JUSTIFICATION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Another request for the user is pending</w:t>
            </w:r>
          </w:p>
        </w:tc>
        <w:tc>
          <w:tcPr>
            <w:tcW w:type="dxa" w:w="4079"/>
            <w:tcMar>
              <w:top w:w="50" w:type="dxa"/>
              <w:bottom w:w="50" w:type="dxa"/>
              <w:left w:w="90" w:type="dxa"/>
              <w:right w:w="90" w:type="dxa"/>
            </w:tcMar>
            <w:shd w:val="clear" w:color="auto" w:fill="E5F5FF"/>
          </w:tcPr>
          <w:p>
            <w:pPr>
              <w:pStyle w:val="BDOITable"/>
            </w:pPr>
            <w:r>
              <w:rPr>
                <w:sz w:val="18"/>
              </w:rPr>
              <w:t>A request for user &lt;user&gt; is already waiting for approval</w:t>
            </w:r>
          </w:p>
        </w:tc>
        <w:tc>
          <w:tcPr>
            <w:tcW w:type="dxa" w:w="3286"/>
            <w:tcMar>
              <w:top w:w="50" w:type="dxa"/>
              <w:bottom w:w="50" w:type="dxa"/>
              <w:left w:w="90" w:type="dxa"/>
              <w:right w:w="90" w:type="dxa"/>
            </w:tcMar>
            <w:shd w:val="clear" w:color="auto" w:fill="E5F5FF"/>
          </w:tcPr>
          <w:p>
            <w:pPr>
              <w:pStyle w:val="BDOITable"/>
            </w:pPr>
            <w:r>
              <w:rPr>
                <w:sz w:val="18"/>
              </w:rPr>
              <w:t>ACCESS_REQUEST_PENDING</w:t>
            </w:r>
          </w:p>
        </w:tc>
      </w:tr>
      <w:tr>
        <w:trPr>
          <w:cantSplit w:val="true"/>
        </w:trPr>
        <w:tc>
          <w:tcPr>
            <w:tcW w:type="dxa" w:w="2606"/>
            <w:tcMar>
              <w:top w:w="50" w:type="dxa"/>
              <w:bottom w:w="50" w:type="dxa"/>
              <w:left w:w="90" w:type="dxa"/>
              <w:right w:w="90" w:type="dxa"/>
            </w:tcMar>
          </w:tcPr>
          <w:p>
            <w:pPr>
              <w:pStyle w:val="BDOITable"/>
            </w:pPr>
            <w:r>
              <w:rPr>
                <w:sz w:val="18"/>
              </w:rPr>
              <w:t>Edit of a draft by another user</w:t>
            </w:r>
          </w:p>
        </w:tc>
        <w:tc>
          <w:tcPr>
            <w:tcW w:type="dxa" w:w="4079"/>
            <w:tcMar>
              <w:top w:w="50" w:type="dxa"/>
              <w:bottom w:w="50" w:type="dxa"/>
              <w:left w:w="90" w:type="dxa"/>
              <w:right w:w="90" w:type="dxa"/>
            </w:tcMar>
          </w:tcPr>
          <w:p>
            <w:pPr>
              <w:pStyle w:val="BDOITable"/>
            </w:pPr>
            <w:r>
              <w:rPr>
                <w:sz w:val="18"/>
              </w:rPr>
              <w:t>Only the creator can edit request &lt;request no&gt;</w:t>
            </w:r>
          </w:p>
        </w:tc>
        <w:tc>
          <w:tcPr>
            <w:tcW w:type="dxa" w:w="3286"/>
            <w:tcMar>
              <w:top w:w="50" w:type="dxa"/>
              <w:bottom w:w="50" w:type="dxa"/>
              <w:left w:w="90" w:type="dxa"/>
              <w:right w:w="90" w:type="dxa"/>
            </w:tcMar>
          </w:tcPr>
          <w:p>
            <w:pPr>
              <w:pStyle w:val="BDOITable"/>
            </w:pPr>
            <w:r>
              <w:rPr>
                <w:sz w:val="18"/>
              </w:rPr>
              <w:t>ACCESS_NOT_REQUESTER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cancellation</w:t>
            </w:r>
          </w:p>
        </w:tc>
        <w:tc>
          <w:tcPr>
            <w:tcW w:type="dxa" w:w="3286"/>
            <w:tcMar>
              <w:top w:w="50" w:type="dxa"/>
              <w:bottom w:w="50" w:type="dxa"/>
              <w:left w:w="90" w:type="dxa"/>
              <w:right w:w="90" w:type="dxa"/>
            </w:tcMar>
            <w:shd w:val="clear" w:color="auto" w:fill="E5F5FF"/>
          </w:tcPr>
          <w:p>
            <w:pPr>
              <w:pStyle w:val="BDOITable"/>
            </w:pPr>
            <w:r>
              <w:rPr>
                <w:sz w:val="18"/>
              </w:rPr>
              <w:t>ACCESS_CANCEL_REASON</w:t>
            </w:r>
          </w:p>
        </w:tc>
      </w:tr>
    </w:tbl>
    <w:p>
      <w:pPr>
        <w:pStyle w:val="BDOISpacer"/>
      </w:pPr>
    </w:p>
    <w:p>
      <w:pPr>
        <w:pStyle w:val="BDOILabel"/>
      </w:pPr>
      <w:r>
        <w:rPr/>
        <w:t>Screens and fields: New Request (common part)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Enrol new user, Modify user, Deactivate user, Reactivate user</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 blank = on approval (FR-UA-020)</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 (FR-UA-015)</w:t>
            </w:r>
          </w:p>
        </w:tc>
        <w:tc>
          <w:tcPr>
            <w:tcW w:type="dxa" w:w="3286"/>
            <w:tcMar>
              <w:top w:w="50" w:type="dxa"/>
              <w:bottom w:w="50" w:type="dxa"/>
              <w:left w:w="90" w:type="dxa"/>
              <w:right w:w="90" w:type="dxa"/>
            </w:tcMar>
          </w:tcPr>
          <w:p>
            <w:pPr>
              <w:pStyle w:val="BDOITable"/>
            </w:pPr>
            <w:r>
              <w:rPr>
                <w:sz w:val="18"/>
              </w:rPr>
              <w:t>Required on submission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 (justification)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chosen approver is notified (FR-UA-070).</w:t>
      </w:r>
    </w:p>
    <w:p>
      <w:pPr>
        <w:pStyle w:val="BDOILabel"/>
      </w:pPr>
      <w:r>
        <w:rPr/>
        <w:t>Audit</w:t>
      </w:r>
    </w:p>
    <w:p>
      <w:pPr>
        <w:tabs>
          <w:tab w:pos="312" w:val="left"/>
        </w:tabs>
        <w:spacing w:after="120"/>
        <w:ind w:left="312" w:hanging="283"/>
      </w:pPr>
      <w:r>
        <w:rPr>
          <w:color w:val="004EA8"/>
        </w:rPr>
        <w:t>•</w:t>
        <w:tab/>
      </w:r>
      <w:r>
        <w:rPr/>
        <w:t>Save, submit and cancel are recorded in the request history with remarks, user and time, and in the audit trail.</w:t>
      </w:r>
    </w:p>
    <w:p>
      <w:pPr>
        <w:pStyle w:val="BDOILabel"/>
      </w:pPr>
      <w:r>
        <w:rPr/>
        <w:t>Acceptance criteria</w:t>
      </w:r>
    </w:p>
    <w:p>
      <w:pPr>
        <w:tabs>
          <w:tab w:pos="312" w:val="left"/>
        </w:tabs>
        <w:spacing w:after="40"/>
        <w:ind w:left="312" w:hanging="283"/>
      </w:pPr>
      <w:r>
        <w:rPr>
          <w:color w:val="004EA8"/>
        </w:rPr>
        <w:t>1.</w:t>
        <w:tab/>
      </w:r>
      <w:r>
        <w:rPr/>
        <w:t>A Requestor saves an enrolment request as a draft, edits it the next day and submits it; it becomes PENDING with the same number.</w:t>
      </w:r>
    </w:p>
    <w:p>
      <w:pPr>
        <w:tabs>
          <w:tab w:pos="312" w:val="left"/>
        </w:tabs>
        <w:spacing w:after="40"/>
        <w:ind w:left="312" w:hanging="283"/>
      </w:pPr>
      <w:r>
        <w:rPr>
          <w:color w:val="004EA8"/>
        </w:rPr>
        <w:t>2.</w:t>
        <w:tab/>
      </w:r>
      <w:r>
        <w:rPr/>
        <w:t>A cancelled draft stays in My Requests with status CANCELLED and its reason.</w:t>
      </w:r>
    </w:p>
    <w:p>
      <w:pPr>
        <w:tabs>
          <w:tab w:pos="312" w:val="left"/>
        </w:tabs>
        <w:spacing w:after="120"/>
        <w:ind w:left="312" w:hanging="283"/>
      </w:pPr>
      <w:r>
        <w:rPr>
          <w:color w:val="004EA8"/>
        </w:rPr>
        <w:t>3.</w:t>
        <w:tab/>
      </w:r>
      <w:r>
        <w:rPr/>
        <w:t>Another Requestor cannot open the draft.</w:t>
      </w:r>
    </w:p>
    <w:p>
      <w:pPr>
        <w:pStyle w:val="Heading3"/>
      </w:pPr>
      <w:bookmarkStart w:id="125" w:name="_Toc000125"/>
      <w:r>
        <w:rPr/>
        <w:t>FR-UA-011 Enrol a new user</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 (p.8), BRD 1.002.1.1.1 (p.8), BRD 1.002.1.1.2 (p.8), UAM-NFR-13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Enrol new user)</w:t>
            </w:r>
          </w:p>
        </w:tc>
      </w:tr>
    </w:tbl>
    <w:p>
      <w:pPr>
        <w:pStyle w:val="BDOISpacer"/>
      </w:pPr>
    </w:p>
    <w:p>
      <w:pPr>
        <w:pStyle w:val="BDOILabel"/>
      </w:pPr>
      <w:r>
        <w:rPr/>
        <w:t>Description</w:t>
      </w:r>
    </w:p>
    <w:p>
      <w:r>
        <w:rPr/>
        <w:t>A Create user request carries the user name, full name, e-mail, home branch and group profiles, and also the Windows ID, the business unit group, the user level, the authorisation limit and an optional effective date (NFR p.13-14). The user ID follows the BDOI format (a letter followed by nine digits, parameter USER_ID_PATTERN, shown to the requester in words from USER_ID_FORMAT_TEXT). Only active group profiles are offered. On approval BIBS creates the user and shows a temporary password once to the approver.</w:t>
      </w:r>
    </w:p>
    <w:p>
      <w:pPr>
        <w:pStyle w:val="BDOILabel"/>
      </w:pPr>
      <w:r>
        <w:rPr/>
        <w:t>Preconditions</w:t>
      </w:r>
    </w:p>
    <w:p>
      <w:pPr>
        <w:tabs>
          <w:tab w:pos="312" w:val="left"/>
        </w:tabs>
        <w:spacing w:after="120"/>
        <w:ind w:left="312" w:hanging="283"/>
      </w:pPr>
      <w:r>
        <w:rPr>
          <w:color w:val="004EA8"/>
        </w:rPr>
        <w:t>•</w:t>
        <w:tab/>
      </w:r>
      <w:r>
        <w:rPr/>
        <w:t>The user has UAM_ENROLL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Enrol new user</w:t>
      </w:r>
      <w:r>
        <w:rPr/>
        <w:t>.</w:t>
      </w:r>
    </w:p>
    <w:p>
      <w:pPr>
        <w:tabs>
          <w:tab w:pos="312" w:val="left"/>
        </w:tabs>
        <w:spacing w:after="40"/>
        <w:ind w:left="312" w:hanging="283"/>
      </w:pPr>
      <w:r>
        <w:rPr>
          <w:color w:val="004EA8"/>
        </w:rPr>
        <w:t>2.</w:t>
        <w:tab/>
      </w:r>
      <w:r>
        <w:rPr/>
        <w:t>The Requestor enters the new user's data and selects the group profiles.</w:t>
      </w:r>
    </w:p>
    <w:p>
      <w:pPr>
        <w:tabs>
          <w:tab w:pos="312" w:val="left"/>
        </w:tabs>
        <w:spacing w:after="120"/>
        <w:ind w:left="312" w:hanging="283"/>
      </w:pPr>
      <w:r>
        <w:rPr>
          <w:color w:val="004EA8"/>
        </w:rPr>
        <w:t>3.</w:t>
        <w:tab/>
      </w:r>
      <w:r>
        <w:rPr/>
        <w:t>The Requestor completes the common part (FR-UA-010) and submits.</w:t>
      </w:r>
    </w:p>
    <w:p>
      <w:pPr>
        <w:pStyle w:val="BDOILabel"/>
      </w:pPr>
      <w:r>
        <w:rPr/>
        <w:t>Alternate and exception flows</w:t>
      </w:r>
    </w:p>
    <w:p>
      <w:pPr>
        <w:tabs>
          <w:tab w:pos="312" w:val="left"/>
        </w:tabs>
        <w:spacing w:after="120"/>
        <w:ind w:left="312" w:hanging="283"/>
      </w:pPr>
      <w:r>
        <w:rPr>
          <w:color w:val="004EA8"/>
        </w:rPr>
        <w:t>•</w:t>
        <w:tab/>
      </w:r>
      <w:r>
        <w:rPr/>
        <w:t>In DIRECTORY mode (FR-UA-003) no temporary password is created; the user signs in with the Windows 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ID pattern (default ^[a-zA-Z][0-9]{9}$, to confirm UQ05); existing service and SIT/UAT users are exempt.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USER_ID_PATTERN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Windows ID is unique across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least one active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with wrong characters or length</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ID not in the BDOI format</w:t>
            </w:r>
          </w:p>
        </w:tc>
        <w:tc>
          <w:tcPr>
            <w:tcW w:type="dxa" w:w="4079"/>
            <w:tcMar>
              <w:top w:w="50" w:type="dxa"/>
              <w:bottom w:w="50" w:type="dxa"/>
              <w:left w:w="90" w:type="dxa"/>
              <w:right w:w="90" w:type="dxa"/>
            </w:tcMar>
            <w:shd w:val="clear" w:color="auto" w:fill="E5F5FF"/>
          </w:tcPr>
          <w:p>
            <w:pPr>
              <w:pStyle w:val="BDOITable"/>
            </w:pPr>
            <w:r>
              <w:rPr>
                <w:sz w:val="18"/>
              </w:rPr>
              <w:t>The user ID must be &lt;user ID format in words&gt;</w:t>
            </w:r>
          </w:p>
        </w:tc>
        <w:tc>
          <w:tcPr>
            <w:tcW w:type="dxa" w:w="3286"/>
            <w:tcMar>
              <w:top w:w="50" w:type="dxa"/>
              <w:bottom w:w="50" w:type="dxa"/>
              <w:left w:w="90" w:type="dxa"/>
              <w:right w:w="90" w:type="dxa"/>
            </w:tcMar>
            <w:shd w:val="clear" w:color="auto" w:fill="E5F5FF"/>
          </w:tcPr>
          <w:p>
            <w:pPr>
              <w:pStyle w:val="BDOITable"/>
            </w:pPr>
            <w:r>
              <w:rPr>
                <w:sz w:val="18"/>
              </w:rPr>
              <w:t>ACCESS_USER_ID_FORMAT</w:t>
            </w:r>
          </w:p>
        </w:tc>
      </w:tr>
      <w:tr>
        <w:trPr>
          <w:cantSplit w:val="true"/>
        </w:trPr>
        <w:tc>
          <w:tcPr>
            <w:tcW w:type="dxa" w:w="2606"/>
            <w:tcMar>
              <w:top w:w="50" w:type="dxa"/>
              <w:bottom w:w="50" w:type="dxa"/>
              <w:left w:w="90" w:type="dxa"/>
              <w:right w:w="90" w:type="dxa"/>
            </w:tcMar>
          </w:tcPr>
          <w:p>
            <w:pPr>
              <w:pStyle w:val="BDOITable"/>
            </w:pPr>
            <w:r>
              <w:rPr>
                <w:sz w:val="18"/>
              </w:rPr>
              <w:t>User already exists</w:t>
            </w:r>
          </w:p>
        </w:tc>
        <w:tc>
          <w:tcPr>
            <w:tcW w:type="dxa" w:w="4079"/>
            <w:tcMar>
              <w:top w:w="50" w:type="dxa"/>
              <w:bottom w:w="50" w:type="dxa"/>
              <w:left w:w="90" w:type="dxa"/>
              <w:right w:w="90" w:type="dxa"/>
            </w:tcMar>
          </w:tcPr>
          <w:p>
            <w:pPr>
              <w:pStyle w:val="BDOITable"/>
            </w:pPr>
            <w:r>
              <w:rPr>
                <w:sz w:val="18"/>
              </w:rPr>
              <w:t>User &lt;user&gt; already exists</w:t>
            </w:r>
          </w:p>
        </w:tc>
        <w:tc>
          <w:tcPr>
            <w:tcW w:type="dxa" w:w="3286"/>
            <w:tcMar>
              <w:top w:w="50" w:type="dxa"/>
              <w:bottom w:w="50" w:type="dxa"/>
              <w:left w:w="90" w:type="dxa"/>
              <w:right w:w="90" w:type="dxa"/>
            </w:tcMar>
          </w:tcPr>
          <w:p>
            <w:pPr>
              <w:pStyle w:val="BDOITable"/>
            </w:pPr>
            <w:r>
              <w:rPr>
                <w:sz w:val="18"/>
              </w:rPr>
              <w:t>ACCESS_USER_EXISTS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blank</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group profile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group profile</w:t>
            </w:r>
          </w:p>
        </w:tc>
        <w:tc>
          <w:tcPr>
            <w:tcW w:type="dxa" w:w="4079"/>
            <w:tcMar>
              <w:top w:w="50" w:type="dxa"/>
              <w:bottom w:w="50" w:type="dxa"/>
              <w:left w:w="90" w:type="dxa"/>
              <w:right w:w="90" w:type="dxa"/>
            </w:tcMar>
            <w:shd w:val="clear" w:color="auto" w:fill="E5F5FF"/>
          </w:tcPr>
          <w:p>
            <w:pPr>
              <w:pStyle w:val="BDOITable"/>
            </w:pPr>
            <w:r>
              <w:rPr>
                <w:sz w:val="18"/>
              </w:rPr>
              <w:t>Unknown role(s): &lt;codes&gt;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Inactive group profile</w:t>
            </w:r>
          </w:p>
        </w:tc>
        <w:tc>
          <w:tcPr>
            <w:tcW w:type="dxa" w:w="4079"/>
            <w:tcMar>
              <w:top w:w="50" w:type="dxa"/>
              <w:bottom w:w="50" w:type="dxa"/>
              <w:left w:w="90" w:type="dxa"/>
              <w:right w:w="90" w:type="dxa"/>
            </w:tcMar>
          </w:tcPr>
          <w:p>
            <w:pPr>
              <w:pStyle w:val="BDOITable"/>
            </w:pPr>
            <w:r>
              <w:rPr>
                <w:sz w:val="18"/>
              </w:rPr>
              <w:t>Group profile &lt;name&gt; is not active</w:t>
            </w:r>
          </w:p>
        </w:tc>
        <w:tc>
          <w:tcPr>
            <w:tcW w:type="dxa" w:w="3286"/>
            <w:tcMar>
              <w:top w:w="50" w:type="dxa"/>
              <w:bottom w:w="50" w:type="dxa"/>
              <w:left w:w="90" w:type="dxa"/>
              <w:right w:w="90" w:type="dxa"/>
            </w:tcMar>
          </w:tcPr>
          <w:p>
            <w:pPr>
              <w:pStyle w:val="BDOITable"/>
            </w:pPr>
            <w:r>
              <w:rPr>
                <w:sz w:val="18"/>
              </w:rPr>
              <w:t>ACCESS_ROLE_INACTIVE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Profiles one user may not hold together</w:t>
            </w:r>
          </w:p>
        </w:tc>
        <w:tc>
          <w:tcPr>
            <w:tcW w:type="dxa" w:w="4079"/>
            <w:tcMar>
              <w:top w:w="50" w:type="dxa"/>
              <w:bottom w:w="50" w:type="dxa"/>
              <w:left w:w="90" w:type="dxa"/>
              <w:right w:w="90" w:type="dxa"/>
            </w:tcMar>
            <w:shd w:val="clear" w:color="auto" w:fill="E5F5FF"/>
          </w:tcPr>
          <w:p>
            <w:pPr>
              <w:pStyle w:val="BDOITable"/>
            </w:pPr>
            <w:r>
              <w:rPr>
                <w:sz w:val="18"/>
              </w:rPr>
              <w:t>One user may not hold both &lt;profile&gt; and &lt;profile&gt; (separation-of-duties rule &lt;rule&gt;)</w:t>
            </w:r>
          </w:p>
        </w:tc>
        <w:tc>
          <w:tcPr>
            <w:tcW w:type="dxa" w:w="3286"/>
            <w:tcMar>
              <w:top w:w="50" w:type="dxa"/>
              <w:bottom w:w="50" w:type="dxa"/>
              <w:left w:w="90" w:type="dxa"/>
              <w:right w:w="90" w:type="dxa"/>
            </w:tcMar>
            <w:shd w:val="clear" w:color="auto" w:fill="E5F5FF"/>
          </w:tcPr>
          <w:p>
            <w:pPr>
              <w:pStyle w:val="BDOITable"/>
            </w:pPr>
            <w:r>
              <w:rPr>
                <w:sz w:val="18"/>
              </w:rPr>
              <w:t>ACCESS_SOD_CONFLICT</w:t>
            </w:r>
          </w:p>
        </w:tc>
      </w:tr>
      <w:tr>
        <w:trPr>
          <w:cantSplit w:val="true"/>
        </w:trPr>
        <w:tc>
          <w:tcPr>
            <w:tcW w:type="dxa" w:w="2606"/>
            <w:tcMar>
              <w:top w:w="50" w:type="dxa"/>
              <w:bottom w:w="50" w:type="dxa"/>
              <w:left w:w="90" w:type="dxa"/>
              <w:right w:w="90" w:type="dxa"/>
            </w:tcMar>
          </w:tcPr>
          <w:p>
            <w:pPr>
              <w:pStyle w:val="BDOITable"/>
            </w:pPr>
            <w:r>
              <w:rPr>
                <w:sz w:val="18"/>
              </w:rPr>
              <w:t>Windows ID already used</w:t>
            </w:r>
          </w:p>
        </w:tc>
        <w:tc>
          <w:tcPr>
            <w:tcW w:type="dxa" w:w="4079"/>
            <w:tcMar>
              <w:top w:w="50" w:type="dxa"/>
              <w:bottom w:w="50" w:type="dxa"/>
              <w:left w:w="90" w:type="dxa"/>
              <w:right w:w="90" w:type="dxa"/>
            </w:tcMar>
          </w:tcPr>
          <w:p>
            <w:pPr>
              <w:pStyle w:val="BDOITable"/>
            </w:pPr>
            <w:r>
              <w:rPr>
                <w:sz w:val="18"/>
              </w:rPr>
              <w:t>Windows ID &lt;id&gt; belongs to another user</w:t>
            </w:r>
          </w:p>
        </w:tc>
        <w:tc>
          <w:tcPr>
            <w:tcW w:type="dxa" w:w="3286"/>
            <w:tcMar>
              <w:top w:w="50" w:type="dxa"/>
              <w:bottom w:w="50" w:type="dxa"/>
              <w:left w:w="90" w:type="dxa"/>
              <w:right w:w="90" w:type="dxa"/>
            </w:tcMar>
          </w:tcPr>
          <w:p>
            <w:pPr>
              <w:pStyle w:val="BDOITable"/>
            </w:pPr>
            <w:r>
              <w:rPr>
                <w:sz w:val="18"/>
              </w:rPr>
              <w:t>ACCESS_WINDOWS_ID_IN_USE</w:t>
            </w:r>
          </w:p>
        </w:tc>
      </w:tr>
    </w:tbl>
    <w:p>
      <w:pPr>
        <w:pStyle w:val="BDOISpacer"/>
      </w:pPr>
    </w:p>
    <w:p>
      <w:pPr>
        <w:pStyle w:val="BDOILabel"/>
      </w:pPr>
      <w:r>
        <w:rPr/>
        <w:t>Screens and fields: New Request (Enrol new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USER_ID_PATTERN;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Windows ID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required in DIRECTORY mode</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up to 120 characters</w:t>
            </w:r>
          </w:p>
        </w:tc>
      </w:tr>
      <w:tr>
        <w:trPr>
          <w:cantSplit w:val="true"/>
        </w:trPr>
        <w:tc>
          <w:tcPr>
            <w:tcW w:type="dxa" w:w="1926"/>
            <w:tcMar>
              <w:top w:w="50" w:type="dxa"/>
              <w:bottom w:w="50" w:type="dxa"/>
              <w:left w:w="90" w:type="dxa"/>
              <w:right w:w="90" w:type="dxa"/>
            </w:tcMar>
          </w:tcPr>
          <w:p>
            <w:pPr>
              <w:pStyle w:val="BDOITable"/>
            </w:pPr>
            <w:r>
              <w:rPr>
                <w:sz w:val="18"/>
              </w:rPr>
              <w:t>Home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UAM_BUSINESS_UNIT</w:t>
            </w:r>
          </w:p>
        </w:tc>
        <w:tc>
          <w:tcPr>
            <w:tcW w:type="dxa" w:w="3286"/>
            <w:tcMar>
              <w:top w:w="50" w:type="dxa"/>
              <w:bottom w:w="50" w:type="dxa"/>
              <w:left w:w="90" w:type="dxa"/>
              <w:right w:w="90" w:type="dxa"/>
            </w:tcMar>
            <w:shd w:val="clear" w:color="auto" w:fill="E5F5FF"/>
          </w:tcPr>
          <w:p>
            <w:pPr>
              <w:pStyle w:val="BDOITable"/>
            </w:pPr>
            <w:r>
              <w:rPr>
                <w:sz w:val="18"/>
              </w:rPr>
              <w:t>Values from BDOI (UQ05)</w:t>
            </w:r>
          </w:p>
        </w:tc>
      </w:tr>
      <w:tr>
        <w:trPr>
          <w:cantSplit w:val="true"/>
        </w:trPr>
        <w:tc>
          <w:tcPr>
            <w:tcW w:type="dxa" w:w="1926"/>
            <w:tcMar>
              <w:top w:w="50" w:type="dxa"/>
              <w:bottom w:w="50" w:type="dxa"/>
              <w:left w:w="90" w:type="dxa"/>
              <w:right w:w="90" w:type="dxa"/>
            </w:tcMar>
          </w:tcPr>
          <w:p>
            <w:pPr>
              <w:pStyle w:val="BDOITable"/>
            </w:pPr>
            <w:r>
              <w:rPr>
                <w:sz w:val="18"/>
              </w:rPr>
              <w:t>User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UAM_USER_LEVEL</w:t>
            </w:r>
          </w:p>
        </w:tc>
        <w:tc>
          <w:tcPr>
            <w:tcW w:type="dxa" w:w="3286"/>
            <w:tcMar>
              <w:top w:w="50" w:type="dxa"/>
              <w:bottom w:w="50" w:type="dxa"/>
              <w:left w:w="90" w:type="dxa"/>
              <w:right w:w="90" w:type="dxa"/>
            </w:tcMar>
          </w:tcPr>
          <w:p>
            <w:pPr>
              <w:pStyle w:val="BDOITable"/>
            </w:pPr>
            <w:r>
              <w:rPr>
                <w:sz w:val="18"/>
              </w:rPr>
              <w:t>Values from BDOI (UQ05)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 profiles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roles</w:t>
            </w:r>
          </w:p>
        </w:tc>
        <w:tc>
          <w:tcPr>
            <w:tcW w:type="dxa" w:w="3286"/>
            <w:tcMar>
              <w:top w:w="50" w:type="dxa"/>
              <w:bottom w:w="50" w:type="dxa"/>
              <w:left w:w="90" w:type="dxa"/>
              <w:right w:w="90" w:type="dxa"/>
            </w:tcMar>
            <w:shd w:val="clear" w:color="auto" w:fill="E5F5FF"/>
          </w:tcPr>
          <w:p>
            <w:pPr>
              <w:pStyle w:val="BDOITable"/>
            </w:pPr>
            <w:r>
              <w:rPr>
                <w:sz w:val="18"/>
              </w:rPr>
              <w:t>At least one; no pair of an active separation-of-duties rule (FR-UA-053)</w:t>
            </w:r>
          </w:p>
        </w:tc>
      </w:tr>
      <w:tr>
        <w:trPr>
          <w:cantSplit w:val="true"/>
        </w:trPr>
        <w:tc>
          <w:tcPr>
            <w:tcW w:type="dxa" w:w="1926"/>
            <w:tcMar>
              <w:top w:w="50" w:type="dxa"/>
              <w:bottom w:w="50" w:type="dxa"/>
              <w:left w:w="90" w:type="dxa"/>
              <w:right w:w="90" w:type="dxa"/>
            </w:tcMar>
          </w:tcPr>
          <w:p>
            <w:pPr>
              <w:pStyle w:val="BDOITable"/>
            </w:pPr>
            <w:r>
              <w:rPr>
                <w:sz w:val="18"/>
              </w:rPr>
              <w:t>Authorisation limit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Zero or more, 2 decimals; blank = no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on application the new user receives the access notice (FR-UA-070).</w:t>
      </w:r>
    </w:p>
    <w:p>
      <w:pPr>
        <w:pStyle w:val="BDOILabel"/>
      </w:pPr>
      <w:r>
        <w:rPr/>
        <w:t>Audit</w:t>
      </w:r>
    </w:p>
    <w:p>
      <w:pPr>
        <w:tabs>
          <w:tab w:pos="312" w:val="left"/>
        </w:tabs>
        <w:spacing w:after="120"/>
        <w:ind w:left="312" w:hanging="283"/>
      </w:pPr>
      <w:r>
        <w:rPr>
          <w:color w:val="004EA8"/>
        </w:rPr>
        <w:t>•</w:t>
        <w:tab/>
      </w:r>
      <w:r>
        <w:rPr/>
        <w:t>On application, the change log records every attribute of the new user with the request number (FR-UA-064).</w:t>
      </w:r>
    </w:p>
    <w:p>
      <w:pPr>
        <w:pStyle w:val="BDOILabel"/>
      </w:pPr>
      <w:r>
        <w:rPr/>
        <w:t>Acceptance criteria</w:t>
      </w:r>
    </w:p>
    <w:p>
      <w:pPr>
        <w:tabs>
          <w:tab w:pos="312" w:val="left"/>
        </w:tabs>
        <w:spacing w:after="40"/>
        <w:ind w:left="312" w:hanging="283"/>
      </w:pPr>
      <w:r>
        <w:rPr>
          <w:color w:val="004EA8"/>
        </w:rPr>
        <w:t>1.</w:t>
        <w:tab/>
      </w:r>
      <w:r>
        <w:rPr/>
        <w:t>An enrolment for user ID a013000196 with the Marketing Account Officer profile is applied after approval and the user can sign in.</w:t>
      </w:r>
    </w:p>
    <w:p>
      <w:pPr>
        <w:tabs>
          <w:tab w:pos="312" w:val="left"/>
        </w:tabs>
        <w:spacing w:after="40"/>
        <w:ind w:left="312" w:hanging="283"/>
      </w:pPr>
      <w:r>
        <w:rPr>
          <w:color w:val="004EA8"/>
        </w:rPr>
        <w:t>2.</w:t>
        <w:tab/>
      </w:r>
      <w:r>
        <w:rPr/>
        <w:t>An enrolment for an existing user ID is refused with ACCESS_USER_EXISTS.</w:t>
      </w:r>
    </w:p>
    <w:p>
      <w:pPr>
        <w:tabs>
          <w:tab w:pos="312" w:val="left"/>
        </w:tabs>
        <w:spacing w:after="120"/>
        <w:ind w:left="312" w:hanging="283"/>
      </w:pPr>
      <w:r>
        <w:rPr>
          <w:color w:val="004EA8"/>
        </w:rPr>
        <w:t>3.</w:t>
        <w:tab/>
      </w:r>
      <w:r>
        <w:rPr/>
        <w:t>An inactive group profile is not offered.</w:t>
      </w:r>
    </w:p>
    <w:p>
      <w:pPr>
        <w:pStyle w:val="Heading3"/>
      </w:pPr>
      <w:bookmarkStart w:id="126" w:name="_Toc000126"/>
      <w:r>
        <w:rPr/>
        <w:t>FR-UA-012 Modify an existing user</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1.003.1 (p.8), BRD 1.003.1.1.1 (p.8), BRD 1.003.1.1.2 (p.8), BRD 1.003.1.1.3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(1.003.1.1.2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Modify user)</w:t>
            </w:r>
          </w:p>
        </w:tc>
      </w:tr>
    </w:tbl>
    <w:p>
      <w:pPr>
        <w:pStyle w:val="BDOISpacer"/>
      </w:pPr>
    </w:p>
    <w:p>
      <w:pPr>
        <w:pStyle w:val="BDOILabel"/>
      </w:pPr>
      <w:r>
        <w:rPr/>
        <w:t>Description</w:t>
      </w:r>
    </w:p>
    <w:p>
      <w:r>
        <w:rPr/>
        <w:t>A Modify user request changes the user data (full name, e-mail, home branch, business unit group, user level, Windows ID, authorisation limit) and / or the group profiles in one request. The Requestor searches the user by user ID, Windows ID or name; the form shows the current values next to the new ones. A Change roles request, which replaces the group profiles only, stays available.</w:t>
      </w:r>
    </w:p>
    <w:p>
      <w:pPr>
        <w:pStyle w:val="BDOILabel"/>
      </w:pPr>
      <w:r>
        <w:rPr/>
        <w:t>Preconditions</w:t>
      </w:r>
    </w:p>
    <w:p>
      <w:pPr>
        <w:tabs>
          <w:tab w:pos="312" w:val="left"/>
        </w:tabs>
        <w:spacing w:after="120"/>
        <w:ind w:left="312" w:hanging="283"/>
      </w:pPr>
      <w:r>
        <w:rPr>
          <w:color w:val="004EA8"/>
        </w:rPr>
        <w:t>•</w:t>
        <w:tab/>
      </w:r>
      <w:r>
        <w:rPr/>
        <w:t>The user has UAM_MODIFY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Modify user</w:t>
      </w:r>
      <w:r>
        <w:rPr/>
        <w:t xml:space="preserve"> and searches the user.</w:t>
      </w:r>
    </w:p>
    <w:p>
      <w:pPr>
        <w:tabs>
          <w:tab w:pos="312" w:val="left"/>
        </w:tabs>
        <w:spacing w:after="40"/>
        <w:ind w:left="312" w:hanging="283"/>
      </w:pPr>
      <w:r>
        <w:rPr>
          <w:color w:val="004EA8"/>
        </w:rPr>
        <w:t>2.</w:t>
        <w:tab/>
      </w:r>
      <w:r>
        <w:rPr/>
        <w:t>BIBS loads the current data and group profiles.</w:t>
      </w:r>
    </w:p>
    <w:p>
      <w:pPr>
        <w:tabs>
          <w:tab w:pos="312" w:val="left"/>
        </w:tabs>
        <w:spacing w:after="40"/>
        <w:ind w:left="312" w:hanging="283"/>
      </w:pPr>
      <w:r>
        <w:rPr>
          <w:color w:val="004EA8"/>
        </w:rPr>
        <w:t>3.</w:t>
        <w:tab/>
      </w:r>
      <w:r>
        <w:rPr/>
        <w:t>The Requestor changes the data and / or the group profiles.</w:t>
      </w:r>
    </w:p>
    <w:p>
      <w:pPr>
        <w:tabs>
          <w:tab w:pos="312" w:val="left"/>
        </w:tabs>
        <w:spacing w:after="120"/>
        <w:ind w:left="312" w:hanging="283"/>
      </w:pPr>
      <w:r>
        <w:rPr>
          <w:color w:val="004EA8"/>
        </w:rPr>
        <w:t>4.</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changed attributes are applied; each is logged with from and to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never requests a change of his or her own roles.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changed</w:t>
            </w:r>
          </w:p>
        </w:tc>
        <w:tc>
          <w:tcPr>
            <w:tcW w:type="dxa" w:w="4079"/>
            <w:tcMar>
              <w:top w:w="50" w:type="dxa"/>
              <w:bottom w:w="50" w:type="dxa"/>
              <w:left w:w="90" w:type="dxa"/>
              <w:right w:w="90" w:type="dxa"/>
            </w:tcMar>
            <w:shd w:val="clear" w:color="auto" w:fill="E5F5FF"/>
          </w:tcPr>
          <w:p>
            <w:pPr>
              <w:pStyle w:val="BDOITable"/>
            </w:pPr>
            <w:r>
              <w:rPr>
                <w:sz w:val="18"/>
              </w:rPr>
              <w:t>The request does not change the user</w:t>
            </w:r>
          </w:p>
        </w:tc>
        <w:tc>
          <w:tcPr>
            <w:tcW w:type="dxa" w:w="3286"/>
            <w:tcMar>
              <w:top w:w="50" w:type="dxa"/>
              <w:bottom w:w="50" w:type="dxa"/>
              <w:left w:w="90" w:type="dxa"/>
              <w:right w:w="90" w:type="dxa"/>
            </w:tcMar>
            <w:shd w:val="clear" w:color="auto" w:fill="E5F5FF"/>
          </w:tcPr>
          <w:p>
            <w:pPr>
              <w:pStyle w:val="BDOITable"/>
            </w:pPr>
            <w:r>
              <w:rPr>
                <w:sz w:val="18"/>
              </w:rPr>
              <w:t>ACCESS_NOTHING_CHANGED</w:t>
            </w:r>
          </w:p>
        </w:tc>
      </w:tr>
      <w:tr>
        <w:trPr>
          <w:cantSplit w:val="true"/>
        </w:trPr>
        <w:tc>
          <w:tcPr>
            <w:tcW w:type="dxa" w:w="2606"/>
            <w:tcMar>
              <w:top w:w="50" w:type="dxa"/>
              <w:bottom w:w="50" w:type="dxa"/>
              <w:left w:w="90" w:type="dxa"/>
              <w:right w:w="90" w:type="dxa"/>
            </w:tcMar>
          </w:tcPr>
          <w:p>
            <w:pPr>
              <w:pStyle w:val="BDOITable"/>
            </w:pPr>
            <w:r>
              <w:rPr>
                <w:sz w:val="18"/>
              </w:rPr>
              <w:t>Own roles</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bl>
    <w:p>
      <w:pPr>
        <w:pStyle w:val="BDOISpacer"/>
      </w:pPr>
    </w:p>
    <w:p>
      <w:pPr>
        <w:pStyle w:val="BDOILabel"/>
      </w:pPr>
      <w:r>
        <w:rPr/>
        <w:t>Screens and fields: New Request (Modify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(user ID, Windows ID, name)</w:t>
            </w:r>
          </w:p>
        </w:tc>
        <w:tc>
          <w:tcPr>
            <w:tcW w:type="dxa" w:w="3286"/>
            <w:tcMar>
              <w:top w:w="50" w:type="dxa"/>
              <w:bottom w:w="50" w:type="dxa"/>
              <w:left w:w="90" w:type="dxa"/>
              <w:right w:w="90" w:type="dxa"/>
            </w:tcMar>
          </w:tcPr>
          <w:p>
            <w:pPr>
              <w:pStyle w:val="BDOITable"/>
            </w:pPr>
            <w:r>
              <w:rPr>
                <w:sz w:val="18"/>
              </w:rPr>
              <w:t>Existing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 new values</w:t>
            </w:r>
          </w:p>
        </w:tc>
        <w:tc>
          <w:tcPr>
            <w:tcW w:type="dxa" w:w="1190"/>
            <w:tcMar>
              <w:top w:w="50" w:type="dxa"/>
              <w:bottom w:w="50" w:type="dxa"/>
              <w:left w:w="90" w:type="dxa"/>
              <w:right w:w="90" w:type="dxa"/>
            </w:tcMar>
            <w:shd w:val="clear" w:color="auto" w:fill="E5F5FF"/>
          </w:tcPr>
          <w:p>
            <w:pPr>
              <w:pStyle w:val="BDOITable"/>
            </w:pPr>
            <w:r>
              <w:rPr>
                <w:sz w:val="18"/>
              </w:rPr>
              <w:t>Pairs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Full name, e-mail, home branch, business unit group, user level, Windows ID, authorisation limit</w:t>
            </w:r>
          </w:p>
        </w:tc>
        <w:tc>
          <w:tcPr>
            <w:tcW w:type="dxa" w:w="3286"/>
            <w:tcMar>
              <w:top w:w="50" w:type="dxa"/>
              <w:bottom w:w="50" w:type="dxa"/>
              <w:left w:w="90" w:type="dxa"/>
              <w:right w:w="90" w:type="dxa"/>
            </w:tcMar>
            <w:shd w:val="clear" w:color="auto" w:fill="E5F5FF"/>
          </w:tcPr>
          <w:p>
            <w:pPr>
              <w:pStyle w:val="BDOITable"/>
            </w:pPr>
            <w:r>
              <w:rPr>
                <w:sz w:val="18"/>
              </w:rPr>
              <w:t>At least one change</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affected user is notified on application (FR-UA-070).</w:t>
      </w:r>
    </w:p>
    <w:p>
      <w:pPr>
        <w:pStyle w:val="BDOILabel"/>
      </w:pPr>
      <w:r>
        <w:rPr/>
        <w:t>Audit</w:t>
      </w:r>
    </w:p>
    <w:p>
      <w:pPr>
        <w:tabs>
          <w:tab w:pos="312" w:val="left"/>
        </w:tabs>
        <w:spacing w:after="120"/>
        <w:ind w:left="312" w:hanging="283"/>
      </w:pPr>
      <w:r>
        <w:rPr>
          <w:color w:val="004EA8"/>
        </w:rPr>
        <w:t>•</w:t>
        <w:tab/>
      </w:r>
      <w:r>
        <w:rPr/>
        <w:t>Change log with from and to values per attribute (FR-UA-064).</w:t>
      </w:r>
    </w:p>
    <w:p>
      <w:pPr>
        <w:pStyle w:val="BDOILabel"/>
      </w:pPr>
      <w:r>
        <w:rPr/>
        <w:t>Acceptance criteria</w:t>
      </w:r>
    </w:p>
    <w:p>
      <w:pPr>
        <w:tabs>
          <w:tab w:pos="312" w:val="left"/>
        </w:tabs>
        <w:spacing w:after="40"/>
        <w:ind w:left="312" w:hanging="283"/>
      </w:pPr>
      <w:r>
        <w:rPr>
          <w:color w:val="004EA8"/>
        </w:rPr>
        <w:t>1.</w:t>
        <w:tab/>
      </w:r>
      <w:r>
        <w:rPr/>
        <w:t>A request that moves a user from Marketing Team Lead to Processing Team Lead is applied after approval, and the audit log report shows "Marketing Team Lead" to "Processing Team Lead".</w:t>
      </w:r>
    </w:p>
    <w:p>
      <w:pPr>
        <w:tabs>
          <w:tab w:pos="312" w:val="left"/>
        </w:tabs>
        <w:spacing w:after="120"/>
        <w:ind w:left="312" w:hanging="283"/>
      </w:pPr>
      <w:r>
        <w:rPr>
          <w:color w:val="004EA8"/>
        </w:rPr>
        <w:t>2.</w:t>
        <w:tab/>
      </w:r>
      <w:r>
        <w:rPr/>
        <w:t>A request that changes the e-mail only leaves the group profiles unchanged.</w:t>
      </w:r>
    </w:p>
    <w:p>
      <w:pPr>
        <w:pStyle w:val="Heading3"/>
      </w:pPr>
      <w:bookmarkStart w:id="127" w:name="_Toc000127"/>
      <w:r>
        <w:rPr/>
        <w:t>FR-UA-013 Deactivate a user</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1.004.1 (p.8), BRD 1.004.1.1.1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Deactivate user)</w:t>
            </w:r>
          </w:p>
        </w:tc>
      </w:tr>
    </w:tbl>
    <w:p>
      <w:pPr>
        <w:pStyle w:val="BDOISpacer"/>
      </w:pPr>
    </w:p>
    <w:p>
      <w:pPr>
        <w:pStyle w:val="BDOILabel"/>
      </w:pPr>
      <w:r>
        <w:rPr/>
        <w:t>Description</w:t>
      </w:r>
    </w:p>
    <w:p>
      <w:r>
        <w:rPr/>
        <w:t>A Disable user request disables the account on approval; the user can no longer sign in. Only enabled users are offered. An optional reason code (list UAM_DEACTIVATION_REASON) is kept with the remarks, and an effective date allows a future deactivation, for example on the last working day.</w:t>
      </w:r>
    </w:p>
    <w:p>
      <w:pPr>
        <w:pStyle w:val="BDOILabel"/>
      </w:pPr>
      <w:r>
        <w:rPr/>
        <w:t>Preconditions</w:t>
      </w:r>
    </w:p>
    <w:p>
      <w:pPr>
        <w:tabs>
          <w:tab w:pos="312" w:val="left"/>
        </w:tabs>
        <w:spacing w:after="120"/>
        <w:ind w:left="312" w:hanging="283"/>
      </w:pPr>
      <w:r>
        <w:rPr>
          <w:color w:val="004EA8"/>
        </w:rPr>
        <w:t>•</w:t>
        <w:tab/>
      </w:r>
      <w:r>
        <w:rPr/>
        <w:t>The user has UAM_DEACTIVATE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Deactivate user</w:t>
      </w:r>
      <w:r>
        <w:rPr/>
        <w:t xml:space="preserve"> and searches the user.</w:t>
      </w:r>
    </w:p>
    <w:p>
      <w:pPr>
        <w:tabs>
          <w:tab w:pos="312" w:val="left"/>
        </w:tabs>
        <w:spacing w:after="40"/>
        <w:ind w:left="312" w:hanging="283"/>
      </w:pPr>
      <w:r>
        <w:rPr>
          <w:color w:val="004EA8"/>
        </w:rPr>
        <w:t>2.</w:t>
        <w:tab/>
      </w:r>
      <w:r>
        <w:rPr/>
        <w:t>The Requestor selects the reason and enters the remarks.</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deactivated user keeps the group profiles so a reactivation restores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 Resigned, Transferred, Long leave, Security, Others (to confirm with BDOI); No sign-in for the dormancy period is used by the dormant-user job (FR-UA-006).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UAM_DEACTIVATION_REASON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disabled</w:t>
            </w:r>
          </w:p>
        </w:tc>
        <w:tc>
          <w:tcPr>
            <w:tcW w:type="dxa" w:w="4079"/>
            <w:tcMar>
              <w:top w:w="50" w:type="dxa"/>
              <w:bottom w:w="50" w:type="dxa"/>
              <w:left w:w="90" w:type="dxa"/>
              <w:right w:w="90" w:type="dxa"/>
            </w:tcMar>
            <w:shd w:val="clear" w:color="auto" w:fill="E5F5FF"/>
          </w:tcPr>
          <w:p>
            <w:pPr>
              <w:pStyle w:val="BDOITable"/>
            </w:pPr>
            <w:r>
              <w:rPr>
                <w:sz w:val="18"/>
              </w:rPr>
              <w:t>User &lt;user&gt; is already deactivated</w:t>
            </w:r>
          </w:p>
        </w:tc>
        <w:tc>
          <w:tcPr>
            <w:tcW w:type="dxa" w:w="3286"/>
            <w:tcMar>
              <w:top w:w="50" w:type="dxa"/>
              <w:bottom w:w="50" w:type="dxa"/>
              <w:left w:w="90" w:type="dxa"/>
              <w:right w:w="90" w:type="dxa"/>
            </w:tcMar>
            <w:shd w:val="clear" w:color="auto" w:fill="E5F5FF"/>
          </w:tcPr>
          <w:p>
            <w:pPr>
              <w:pStyle w:val="BDOITable"/>
            </w:pPr>
            <w:r>
              <w:rPr>
                <w:sz w:val="18"/>
              </w:rPr>
              <w:t>ACCESS_USER_ALREADY_INACTIVE</w:t>
            </w:r>
          </w:p>
        </w:tc>
      </w:tr>
    </w:tbl>
    <w:p>
      <w:pPr>
        <w:pStyle w:val="BDOISpacer"/>
      </w:pPr>
    </w:p>
    <w:p>
      <w:pPr>
        <w:pStyle w:val="BDOILabel"/>
      </w:pPr>
      <w:r>
        <w:rPr/>
        <w:t>Screens and fields: New Request (Deactivate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Enabled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UAM_DEACTIVATION_REASON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DISABLE_USER with the request number.</w:t>
      </w:r>
    </w:p>
    <w:p>
      <w:pPr>
        <w:pStyle w:val="BDOILabel"/>
      </w:pPr>
      <w:r>
        <w:rPr/>
        <w:t>Acceptance criteria</w:t>
      </w:r>
    </w:p>
    <w:p>
      <w:pPr>
        <w:tabs>
          <w:tab w:pos="312" w:val="left"/>
        </w:tabs>
        <w:spacing w:after="40"/>
        <w:ind w:left="312" w:hanging="283"/>
      </w:pPr>
      <w:r>
        <w:rPr>
          <w:color w:val="004EA8"/>
        </w:rPr>
        <w:t>1.</w:t>
        <w:tab/>
      </w:r>
      <w:r>
        <w:rPr/>
        <w:t>After approval the user cannot sign in, and the User Access Report shows the deactivation with the approver.</w:t>
      </w:r>
    </w:p>
    <w:p>
      <w:pPr>
        <w:tabs>
          <w:tab w:pos="312" w:val="left"/>
        </w:tabs>
        <w:spacing w:after="120"/>
        <w:ind w:left="312" w:hanging="283"/>
      </w:pPr>
      <w:r>
        <w:rPr>
          <w:color w:val="004EA8"/>
        </w:rPr>
        <w:t>2.</w:t>
        <w:tab/>
      </w:r>
      <w:r>
        <w:rPr/>
        <w:t>A deactivation dated the 30th is applied on the 30th (FR-UA-020).</w:t>
      </w:r>
    </w:p>
    <w:p>
      <w:pPr>
        <w:pStyle w:val="Heading3"/>
      </w:pPr>
      <w:bookmarkStart w:id="128" w:name="_Toc000128"/>
      <w:r>
        <w:rPr/>
        <w:t>FR-UA-014 Reactivate a user</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 (p.8), BRD 1.005.1.1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Reactivate user)</w:t>
            </w:r>
          </w:p>
        </w:tc>
      </w:tr>
    </w:tbl>
    <w:p>
      <w:pPr>
        <w:pStyle w:val="BDOISpacer"/>
      </w:pPr>
    </w:p>
    <w:p>
      <w:pPr>
        <w:pStyle w:val="BDOILabel"/>
      </w:pPr>
      <w:r>
        <w:rPr/>
        <w:t>Description</w:t>
      </w:r>
    </w:p>
    <w:p>
      <w:r>
        <w:rPr/>
        <w:t>An Enable user request enables a disabled account on approval. Only disabled or locked users are offered, and the request can also unlock a locked account. The BRD numbers this function one level up (BRD 1.005 and 1.005.1.1 for the sub-steps); the traceability keeps the printed IDs.</w:t>
      </w:r>
    </w:p>
    <w:p>
      <w:pPr>
        <w:pStyle w:val="BDOILabel"/>
      </w:pPr>
      <w:r>
        <w:rPr/>
        <w:t>Preconditions</w:t>
      </w:r>
    </w:p>
    <w:p>
      <w:pPr>
        <w:tabs>
          <w:tab w:pos="312" w:val="left"/>
        </w:tabs>
        <w:spacing w:after="120"/>
        <w:ind w:left="312" w:hanging="283"/>
      </w:pPr>
      <w:r>
        <w:rPr>
          <w:color w:val="004EA8"/>
        </w:rPr>
        <w:t>•</w:t>
        <w:tab/>
      </w:r>
      <w:r>
        <w:rPr/>
        <w:t>The user has UAM_REACTIVATE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Reactivate user</w:t>
      </w:r>
      <w:r>
        <w:rPr/>
        <w:t xml:space="preserve"> and searches the user.</w:t>
      </w:r>
    </w:p>
    <w:p>
      <w:pPr>
        <w:tabs>
          <w:tab w:pos="312" w:val="left"/>
        </w:tabs>
        <w:spacing w:after="40"/>
        <w:ind w:left="312" w:hanging="283"/>
      </w:pPr>
      <w:r>
        <w:rPr>
          <w:color w:val="004EA8"/>
        </w:rPr>
        <w:t>2.</w:t>
        <w:tab/>
      </w:r>
      <w:r>
        <w:rPr/>
        <w:t>The Requestor enters the reason for reactivation.</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user's group profiles are restored as they were; changed profiles need a Modify user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active</w:t>
            </w:r>
          </w:p>
        </w:tc>
        <w:tc>
          <w:tcPr>
            <w:tcW w:type="dxa" w:w="4079"/>
            <w:tcMar>
              <w:top w:w="50" w:type="dxa"/>
              <w:bottom w:w="50" w:type="dxa"/>
              <w:left w:w="90" w:type="dxa"/>
              <w:right w:w="90" w:type="dxa"/>
            </w:tcMar>
            <w:shd w:val="clear" w:color="auto" w:fill="E5F5FF"/>
          </w:tcPr>
          <w:p>
            <w:pPr>
              <w:pStyle w:val="BDOITable"/>
            </w:pPr>
            <w:r>
              <w:rPr>
                <w:sz w:val="18"/>
              </w:rPr>
              <w:t>User &lt;user&gt; is already active</w:t>
            </w:r>
          </w:p>
        </w:tc>
        <w:tc>
          <w:tcPr>
            <w:tcW w:type="dxa" w:w="3286"/>
            <w:tcMar>
              <w:top w:w="50" w:type="dxa"/>
              <w:bottom w:w="50" w:type="dxa"/>
              <w:left w:w="90" w:type="dxa"/>
              <w:right w:w="90" w:type="dxa"/>
            </w:tcMar>
            <w:shd w:val="clear" w:color="auto" w:fill="E5F5FF"/>
          </w:tcPr>
          <w:p>
            <w:pPr>
              <w:pStyle w:val="BDOITable"/>
            </w:pPr>
            <w:r>
              <w:rPr>
                <w:sz w:val="18"/>
              </w:rPr>
              <w:t>ACCESS_USER_ALREADY_ACTIVE</w:t>
            </w:r>
          </w:p>
        </w:tc>
      </w:tr>
    </w:tbl>
    <w:p>
      <w:pPr>
        <w:pStyle w:val="BDOISpacer"/>
      </w:pPr>
    </w:p>
    <w:p>
      <w:pPr>
        <w:pStyle w:val="BDOILabel"/>
      </w:pPr>
      <w:r>
        <w:rPr/>
        <w:t>Screens and fields: New Request (Reactivate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Disabled or locked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Unlock account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when the account is locked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ENABLE_USER (and UNLOCK) with the request number.</w:t>
      </w:r>
    </w:p>
    <w:p>
      <w:pPr>
        <w:pStyle w:val="BDOILabel"/>
      </w:pPr>
      <w:r>
        <w:rPr/>
        <w:t>Acceptance criteria</w:t>
      </w:r>
    </w:p>
    <w:p>
      <w:pPr>
        <w:tabs>
          <w:tab w:pos="312" w:val="left"/>
        </w:tabs>
        <w:spacing w:after="120"/>
        <w:ind w:left="312" w:hanging="283"/>
      </w:pPr>
      <w:r>
        <w:rPr>
          <w:color w:val="004EA8"/>
        </w:rPr>
        <w:t>1.</w:t>
        <w:tab/>
      </w:r>
      <w:r>
        <w:rPr/>
        <w:t>After approval the reactivated user signs in with the group profiles held before deactivation.</w:t>
      </w:r>
    </w:p>
    <w:p>
      <w:pPr>
        <w:pStyle w:val="Heading3"/>
      </w:pPr>
      <w:bookmarkStart w:id="129" w:name="_Toc000129"/>
      <w:r>
        <w:rPr/>
        <w:t>FR-UA-015 Choose the approver</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1.002.1.1.3 (p.8), BRD 1.003.1.1.4 (p.8), BRD 1.004.1.1.4 (p.8), BRD 1.005.1.1.3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(Approver)</w:t>
            </w:r>
          </w:p>
        </w:tc>
      </w:tr>
    </w:tbl>
    <w:p>
      <w:pPr>
        <w:pStyle w:val="BDOISpacer"/>
      </w:pPr>
    </w:p>
    <w:p>
      <w:pPr>
        <w:pStyle w:val="BDOILabel"/>
      </w:pPr>
      <w:r>
        <w:rPr/>
        <w:t>Description</w:t>
      </w:r>
    </w:p>
    <w:p>
      <w:r>
        <w:rPr/>
        <w:t>The Requestor selects the approver from a drop-down of eligible approvers - enabled holders of ACCESS_APPROVE, excluding the requester and the user the request is about. The notice goes to that approver, and the request appears in that approver's My Approvals and "Assigned to me". Other approvers see it only when UAM_ANY_APPROVER is true.</w:t>
      </w:r>
    </w:p>
    <w:p>
      <w:pPr>
        <w:pStyle w:val="BDOILabel"/>
      </w:pPr>
      <w:r>
        <w:rPr/>
        <w:t>Preconditions</w:t>
      </w:r>
    </w:p>
    <w:p>
      <w:pPr>
        <w:tabs>
          <w:tab w:pos="312" w:val="left"/>
        </w:tabs>
        <w:spacing w:after="120"/>
        <w:ind w:left="312" w:hanging="283"/>
      </w:pPr>
      <w:r>
        <w:rPr>
          <w:color w:val="004EA8"/>
        </w:rPr>
        <w:t>•</w:t>
        <w:tab/>
      </w:r>
      <w:r>
        <w:rPr/>
        <w:t>A request is being drafted (FR-UA-010).</w:t>
      </w:r>
    </w:p>
    <w:p>
      <w:pPr>
        <w:pStyle w:val="BDOILabel"/>
      </w:pPr>
      <w:r>
        <w:rPr/>
        <w:t>Main flow</w:t>
      </w:r>
    </w:p>
    <w:p>
      <w:pPr>
        <w:tabs>
          <w:tab w:pos="312" w:val="left"/>
        </w:tabs>
        <w:spacing w:after="40"/>
        <w:ind w:left="312" w:hanging="283"/>
      </w:pPr>
      <w:r>
        <w:rPr>
          <w:color w:val="004EA8"/>
        </w:rPr>
        <w:t>1.</w:t>
        <w:tab/>
      </w:r>
      <w:r>
        <w:rPr/>
        <w:t>The Requestor opens the Approver drop-down.</w:t>
      </w:r>
    </w:p>
    <w:p>
      <w:pPr>
        <w:tabs>
          <w:tab w:pos="312" w:val="left"/>
        </w:tabs>
        <w:spacing w:after="40"/>
        <w:ind w:left="312" w:hanging="283"/>
      </w:pPr>
      <w:r>
        <w:rPr>
          <w:color w:val="004EA8"/>
        </w:rPr>
        <w:t>2.</w:t>
        <w:tab/>
      </w:r>
      <w:r>
        <w:rPr/>
        <w:t>BIBS lists the eligible approvers.</w:t>
      </w:r>
    </w:p>
    <w:p>
      <w:pPr>
        <w:tabs>
          <w:tab w:pos="312" w:val="left"/>
        </w:tabs>
        <w:spacing w:after="120"/>
        <w:ind w:left="312" w:hanging="283"/>
      </w:pPr>
      <w:r>
        <w:rPr>
          <w:color w:val="004EA8"/>
        </w:rPr>
        <w:t>3.</w:t>
        <w:tab/>
      </w:r>
      <w:r>
        <w:rPr/>
        <w:t>The Requestor selects one and submits.</w:t>
      </w:r>
    </w:p>
    <w:p>
      <w:pPr>
        <w:pStyle w:val="BDOILabel"/>
      </w:pPr>
      <w:r>
        <w:rPr/>
        <w:t>Alternate and exception flows</w:t>
      </w:r>
    </w:p>
    <w:p>
      <w:pPr>
        <w:tabs>
          <w:tab w:pos="312" w:val="left"/>
        </w:tabs>
        <w:spacing w:after="120"/>
        <w:ind w:left="312" w:hanging="283"/>
      </w:pPr>
      <w:r>
        <w:rPr>
          <w:color w:val="004EA8"/>
        </w:rPr>
        <w:t>•</w:t>
        <w:tab/>
      </w:r>
      <w:r>
        <w:rPr/>
        <w:t>The chosen approver is disabled before deciding. The Requestor chooses another approver (re-submit), or any approver decides when UAM_ANY_APPROVER is true.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requester and the subject user are never eligible.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Who may be chosen (any holder of the approval right, or the approver of the requester's unit) is UQ02.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UAM_ANY_APPROVER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not selected</w:t>
            </w:r>
          </w:p>
        </w:tc>
        <w:tc>
          <w:tcPr>
            <w:tcW w:type="dxa" w:w="4079"/>
            <w:tcMar>
              <w:top w:w="50" w:type="dxa"/>
              <w:bottom w:w="50" w:type="dxa"/>
              <w:left w:w="90" w:type="dxa"/>
              <w:right w:w="90" w:type="dxa"/>
            </w:tcMar>
          </w:tcPr>
          <w:p>
            <w:pPr>
              <w:pStyle w:val="BDOITable"/>
            </w:pPr>
            <w:r>
              <w:rPr>
                <w:sz w:val="18"/>
              </w:rPr>
              <w:t>Select the approver</w:t>
            </w:r>
          </w:p>
        </w:tc>
        <w:tc>
          <w:tcPr>
            <w:tcW w:type="dxa" w:w="3286"/>
            <w:tcMar>
              <w:top w:w="50" w:type="dxa"/>
              <w:bottom w:w="50" w:type="dxa"/>
              <w:left w:w="90" w:type="dxa"/>
              <w:right w:w="90" w:type="dxa"/>
            </w:tcMar>
          </w:tcPr>
          <w:p>
            <w:pPr>
              <w:pStyle w:val="BDOITable"/>
            </w:pPr>
            <w:r>
              <w:rPr>
                <w:sz w:val="18"/>
              </w:rPr>
              <w:t>ACCESS_APPROVER_REQUIRED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not eligible</w:t>
            </w:r>
          </w:p>
        </w:tc>
        <w:tc>
          <w:tcPr>
            <w:tcW w:type="dxa" w:w="4079"/>
            <w:tcMar>
              <w:top w:w="50" w:type="dxa"/>
              <w:bottom w:w="50" w:type="dxa"/>
              <w:left w:w="90" w:type="dxa"/>
              <w:right w:w="90" w:type="dxa"/>
            </w:tcMar>
            <w:shd w:val="clear" w:color="auto" w:fill="E5F5FF"/>
          </w:tcPr>
          <w:p>
            <w:pPr>
              <w:pStyle w:val="BDOITable"/>
            </w:pPr>
            <w:r>
              <w:rPr>
                <w:sz w:val="18"/>
              </w:rPr>
              <w:t>&lt;user&gt; cannot approve this request</w:t>
            </w:r>
          </w:p>
        </w:tc>
        <w:tc>
          <w:tcPr>
            <w:tcW w:type="dxa" w:w="3286"/>
            <w:tcMar>
              <w:top w:w="50" w:type="dxa"/>
              <w:bottom w:w="50" w:type="dxa"/>
              <w:left w:w="90" w:type="dxa"/>
              <w:right w:w="90" w:type="dxa"/>
            </w:tcMar>
            <w:shd w:val="clear" w:color="auto" w:fill="E5F5FF"/>
          </w:tcPr>
          <w:p>
            <w:pPr>
              <w:pStyle w:val="BDOITable"/>
            </w:pPr>
            <w:r>
              <w:rPr>
                <w:sz w:val="18"/>
              </w:rPr>
              <w:t>ACCESS_APPROVER_NOT_ELIGIBLE</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chosen approver.</w:t>
      </w:r>
    </w:p>
    <w:p>
      <w:pPr>
        <w:pStyle w:val="BDOILabel"/>
      </w:pPr>
      <w:r>
        <w:rPr/>
        <w:t>Audit</w:t>
      </w:r>
    </w:p>
    <w:p>
      <w:pPr>
        <w:tabs>
          <w:tab w:pos="312" w:val="left"/>
        </w:tabs>
        <w:spacing w:after="120"/>
        <w:ind w:left="312" w:hanging="283"/>
      </w:pPr>
      <w:r>
        <w:rPr>
          <w:color w:val="004EA8"/>
        </w:rPr>
        <w:t>•</w:t>
        <w:tab/>
      </w:r>
      <w:r>
        <w:rPr/>
        <w:t>Chosen approver kept on the request and in the history.</w:t>
      </w:r>
    </w:p>
    <w:p>
      <w:pPr>
        <w:pStyle w:val="BDOILabel"/>
      </w:pPr>
      <w:r>
        <w:rPr/>
        <w:t>Acceptance criteria</w:t>
      </w:r>
    </w:p>
    <w:p>
      <w:pPr>
        <w:tabs>
          <w:tab w:pos="312" w:val="left"/>
        </w:tabs>
        <w:spacing w:after="40"/>
        <w:ind w:left="312" w:hanging="283"/>
      </w:pPr>
      <w:r>
        <w:rPr>
          <w:color w:val="004EA8"/>
        </w:rPr>
        <w:t>1.</w:t>
        <w:tab/>
      </w:r>
      <w:r>
        <w:rPr/>
        <w:t>The drop-down does not list the requester or the user the request is about.</w:t>
      </w:r>
    </w:p>
    <w:p>
      <w:pPr>
        <w:tabs>
          <w:tab w:pos="312" w:val="left"/>
        </w:tabs>
        <w:spacing w:after="120"/>
        <w:ind w:left="312" w:hanging="283"/>
      </w:pPr>
      <w:r>
        <w:rPr>
          <w:color w:val="004EA8"/>
        </w:rPr>
        <w:t>2.</w:t>
        <w:tab/>
      </w:r>
      <w:r>
        <w:rPr/>
        <w:t>Only the chosen approver receives the notification and sees the request under "Assigned to me".</w:t>
      </w:r>
    </w:p>
    <w:p>
      <w:pPr>
        <w:pStyle w:val="Heading3"/>
      </w:pPr>
      <w:bookmarkStart w:id="130" w:name="_Toc000130"/>
      <w:r>
        <w:rPr/>
        <w:t>FR-UA-016 Apply correction on a returned request</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 (p.8), BRD 1.006.1.1 (p.8), BRD 1.006.1.2 (p.8), BRD 1.006.1.3 (p.8), BRD 1.006.1.4 (p.8), BRD 1.006.1.5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(UAM_CORRECT)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Edit Request</w:t>
            </w:r>
          </w:p>
        </w:tc>
      </w:tr>
    </w:tbl>
    <w:p>
      <w:pPr>
        <w:pStyle w:val="BDOISpacer"/>
      </w:pPr>
    </w:p>
    <w:p>
      <w:pPr>
        <w:pStyle w:val="BDOILabel"/>
      </w:pPr>
      <w:r>
        <w:rPr/>
        <w:t>Description</w:t>
      </w:r>
    </w:p>
    <w:p>
      <w:r>
        <w:rPr/>
        <w:t>A request returned by the approver (FR-UA-033) is RETURNED. The Requestor receives a notification with the return remarks, edits the data, adds a correction remark and re-submits it to the same approver or a newly chosen one. The history keeps every round.</w:t>
      </w:r>
    </w:p>
    <w:p>
      <w:pPr>
        <w:pStyle w:val="BDOILabel"/>
      </w:pPr>
      <w:r>
        <w:rPr/>
        <w:t>Preconditions</w:t>
      </w:r>
    </w:p>
    <w:p>
      <w:pPr>
        <w:tabs>
          <w:tab w:pos="312" w:val="left"/>
        </w:tabs>
        <w:spacing w:after="120"/>
        <w:ind w:left="312" w:hanging="283"/>
      </w:pPr>
      <w:r>
        <w:rPr>
          <w:color w:val="004EA8"/>
        </w:rPr>
        <w:t>•</w:t>
        <w:tab/>
      </w:r>
      <w:r>
        <w:rPr/>
        <w:t>The request is RETURNED; the user is its creator and has UAM_CORRECT (or ACCESS_REQUEST).</w:t>
      </w:r>
    </w:p>
    <w:p>
      <w:pPr>
        <w:pStyle w:val="BDOILabel"/>
      </w:pPr>
      <w:r>
        <w:rPr/>
        <w:t>Main flow</w:t>
      </w:r>
    </w:p>
    <w:p>
      <w:pPr>
        <w:tabs>
          <w:tab w:pos="312" w:val="left"/>
        </w:tabs>
        <w:spacing w:after="40"/>
        <w:ind w:left="312" w:hanging="283"/>
      </w:pPr>
      <w:r>
        <w:rPr>
          <w:color w:val="004EA8"/>
        </w:rPr>
        <w:t>1.</w:t>
        <w:tab/>
      </w:r>
      <w:r>
        <w:rPr/>
        <w:t>The Requestor opens the notification; the request opens.</w:t>
      </w:r>
    </w:p>
    <w:p>
      <w:pPr>
        <w:tabs>
          <w:tab w:pos="312" w:val="left"/>
        </w:tabs>
        <w:spacing w:after="40"/>
        <w:ind w:left="312" w:hanging="283"/>
      </w:pPr>
      <w:r>
        <w:rPr>
          <w:color w:val="004EA8"/>
        </w:rPr>
        <w:t>2.</w:t>
        <w:tab/>
      </w:r>
      <w:r>
        <w:rPr/>
        <w:t>The Requestor reads the return remarks and edits the data.</w:t>
      </w:r>
    </w:p>
    <w:p>
      <w:pPr>
        <w:tabs>
          <w:tab w:pos="312" w:val="left"/>
        </w:tabs>
        <w:spacing w:after="40"/>
        <w:ind w:left="312" w:hanging="283"/>
      </w:pPr>
      <w:r>
        <w:rPr>
          <w:color w:val="004EA8"/>
        </w:rPr>
        <w:t>3.</w:t>
        <w:tab/>
      </w:r>
      <w:r>
        <w:rPr/>
        <w:t xml:space="preserve">The Requestor adds the correction remark and clicks </w:t>
      </w:r>
      <w:r>
        <w:rPr>
          <w:b/>
        </w:rPr>
        <w:t>Re-submit</w:t>
      </w:r>
      <w:r>
        <w:rPr/>
        <w:t>.</w:t>
      </w:r>
    </w:p>
    <w:p>
      <w:pPr>
        <w:tabs>
          <w:tab w:pos="312" w:val="left"/>
        </w:tabs>
        <w:spacing w:after="120"/>
        <w:ind w:left="312" w:hanging="283"/>
      </w:pPr>
      <w:r>
        <w:rPr>
          <w:color w:val="004EA8"/>
        </w:rPr>
        <w:t>4.</w:t>
        <w:tab/>
      </w:r>
      <w:r>
        <w:rPr/>
        <w:t>BIBS runs the checks of FR-UA-010 and moves the request to PENDING.</w:t>
      </w:r>
    </w:p>
    <w:p>
      <w:pPr>
        <w:pStyle w:val="BDOILabel"/>
      </w:pPr>
      <w:r>
        <w:rPr/>
        <w:t>Alternate and exception flows</w:t>
      </w:r>
    </w:p>
    <w:p>
      <w:pPr>
        <w:tabs>
          <w:tab w:pos="312" w:val="left"/>
        </w:tabs>
        <w:spacing w:after="120"/>
        <w:ind w:left="312" w:hanging="283"/>
      </w:pPr>
      <w:r>
        <w:rPr>
          <w:color w:val="004EA8"/>
        </w:rPr>
        <w:t>•</w:t>
        <w:tab/>
      </w:r>
      <w:r>
        <w:rPr/>
        <w:t>The Requestor cancels the returned request instead (FR-UA-017).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correction remark is mandatory on re-submission.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Correction remark blank</w:t>
            </w:r>
          </w:p>
        </w:tc>
        <w:tc>
          <w:tcPr>
            <w:tcW w:type="dxa" w:w="4079"/>
            <w:tcMar>
              <w:top w:w="50" w:type="dxa"/>
              <w:bottom w:w="50" w:type="dxa"/>
              <w:left w:w="90" w:type="dxa"/>
              <w:right w:w="90" w:type="dxa"/>
            </w:tcMar>
          </w:tcPr>
          <w:p>
            <w:pPr>
              <w:pStyle w:val="BDOITable"/>
            </w:pPr>
            <w:r>
              <w:rPr>
                <w:sz w:val="18"/>
              </w:rPr>
              <w:t>Enter the correction remarks</w:t>
            </w:r>
          </w:p>
        </w:tc>
        <w:tc>
          <w:tcPr>
            <w:tcW w:type="dxa" w:w="3286"/>
            <w:tcMar>
              <w:top w:w="50" w:type="dxa"/>
              <w:bottom w:w="50" w:type="dxa"/>
              <w:left w:w="90" w:type="dxa"/>
              <w:right w:w="90" w:type="dxa"/>
            </w:tcMar>
          </w:tcPr>
          <w:p>
            <w:pPr>
              <w:pStyle w:val="BDOITable"/>
            </w:pPr>
            <w:r>
              <w:rPr>
                <w:sz w:val="18"/>
              </w:rPr>
              <w:t>ACCESS_CORRECTION_REMARKS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 UAM_REQUEST_TO_APPROVE to the approver on re-submission.</w:t>
      </w:r>
    </w:p>
    <w:p>
      <w:pPr>
        <w:pStyle w:val="BDOILabel"/>
      </w:pPr>
      <w:r>
        <w:rPr/>
        <w:t>Audit</w:t>
      </w:r>
    </w:p>
    <w:p>
      <w:pPr>
        <w:tabs>
          <w:tab w:pos="312" w:val="left"/>
        </w:tabs>
        <w:spacing w:after="120"/>
        <w:ind w:left="312" w:hanging="283"/>
      </w:pPr>
      <w:r>
        <w:rPr>
          <w:color w:val="004EA8"/>
        </w:rPr>
        <w:t>•</w:t>
        <w:tab/>
      </w:r>
      <w:r>
        <w:rPr/>
        <w:t>RETURN and RESUBMIT events with remarks in the request history.</w:t>
      </w:r>
    </w:p>
    <w:p>
      <w:pPr>
        <w:pStyle w:val="BDOILabel"/>
      </w:pPr>
      <w:r>
        <w:rPr/>
        <w:t>Acceptance criteria</w:t>
      </w:r>
    </w:p>
    <w:p>
      <w:pPr>
        <w:tabs>
          <w:tab w:pos="312" w:val="left"/>
        </w:tabs>
        <w:spacing w:after="40"/>
        <w:ind w:left="312" w:hanging="283"/>
      </w:pPr>
      <w:r>
        <w:rPr>
          <w:color w:val="004EA8"/>
        </w:rPr>
        <w:t>1.</w:t>
        <w:tab/>
      </w:r>
      <w:r>
        <w:rPr/>
        <w:t>A returned request shows the approver's remarks; after correction and re-submission it is PENDING again.</w:t>
      </w:r>
    </w:p>
    <w:p>
      <w:pPr>
        <w:tabs>
          <w:tab w:pos="312" w:val="left"/>
        </w:tabs>
        <w:spacing w:after="120"/>
        <w:ind w:left="312" w:hanging="283"/>
      </w:pPr>
      <w:r>
        <w:rPr>
          <w:color w:val="004EA8"/>
        </w:rPr>
        <w:t>2.</w:t>
        <w:tab/>
      </w:r>
      <w:r>
        <w:rPr/>
        <w:t>The history shows both rounds with their remarks.</w:t>
      </w:r>
    </w:p>
    <w:p>
      <w:pPr>
        <w:pStyle w:val="Heading3"/>
      </w:pPr>
      <w:bookmarkStart w:id="131" w:name="_Toc000131"/>
      <w:r>
        <w:rPr/>
        <w:t>FR-UA-017 Cancel a submitted request</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(p.8), BRD 1.007.1.1 (p.8), BRD 1.007.1.2 (p.8), BRD 1.007.1.3 (p.8), BRD 1.007.1.4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(UAM_CANCEL)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w:t>
            </w:r>
          </w:p>
        </w:tc>
      </w:tr>
    </w:tbl>
    <w:p>
      <w:pPr>
        <w:pStyle w:val="BDOISpacer"/>
      </w:pPr>
    </w:p>
    <w:p>
      <w:pPr>
        <w:pStyle w:val="BDOILabel"/>
      </w:pPr>
      <w:r>
        <w:rPr/>
        <w:t>Description</w:t>
      </w:r>
    </w:p>
    <w:p>
      <w:r>
        <w:rPr/>
        <w:t>The Requestor searches the request by status, type, text (user, group profile or request number), requester, approver and date range, and cancels a PENDING or RETURNED request with a mandatory reason. The request becomes CANCELLED, leaves the approver's My Approvals and the approver is notified. An approved request with a future effective date (SCHEDULED) can be cancelled before its date (UQ06).</w:t>
      </w:r>
    </w:p>
    <w:p>
      <w:pPr>
        <w:pStyle w:val="BDOILabel"/>
      </w:pPr>
      <w:r>
        <w:rPr/>
        <w:t>Preconditions</w:t>
      </w:r>
    </w:p>
    <w:p>
      <w:pPr>
        <w:tabs>
          <w:tab w:pos="312" w:val="left"/>
        </w:tabs>
        <w:spacing w:after="120"/>
        <w:ind w:left="312" w:hanging="283"/>
      </w:pPr>
      <w:r>
        <w:rPr>
          <w:color w:val="004EA8"/>
        </w:rPr>
        <w:t>•</w:t>
        <w:tab/>
      </w:r>
      <w:r>
        <w:rPr/>
        <w:t>The request is PENDING, PENDING_SECOND, RETURNED or SCHEDULED; the user is its creator and has UAM_CANCEL (or ACCESS_REQUEST).</w:t>
      </w:r>
    </w:p>
    <w:p>
      <w:pPr>
        <w:pStyle w:val="BDOILabel"/>
      </w:pPr>
      <w:r>
        <w:rPr/>
        <w:t>Main flow</w:t>
      </w:r>
    </w:p>
    <w:p>
      <w:pPr>
        <w:tabs>
          <w:tab w:pos="312" w:val="left"/>
        </w:tabs>
        <w:spacing w:after="40"/>
        <w:ind w:left="312" w:hanging="283"/>
      </w:pPr>
      <w:r>
        <w:rPr>
          <w:color w:val="004EA8"/>
        </w:rPr>
        <w:t>1.</w:t>
        <w:tab/>
      </w:r>
      <w:r>
        <w:rPr/>
        <w:t>The Requestor searches the request and opens it.</w:t>
      </w:r>
    </w:p>
    <w:p>
      <w:pPr>
        <w:tabs>
          <w:tab w:pos="312" w:val="left"/>
        </w:tabs>
        <w:spacing w:after="40"/>
        <w:ind w:left="312" w:hanging="283"/>
      </w:pPr>
      <w:r>
        <w:rPr>
          <w:color w:val="004EA8"/>
        </w:rPr>
        <w:t>2.</w:t>
        <w:tab/>
      </w:r>
      <w:r>
        <w:rPr/>
        <w:t xml:space="preserve">The Requestor clicks </w:t>
      </w:r>
      <w:r>
        <w:rPr>
          <w:b/>
        </w:rPr>
        <w:t>Cancel Request</w:t>
      </w:r>
      <w:r>
        <w:rPr/>
        <w:t xml:space="preserve"> and enters the reason.</w:t>
      </w:r>
    </w:p>
    <w:p>
      <w:pPr>
        <w:tabs>
          <w:tab w:pos="312" w:val="left"/>
        </w:tabs>
        <w:spacing w:after="120"/>
        <w:ind w:left="312" w:hanging="283"/>
      </w:pPr>
      <w:r>
        <w:rPr>
          <w:color w:val="004EA8"/>
        </w:rPr>
        <w:t>3.</w:t>
        <w:tab/>
      </w:r>
      <w:r>
        <w:rPr/>
        <w:t>BIBS cancels the request and notifies the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cancelled request is kept with its reason; it cannot be re-opened.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for the cancellation</w:t>
            </w:r>
          </w:p>
        </w:tc>
        <w:tc>
          <w:tcPr>
            <w:tcW w:type="dxa" w:w="3286"/>
            <w:tcMar>
              <w:top w:w="50" w:type="dxa"/>
              <w:bottom w:w="50" w:type="dxa"/>
              <w:left w:w="90" w:type="dxa"/>
              <w:right w:w="90" w:type="dxa"/>
            </w:tcMar>
          </w:tcPr>
          <w:p>
            <w:pPr>
              <w:pStyle w:val="BDOITable"/>
            </w:pPr>
            <w:r>
              <w:rPr>
                <w:sz w:val="18"/>
              </w:rPr>
              <w:t>ACCESS_CANCEL_REASON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Request &lt;request no&gt; is already &lt;status&gt;</w:t>
            </w:r>
          </w:p>
        </w:tc>
        <w:tc>
          <w:tcPr>
            <w:tcW w:type="dxa" w:w="3286"/>
            <w:tcMar>
              <w:top w:w="50" w:type="dxa"/>
              <w:bottom w:w="50" w:type="dxa"/>
              <w:left w:w="90" w:type="dxa"/>
              <w:right w:w="90" w:type="dxa"/>
            </w:tcMar>
            <w:shd w:val="clear" w:color="auto" w:fill="E5F5FF"/>
          </w:tcPr>
          <w:p>
            <w:pPr>
              <w:pStyle w:val="BDOITable"/>
            </w:pPr>
            <w:r>
              <w:rPr>
                <w:sz w:val="18"/>
              </w:rPr>
              <w:t>ACCESS_REQUEST_DECIDED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UAM_REQUEST_CANCELLED to the approver.</w:t>
      </w:r>
    </w:p>
    <w:p>
      <w:pPr>
        <w:pStyle w:val="BDOILabel"/>
      </w:pPr>
      <w:r>
        <w:rPr/>
        <w:t>Audit</w:t>
      </w:r>
    </w:p>
    <w:p>
      <w:pPr>
        <w:tabs>
          <w:tab w:pos="312" w:val="left"/>
        </w:tabs>
        <w:spacing w:after="120"/>
        <w:ind w:left="312" w:hanging="283"/>
      </w:pPr>
      <w:r>
        <w:rPr>
          <w:color w:val="004EA8"/>
        </w:rPr>
        <w:t>•</w:t>
        <w:tab/>
      </w:r>
      <w:r>
        <w:rPr/>
        <w:t>CANCEL event with reason, user and time.</w:t>
      </w:r>
    </w:p>
    <w:p>
      <w:pPr>
        <w:pStyle w:val="BDOILabel"/>
      </w:pPr>
      <w:r>
        <w:rPr/>
        <w:t>Acceptance criteria</w:t>
      </w:r>
    </w:p>
    <w:p>
      <w:pPr>
        <w:tabs>
          <w:tab w:pos="312" w:val="left"/>
        </w:tabs>
        <w:spacing w:after="40"/>
        <w:ind w:left="312" w:hanging="283"/>
      </w:pPr>
      <w:r>
        <w:rPr>
          <w:color w:val="004EA8"/>
        </w:rPr>
        <w:t>1.</w:t>
        <w:tab/>
      </w:r>
      <w:r>
        <w:rPr/>
        <w:t>A pending request cancelled by its creator disappears from the approver's My Approvals and shows CANCELLED with the reason.</w:t>
      </w:r>
    </w:p>
    <w:p>
      <w:pPr>
        <w:tabs>
          <w:tab w:pos="312" w:val="left"/>
        </w:tabs>
        <w:spacing w:after="120"/>
        <w:ind w:left="312" w:hanging="283"/>
      </w:pPr>
      <w:r>
        <w:rPr>
          <w:color w:val="004EA8"/>
        </w:rPr>
        <w:t>2.</w:t>
        <w:tab/>
      </w:r>
      <w:r>
        <w:rPr/>
        <w:t>An approved and applied request cannot be cancelled.</w:t>
      </w:r>
    </w:p>
    <w:p>
      <w:pPr>
        <w:pStyle w:val="Heading3"/>
      </w:pPr>
      <w:bookmarkStart w:id="132" w:name="_Toc000132"/>
      <w:r>
        <w:rPr/>
        <w:t>FR-UA-018 View submitted requests and their status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(p.8), BRD 1.008.1.1 (p.8), BRD 1.008.1.2 (p.8), BRD 1.008.1.3 (p.8), BRD 1.008.1.4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(1.008.1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request detail (History)</w:t>
            </w:r>
          </w:p>
        </w:tc>
      </w:tr>
    </w:tbl>
    <w:p>
      <w:pPr>
        <w:pStyle w:val="BDOISpacer"/>
      </w:pPr>
    </w:p>
    <w:p>
      <w:pPr>
        <w:pStyle w:val="BDOILabel"/>
      </w:pPr>
      <w:r>
        <w:rPr/>
        <w:t>Description</w:t>
      </w:r>
    </w:p>
    <w:p>
      <w:r>
        <w:rPr/>
        <w:t>The Access Requests screen lists requests with number, type, change, requested by, requested on, status and decided by, with filters by status, type and text; a row opens the request detail with a History tab of every event and remark. A Requestor sees his or her own requests on the tab My Requests; holders of ACCESS_APPROVE, USER_MANAGE or AUDIT_VIEW see all. The requester is notified of each decision.</w:t>
      </w:r>
    </w:p>
    <w:p>
      <w:pPr>
        <w:pStyle w:val="BDOILabel"/>
      </w:pPr>
      <w:r>
        <w:rPr/>
        <w:t>Preconditions</w:t>
      </w:r>
    </w:p>
    <w:p>
      <w:pPr>
        <w:tabs>
          <w:tab w:pos="312" w:val="left"/>
        </w:tabs>
        <w:spacing w:after="120"/>
        <w:ind w:left="312" w:hanging="283"/>
      </w:pPr>
      <w:r>
        <w:rPr>
          <w:color w:val="004EA8"/>
        </w:rPr>
        <w:t>•</w:t>
        <w:tab/>
      </w:r>
      <w:r>
        <w:rPr/>
        <w:t>The user has UAM_VIEW (or ACCESS_REQUEST / ACCESS_APPROVE).</w:t>
      </w:r>
    </w:p>
    <w:p>
      <w:pPr>
        <w:pStyle w:val="BDOILabel"/>
      </w:pPr>
      <w:r>
        <w:rPr/>
        <w:t>Main flow</w:t>
      </w:r>
    </w:p>
    <w:p>
      <w:pPr>
        <w:tabs>
          <w:tab w:pos="312" w:val="left"/>
        </w:tabs>
        <w:spacing w:after="40"/>
        <w:ind w:left="312" w:hanging="283"/>
      </w:pPr>
      <w:r>
        <w:rPr>
          <w:color w:val="004EA8"/>
        </w:rPr>
        <w:t>1.</w:t>
        <w:tab/>
      </w:r>
      <w:r>
        <w:rPr/>
        <w:t>The Requestor opens Access Requests, tab My Requests.</w:t>
      </w:r>
    </w:p>
    <w:p>
      <w:pPr>
        <w:tabs>
          <w:tab w:pos="312" w:val="left"/>
        </w:tabs>
        <w:spacing w:after="40"/>
        <w:ind w:left="312" w:hanging="283"/>
      </w:pPr>
      <w:r>
        <w:rPr>
          <w:color w:val="004EA8"/>
        </w:rPr>
        <w:t>2.</w:t>
        <w:tab/>
      </w:r>
      <w:r>
        <w:rPr/>
        <w:t>The Requestor filters by status or type.</w:t>
      </w:r>
    </w:p>
    <w:p>
      <w:pPr>
        <w:tabs>
          <w:tab w:pos="312" w:val="left"/>
        </w:tabs>
        <w:spacing w:after="120"/>
        <w:ind w:left="312" w:hanging="283"/>
      </w:pPr>
      <w:r>
        <w:rPr>
          <w:color w:val="004EA8"/>
        </w:rPr>
        <w:t>3.</w:t>
        <w:tab/>
      </w:r>
      <w:r>
        <w:rPr/>
        <w:t>The Requestor opens a request to see its details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Without ACCESS_APPROVE, USER_MANAGE or AUDIT_VIEW, a user sees only the requests he or she created.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Access Requests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Summary of the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by / Requested</w:t>
            </w:r>
          </w:p>
        </w:tc>
        <w:tc>
          <w:tcPr>
            <w:tcW w:type="dxa" w:w="1190"/>
            <w:tcMar>
              <w:top w:w="50" w:type="dxa"/>
              <w:bottom w:w="50" w:type="dxa"/>
              <w:left w:w="90" w:type="dxa"/>
              <w:right w:w="90" w:type="dxa"/>
            </w:tcMar>
            <w:shd w:val="clear" w:color="auto" w:fill="E5F5FF"/>
          </w:tcPr>
          <w:p>
            <w:pPr>
              <w:pStyle w:val="BDOITable"/>
            </w:pPr>
            <w:r>
              <w:rPr>
                <w:sz w:val="18"/>
              </w:rPr>
              <w:t>Text / 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Chosen approver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DRAFT to IMPLEMENTED (section 5)</w:t>
            </w:r>
          </w:p>
        </w:tc>
      </w:tr>
      <w:tr>
        <w:trPr>
          <w:cantSplit w:val="true"/>
        </w:trPr>
        <w:tc>
          <w:tcPr>
            <w:tcW w:type="dxa" w:w="1926"/>
            <w:tcMar>
              <w:top w:w="50" w:type="dxa"/>
              <w:bottom w:w="50" w:type="dxa"/>
              <w:left w:w="90" w:type="dxa"/>
              <w:right w:w="90" w:type="dxa"/>
            </w:tcMar>
          </w:tcPr>
          <w:p>
            <w:pPr>
              <w:pStyle w:val="BDOITable"/>
            </w:pPr>
            <w:r>
              <w:rPr>
                <w:sz w:val="18"/>
              </w:rPr>
              <w:t>Decided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on approval or rejection (FR-UA-070).</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Requestor sees only his or her requests, with the current status.</w:t>
      </w:r>
    </w:p>
    <w:p>
      <w:pPr>
        <w:tabs>
          <w:tab w:pos="312" w:val="left"/>
        </w:tabs>
        <w:spacing w:after="120"/>
        <w:ind w:left="312" w:hanging="283"/>
      </w:pPr>
      <w:r>
        <w:rPr>
          <w:color w:val="004EA8"/>
        </w:rPr>
        <w:t>2.</w:t>
        <w:tab/>
      </w:r>
      <w:r>
        <w:rPr/>
        <w:t>The History tab lists submission, return, re-submission and approval with remarks.</w:t>
      </w:r>
    </w:p>
    <w:p>
      <w:pPr>
        <w:pStyle w:val="Heading3"/>
      </w:pPr>
      <w:bookmarkStart w:id="133" w:name="_Toc000133"/>
      <w:r>
        <w:rPr/>
        <w:t>FR-UA-019 Submit a bulk request</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1.009.1 (p.8), BRD 1.009.1.1 (p.8), BRD 1.009.1.2 (p.8), BRD 1.009.1.3 (p.8), BRD 1.009.1.4 (p.8), BRD 1.009.1.5 (p.8), BRD 1.009.1.6 (p.8), UAM-NFR-38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(1.009.1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Bulk Request</w:t>
            </w:r>
          </w:p>
        </w:tc>
      </w:tr>
    </w:tbl>
    <w:p>
      <w:pPr>
        <w:pStyle w:val="BDOISpacer"/>
      </w:pPr>
    </w:p>
    <w:p>
      <w:pPr>
        <w:pStyle w:val="BDOILabel"/>
      </w:pPr>
      <w:r>
        <w:rPr/>
        <w:t>Description</w:t>
      </w:r>
    </w:p>
    <w:p>
      <w:r>
        <w:rPr/>
        <w:t>The Requestor downloads the template, fills one row per user - action (enrol, modify, deactivate, reactivate), user ID, Windows ID, name, e-mail, branch, business unit group, user level, group profiles, effective date, remarks - and attaches it. BIBS validates every row and shows a validation report before the batch is created.</w:t>
      </w:r>
    </w:p>
    <w:p>
      <w:r>
        <w:rPr/>
        <w:t>A valid file creates a draft batch with one line request per row. The Requestor adds the batch remarks, edits the draft (replaces the file or removes lines), cancels it or submits it to the chosen approver. On approval every line is applied in its own transaction; failures are listed and the other lines stand.</w:t>
      </w:r>
    </w:p>
    <w:p>
      <w:pPr>
        <w:pStyle w:val="BDOILabel"/>
      </w:pPr>
      <w:r>
        <w:rPr/>
        <w:t>Preconditions</w:t>
      </w:r>
    </w:p>
    <w:p>
      <w:pPr>
        <w:tabs>
          <w:tab w:pos="312" w:val="left"/>
        </w:tabs>
        <w:spacing w:after="120"/>
        <w:ind w:left="312" w:hanging="283"/>
      </w:pPr>
      <w:r>
        <w:rPr>
          <w:color w:val="004EA8"/>
        </w:rPr>
        <w:t>•</w:t>
        <w:tab/>
      </w:r>
      <w:r>
        <w:rPr/>
        <w:t>The user has UAM_ENROLL or UAM_MODIFY (and the permissions of the actions in the file), and the bulk upload right BULK_PROCESS. BULK_PROCESS is granted to the Requestor, the Business Administrator and the System Administrator.</w:t>
      </w:r>
    </w:p>
    <w:p>
      <w:pPr>
        <w:pStyle w:val="BDOILabel"/>
      </w:pPr>
      <w:r>
        <w:rPr/>
        <w:t>Main flow</w:t>
      </w:r>
    </w:p>
    <w:p>
      <w:pPr>
        <w:tabs>
          <w:tab w:pos="312" w:val="left"/>
        </w:tabs>
        <w:spacing w:after="40"/>
        <w:ind w:left="312" w:hanging="283"/>
      </w:pPr>
      <w:r>
        <w:rPr>
          <w:color w:val="004EA8"/>
        </w:rPr>
        <w:t>1.</w:t>
        <w:tab/>
      </w:r>
      <w:r>
        <w:rPr/>
        <w:t>The Requestor opens Bulk Request and downloads the template.</w:t>
      </w:r>
    </w:p>
    <w:p>
      <w:pPr>
        <w:tabs>
          <w:tab w:pos="312" w:val="left"/>
        </w:tabs>
        <w:spacing w:after="40"/>
        <w:ind w:left="312" w:hanging="283"/>
      </w:pPr>
      <w:r>
        <w:rPr>
          <w:color w:val="004EA8"/>
        </w:rPr>
        <w:t>2.</w:t>
        <w:tab/>
      </w:r>
      <w:r>
        <w:rPr/>
        <w:t>The Requestor attaches the completed file.</w:t>
      </w:r>
    </w:p>
    <w:p>
      <w:pPr>
        <w:tabs>
          <w:tab w:pos="312" w:val="left"/>
        </w:tabs>
        <w:spacing w:after="40"/>
        <w:ind w:left="312" w:hanging="283"/>
      </w:pPr>
      <w:r>
        <w:rPr>
          <w:color w:val="004EA8"/>
        </w:rPr>
        <w:t>3.</w:t>
        <w:tab/>
      </w:r>
      <w:r>
        <w:rPr/>
        <w:t>BIBS validates each row and shows the report.</w:t>
      </w:r>
    </w:p>
    <w:p>
      <w:pPr>
        <w:tabs>
          <w:tab w:pos="312" w:val="left"/>
        </w:tabs>
        <w:spacing w:after="40"/>
        <w:ind w:left="312" w:hanging="283"/>
      </w:pPr>
      <w:r>
        <w:rPr>
          <w:color w:val="004EA8"/>
        </w:rPr>
        <w:t>4.</w:t>
        <w:tab/>
      </w:r>
      <w:r>
        <w:rPr/>
        <w:t>The Requestor enters the remarks and saves the draft batch.</w:t>
      </w:r>
    </w:p>
    <w:p>
      <w:pPr>
        <w:tabs>
          <w:tab w:pos="312" w:val="left"/>
        </w:tabs>
        <w:spacing w:after="120"/>
        <w:ind w:left="312" w:hanging="283"/>
      </w:pPr>
      <w:r>
        <w:rPr>
          <w:color w:val="004EA8"/>
        </w:rPr>
        <w:t>5.</w:t>
        <w:tab/>
      </w:r>
      <w:r>
        <w:rPr/>
        <w:t>The Requestor chooses the approver and submits the batch.</w:t>
      </w:r>
    </w:p>
    <w:p>
      <w:pPr>
        <w:pStyle w:val="BDOILabel"/>
      </w:pPr>
      <w:r>
        <w:rPr/>
        <w:t>Alternate and exception flows</w:t>
      </w:r>
    </w:p>
    <w:p>
      <w:pPr>
        <w:tabs>
          <w:tab w:pos="312" w:val="left"/>
        </w:tabs>
        <w:spacing w:after="40"/>
        <w:ind w:left="312" w:hanging="283"/>
      </w:pPr>
      <w:r>
        <w:rPr>
          <w:color w:val="004EA8"/>
        </w:rPr>
        <w:t>•</w:t>
        <w:tab/>
      </w:r>
      <w:r>
        <w:rPr/>
        <w:t>Rows with errors. The report lists each row and error; the Requestor corrects the file and attaches it again.</w:t>
      </w:r>
    </w:p>
    <w:p>
      <w:pPr>
        <w:tabs>
          <w:tab w:pos="312" w:val="left"/>
        </w:tabs>
        <w:spacing w:after="120"/>
        <w:ind w:left="312" w:hanging="283"/>
      </w:pPr>
      <w:r>
        <w:rPr>
          <w:color w:val="004EA8"/>
        </w:rPr>
        <w:t>•</w:t>
        <w:tab/>
      </w:r>
      <w:r>
        <w:rPr/>
        <w:t>A line fails when applied. The line is marked failed with the reason; the batch status shows the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checked as a single request (FR-UA-011 to FR-UA-014).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batch is decided as a whole; line-by-line decisions, maximum rows and mixed actions are UQ10.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settings (UQ10)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an unknown action</w:t>
            </w:r>
          </w:p>
        </w:tc>
        <w:tc>
          <w:tcPr>
            <w:tcW w:type="dxa" w:w="4079"/>
            <w:tcMar>
              <w:top w:w="50" w:type="dxa"/>
              <w:bottom w:w="50" w:type="dxa"/>
              <w:left w:w="90" w:type="dxa"/>
              <w:right w:w="90" w:type="dxa"/>
            </w:tcMar>
          </w:tcPr>
          <w:p>
            <w:pPr>
              <w:pStyle w:val="BDOITable"/>
            </w:pPr>
            <w:r>
              <w:rPr>
                <w:sz w:val="18"/>
              </w:rPr>
              <w:t>Action &lt;action&gt; is not valid</w:t>
            </w:r>
          </w:p>
        </w:tc>
        <w:tc>
          <w:tcPr>
            <w:tcW w:type="dxa" w:w="3286"/>
            <w:tcMar>
              <w:top w:w="50" w:type="dxa"/>
              <w:bottom w:w="50" w:type="dxa"/>
              <w:left w:w="90" w:type="dxa"/>
              <w:right w:w="90" w:type="dxa"/>
            </w:tcMar>
          </w:tcPr>
          <w:p>
            <w:pPr>
              <w:pStyle w:val="BDOITable"/>
            </w:pPr>
            <w:r>
              <w:rPr>
                <w:sz w:val="18"/>
              </w:rPr>
              <w:t>ACCESS_BULK_ACTION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fails a request check</w:t>
            </w:r>
          </w:p>
        </w:tc>
        <w:tc>
          <w:tcPr>
            <w:tcW w:type="dxa" w:w="4079"/>
            <w:tcMar>
              <w:top w:w="50" w:type="dxa"/>
              <w:bottom w:w="50" w:type="dxa"/>
              <w:left w:w="90" w:type="dxa"/>
              <w:right w:w="90" w:type="dxa"/>
            </w:tcMar>
            <w:shd w:val="clear" w:color="auto" w:fill="E5F5FF"/>
          </w:tcPr>
          <w:p>
            <w:pPr>
              <w:pStyle w:val="BDOITable"/>
            </w:pPr>
            <w:r>
              <w:rPr>
                <w:sz w:val="18"/>
              </w:rPr>
              <w:t>The message of the check of a single request (for example User &lt;user&gt; already exists)</w:t>
            </w:r>
          </w:p>
        </w:tc>
        <w:tc>
          <w:tcPr>
            <w:tcW w:type="dxa" w:w="3286"/>
            <w:tcMar>
              <w:top w:w="50" w:type="dxa"/>
              <w:bottom w:w="50" w:type="dxa"/>
              <w:left w:w="90" w:type="dxa"/>
              <w:right w:w="90" w:type="dxa"/>
            </w:tcMar>
            <w:shd w:val="clear" w:color="auto" w:fill="E5F5FF"/>
          </w:tcPr>
          <w:p>
            <w:pPr>
              <w:pStyle w:val="BDOITable"/>
            </w:pPr>
            <w:r>
              <w:rPr>
                <w:sz w:val="18"/>
              </w:rPr>
              <w:t>Code of the check</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Bulk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UAM_ACCESS_REQUEST</w:t>
            </w:r>
          </w:p>
        </w:tc>
        <w:tc>
          <w:tcPr>
            <w:tcW w:type="dxa" w:w="3286"/>
            <w:tcMar>
              <w:top w:w="50" w:type="dxa"/>
              <w:bottom w:w="50" w:type="dxa"/>
              <w:left w:w="90" w:type="dxa"/>
              <w:right w:w="90" w:type="dxa"/>
            </w:tcMar>
          </w:tcPr>
          <w:p>
            <w:pPr>
              <w:pStyle w:val="BDOITable"/>
            </w:pPr>
            <w:r>
              <w:rPr>
                <w:sz w:val="18"/>
              </w:rPr>
              <w:t>XLSX or CSV</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requester receives the result of the batch application.</w:t>
      </w:r>
    </w:p>
    <w:p>
      <w:pPr>
        <w:pStyle w:val="BDOILabel"/>
      </w:pPr>
      <w:r>
        <w:rPr/>
        <w:t>Audit</w:t>
      </w:r>
    </w:p>
    <w:p>
      <w:pPr>
        <w:tabs>
          <w:tab w:pos="312" w:val="left"/>
        </w:tabs>
        <w:spacing w:after="120"/>
        <w:ind w:left="312" w:hanging="283"/>
      </w:pPr>
      <w:r>
        <w:rPr>
          <w:color w:val="004EA8"/>
        </w:rPr>
        <w:t>•</w:t>
        <w:tab/>
      </w:r>
      <w:r>
        <w:rPr/>
        <w:t>Batch and each line in the request history; each applied line in the change log.</w:t>
      </w:r>
    </w:p>
    <w:p>
      <w:pPr>
        <w:pStyle w:val="BDOILabel"/>
      </w:pPr>
      <w:r>
        <w:rPr/>
        <w:t>Acceptance criteria</w:t>
      </w:r>
    </w:p>
    <w:p>
      <w:pPr>
        <w:tabs>
          <w:tab w:pos="312" w:val="left"/>
        </w:tabs>
        <w:spacing w:after="40"/>
        <w:ind w:left="312" w:hanging="283"/>
      </w:pPr>
      <w:r>
        <w:rPr>
          <w:color w:val="004EA8"/>
        </w:rPr>
        <w:t>1.</w:t>
        <w:tab/>
      </w:r>
      <w:r>
        <w:rPr/>
        <w:t>A file of three enrolments creates a draft batch of three lines; after approval the three users exist.</w:t>
      </w:r>
    </w:p>
    <w:p>
      <w:pPr>
        <w:tabs>
          <w:tab w:pos="312" w:val="left"/>
        </w:tabs>
        <w:spacing w:after="120"/>
        <w:ind w:left="312" w:hanging="283"/>
      </w:pPr>
      <w:r>
        <w:rPr>
          <w:color w:val="004EA8"/>
        </w:rPr>
        <w:t>2.</w:t>
        <w:tab/>
      </w:r>
      <w:r>
        <w:rPr/>
        <w:t>A row with an existing user ID is reported before the batch is created.</w:t>
      </w:r>
    </w:p>
    <w:p>
      <w:pPr>
        <w:pStyle w:val="Heading3"/>
      </w:pPr>
      <w:bookmarkStart w:id="134" w:name="_Toc000134"/>
      <w:r>
        <w:rPr/>
        <w:t>FR-UA-020 Apply changes on an effective date</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(Effective date); Access Requests (status SCHEDULED)</w:t>
            </w:r>
          </w:p>
        </w:tc>
      </w:tr>
    </w:tbl>
    <w:p>
      <w:pPr>
        <w:pStyle w:val="BDOISpacer"/>
      </w:pPr>
    </w:p>
    <w:p>
      <w:pPr>
        <w:pStyle w:val="BDOILabel"/>
      </w:pPr>
      <w:r>
        <w:rPr/>
        <w:t>Description</w:t>
      </w:r>
    </w:p>
    <w:p>
      <w:r>
        <w:rPr/>
        <w:t>A request may carry an effective date. When it is approved before that date, the request becomes SCHEDULED and the daily job applies it on the date, after checking it again. A blank date means the change applies on approval. A scheduled request can be cancelled before its date (FR-UA-017).</w:t>
      </w:r>
    </w:p>
    <w:p>
      <w:pPr>
        <w:pStyle w:val="BDOILabel"/>
      </w:pPr>
      <w:r>
        <w:rPr/>
        <w:t>Preconditions</w:t>
      </w:r>
    </w:p>
    <w:p>
      <w:pPr>
        <w:tabs>
          <w:tab w:pos="312" w:val="left"/>
        </w:tabs>
        <w:spacing w:after="120"/>
        <w:ind w:left="312" w:hanging="283"/>
      </w:pPr>
      <w:r>
        <w:rPr>
          <w:color w:val="004EA8"/>
        </w:rPr>
        <w:t>•</w:t>
        <w:tab/>
      </w:r>
      <w:r>
        <w:rPr/>
        <w:t>The request has an effective date later than the approval date.</w:t>
      </w:r>
    </w:p>
    <w:p>
      <w:pPr>
        <w:pStyle w:val="BDOILabel"/>
      </w:pPr>
      <w:r>
        <w:rPr/>
        <w:t>Main flow</w:t>
      </w:r>
    </w:p>
    <w:p>
      <w:pPr>
        <w:tabs>
          <w:tab w:pos="312" w:val="left"/>
        </w:tabs>
        <w:spacing w:after="40"/>
        <w:ind w:left="312" w:hanging="283"/>
      </w:pPr>
      <w:r>
        <w:rPr>
          <w:color w:val="004EA8"/>
        </w:rPr>
        <w:t>1.</w:t>
        <w:tab/>
      </w:r>
      <w:r>
        <w:rPr/>
        <w:t>The approver approves; BIBS sets the request to SCHEDULED.</w:t>
      </w:r>
    </w:p>
    <w:p>
      <w:pPr>
        <w:tabs>
          <w:tab w:pos="312" w:val="left"/>
        </w:tabs>
        <w:spacing w:after="40"/>
        <w:ind w:left="312" w:hanging="283"/>
      </w:pPr>
      <w:r>
        <w:rPr>
          <w:color w:val="004EA8"/>
        </w:rPr>
        <w:t>2.</w:t>
        <w:tab/>
      </w:r>
      <w:r>
        <w:rPr/>
        <w:t>On the effective date the job re-checks and applies the change.</w:t>
      </w:r>
    </w:p>
    <w:p>
      <w:pPr>
        <w:tabs>
          <w:tab w:pos="312" w:val="left"/>
        </w:tabs>
        <w:spacing w:after="120"/>
        <w:ind w:left="312" w:hanging="283"/>
      </w:pPr>
      <w:r>
        <w:rPr>
          <w:color w:val="004EA8"/>
        </w:rPr>
        <w:t>3.</w:t>
        <w:tab/>
      </w:r>
      <w:r>
        <w:rPr/>
        <w:t>BIBS sets the request to APPROVED, logs the change and notifies the requester and the affected user.</w:t>
      </w:r>
    </w:p>
    <w:p>
      <w:pPr>
        <w:pStyle w:val="BDOILabel"/>
      </w:pPr>
      <w:r>
        <w:rPr/>
        <w:t>Alternate and exception flows</w:t>
      </w:r>
    </w:p>
    <w:p>
      <w:pPr>
        <w:tabs>
          <w:tab w:pos="312" w:val="left"/>
        </w:tabs>
        <w:spacing w:after="120"/>
        <w:ind w:left="312" w:hanging="283"/>
      </w:pPr>
      <w:r>
        <w:rPr>
          <w:color w:val="004EA8"/>
        </w:rPr>
        <w:t>•</w:t>
        <w:tab/>
      </w:r>
      <w:r>
        <w:rPr/>
        <w:t>The re-check fails (for example the user was deactivated meanwhile). The request stays SCHEDULED and alert UAM_SCHEDULED_APPLY_FAILED is raised to the System Administrator.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Effective date is today or later.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Temporary access with an end date follows BDOI's answer to UQ06 (chapter 22, CLR-UA-13).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ACCESS_EFFECTIVE_DATE</w:t>
            </w:r>
          </w:p>
        </w:tc>
      </w:tr>
    </w:tbl>
    <w:p>
      <w:pPr>
        <w:pStyle w:val="BDOISpacer"/>
      </w:pPr>
    </w:p>
    <w:p>
      <w:pPr>
        <w:pStyle w:val="BDOILabel"/>
      </w:pPr>
      <w:r>
        <w:rPr/>
        <w:t>Notifications</w:t>
      </w:r>
    </w:p>
    <w:p>
      <w:pPr>
        <w:tabs>
          <w:tab w:pos="312" w:val="left"/>
        </w:tabs>
        <w:spacing w:after="120"/>
        <w:ind w:left="312" w:hanging="283"/>
      </w:pPr>
      <w:r>
        <w:rPr>
          <w:color w:val="004EA8"/>
        </w:rPr>
        <w:t>•</w:t>
        <w:tab/>
      </w:r>
      <w:r>
        <w:rPr/>
        <w:t>UAM_ACCESS_CHANGED to the affected user on application.</w:t>
      </w:r>
    </w:p>
    <w:p>
      <w:pPr>
        <w:pStyle w:val="BDOILabel"/>
      </w:pPr>
      <w:r>
        <w:rPr/>
        <w:t>Audit</w:t>
      </w:r>
    </w:p>
    <w:p>
      <w:pPr>
        <w:tabs>
          <w:tab w:pos="312" w:val="left"/>
        </w:tabs>
        <w:spacing w:after="120"/>
        <w:ind w:left="312" w:hanging="283"/>
      </w:pPr>
      <w:r>
        <w:rPr>
          <w:color w:val="004EA8"/>
        </w:rPr>
        <w:t>•</w:t>
        <w:tab/>
      </w:r>
      <w:r>
        <w:rPr/>
        <w:t>SCHEDULE and APPLY events; change log on application.</w:t>
      </w:r>
    </w:p>
    <w:p>
      <w:pPr>
        <w:pStyle w:val="BDOILabel"/>
      </w:pPr>
      <w:r>
        <w:rPr/>
        <w:t>Acceptance criteria</w:t>
      </w:r>
    </w:p>
    <w:p>
      <w:pPr>
        <w:tabs>
          <w:tab w:pos="312" w:val="left"/>
        </w:tabs>
        <w:spacing w:after="40"/>
        <w:ind w:left="312" w:hanging="283"/>
      </w:pPr>
      <w:r>
        <w:rPr>
          <w:color w:val="004EA8"/>
        </w:rPr>
        <w:t>1.</w:t>
        <w:tab/>
      </w:r>
      <w:r>
        <w:rPr/>
        <w:t>A deactivation approved on the 10th with effective date the 15th is applied on the 15th.</w:t>
      </w:r>
    </w:p>
    <w:p>
      <w:pPr>
        <w:tabs>
          <w:tab w:pos="312" w:val="left"/>
        </w:tabs>
        <w:spacing w:after="120"/>
        <w:ind w:left="312" w:hanging="283"/>
      </w:pPr>
      <w:r>
        <w:rPr>
          <w:color w:val="004EA8"/>
        </w:rPr>
        <w:t>2.</w:t>
        <w:tab/>
      </w:r>
      <w:r>
        <w:rPr/>
        <w:t>A failed scheduled application raises UAM_SCHEDULED_APPLY_FAILED.</w:t>
      </w:r>
    </w:p>
    <w:p>
      <w:pPr>
        <w:pStyle w:val="Heading2"/>
      </w:pPr>
      <w:bookmarkStart w:id="135" w:name="_Toc000135"/>
      <w:r>
        <w:rPr/>
        <w:t>4.3 Review and approval (Approver)</w:t>
      </w:r>
      <w:bookmarkEnd w:id="135"/>
    </w:p>
    <w:p>
      <w:pPr>
        <w:pStyle w:val="Heading3"/>
      </w:pPr>
      <w:bookmarkStart w:id="136" w:name="_Toc000136"/>
      <w:r>
        <w:rPr/>
        <w:t>FR-UA-030 Receive, list and open requests for approval</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2.002.1 (p.8), BRD 2.002.2 (p.8), BRD 2.002.2.1 (p.8), BRD 2.002.3 (p.8), BRD 2.002.4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Assigned to Me); request detail</w:t>
            </w:r>
          </w:p>
        </w:tc>
      </w:tr>
    </w:tbl>
    <w:p>
      <w:pPr>
        <w:pStyle w:val="BDOISpacer"/>
      </w:pPr>
    </w:p>
    <w:p>
      <w:pPr>
        <w:pStyle w:val="BDOILabel"/>
      </w:pPr>
      <w:r>
        <w:rPr/>
        <w:t>Description</w:t>
      </w:r>
    </w:p>
    <w:p>
      <w:r>
        <w:rPr/>
        <w:t xml:space="preserve">Pending requests appear in My Approvals of the chosen approver (never the requester's own) and on the Access Requests screen with status PENDING. The approver receives a notification for each request assigned to him or her and filters the list with </w:t>
      </w:r>
      <w:r>
        <w:rPr>
          <w:b/>
        </w:rPr>
        <w:t>Assigned to me</w:t>
      </w:r>
      <w:r>
        <w:rPr/>
        <w:t>. The detail shows the current values next to the requested ones (user data and group profiles), the members affected (group profiles) and the history.</w:t>
      </w:r>
    </w:p>
    <w:p>
      <w:pPr>
        <w:pStyle w:val="BDOILabel"/>
      </w:pPr>
      <w:r>
        <w:rPr/>
        <w:t>Preconditions</w:t>
      </w:r>
    </w:p>
    <w:p>
      <w:pPr>
        <w:tabs>
          <w:tab w:pos="312" w:val="left"/>
        </w:tabs>
        <w:spacing w:after="120"/>
        <w:ind w:left="312" w:hanging="283"/>
      </w:pPr>
      <w:r>
        <w:rPr>
          <w:color w:val="004EA8"/>
        </w:rPr>
        <w:t>•</w:t>
        <w:tab/>
      </w:r>
      <w:r>
        <w:rPr/>
        <w:t>The user has ACCESS_APPROVE.</w:t>
      </w:r>
    </w:p>
    <w:p>
      <w:pPr>
        <w:pStyle w:val="BDOILabel"/>
      </w:pPr>
      <w:r>
        <w:rPr/>
        <w:t>Main flow</w:t>
      </w:r>
    </w:p>
    <w:p>
      <w:pPr>
        <w:tabs>
          <w:tab w:pos="312" w:val="left"/>
        </w:tabs>
        <w:spacing w:after="40"/>
        <w:ind w:left="312" w:hanging="283"/>
      </w:pPr>
      <w:r>
        <w:rPr>
          <w:color w:val="004EA8"/>
        </w:rPr>
        <w:t>1.</w:t>
        <w:tab/>
      </w:r>
      <w:r>
        <w:rPr/>
        <w:t>The approver opens the notification, My Approvals or the tab Assigned to Me.</w:t>
      </w:r>
    </w:p>
    <w:p>
      <w:pPr>
        <w:tabs>
          <w:tab w:pos="312" w:val="left"/>
        </w:tabs>
        <w:spacing w:after="40"/>
        <w:ind w:left="312" w:hanging="283"/>
      </w:pPr>
      <w:r>
        <w:rPr>
          <w:color w:val="004EA8"/>
        </w:rPr>
        <w:t>2.</w:t>
        <w:tab/>
      </w:r>
      <w:r>
        <w:rPr/>
        <w:t>The approver selects a request.</w:t>
      </w:r>
    </w:p>
    <w:p>
      <w:pPr>
        <w:tabs>
          <w:tab w:pos="312" w:val="left"/>
        </w:tabs>
        <w:spacing w:after="120"/>
        <w:ind w:left="312" w:hanging="283"/>
      </w:pPr>
      <w:r>
        <w:rPr>
          <w:color w:val="004EA8"/>
        </w:rPr>
        <w:t>3.</w:t>
        <w:tab/>
      </w:r>
      <w:r>
        <w:rPr/>
        <w:t>BIBS shows the details, current and requested values, risk flags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appears for its chosen approver; for every approver only when UAM_ANY_APPROVER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UAM_ANY_APPROVER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on submission or re-submission.</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The chosen approver receives a notification and finds the request under Assigned to Me.</w:t>
      </w:r>
    </w:p>
    <w:p>
      <w:pPr>
        <w:tabs>
          <w:tab w:pos="312" w:val="left"/>
        </w:tabs>
        <w:spacing w:after="120"/>
        <w:ind w:left="312" w:hanging="283"/>
      </w:pPr>
      <w:r>
        <w:rPr>
          <w:color w:val="004EA8"/>
        </w:rPr>
        <w:t>2.</w:t>
        <w:tab/>
      </w:r>
      <w:r>
        <w:rPr/>
        <w:t>The detail shows "Marketing Team Lead" as current and "Processing Team Lead" as requested for a role change.</w:t>
      </w:r>
    </w:p>
    <w:p>
      <w:pPr>
        <w:pStyle w:val="Heading3"/>
      </w:pPr>
      <w:bookmarkStart w:id="137" w:name="_Toc000137"/>
      <w:r>
        <w:rPr/>
        <w:t>FR-UA-031 Approve a request and grant the access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2.002.5 (p.8); p.6 "System to grant the access"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(Approve and Apply)</w:t>
            </w:r>
          </w:p>
        </w:tc>
      </w:tr>
    </w:tbl>
    <w:p>
      <w:pPr>
        <w:pStyle w:val="BDOISpacer"/>
      </w:pPr>
    </w:p>
    <w:p>
      <w:pPr>
        <w:pStyle w:val="BDOILabel"/>
      </w:pPr>
      <w:r>
        <w:rPr/>
        <w:t>Description</w:t>
      </w:r>
    </w:p>
    <w:p>
      <w:r>
        <w:rPr>
          <w:b/>
        </w:rPr>
        <w:t>Approve and Apply</w:t>
      </w:r>
      <w:r>
        <w:rPr/>
        <w:t xml:space="preserve"> records the decision and applies the change - creates the user, changes the user data or group profiles, disables or enables the user - and notifies the requester. For a new user BIBS shows a temporary password once; it is never stored in clear. Neither the requester nor the subject user can approve. After approval, a request with a risk flag goes to the second approver (FR-UA-034); a request with a future effective date becomes SCHEDULED (FR-UA-020); a group-profile request goes to the next approver or to the System Administrator (FR-UA-044, FR-UA-045). Every applied attribute is logged with from and to values (FR-UA-064), and the affected user is notified.</w:t>
      </w:r>
    </w:p>
    <w:p>
      <w:pPr>
        <w:pStyle w:val="BDOILabel"/>
      </w:pPr>
      <w:r>
        <w:rPr/>
        <w:t>Preconditions</w:t>
      </w:r>
    </w:p>
    <w:p>
      <w:pPr>
        <w:tabs>
          <w:tab w:pos="312" w:val="left"/>
        </w:tabs>
        <w:spacing w:after="120"/>
        <w:ind w:left="312" w:hanging="283"/>
      </w:pPr>
      <w:r>
        <w:rPr>
          <w:color w:val="004EA8"/>
        </w:rPr>
        <w:t>•</w:t>
        <w:tab/>
      </w:r>
      <w:r>
        <w:rPr/>
        <w:t>The request is PENDING and assigned to the user (or UAM_ANY_APPROVER); the user has ACCESS_APPROVE and is neither the requester nor the subject user.</w:t>
      </w:r>
    </w:p>
    <w:p>
      <w:pPr>
        <w:pStyle w:val="BDOILabel"/>
      </w:pPr>
      <w:r>
        <w:rPr/>
        <w:t>Main flow</w:t>
      </w:r>
    </w:p>
    <w:p>
      <w:pPr>
        <w:tabs>
          <w:tab w:pos="312" w:val="left"/>
        </w:tabs>
        <w:spacing w:after="40"/>
        <w:ind w:left="312" w:hanging="283"/>
      </w:pPr>
      <w:r>
        <w:rPr>
          <w:color w:val="004EA8"/>
        </w:rPr>
        <w:t>1.</w:t>
        <w:tab/>
      </w:r>
      <w:r>
        <w:rPr/>
        <w:t>The approver reviews the request and enters an optional comment.</w:t>
      </w:r>
    </w:p>
    <w:p>
      <w:pPr>
        <w:tabs>
          <w:tab w:pos="312" w:val="left"/>
        </w:tabs>
        <w:spacing w:after="40"/>
        <w:ind w:left="312" w:hanging="283"/>
      </w:pPr>
      <w:r>
        <w:rPr>
          <w:color w:val="004EA8"/>
        </w:rPr>
        <w:t>2.</w:t>
        <w:tab/>
      </w:r>
      <w:r>
        <w:rPr/>
        <w:t xml:space="preserve">The approver clicks </w:t>
      </w:r>
      <w:r>
        <w:rPr>
          <w:b/>
        </w:rPr>
        <w:t>Approve and Apply</w:t>
      </w:r>
      <w:r>
        <w:rPr/>
        <w:t>.</w:t>
      </w:r>
    </w:p>
    <w:p>
      <w:pPr>
        <w:tabs>
          <w:tab w:pos="312" w:val="left"/>
        </w:tabs>
        <w:spacing w:after="40"/>
        <w:ind w:left="312" w:hanging="283"/>
      </w:pPr>
      <w:r>
        <w:rPr>
          <w:color w:val="004EA8"/>
        </w:rPr>
        <w:t>3.</w:t>
        <w:tab/>
      </w:r>
      <w:r>
        <w:rPr/>
        <w:t>BIBS applies the change and records the decision.</w:t>
      </w:r>
    </w:p>
    <w:p>
      <w:pPr>
        <w:tabs>
          <w:tab w:pos="312" w:val="left"/>
        </w:tabs>
        <w:spacing w:after="120"/>
        <w:ind w:left="312" w:hanging="283"/>
      </w:pPr>
      <w:r>
        <w:rPr>
          <w:color w:val="004EA8"/>
        </w:rPr>
        <w:t>4.</w:t>
        <w:tab/>
      </w:r>
      <w:r>
        <w:rPr/>
        <w:t>BIBS notifies the requester and the affected user.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the requester and the subject user never decide.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temporary password of a new user is shown once to the approver (LOCAL mode).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applied change is checked again at approval (the user or role may have changed since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enrolment is approved on its own, from its page: Approve Selected on Access Requests cannot select it and My Approvals refuses it, so its temporary password is always shown to the approver.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subject user</w:t>
            </w:r>
          </w:p>
        </w:tc>
        <w:tc>
          <w:tcPr>
            <w:tcW w:type="dxa" w:w="4079"/>
            <w:tcMar>
              <w:top w:w="50" w:type="dxa"/>
              <w:bottom w:w="50" w:type="dxa"/>
              <w:left w:w="90" w:type="dxa"/>
              <w:right w:w="90" w:type="dxa"/>
            </w:tcMar>
            <w:shd w:val="clear" w:color="auto" w:fill="E5F5FF"/>
          </w:tcPr>
          <w:p>
            <w:pPr>
              <w:pStyle w:val="BDOITable"/>
            </w:pPr>
            <w:r>
              <w:rPr>
                <w:sz w:val="18"/>
              </w:rPr>
              <w:t>You cannot decide a request about your own access</w:t>
            </w:r>
          </w:p>
        </w:tc>
        <w:tc>
          <w:tcPr>
            <w:tcW w:type="dxa" w:w="3286"/>
            <w:tcMar>
              <w:top w:w="50" w:type="dxa"/>
              <w:bottom w:w="50" w:type="dxa"/>
              <w:left w:w="90" w:type="dxa"/>
              <w:right w:w="90" w:type="dxa"/>
            </w:tcMar>
            <w:shd w:val="clear" w:color="auto" w:fill="E5F5FF"/>
          </w:tcPr>
          <w:p>
            <w:pPr>
              <w:pStyle w:val="BDOITable"/>
            </w:pPr>
            <w:r>
              <w:rPr>
                <w:sz w:val="18"/>
              </w:rPr>
              <w:t>ACCESS_SUBJECT_DECIDES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UAM_ACCESS_CHANGED to the affected user.</w:t>
      </w:r>
    </w:p>
    <w:p>
      <w:pPr>
        <w:pStyle w:val="BDOILabel"/>
      </w:pPr>
      <w:r>
        <w:rPr/>
        <w:t>Audit</w:t>
      </w:r>
    </w:p>
    <w:p>
      <w:pPr>
        <w:tabs>
          <w:tab w:pos="312" w:val="left"/>
        </w:tabs>
        <w:spacing w:after="120"/>
        <w:ind w:left="312" w:hanging="283"/>
      </w:pPr>
      <w:r>
        <w:rPr>
          <w:color w:val="004EA8"/>
        </w:rPr>
        <w:t>•</w:t>
        <w:tab/>
      </w:r>
      <w:r>
        <w:rPr/>
        <w:t>AUTHORIZE in the audit trail ('Approved and applied - &lt;change&gt;'); APPROVE and APPLY in the history; change log rows.</w:t>
      </w:r>
    </w:p>
    <w:p>
      <w:pPr>
        <w:pStyle w:val="BDOILabel"/>
      </w:pPr>
      <w:r>
        <w:rPr/>
        <w:t>Acceptance criteria</w:t>
      </w:r>
    </w:p>
    <w:p>
      <w:pPr>
        <w:tabs>
          <w:tab w:pos="312" w:val="left"/>
        </w:tabs>
        <w:spacing w:after="40"/>
        <w:ind w:left="312" w:hanging="283"/>
      </w:pPr>
      <w:r>
        <w:rPr>
          <w:color w:val="004EA8"/>
        </w:rPr>
        <w:t>1.</w:t>
        <w:tab/>
      </w:r>
      <w:r>
        <w:rPr/>
        <w:t>An approved enrolment creates the user and shows the temporary password once.</w:t>
      </w:r>
    </w:p>
    <w:p>
      <w:pPr>
        <w:tabs>
          <w:tab w:pos="312" w:val="left"/>
        </w:tabs>
        <w:spacing w:after="120"/>
        <w:ind w:left="312" w:hanging="283"/>
      </w:pPr>
      <w:r>
        <w:rPr>
          <w:color w:val="004EA8"/>
        </w:rPr>
        <w:t>2.</w:t>
        <w:tab/>
      </w:r>
      <w:r>
        <w:rPr/>
        <w:t>The requester cannot approve his or her own request (ACCESS_FOUR_EYES).</w:t>
      </w:r>
    </w:p>
    <w:p>
      <w:pPr>
        <w:pStyle w:val="Heading3"/>
      </w:pPr>
      <w:bookmarkStart w:id="138" w:name="_Toc000138"/>
      <w:r>
        <w:rPr/>
        <w:t>FR-UA-032 Reject a request</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2.002.6 (p.8), BRD 2.002.6.1 (p.8), BRD 2.002.6.2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(2.002.6.1-6.2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(Reject)</w:t>
            </w:r>
          </w:p>
        </w:tc>
      </w:tr>
    </w:tbl>
    <w:p>
      <w:pPr>
        <w:pStyle w:val="BDOISpacer"/>
      </w:pPr>
    </w:p>
    <w:p>
      <w:pPr>
        <w:pStyle w:val="BDOILabel"/>
      </w:pPr>
      <w:r>
        <w:rPr/>
        <w:t>Description</w:t>
      </w:r>
    </w:p>
    <w:p>
      <w:r>
        <w:rPr/>
        <w:t xml:space="preserve">The approver enters the rejection reason in Comment ("Mandatory to reject; sent to the requester") and clicks </w:t>
      </w:r>
      <w:r>
        <w:rPr>
          <w:b/>
        </w:rPr>
        <w:t>Reject</w:t>
      </w:r>
      <w:r>
        <w:rPr/>
        <w:t>. BIBS records the decision, notifies the requester and changes nothing. The reason is also written to the request history.</w:t>
      </w:r>
    </w:p>
    <w:p>
      <w:pPr>
        <w:pStyle w:val="BDOILabel"/>
      </w:pPr>
      <w:r>
        <w:rPr/>
        <w:t>Preconditions</w:t>
      </w:r>
    </w:p>
    <w:p>
      <w:pPr>
        <w:tabs>
          <w:tab w:pos="312" w:val="left"/>
        </w:tabs>
        <w:spacing w:after="120"/>
        <w:ind w:left="312" w:hanging="283"/>
      </w:pPr>
      <w:r>
        <w:rPr>
          <w:color w:val="004EA8"/>
        </w:rPr>
        <w:t>•</w:t>
        <w:tab/>
      </w:r>
      <w:r>
        <w:rPr/>
        <w:t>As FR-UA-031.</w:t>
      </w:r>
    </w:p>
    <w:p>
      <w:pPr>
        <w:pStyle w:val="BDOILabel"/>
      </w:pPr>
      <w:r>
        <w:rPr/>
        <w:t>Main flow</w:t>
      </w:r>
    </w:p>
    <w:p>
      <w:pPr>
        <w:tabs>
          <w:tab w:pos="312" w:val="left"/>
        </w:tabs>
        <w:spacing w:after="40"/>
        <w:ind w:left="312" w:hanging="283"/>
      </w:pPr>
      <w:r>
        <w:rPr>
          <w:color w:val="004EA8"/>
        </w:rPr>
        <w:t>1.</w:t>
        <w:tab/>
      </w:r>
      <w:r>
        <w:rPr/>
        <w:t xml:space="preserve">The approver enters the reason and clicks </w:t>
      </w:r>
      <w:r>
        <w:rPr>
          <w:b/>
        </w:rPr>
        <w:t>Reject</w:t>
      </w:r>
      <w:r>
        <w:rPr/>
        <w:t>.</w:t>
      </w:r>
    </w:p>
    <w:p>
      <w:pPr>
        <w:tabs>
          <w:tab w:pos="312" w:val="left"/>
        </w:tabs>
        <w:spacing w:after="120"/>
        <w:ind w:left="312" w:hanging="283"/>
      </w:pPr>
      <w:r>
        <w:rPr>
          <w:color w:val="004EA8"/>
        </w:rPr>
        <w:t>2.</w:t>
        <w:tab/>
      </w:r>
      <w:r>
        <w:rPr/>
        <w:t>BIBS sets the request to REJECTED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request is final; the requester raises a new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of the rejection</w:t>
            </w:r>
          </w:p>
        </w:tc>
        <w:tc>
          <w:tcPr>
            <w:tcW w:type="dxa" w:w="3286"/>
            <w:tcMar>
              <w:top w:w="50" w:type="dxa"/>
              <w:bottom w:w="50" w:type="dxa"/>
              <w:left w:w="90" w:type="dxa"/>
              <w:right w:w="90" w:type="dxa"/>
            </w:tcMar>
          </w:tcPr>
          <w:p>
            <w:pPr>
              <w:pStyle w:val="BDOITable"/>
            </w:pPr>
            <w:r>
              <w:rPr>
                <w:sz w:val="18"/>
              </w:rPr>
              <w:t>ACCESS_REJECT_REASON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with the reason.</w:t>
      </w:r>
    </w:p>
    <w:p>
      <w:pPr>
        <w:pStyle w:val="BDOILabel"/>
      </w:pPr>
      <w:r>
        <w:rPr/>
        <w:t>Audit</w:t>
      </w:r>
    </w:p>
    <w:p>
      <w:pPr>
        <w:tabs>
          <w:tab w:pos="312" w:val="left"/>
        </w:tabs>
        <w:spacing w:after="120"/>
        <w:ind w:left="312" w:hanging="283"/>
      </w:pPr>
      <w:r>
        <w:rPr>
          <w:color w:val="004EA8"/>
        </w:rPr>
        <w:t>•</w:t>
        <w:tab/>
      </w:r>
      <w:r>
        <w:rPr/>
        <w:t>REJECT in the audit trail and the history with the reason.</w:t>
      </w:r>
    </w:p>
    <w:p>
      <w:pPr>
        <w:pStyle w:val="BDOILabel"/>
      </w:pPr>
      <w:r>
        <w:rPr/>
        <w:t>Acceptance criteria</w:t>
      </w:r>
    </w:p>
    <w:p>
      <w:pPr>
        <w:tabs>
          <w:tab w:pos="312" w:val="left"/>
        </w:tabs>
        <w:spacing w:after="40"/>
        <w:ind w:left="312" w:hanging="283"/>
      </w:pPr>
      <w:r>
        <w:rPr>
          <w:color w:val="004EA8"/>
        </w:rPr>
        <w:t>1.</w:t>
        <w:tab/>
      </w:r>
      <w:r>
        <w:rPr/>
        <w:t>A rejection without a reason is refused with ACCESS_REJECT_REASON.</w:t>
      </w:r>
    </w:p>
    <w:p>
      <w:pPr>
        <w:tabs>
          <w:tab w:pos="312" w:val="left"/>
        </w:tabs>
        <w:spacing w:after="120"/>
        <w:ind w:left="312" w:hanging="283"/>
      </w:pPr>
      <w:r>
        <w:rPr>
          <w:color w:val="004EA8"/>
        </w:rPr>
        <w:t>2.</w:t>
        <w:tab/>
      </w:r>
      <w:r>
        <w:rPr/>
        <w:t>The requester sees the reason on the rejected request.</w:t>
      </w:r>
    </w:p>
    <w:p>
      <w:pPr>
        <w:pStyle w:val="Heading3"/>
      </w:pPr>
      <w:bookmarkStart w:id="139" w:name="_Toc000139"/>
      <w:r>
        <w:rPr/>
        <w:t>FR-UA-033 Return a request to the Requestor</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2.002.7 (p.9), BRD 2.002.7.1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(Return)</w:t>
            </w:r>
          </w:p>
        </w:tc>
      </w:tr>
    </w:tbl>
    <w:p>
      <w:pPr>
        <w:pStyle w:val="BDOISpacer"/>
      </w:pPr>
    </w:p>
    <w:p>
      <w:pPr>
        <w:pStyle w:val="BDOILabel"/>
      </w:pPr>
      <w:r>
        <w:rPr/>
        <w:t>Description</w:t>
      </w:r>
    </w:p>
    <w:p>
      <w:r>
        <w:rPr/>
        <w:t xml:space="preserve">The approver clicks </w:t>
      </w:r>
      <w:r>
        <w:rPr>
          <w:b/>
        </w:rPr>
        <w:t>Return</w:t>
      </w:r>
      <w:r>
        <w:rPr/>
        <w:t>, enters the remarks (reason for return) and saves. The request becomes RETURNED, the remarks are saved in the history and the requester is notified to correct it (FR-UA-016). The BRD uses ID 2.002.7.1 twice, for "add remarks" and "save remarks".</w:t>
      </w:r>
    </w:p>
    <w:p>
      <w:pPr>
        <w:pStyle w:val="BDOILabel"/>
      </w:pPr>
      <w:r>
        <w:rPr/>
        <w:t>Preconditions</w:t>
      </w:r>
    </w:p>
    <w:p>
      <w:pPr>
        <w:tabs>
          <w:tab w:pos="312" w:val="left"/>
        </w:tabs>
        <w:spacing w:after="120"/>
        <w:ind w:left="312" w:hanging="283"/>
      </w:pPr>
      <w:r>
        <w:rPr>
          <w:color w:val="004EA8"/>
        </w:rPr>
        <w:t>•</w:t>
        <w:tab/>
      </w:r>
      <w:r>
        <w:rPr/>
        <w:t>As FR-UA-031; also PENDING_SECOND for the second approver.</w:t>
      </w:r>
    </w:p>
    <w:p>
      <w:pPr>
        <w:pStyle w:val="BDOILabel"/>
      </w:pPr>
      <w:r>
        <w:rPr/>
        <w:t>Main flow</w:t>
      </w:r>
    </w:p>
    <w:p>
      <w:pPr>
        <w:tabs>
          <w:tab w:pos="312" w:val="left"/>
        </w:tabs>
        <w:spacing w:after="40"/>
        <w:ind w:left="312" w:hanging="283"/>
      </w:pPr>
      <w:r>
        <w:rPr>
          <w:color w:val="004EA8"/>
        </w:rPr>
        <w:t>1.</w:t>
        <w:tab/>
      </w:r>
      <w:r>
        <w:rPr/>
        <w:t xml:space="preserve">The approver enters the remarks and clicks </w:t>
      </w:r>
      <w:r>
        <w:rPr>
          <w:b/>
        </w:rPr>
        <w:t>Return</w:t>
      </w:r>
      <w:r>
        <w:rPr/>
        <w:t>.</w:t>
      </w:r>
    </w:p>
    <w:p>
      <w:pPr>
        <w:tabs>
          <w:tab w:pos="312" w:val="left"/>
        </w:tabs>
        <w:spacing w:after="120"/>
        <w:ind w:left="312" w:hanging="283"/>
      </w:pPr>
      <w:r>
        <w:rPr>
          <w:color w:val="004EA8"/>
        </w:rPr>
        <w:t>2.</w:t>
        <w:tab/>
      </w:r>
      <w:r>
        <w:rPr/>
        <w:t>BIBS sets the request to RETURNED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remarks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remarks for the requester</w:t>
            </w:r>
          </w:p>
        </w:tc>
        <w:tc>
          <w:tcPr>
            <w:tcW w:type="dxa" w:w="3286"/>
            <w:tcMar>
              <w:top w:w="50" w:type="dxa"/>
              <w:bottom w:w="50" w:type="dxa"/>
              <w:left w:w="90" w:type="dxa"/>
              <w:right w:w="90" w:type="dxa"/>
            </w:tcMar>
          </w:tcPr>
          <w:p>
            <w:pPr>
              <w:pStyle w:val="BDOITable"/>
            </w:pPr>
            <w:r>
              <w:rPr>
                <w:sz w:val="18"/>
              </w:rPr>
              <w:t>ACCESS_RETURN_REASON</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w:t>
      </w:r>
    </w:p>
    <w:p>
      <w:pPr>
        <w:pStyle w:val="BDOILabel"/>
      </w:pPr>
      <w:r>
        <w:rPr/>
        <w:t>Audit</w:t>
      </w:r>
    </w:p>
    <w:p>
      <w:pPr>
        <w:tabs>
          <w:tab w:pos="312" w:val="left"/>
        </w:tabs>
        <w:spacing w:after="120"/>
        <w:ind w:left="312" w:hanging="283"/>
      </w:pPr>
      <w:r>
        <w:rPr>
          <w:color w:val="004EA8"/>
        </w:rPr>
        <w:t>•</w:t>
        <w:tab/>
      </w:r>
      <w:r>
        <w:rPr/>
        <w:t>RETURN event with remarks, user and time.</w:t>
      </w:r>
    </w:p>
    <w:p>
      <w:pPr>
        <w:pStyle w:val="BDOILabel"/>
      </w:pPr>
      <w:r>
        <w:rPr/>
        <w:t>Acceptance criteria</w:t>
      </w:r>
    </w:p>
    <w:p>
      <w:pPr>
        <w:tabs>
          <w:tab w:pos="312" w:val="left"/>
        </w:tabs>
        <w:spacing w:after="120"/>
        <w:ind w:left="312" w:hanging="283"/>
      </w:pPr>
      <w:r>
        <w:rPr>
          <w:color w:val="004EA8"/>
        </w:rPr>
        <w:t>1.</w:t>
        <w:tab/>
      </w:r>
      <w:r>
        <w:rPr/>
        <w:t>A returned request is RETURNED with the approver's remarks and appears in the requester's list for correction.</w:t>
      </w:r>
    </w:p>
    <w:p>
      <w:pPr>
        <w:pStyle w:val="Heading3"/>
      </w:pPr>
      <w:bookmarkStart w:id="140" w:name="_Toc000140"/>
      <w:r>
        <w:rPr/>
        <w:t>FR-UA-034 Escalate privileged and out-of-hours changes for a second approval</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Second approver (UAM_SECOND_APPROVE)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Second Approval)</w:t>
            </w:r>
          </w:p>
        </w:tc>
      </w:tr>
    </w:tbl>
    <w:p>
      <w:pPr>
        <w:pStyle w:val="BDOISpacer"/>
      </w:pPr>
    </w:p>
    <w:p>
      <w:pPr>
        <w:pStyle w:val="BDOILabel"/>
      </w:pPr>
      <w:r>
        <w:rPr/>
        <w:t>Description</w:t>
      </w:r>
    </w:p>
    <w:p>
      <w:r>
        <w:rPr/>
        <w:t>The BRD asks that changes to user privileges are monitored, evaluated and escalated for additional review, for example modifications outside working hours or from low to high privilege (p.17).</w:t>
      </w:r>
    </w:p>
    <w:p>
      <w:r>
        <w:rPr/>
        <w:t>Each group profile has a privilege level (LOW, STANDARD, HIGH, ADMIN). On submission and on approval, BIBS flags a request that raises a user to a HIGH or ADMIN profile (PRIVILEGE_INCREASE) or that is submitted or approved outside UAM_WORKING_HOURS (OUTSIDE_HOURS). A flagged request needs a second approval by a holder of UAM_SECOND_APPROVE other than the first approver, and raises alert UAM_PRIVILEGED_CHANGE.</w:t>
      </w:r>
    </w:p>
    <w:p>
      <w:pPr>
        <w:pStyle w:val="BDOILabel"/>
      </w:pPr>
      <w:r>
        <w:rPr/>
        <w:t>Preconditions</w:t>
      </w:r>
    </w:p>
    <w:p>
      <w:pPr>
        <w:tabs>
          <w:tab w:pos="312" w:val="left"/>
        </w:tabs>
        <w:spacing w:after="120"/>
        <w:ind w:left="312" w:hanging="283"/>
      </w:pPr>
      <w:r>
        <w:rPr>
          <w:color w:val="004EA8"/>
        </w:rPr>
        <w:t>•</w:t>
        <w:tab/>
      </w:r>
      <w:r>
        <w:rPr/>
        <w:t>A request has a risk flag and the first approver approved it.</w:t>
      </w:r>
    </w:p>
    <w:p>
      <w:pPr>
        <w:pStyle w:val="BDOILabel"/>
      </w:pPr>
      <w:r>
        <w:rPr/>
        <w:t>Main flow</w:t>
      </w:r>
    </w:p>
    <w:p>
      <w:pPr>
        <w:tabs>
          <w:tab w:pos="312" w:val="left"/>
        </w:tabs>
        <w:spacing w:after="40"/>
        <w:ind w:left="312" w:hanging="283"/>
      </w:pPr>
      <w:r>
        <w:rPr>
          <w:color w:val="004EA8"/>
        </w:rPr>
        <w:t>1.</w:t>
        <w:tab/>
      </w:r>
      <w:r>
        <w:rPr/>
        <w:t>BIBS sets the request to PENDING_SECOND and raises the alert.</w:t>
      </w:r>
    </w:p>
    <w:p>
      <w:pPr>
        <w:tabs>
          <w:tab w:pos="312" w:val="left"/>
        </w:tabs>
        <w:spacing w:after="40"/>
        <w:ind w:left="312" w:hanging="283"/>
      </w:pPr>
      <w:r>
        <w:rPr>
          <w:color w:val="004EA8"/>
        </w:rPr>
        <w:t>2.</w:t>
        <w:tab/>
      </w:r>
      <w:r>
        <w:rPr/>
        <w:t>The second approver reviews the flags and the request.</w:t>
      </w:r>
    </w:p>
    <w:p>
      <w:pPr>
        <w:tabs>
          <w:tab w:pos="312" w:val="left"/>
        </w:tabs>
        <w:spacing w:after="120"/>
        <w:ind w:left="312" w:hanging="283"/>
      </w:pPr>
      <w:r>
        <w:rPr>
          <w:color w:val="004EA8"/>
        </w:rPr>
        <w:t>3.</w:t>
        <w:tab/>
      </w:r>
      <w:r>
        <w:rPr/>
        <w:t>The second approver approves; BIBS continues as FR-UA-031.</w:t>
      </w:r>
    </w:p>
    <w:p>
      <w:pPr>
        <w:pStyle w:val="BDOILabel"/>
      </w:pPr>
      <w:r>
        <w:rPr/>
        <w:t>Alternate and exception flows</w:t>
      </w:r>
    </w:p>
    <w:p>
      <w:pPr>
        <w:tabs>
          <w:tab w:pos="312" w:val="left"/>
        </w:tabs>
        <w:spacing w:after="120"/>
        <w:ind w:left="312" w:hanging="283"/>
      </w:pPr>
      <w:r>
        <w:rPr>
          <w:color w:val="004EA8"/>
        </w:rPr>
        <w:t>•</w:t>
        <w:tab/>
      </w:r>
      <w:r>
        <w:rPr/>
        <w:t>The second approver rejects or returns the request (as FR-UA-032, FR-UA-033).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Privilege level per group profile; SYSADMIN is ADMIN; the high-privilege profiles are UQ07.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Group profile privilege 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08:00-18:00 Monday to Friday (to confirm, UQ07).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UAM_WORKING_HOURS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second approver differs from the first approver, the requester and the subject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approver is the first approver</w:t>
            </w:r>
          </w:p>
        </w:tc>
        <w:tc>
          <w:tcPr>
            <w:tcW w:type="dxa" w:w="4079"/>
            <w:tcMar>
              <w:top w:w="50" w:type="dxa"/>
              <w:bottom w:w="50" w:type="dxa"/>
              <w:left w:w="90" w:type="dxa"/>
              <w:right w:w="90" w:type="dxa"/>
            </w:tcMar>
          </w:tcPr>
          <w:p>
            <w:pPr>
              <w:pStyle w:val="BDOITable"/>
            </w:pPr>
            <w:r>
              <w:rPr>
                <w:sz w:val="18"/>
              </w:rPr>
              <w:t>The second approval is given by another approver</w:t>
            </w:r>
          </w:p>
        </w:tc>
        <w:tc>
          <w:tcPr>
            <w:tcW w:type="dxa" w:w="3286"/>
            <w:tcMar>
              <w:top w:w="50" w:type="dxa"/>
              <w:bottom w:w="50" w:type="dxa"/>
              <w:left w:w="90" w:type="dxa"/>
              <w:right w:w="90" w:type="dxa"/>
            </w:tcMar>
          </w:tcPr>
          <w:p>
            <w:pPr>
              <w:pStyle w:val="BDOITable"/>
            </w:pPr>
            <w:r>
              <w:rPr>
                <w:sz w:val="18"/>
              </w:rPr>
              <w:t>ACCESS_SECOND_SAME_APPROVER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UAM_SECOND_APPROVAL to the holders of UAM_SECOND_APPROVE; alert UAM_PRIVILEGED_CHANGE.</w:t>
      </w:r>
    </w:p>
    <w:p>
      <w:pPr>
        <w:pStyle w:val="BDOILabel"/>
      </w:pPr>
      <w:r>
        <w:rPr/>
        <w:t>Audit</w:t>
      </w:r>
    </w:p>
    <w:p>
      <w:pPr>
        <w:tabs>
          <w:tab w:pos="312" w:val="left"/>
        </w:tabs>
        <w:spacing w:after="120"/>
        <w:ind w:left="312" w:hanging="283"/>
      </w:pPr>
      <w:r>
        <w:rPr>
          <w:color w:val="004EA8"/>
        </w:rPr>
        <w:t>•</w:t>
        <w:tab/>
      </w:r>
      <w:r>
        <w:rPr/>
        <w:t>Risk flags kept on the request; SECOND_APPROVE event.</w:t>
      </w:r>
    </w:p>
    <w:p>
      <w:pPr>
        <w:pStyle w:val="BDOILabel"/>
      </w:pPr>
      <w:r>
        <w:rPr/>
        <w:t>Acceptance criteria</w:t>
      </w:r>
    </w:p>
    <w:p>
      <w:pPr>
        <w:tabs>
          <w:tab w:pos="312" w:val="left"/>
        </w:tabs>
        <w:spacing w:after="40"/>
        <w:ind w:left="312" w:hanging="283"/>
      </w:pPr>
      <w:r>
        <w:rPr>
          <w:color w:val="004EA8"/>
        </w:rPr>
        <w:t>1.</w:t>
        <w:tab/>
      </w:r>
      <w:r>
        <w:rPr/>
        <w:t>A request that adds the System Administrator profile to a user needs a second approval.</w:t>
      </w:r>
    </w:p>
    <w:p>
      <w:pPr>
        <w:tabs>
          <w:tab w:pos="312" w:val="left"/>
        </w:tabs>
        <w:spacing w:after="120"/>
        <w:ind w:left="312" w:hanging="283"/>
      </w:pPr>
      <w:r>
        <w:rPr>
          <w:color w:val="004EA8"/>
        </w:rPr>
        <w:t>2.</w:t>
        <w:tab/>
      </w:r>
      <w:r>
        <w:rPr/>
        <w:t>A request submitted at 21:00 on a weekday is flagged OUTSIDE_HOURS.</w:t>
      </w:r>
    </w:p>
    <w:p>
      <w:pPr>
        <w:pStyle w:val="Heading2"/>
      </w:pPr>
      <w:bookmarkStart w:id="141" w:name="_Toc000141"/>
      <w:r>
        <w:rPr/>
        <w:t>4.4 Group-profile requests (Business Administrator)</w:t>
      </w:r>
      <w:bookmarkEnd w:id="141"/>
    </w:p>
    <w:p>
      <w:pPr>
        <w:pStyle w:val="Heading3"/>
      </w:pPr>
      <w:bookmarkStart w:id="142" w:name="_Toc000142"/>
      <w:r>
        <w:rPr/>
        <w:t>FR-UA-040 Request a new group profile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 (p.9), BRD 3.002.1.1 (p.9), BRD 3.002.1.3 (p.9), BRD 3.002.1.4 (p.9), BRD 3.002.1.5 (p.9), BRD 3.002.1.6 (p.9), BRD 3.002.1.7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(UAM_GROUP_REQUEST)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(3.002.1.6-1.7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Group Profile Requests (New); permission picker by area and action</w:t>
            </w:r>
          </w:p>
        </w:tc>
      </w:tr>
    </w:tbl>
    <w:p>
      <w:pPr>
        <w:pStyle w:val="BDOISpacer"/>
      </w:pPr>
    </w:p>
    <w:p>
      <w:pPr>
        <w:pStyle w:val="BDOILabel"/>
      </w:pPr>
      <w:r>
        <w:rPr/>
        <w:t>Description</w:t>
      </w:r>
    </w:p>
    <w:p>
      <w:r>
        <w:rPr/>
        <w:t>The Business Administrator requests a new group profile - code, name, description, privilege level and the permissions, picked by area and action class. The request follows the lifecycle of FR-UA-010 (draft, edit, cancel, submit, remarks) and the approvers of FR-UA-044. After the last approval it waits for the System Administrator (FR-UA-045).</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 xml:space="preserve">The Business Administrator clicks </w:t>
      </w:r>
      <w:r>
        <w:rPr>
          <w:b/>
        </w:rPr>
        <w:t>New Group Profile Request</w:t>
      </w:r>
      <w:r>
        <w:rPr/>
        <w:t>, type Create.</w:t>
      </w:r>
    </w:p>
    <w:p>
      <w:pPr>
        <w:tabs>
          <w:tab w:pos="312" w:val="left"/>
        </w:tabs>
        <w:spacing w:after="40"/>
        <w:ind w:left="312" w:hanging="283"/>
      </w:pPr>
      <w:r>
        <w:rPr>
          <w:color w:val="004EA8"/>
        </w:rPr>
        <w:t>2.</w:t>
        <w:tab/>
      </w:r>
      <w:r>
        <w:rPr/>
        <w:t>The Business Administrator enters the profile data and picks the permissions.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Profile code - capital letters, digits and underscore, up to 40 characters;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Role &lt;code&gt; already exists</w:t>
            </w:r>
          </w:p>
        </w:tc>
        <w:tc>
          <w:tcPr>
            <w:tcW w:type="dxa" w:w="3286"/>
            <w:tcMar>
              <w:top w:w="50" w:type="dxa"/>
              <w:bottom w:w="50" w:type="dxa"/>
              <w:left w:w="90" w:type="dxa"/>
              <w:right w:w="90" w:type="dxa"/>
            </w:tcMar>
          </w:tcPr>
          <w:p>
            <w:pPr>
              <w:pStyle w:val="BDOITable"/>
            </w:pPr>
            <w:r>
              <w:rPr>
                <w:sz w:val="18"/>
              </w:rPr>
              <w:t>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permission</w:t>
            </w:r>
          </w:p>
        </w:tc>
        <w:tc>
          <w:tcPr>
            <w:tcW w:type="dxa" w:w="4079"/>
            <w:tcMar>
              <w:top w:w="50" w:type="dxa"/>
              <w:bottom w:w="50" w:type="dxa"/>
              <w:left w:w="90" w:type="dxa"/>
              <w:right w:w="90" w:type="dxa"/>
            </w:tcMar>
            <w:shd w:val="clear" w:color="auto" w:fill="E5F5FF"/>
          </w:tcPr>
          <w:p>
            <w:pPr>
              <w:pStyle w:val="BDOITable"/>
            </w:pPr>
            <w:r>
              <w:rPr>
                <w:sz w:val="18"/>
              </w:rPr>
              <w:t>Select at least one permission</w:t>
            </w:r>
          </w:p>
        </w:tc>
        <w:tc>
          <w:tcPr>
            <w:tcW w:type="dxa" w:w="3286"/>
            <w:tcMar>
              <w:top w:w="50" w:type="dxa"/>
              <w:bottom w:w="50" w:type="dxa"/>
              <w:left w:w="90" w:type="dxa"/>
              <w:right w:w="90" w:type="dxa"/>
            </w:tcMar>
            <w:shd w:val="clear" w:color="auto" w:fill="E5F5FF"/>
          </w:tcPr>
          <w:p>
            <w:pPr>
              <w:pStyle w:val="BDOITable"/>
            </w:pPr>
            <w:r>
              <w:rPr>
                <w:sz w:val="18"/>
              </w:rPr>
              <w:t>ACCESS_NO_PERMISSION</w:t>
            </w:r>
          </w:p>
        </w:tc>
      </w:tr>
      <w:tr>
        <w:trPr>
          <w:cantSplit w:val="true"/>
        </w:trPr>
        <w:tc>
          <w:tcPr>
            <w:tcW w:type="dxa" w:w="2606"/>
            <w:tcMar>
              <w:top w:w="50" w:type="dxa"/>
              <w:bottom w:w="50" w:type="dxa"/>
              <w:left w:w="90" w:type="dxa"/>
              <w:right w:w="90" w:type="dxa"/>
            </w:tcMar>
          </w:tcPr>
          <w:p>
            <w:pPr>
              <w:pStyle w:val="BDOITable"/>
            </w:pPr>
            <w:r>
              <w:rPr>
                <w:sz w:val="18"/>
              </w:rPr>
              <w:t>Unknown permission</w:t>
            </w:r>
          </w:p>
        </w:tc>
        <w:tc>
          <w:tcPr>
            <w:tcW w:type="dxa" w:w="4079"/>
            <w:tcMar>
              <w:top w:w="50" w:type="dxa"/>
              <w:bottom w:w="50" w:type="dxa"/>
              <w:left w:w="90" w:type="dxa"/>
              <w:right w:w="90" w:type="dxa"/>
            </w:tcMar>
          </w:tcPr>
          <w:p>
            <w:pPr>
              <w:pStyle w:val="BDOITable"/>
            </w:pPr>
            <w:r>
              <w:rPr>
                <w:sz w:val="18"/>
              </w:rPr>
              <w:t>Unknown permission(s): &lt;codes&gt;</w:t>
            </w:r>
          </w:p>
        </w:tc>
        <w:tc>
          <w:tcPr>
            <w:tcW w:type="dxa" w:w="3286"/>
            <w:tcMar>
              <w:top w:w="50" w:type="dxa"/>
              <w:bottom w:w="50" w:type="dxa"/>
              <w:left w:w="90" w:type="dxa"/>
              <w:right w:w="90" w:type="dxa"/>
            </w:tcMar>
          </w:tcPr>
          <w:p>
            <w:pPr>
              <w:pStyle w:val="BDOITable"/>
            </w:pPr>
            <w:r>
              <w:rPr>
                <w:sz w:val="18"/>
              </w:rPr>
              <w:t>ACCESS_UNKNOWN_PERMISSION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permissions in one request</w:t>
            </w:r>
          </w:p>
        </w:tc>
        <w:tc>
          <w:tcPr>
            <w:tcW w:type="dxa" w:w="4079"/>
            <w:tcMar>
              <w:top w:w="50" w:type="dxa"/>
              <w:bottom w:w="50" w:type="dxa"/>
              <w:left w:w="90" w:type="dxa"/>
              <w:right w:w="90" w:type="dxa"/>
            </w:tcMar>
            <w:shd w:val="clear" w:color="auto" w:fill="E5F5FF"/>
          </w:tcPr>
          <w:p>
            <w:pPr>
              <w:pStyle w:val="BDOITable"/>
            </w:pPr>
            <w:r>
              <w:rPr>
                <w:sz w:val="18"/>
              </w:rPr>
              <w:t>Split the change into several requests</w:t>
            </w:r>
          </w:p>
        </w:tc>
        <w:tc>
          <w:tcPr>
            <w:tcW w:type="dxa" w:w="3286"/>
            <w:tcMar>
              <w:top w:w="50" w:type="dxa"/>
              <w:bottom w:w="50" w:type="dxa"/>
              <w:left w:w="90" w:type="dxa"/>
              <w:right w:w="90" w:type="dxa"/>
            </w:tcMar>
            <w:shd w:val="clear" w:color="auto" w:fill="E5F5FF"/>
          </w:tcPr>
          <w:p>
            <w:pPr>
              <w:pStyle w:val="BDOITable"/>
            </w:pPr>
            <w:r>
              <w:rPr>
                <w:sz w:val="18"/>
              </w:rPr>
              <w:t>ACCESS_PERMISSION_LIST_TOO_LONG</w:t>
            </w:r>
          </w:p>
        </w:tc>
      </w:tr>
    </w:tbl>
    <w:p>
      <w:pPr>
        <w:pStyle w:val="BDOISpacer"/>
      </w:pPr>
    </w:p>
    <w:p>
      <w:pPr>
        <w:pStyle w:val="BDOILabel"/>
      </w:pPr>
      <w:r>
        <w:rPr/>
        <w:t>Screens and fields: Group Profile Request (Create)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A-Z, 0-9, _; up to 40;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Privilege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Low, Standard, High, Admin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Permissions</w:t>
            </w:r>
          </w:p>
        </w:tc>
        <w:tc>
          <w:tcPr>
            <w:tcW w:type="dxa" w:w="1190"/>
            <w:tcMar>
              <w:top w:w="50" w:type="dxa"/>
              <w:bottom w:w="50" w:type="dxa"/>
              <w:left w:w="90" w:type="dxa"/>
              <w:right w:w="90" w:type="dxa"/>
            </w:tcMar>
          </w:tcPr>
          <w:p>
            <w:pPr>
              <w:pStyle w:val="BDOITable"/>
            </w:pPr>
            <w:r>
              <w:rPr>
                <w:sz w:val="18"/>
              </w:rPr>
              <w:t>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 by area and action class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Approvers</w:t>
            </w:r>
          </w:p>
        </w:tc>
        <w:tc>
          <w:tcPr>
            <w:tcW w:type="dxa" w:w="1190"/>
            <w:tcMar>
              <w:top w:w="50" w:type="dxa"/>
              <w:bottom w:w="50" w:type="dxa"/>
              <w:left w:w="90" w:type="dxa"/>
              <w:right w:w="90" w:type="dxa"/>
            </w:tcMar>
            <w:shd w:val="clear" w:color="auto" w:fill="E5F5FF"/>
          </w:tcPr>
          <w:p>
            <w:pPr>
              <w:pStyle w:val="BDOITable"/>
            </w:pPr>
            <w:r>
              <w:rPr>
                <w:sz w:val="18"/>
              </w:rPr>
              <w:t>Ordered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Eligible approvers</w:t>
            </w:r>
          </w:p>
        </w:tc>
        <w:tc>
          <w:tcPr>
            <w:tcW w:type="dxa" w:w="3286"/>
            <w:tcMar>
              <w:top w:w="50" w:type="dxa"/>
              <w:bottom w:w="50" w:type="dxa"/>
              <w:left w:w="90" w:type="dxa"/>
              <w:right w:w="90" w:type="dxa"/>
            </w:tcMar>
            <w:shd w:val="clear" w:color="auto" w:fill="E5F5FF"/>
          </w:tcPr>
          <w:p>
            <w:pPr>
              <w:pStyle w:val="BDOITable"/>
            </w:pPr>
            <w:r>
              <w:rPr>
                <w:sz w:val="18"/>
              </w:rPr>
              <w:t>At least one (FR-UA-044)</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first approver.</w:t>
      </w:r>
    </w:p>
    <w:p>
      <w:pPr>
        <w:pStyle w:val="BDOILabel"/>
      </w:pPr>
      <w:r>
        <w:rPr/>
        <w:t>Audit</w:t>
      </w:r>
    </w:p>
    <w:p>
      <w:pPr>
        <w:tabs>
          <w:tab w:pos="312" w:val="left"/>
        </w:tabs>
        <w:spacing w:after="120"/>
        <w:ind w:left="312" w:hanging="283"/>
      </w:pPr>
      <w:r>
        <w:rPr>
          <w:color w:val="004EA8"/>
        </w:rPr>
        <w:t>•</w:t>
        <w:tab/>
      </w:r>
      <w:r>
        <w:rPr/>
        <w:t>History of the request; change log CREATE_ROLE on implementation.</w:t>
      </w:r>
    </w:p>
    <w:p>
      <w:pPr>
        <w:pStyle w:val="BDOILabel"/>
      </w:pPr>
      <w:r>
        <w:rPr/>
        <w:t>Acceptance criteria</w:t>
      </w:r>
    </w:p>
    <w:p>
      <w:pPr>
        <w:tabs>
          <w:tab w:pos="312" w:val="left"/>
        </w:tabs>
        <w:spacing w:after="40"/>
        <w:ind w:left="312" w:hanging="283"/>
      </w:pPr>
      <w:r>
        <w:rPr>
          <w:color w:val="004EA8"/>
        </w:rPr>
        <w:t>1.</w:t>
        <w:tab/>
      </w:r>
      <w:r>
        <w:rPr/>
        <w:t>A request for a new profile "Processing Team Lead" with its permissions reaches FOR_IMPLEMENTATION after its approvers approve.</w:t>
      </w:r>
    </w:p>
    <w:p>
      <w:pPr>
        <w:tabs>
          <w:tab w:pos="312" w:val="left"/>
        </w:tabs>
        <w:spacing w:after="120"/>
        <w:ind w:left="312" w:hanging="283"/>
      </w:pPr>
      <w:r>
        <w:rPr>
          <w:color w:val="004EA8"/>
        </w:rPr>
        <w:t>2.</w:t>
        <w:tab/>
      </w:r>
      <w:r>
        <w:rPr/>
        <w:t>A code that already exists is refused.</w:t>
      </w:r>
    </w:p>
    <w:p>
      <w:pPr>
        <w:pStyle w:val="Heading3"/>
      </w:pPr>
      <w:bookmarkStart w:id="143" w:name="_Toc000143"/>
      <w:r>
        <w:rPr/>
        <w:t>FR-UA-041 Request a change to a group profile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3.002.2 (p.9), BRD 3.002.2.1 (p.9), BRD 3.002.2.2 (p.9), BRD 3.002.2.4 (p.9), BRD 3.002.2.5 (p.9), BRD 3.002.2.6 (p.9), BRD 3.002.2.7 (p.9), BRD 3.002.2.8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(3.002.2.2, 2.7, 2.8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(Modify); Change role permissions fields</w:t>
            </w:r>
          </w:p>
        </w:tc>
      </w:tr>
    </w:tbl>
    <w:p>
      <w:pPr>
        <w:pStyle w:val="BDOISpacer"/>
      </w:pPr>
    </w:p>
    <w:p>
      <w:pPr>
        <w:pStyle w:val="BDOILabel"/>
      </w:pPr>
      <w:r>
        <w:rPr/>
        <w:t>Description</w:t>
      </w:r>
    </w:p>
    <w:p>
      <w:r>
        <w:rPr/>
        <w:t>A Change group profile request names the profile, the permissions to add and to remove, any change of its name, description and privilege level, and the justification. The request has drafts and approvers in order, and after approval waits for the System Administrator (FR-UA-045), unless UAM_ROLE_APPLY_ON_APPROVAL is true (UQ03). The difference is applied to the profile as it is at implementation, so concurrent changes are not lost.</w:t>
      </w:r>
    </w:p>
    <w:p>
      <w:pPr>
        <w:pStyle w:val="BDOILabel"/>
      </w:pPr>
      <w:r>
        <w:rPr/>
        <w:t>Preconditions</w:t>
      </w:r>
    </w:p>
    <w:p>
      <w:pPr>
        <w:tabs>
          <w:tab w:pos="312" w:val="left"/>
        </w:tabs>
        <w:spacing w:after="120"/>
        <w:ind w:left="312" w:hanging="283"/>
      </w:pPr>
      <w:r>
        <w:rPr>
          <w:color w:val="004EA8"/>
        </w:rPr>
        <w:t>•</w:t>
        <w:tab/>
      </w:r>
      <w:r>
        <w:rPr/>
        <w:t>The user has UAM_GROUP_REQUEST (or ACCESS_REQUEST).</w:t>
      </w:r>
    </w:p>
    <w:p>
      <w:pPr>
        <w:pStyle w:val="BDOILabel"/>
      </w:pPr>
      <w:r>
        <w:rPr/>
        <w:t>Main flow</w:t>
      </w:r>
    </w:p>
    <w:p>
      <w:pPr>
        <w:tabs>
          <w:tab w:pos="312" w:val="left"/>
        </w:tabs>
        <w:spacing w:after="40"/>
        <w:ind w:left="312" w:hanging="283"/>
      </w:pPr>
      <w:r>
        <w:rPr>
          <w:color w:val="004EA8"/>
        </w:rPr>
        <w:t>1.</w:t>
        <w:tab/>
      </w:r>
      <w:r>
        <w:rPr/>
        <w:t>The Business Administrator chooses Modify and selects the profile.</w:t>
      </w:r>
    </w:p>
    <w:p>
      <w:pPr>
        <w:tabs>
          <w:tab w:pos="312" w:val="left"/>
        </w:tabs>
        <w:spacing w:after="40"/>
        <w:ind w:left="312" w:hanging="283"/>
      </w:pPr>
      <w:r>
        <w:rPr>
          <w:color w:val="004EA8"/>
        </w:rPr>
        <w:t>2.</w:t>
        <w:tab/>
      </w:r>
      <w:r>
        <w:rPr/>
        <w:t>The Business Administrator picks the permissions to add and to remove and edits the profile data.</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change applied is the difference between the role at implementation and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Implementation step after approval (p.6); switch to apply on approval.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UAM_ROLE_APPLY_ON_APPROVAL (UQ03)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selected</w:t>
            </w:r>
          </w:p>
        </w:tc>
        <w:tc>
          <w:tcPr>
            <w:tcW w:type="dxa" w:w="4079"/>
            <w:tcMar>
              <w:top w:w="50" w:type="dxa"/>
              <w:bottom w:w="50" w:type="dxa"/>
              <w:left w:w="90" w:type="dxa"/>
              <w:right w:w="90" w:type="dxa"/>
            </w:tcMar>
          </w:tcPr>
          <w:p>
            <w:pPr>
              <w:pStyle w:val="BDOITable"/>
            </w:pPr>
            <w:r>
              <w:rPr>
                <w:sz w:val="18"/>
              </w:rPr>
              <w:t>Select the role to change</w:t>
            </w:r>
          </w:p>
        </w:tc>
        <w:tc>
          <w:tcPr>
            <w:tcW w:type="dxa" w:w="3286"/>
            <w:tcMar>
              <w:top w:w="50" w:type="dxa"/>
              <w:bottom w:w="50" w:type="dxa"/>
              <w:left w:w="90" w:type="dxa"/>
              <w:right w:w="90" w:type="dxa"/>
            </w:tcMar>
          </w:tcPr>
          <w:p>
            <w:pPr>
              <w:pStyle w:val="BDOITable"/>
            </w:pPr>
            <w:r>
              <w:rPr>
                <w:sz w:val="18"/>
              </w:rPr>
              <w:t>ACCESS_ROLE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Unknown role(s): &lt;code&gt;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Permission both added and removed</w:t>
            </w:r>
          </w:p>
        </w:tc>
        <w:tc>
          <w:tcPr>
            <w:tcW w:type="dxa" w:w="4079"/>
            <w:tcMar>
              <w:top w:w="50" w:type="dxa"/>
              <w:bottom w:w="50" w:type="dxa"/>
              <w:left w:w="90" w:type="dxa"/>
              <w:right w:w="90" w:type="dxa"/>
            </w:tcMar>
          </w:tcPr>
          <w:p>
            <w:pPr>
              <w:pStyle w:val="BDOITable"/>
            </w:pPr>
            <w:r>
              <w:rPr>
                <w:sz w:val="18"/>
              </w:rPr>
              <w:t>Permission(s) both added and removed: &lt;codes&gt;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&lt;code&gt;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Another request for the role pending</w:t>
            </w:r>
          </w:p>
        </w:tc>
        <w:tc>
          <w:tcPr>
            <w:tcW w:type="dxa" w:w="4079"/>
            <w:tcMar>
              <w:top w:w="50" w:type="dxa"/>
              <w:bottom w:w="50" w:type="dxa"/>
              <w:left w:w="90" w:type="dxa"/>
              <w:right w:w="90" w:type="dxa"/>
            </w:tcMar>
          </w:tcPr>
          <w:p>
            <w:pPr>
              <w:pStyle w:val="BDOITable"/>
            </w:pPr>
            <w:r>
              <w:rPr>
                <w:sz w:val="18"/>
              </w:rPr>
              <w:t>A request for role &lt;code&gt;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Group Profile Request (Modify)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Group profile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description / privilege level</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Approvers</w:t>
            </w:r>
          </w:p>
        </w:tc>
        <w:tc>
          <w:tcPr>
            <w:tcW w:type="dxa" w:w="1190"/>
            <w:tcMar>
              <w:top w:w="50" w:type="dxa"/>
              <w:bottom w:w="50" w:type="dxa"/>
              <w:left w:w="90" w:type="dxa"/>
              <w:right w:w="90" w:type="dxa"/>
            </w:tcMar>
          </w:tcPr>
          <w:p>
            <w:pPr>
              <w:pStyle w:val="BDOITable"/>
            </w:pPr>
            <w:r>
              <w:rPr>
                <w:sz w:val="18"/>
              </w:rPr>
              <w:t>Ordered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ROLE_PERMISSIONS with added and removed permissions on implementation.</w:t>
      </w:r>
    </w:p>
    <w:p>
      <w:pPr>
        <w:pStyle w:val="BDOILabel"/>
      </w:pPr>
      <w:r>
        <w:rPr/>
        <w:t>Acceptance criteria</w:t>
      </w:r>
    </w:p>
    <w:p>
      <w:pPr>
        <w:tabs>
          <w:tab w:pos="312" w:val="left"/>
        </w:tabs>
        <w:spacing w:after="40"/>
        <w:ind w:left="312" w:hanging="283"/>
      </w:pPr>
      <w:r>
        <w:rPr>
          <w:color w:val="004EA8"/>
        </w:rPr>
        <w:t>1.</w:t>
        <w:tab/>
      </w:r>
      <w:r>
        <w:rPr/>
        <w:t>A request that adds one permission and removes another is implemented with exactly that difference.</w:t>
      </w:r>
    </w:p>
    <w:p>
      <w:pPr>
        <w:tabs>
          <w:tab w:pos="312" w:val="left"/>
        </w:tabs>
        <w:spacing w:after="120"/>
        <w:ind w:left="312" w:hanging="283"/>
      </w:pPr>
      <w:r>
        <w:rPr>
          <w:color w:val="004EA8"/>
        </w:rPr>
        <w:t>2.</w:t>
        <w:tab/>
      </w:r>
      <w:r>
        <w:rPr/>
        <w:t>A request that adds and removes the same permission is refused with ACCESS_PERMISSION_CONFLICT.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For confirmation (chapter 22, CLR-UA-12). </w:t>
            </w:r>
            <w:r>
              <w:rPr>
                <w:sz w:val="19"/>
              </w:rPr>
              <w:t>The BRD-11 diagram (p.6) has the System Administrator implement group-profile changes after approval. BIBS applies an approved change of role permissions at the implementation step (UAM_ROLE_APPLY_ON_APPROVAL = false), for every module, including Product Maintenance (BRD-3 PMADD05); BDOI confirms under UQ03 (PQ17 answered, R4).</w:t>
            </w:r>
          </w:p>
        </w:tc>
      </w:tr>
    </w:tbl>
    <w:p>
      <w:pPr>
        <w:pStyle w:val="BDOISpacer"/>
      </w:pPr>
    </w:p>
    <w:p>
      <w:pPr>
        <w:pStyle w:val="Heading3"/>
      </w:pPr>
      <w:bookmarkStart w:id="144" w:name="_Toc000144"/>
      <w:r>
        <w:rPr/>
        <w:t>FR-UA-042 Request the deactivation of a group profile</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3.002.3 (p.9), BRD 3.002.3.1 (p.9), BRD 3.002.3.2 (p.9), BRD 3.002.3.4 (p.9), BRD 3.002.3.5 (p.9), BRD 3.002.3.6 (p.9), BRD 3.002.3.7 (p.9), BRD 3.002.3.8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(3.002.3.2, 3.7, 3.8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(Deactivate)</w:t>
            </w:r>
          </w:p>
        </w:tc>
      </w:tr>
    </w:tbl>
    <w:p>
      <w:pPr>
        <w:pStyle w:val="BDOISpacer"/>
      </w:pPr>
    </w:p>
    <w:p>
      <w:pPr>
        <w:pStyle w:val="BDOILabel"/>
      </w:pPr>
      <w:r>
        <w:rPr/>
        <w:t>Description</w:t>
      </w:r>
    </w:p>
    <w:p>
      <w:r>
        <w:rPr/>
        <w:t>The Business Administrator requests the deactivation of an active profile. The request lists the members of the profile. When implemented, the profile is inactive - it grants nothing, is not offered on requests and keeps its permissions for a reactivation. Whether a profile with active members may be deactivated, or members must be moved first, is UQ16.</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Deactivate and selects an active profile.</w:t>
      </w:r>
    </w:p>
    <w:p>
      <w:pPr>
        <w:tabs>
          <w:tab w:pos="312" w:val="left"/>
        </w:tabs>
        <w:spacing w:after="40"/>
        <w:ind w:left="312" w:hanging="283"/>
      </w:pPr>
      <w:r>
        <w:rPr>
          <w:color w:val="004EA8"/>
        </w:rPr>
        <w:t>2.</w:t>
        <w:tab/>
      </w:r>
      <w:r>
        <w:rPr/>
        <w:t>BIBS shows the members.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inactive profile grants no permission to its members.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SYSADMIN cannot be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inactive</w:t>
            </w:r>
          </w:p>
        </w:tc>
        <w:tc>
          <w:tcPr>
            <w:tcW w:type="dxa" w:w="4079"/>
            <w:tcMar>
              <w:top w:w="50" w:type="dxa"/>
              <w:bottom w:w="50" w:type="dxa"/>
              <w:left w:w="90" w:type="dxa"/>
              <w:right w:w="90" w:type="dxa"/>
            </w:tcMar>
          </w:tcPr>
          <w:p>
            <w:pPr>
              <w:pStyle w:val="BDOITable"/>
            </w:pPr>
            <w:r>
              <w:rPr>
                <w:sz w:val="18"/>
              </w:rPr>
              <w:t>Group profile &lt;code&gt; is already inactive</w:t>
            </w:r>
          </w:p>
        </w:tc>
        <w:tc>
          <w:tcPr>
            <w:tcW w:type="dxa" w:w="3286"/>
            <w:tcMar>
              <w:top w:w="50" w:type="dxa"/>
              <w:bottom w:w="50" w:type="dxa"/>
              <w:left w:w="90" w:type="dxa"/>
              <w:right w:w="90" w:type="dxa"/>
            </w:tcMar>
          </w:tcPr>
          <w:p>
            <w:pPr>
              <w:pStyle w:val="BDOITable"/>
            </w:pPr>
            <w:r>
              <w:rPr>
                <w:sz w:val="18"/>
              </w:rPr>
              <w:t>ACCESS_ROLE_ALREADY_INACTIVE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System Administrator profile</w:t>
            </w:r>
          </w:p>
        </w:tc>
        <w:tc>
          <w:tcPr>
            <w:tcW w:type="dxa" w:w="4079"/>
            <w:tcMar>
              <w:top w:w="50" w:type="dxa"/>
              <w:bottom w:w="50" w:type="dxa"/>
              <w:left w:w="90" w:type="dxa"/>
              <w:right w:w="90" w:type="dxa"/>
            </w:tcMar>
            <w:shd w:val="clear" w:color="auto" w:fill="E5F5FF"/>
          </w:tcPr>
          <w:p>
            <w:pPr>
              <w:pStyle w:val="BDOITable"/>
            </w:pPr>
            <w:r>
              <w:rPr>
                <w:sz w:val="18"/>
              </w:rPr>
              <w:t>Group profile SYSADMIN cannot be deactivated</w:t>
            </w:r>
          </w:p>
        </w:tc>
        <w:tc>
          <w:tcPr>
            <w:tcW w:type="dxa" w:w="3286"/>
            <w:tcMar>
              <w:top w:w="50" w:type="dxa"/>
              <w:bottom w:w="50" w:type="dxa"/>
              <w:left w:w="90" w:type="dxa"/>
              <w:right w:w="90" w:type="dxa"/>
            </w:tcMar>
            <w:shd w:val="clear" w:color="auto" w:fill="E5F5FF"/>
          </w:tcPr>
          <w:p>
            <w:pPr>
              <w:pStyle w:val="BDOITable"/>
            </w:pPr>
            <w:r>
              <w:rPr>
                <w:sz w:val="18"/>
              </w:rPr>
              <w:t>ACCESS_ROLE_PROTECTED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 members are notified on implementation (UAM_ACCESS_CHANGED).</w:t>
      </w:r>
    </w:p>
    <w:p>
      <w:pPr>
        <w:pStyle w:val="BDOILabel"/>
      </w:pPr>
      <w:r>
        <w:rPr/>
        <w:t>Audit</w:t>
      </w:r>
    </w:p>
    <w:p>
      <w:pPr>
        <w:tabs>
          <w:tab w:pos="312" w:val="left"/>
        </w:tabs>
        <w:spacing w:after="120"/>
        <w:ind w:left="312" w:hanging="283"/>
      </w:pPr>
      <w:r>
        <w:rPr>
          <w:color w:val="004EA8"/>
        </w:rPr>
        <w:t>•</w:t>
        <w:tab/>
      </w:r>
      <w:r>
        <w:rPr/>
        <w:t>Change log DEACTIVATE_ROLE.</w:t>
      </w:r>
    </w:p>
    <w:p>
      <w:pPr>
        <w:pStyle w:val="BDOILabel"/>
      </w:pPr>
      <w:r>
        <w:rPr/>
        <w:t>Acceptance criteria</w:t>
      </w:r>
    </w:p>
    <w:p>
      <w:pPr>
        <w:tabs>
          <w:tab w:pos="312" w:val="left"/>
        </w:tabs>
        <w:spacing w:after="40"/>
        <w:ind w:left="312" w:hanging="283"/>
      </w:pPr>
      <w:r>
        <w:rPr>
          <w:color w:val="004EA8"/>
        </w:rPr>
        <w:t>1.</w:t>
        <w:tab/>
      </w:r>
      <w:r>
        <w:rPr/>
        <w:t>After implementation, the members of the deactivated profile lose its screens at their next action.</w:t>
      </w:r>
    </w:p>
    <w:p>
      <w:pPr>
        <w:tabs>
          <w:tab w:pos="312" w:val="left"/>
        </w:tabs>
        <w:spacing w:after="120"/>
        <w:ind w:left="312" w:hanging="283"/>
      </w:pPr>
      <w:r>
        <w:rPr>
          <w:color w:val="004EA8"/>
        </w:rPr>
        <w:t>2.</w:t>
        <w:tab/>
      </w:r>
      <w:r>
        <w:rPr/>
        <w:t>The deactivated profile is not offered on new requests.</w:t>
      </w:r>
    </w:p>
    <w:p>
      <w:pPr>
        <w:pStyle w:val="Heading3"/>
      </w:pPr>
      <w:bookmarkStart w:id="145" w:name="_Toc000145"/>
      <w:r>
        <w:rPr/>
        <w:t>FR-UA-043 Request the reactivation of a group profile</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3.002.4 (p.9), BRD 3.002.4.1 (p.9), BRD 3.002.4.2 (p.9), BRD 3.002.4.4 (p.9), BRD 3.002.4.5 (p.9), BRD 3.002.4.6 (p.9), BRD 3.002.4.7 (p.9), BRD 3.002.4.8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(3.002.4.2, 4.7, 4.8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(Reactivate)</w:t>
            </w:r>
          </w:p>
        </w:tc>
      </w:tr>
    </w:tbl>
    <w:p>
      <w:pPr>
        <w:pStyle w:val="BDOISpacer"/>
      </w:pPr>
    </w:p>
    <w:p>
      <w:pPr>
        <w:pStyle w:val="BDOILabel"/>
      </w:pPr>
      <w:r>
        <w:rPr/>
        <w:t>Description</w:t>
      </w:r>
    </w:p>
    <w:p>
      <w:r>
        <w:rPr/>
        <w:t>The Business Administrator requests the reactivation of an inactive profile, searched from the drop-down of inactive profiles. When implemented, the profile is active again with its last permissions, and its members regain them.</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Reactivate and selects an inactive profile.</w:t>
      </w:r>
    </w:p>
    <w:p>
      <w:pPr>
        <w:tabs>
          <w:tab w:pos="312" w:val="left"/>
        </w:tabs>
        <w:spacing w:after="120"/>
        <w:ind w:left="312" w:hanging="283"/>
      </w:pPr>
      <w:r>
        <w:rPr>
          <w:color w:val="004EA8"/>
        </w:rPr>
        <w:t>2.</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profile is restored with the permissions it had at deactivation.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active</w:t>
            </w:r>
          </w:p>
        </w:tc>
        <w:tc>
          <w:tcPr>
            <w:tcW w:type="dxa" w:w="4079"/>
            <w:tcMar>
              <w:top w:w="50" w:type="dxa"/>
              <w:bottom w:w="50" w:type="dxa"/>
              <w:left w:w="90" w:type="dxa"/>
              <w:right w:w="90" w:type="dxa"/>
            </w:tcMar>
          </w:tcPr>
          <w:p>
            <w:pPr>
              <w:pStyle w:val="BDOITable"/>
            </w:pPr>
            <w:r>
              <w:rPr>
                <w:sz w:val="18"/>
              </w:rPr>
              <w:t>Group profile &lt;code&gt; is already active</w:t>
            </w:r>
          </w:p>
        </w:tc>
        <w:tc>
          <w:tcPr>
            <w:tcW w:type="dxa" w:w="3286"/>
            <w:tcMar>
              <w:top w:w="50" w:type="dxa"/>
              <w:bottom w:w="50" w:type="dxa"/>
              <w:left w:w="90" w:type="dxa"/>
              <w:right w:w="90" w:type="dxa"/>
            </w:tcMar>
          </w:tcPr>
          <w:p>
            <w:pPr>
              <w:pStyle w:val="BDOITable"/>
            </w:pPr>
            <w:r>
              <w:rPr>
                <w:sz w:val="18"/>
              </w:rPr>
              <w:t>ACCESS_ROLE_ALREADY_ACTIVE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REACTIVATE_ROLE.</w:t>
      </w:r>
    </w:p>
    <w:p>
      <w:pPr>
        <w:pStyle w:val="BDOILabel"/>
      </w:pPr>
      <w:r>
        <w:rPr/>
        <w:t>Acceptance criteria</w:t>
      </w:r>
    </w:p>
    <w:p>
      <w:pPr>
        <w:tabs>
          <w:tab w:pos="312" w:val="left"/>
        </w:tabs>
        <w:spacing w:after="120"/>
        <w:ind w:left="312" w:hanging="283"/>
      </w:pPr>
      <w:r>
        <w:rPr>
          <w:color w:val="004EA8"/>
        </w:rPr>
        <w:t>1.</w:t>
        <w:tab/>
      </w:r>
      <w:r>
        <w:rPr/>
        <w:t>A reactivated profile grants its permissions again to its members.</w:t>
      </w:r>
    </w:p>
    <w:p>
      <w:pPr>
        <w:pStyle w:val="Heading3"/>
      </w:pPr>
      <w:bookmarkStart w:id="146" w:name="_Toc000146"/>
      <w:r>
        <w:rPr/>
        <w:t>FR-UA-044 Route group-profile requests to approvers in order</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3.002.1.2 (p.9), BRD 3.002.2.3 (p.9), BRD 3.002.3.3 (p.9), BRD 3.002.4.3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flagged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(Approvers); My Approvals</w:t>
            </w:r>
          </w:p>
        </w:tc>
      </w:tr>
    </w:tbl>
    <w:p>
      <w:pPr>
        <w:pStyle w:val="BDOISpacer"/>
      </w:pPr>
    </w:p>
    <w:p>
      <w:pPr>
        <w:pStyle w:val="BDOILabel"/>
      </w:pPr>
      <w:r>
        <w:rPr/>
        <w:t>Description</w:t>
      </w:r>
    </w:p>
    <w:p>
      <w:r>
        <w:rPr/>
        <w:t>The BRD lets the Business Administrator select "approver/s" from the drop-down. The request holds one or more approvers in order. Each approver decides in turn; the request moves to the next approver on approval. All must approve. Any approver can reject or return it. User requests have one approver (FR-UA-015).</w:t>
      </w:r>
    </w:p>
    <w:p>
      <w:pPr>
        <w:pStyle w:val="BDOILabel"/>
      </w:pPr>
      <w:r>
        <w:rPr/>
        <w:t>Preconditions</w:t>
      </w:r>
    </w:p>
    <w:p>
      <w:pPr>
        <w:tabs>
          <w:tab w:pos="312" w:val="left"/>
        </w:tabs>
        <w:spacing w:after="120"/>
        <w:ind w:left="312" w:hanging="283"/>
      </w:pPr>
      <w:r>
        <w:rPr>
          <w:color w:val="004EA8"/>
        </w:rPr>
        <w:t>•</w:t>
        <w:tab/>
      </w:r>
      <w:r>
        <w:rPr/>
        <w:t>A group-profile request is being drafted.</w:t>
      </w:r>
    </w:p>
    <w:p>
      <w:pPr>
        <w:pStyle w:val="BDOILabel"/>
      </w:pPr>
      <w:r>
        <w:rPr/>
        <w:t>Main flow</w:t>
      </w:r>
    </w:p>
    <w:p>
      <w:pPr>
        <w:tabs>
          <w:tab w:pos="312" w:val="left"/>
        </w:tabs>
        <w:spacing w:after="40"/>
        <w:ind w:left="312" w:hanging="283"/>
      </w:pPr>
      <w:r>
        <w:rPr>
          <w:color w:val="004EA8"/>
        </w:rPr>
        <w:t>1.</w:t>
        <w:tab/>
      </w:r>
      <w:r>
        <w:rPr/>
        <w:t>The Business Administrator adds the approvers in order.</w:t>
      </w:r>
    </w:p>
    <w:p>
      <w:pPr>
        <w:tabs>
          <w:tab w:pos="312" w:val="left"/>
        </w:tabs>
        <w:spacing w:after="40"/>
        <w:ind w:left="312" w:hanging="283"/>
      </w:pPr>
      <w:r>
        <w:rPr>
          <w:color w:val="004EA8"/>
        </w:rPr>
        <w:t>2.</w:t>
        <w:tab/>
      </w:r>
      <w:r>
        <w:rPr/>
        <w:t>On submission the first approver is notified.</w:t>
      </w:r>
    </w:p>
    <w:p>
      <w:pPr>
        <w:tabs>
          <w:tab w:pos="312" w:val="left"/>
        </w:tabs>
        <w:spacing w:after="120"/>
        <w:ind w:left="312" w:hanging="283"/>
      </w:pPr>
      <w:r>
        <w:rPr>
          <w:color w:val="004EA8"/>
        </w:rPr>
        <w:t>3.</w:t>
        <w:tab/>
      </w:r>
      <w:r>
        <w:rPr/>
        <w:t>Each approval notifies the next approver; the last approval moves the request to FOR_IMPLEMENTATION.</w:t>
      </w:r>
    </w:p>
    <w:p>
      <w:pPr>
        <w:pStyle w:val="BDOILabel"/>
      </w:pPr>
      <w:r>
        <w:rPr/>
        <w:t>Alternate and exception flows</w:t>
      </w:r>
    </w:p>
    <w:p>
      <w:pPr>
        <w:tabs>
          <w:tab w:pos="312" w:val="left"/>
        </w:tabs>
        <w:spacing w:after="40"/>
        <w:ind w:left="312" w:hanging="283"/>
      </w:pPr>
      <w:r>
        <w:rPr>
          <w:color w:val="004EA8"/>
        </w:rPr>
        <w:t>•</w:t>
        <w:tab/>
      </w:r>
      <w:r>
        <w:rPr/>
        <w:t>An approver rejects. The request is REJECTED; later approvers are not asked.</w:t>
      </w:r>
    </w:p>
    <w:p>
      <w:pPr>
        <w:tabs>
          <w:tab w:pos="312" w:val="left"/>
        </w:tabs>
        <w:spacing w:after="120"/>
        <w:ind w:left="312" w:hanging="283"/>
      </w:pPr>
      <w:r>
        <w:rPr>
          <w:color w:val="004EA8"/>
        </w:rPr>
        <w:t>•</w:t>
        <w:tab/>
      </w:r>
      <w:r>
        <w:rPr/>
        <w:t>An approver returns. The request is RETURNED; after re-submission it starts again with the first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Approvers in sequence and all required (default until UQ02).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approver appears once; the requester is never an approver.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approver</w:t>
            </w:r>
          </w:p>
        </w:tc>
        <w:tc>
          <w:tcPr>
            <w:tcW w:type="dxa" w:w="4079"/>
            <w:tcMar>
              <w:top w:w="50" w:type="dxa"/>
              <w:bottom w:w="50" w:type="dxa"/>
              <w:left w:w="90" w:type="dxa"/>
              <w:right w:w="90" w:type="dxa"/>
            </w:tcMar>
          </w:tcPr>
          <w:p>
            <w:pPr>
              <w:pStyle w:val="BDOITable"/>
            </w:pPr>
            <w:r>
              <w:rPr>
                <w:sz w:val="18"/>
              </w:rPr>
              <w:t>Add at least one approver</w:t>
            </w:r>
          </w:p>
        </w:tc>
        <w:tc>
          <w:tcPr>
            <w:tcW w:type="dxa" w:w="3286"/>
            <w:tcMar>
              <w:top w:w="50" w:type="dxa"/>
              <w:bottom w:w="50" w:type="dxa"/>
              <w:left w:w="90" w:type="dxa"/>
              <w:right w:w="90" w:type="dxa"/>
            </w:tcMar>
          </w:tcPr>
          <w:p>
            <w:pPr>
              <w:pStyle w:val="BDOITable"/>
            </w:pPr>
            <w:r>
              <w:rPr>
                <w:sz w:val="18"/>
              </w:rPr>
              <w:t>ACCESS_APPROVER_REQUIRED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&lt;user&gt; is already an approver of this request</w:t>
            </w:r>
          </w:p>
        </w:tc>
        <w:tc>
          <w:tcPr>
            <w:tcW w:type="dxa" w:w="3286"/>
            <w:tcMar>
              <w:top w:w="50" w:type="dxa"/>
              <w:bottom w:w="50" w:type="dxa"/>
              <w:left w:w="90" w:type="dxa"/>
              <w:right w:w="90" w:type="dxa"/>
            </w:tcMar>
            <w:shd w:val="clear" w:color="auto" w:fill="E5F5FF"/>
          </w:tcPr>
          <w:p>
            <w:pPr>
              <w:pStyle w:val="BDOITable"/>
            </w:pPr>
            <w:r>
              <w:rPr>
                <w:sz w:val="18"/>
              </w:rPr>
              <w:t>ACCESS_APPROVER_TWICE</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each approver in turn.</w:t>
      </w:r>
    </w:p>
    <w:p>
      <w:pPr>
        <w:pStyle w:val="BDOILabel"/>
      </w:pPr>
      <w:r>
        <w:rPr/>
        <w:t>Audit</w:t>
      </w:r>
    </w:p>
    <w:p>
      <w:pPr>
        <w:tabs>
          <w:tab w:pos="312" w:val="left"/>
        </w:tabs>
        <w:spacing w:after="120"/>
        <w:ind w:left="312" w:hanging="283"/>
      </w:pPr>
      <w:r>
        <w:rPr>
          <w:color w:val="004EA8"/>
        </w:rPr>
        <w:t>•</w:t>
        <w:tab/>
      </w:r>
      <w:r>
        <w:rPr/>
        <w:t>Each approver's decision, remarks and time on the request.</w:t>
      </w:r>
    </w:p>
    <w:p>
      <w:pPr>
        <w:pStyle w:val="BDOILabel"/>
      </w:pPr>
      <w:r>
        <w:rPr/>
        <w:t>Acceptance criteria</w:t>
      </w:r>
    </w:p>
    <w:p>
      <w:pPr>
        <w:tabs>
          <w:tab w:pos="312" w:val="left"/>
        </w:tabs>
        <w:spacing w:after="40"/>
        <w:ind w:left="312" w:hanging="283"/>
      </w:pPr>
      <w:r>
        <w:rPr>
          <w:color w:val="004EA8"/>
        </w:rPr>
        <w:t>1.</w:t>
        <w:tab/>
      </w:r>
      <w:r>
        <w:rPr/>
        <w:t>With two approvers, the second is notified only after the first approves.</w:t>
      </w:r>
    </w:p>
    <w:p>
      <w:pPr>
        <w:tabs>
          <w:tab w:pos="312" w:val="left"/>
        </w:tabs>
        <w:spacing w:after="120"/>
        <w:ind w:left="312" w:hanging="283"/>
      </w:pPr>
      <w:r>
        <w:rPr>
          <w:color w:val="004EA8"/>
        </w:rPr>
        <w:t>2.</w:t>
        <w:tab/>
      </w:r>
      <w:r>
        <w:rPr/>
        <w:t>A rejection by the first approver ends the request.</w:t>
      </w:r>
    </w:p>
    <w:p>
      <w:pPr>
        <w:pStyle w:val="Heading3"/>
      </w:pPr>
      <w:bookmarkStart w:id="147" w:name="_Toc000147"/>
      <w:r>
        <w:rPr/>
        <w:t>FR-UA-045 Implement an approved group-profile request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p.6 "System Administrator to create / modify group profile"; BRD 4.002.1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(ROLE_MANAGE)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(tab For Implementation); Administration &gt; Roles &amp; Permissions (Implement Request)</w:t>
            </w:r>
          </w:p>
        </w:tc>
      </w:tr>
    </w:tbl>
    <w:p>
      <w:pPr>
        <w:pStyle w:val="BDOISpacer"/>
      </w:pPr>
    </w:p>
    <w:p>
      <w:pPr>
        <w:pStyle w:val="BDOILabel"/>
      </w:pPr>
      <w:r>
        <w:rPr/>
        <w:t>Description</w:t>
      </w:r>
    </w:p>
    <w:p>
      <w:r>
        <w:rPr/>
        <w:t xml:space="preserve">The System Administrator maintains group profiles only by implementing approved requests. The For Implementation tab lists approved group-profile requests; </w:t>
      </w:r>
      <w:r>
        <w:rPr>
          <w:b/>
        </w:rPr>
        <w:t>Implement Request</w:t>
      </w:r>
      <w:r>
        <w:rPr/>
        <w:t xml:space="preserve"> opens the Roles screen with the approved change, and saving it applies the change and sets the request to IMPLEMENTED. Direct profile edits are refused unless the audited emergency parameter UAM_DIRECT_ROLE_EDIT is true, which raises alert UAM_DIRECT_ROLE_EDIT.</w:t>
      </w:r>
    </w:p>
    <w:p>
      <w:pPr>
        <w:pStyle w:val="BDOILabel"/>
      </w:pPr>
      <w:r>
        <w:rPr/>
        <w:t>Preconditions</w:t>
      </w:r>
    </w:p>
    <w:p>
      <w:pPr>
        <w:tabs>
          <w:tab w:pos="312" w:val="left"/>
        </w:tabs>
        <w:spacing w:after="120"/>
        <w:ind w:left="312" w:hanging="283"/>
      </w:pPr>
      <w:r>
        <w:rPr>
          <w:color w:val="004EA8"/>
        </w:rPr>
        <w:t>•</w:t>
        <w:tab/>
      </w:r>
      <w:r>
        <w:rPr/>
        <w:t>The request is FOR_IMPLEMENTATION; the user has ROLE_MANAGE and is not the requester.</w:t>
      </w:r>
    </w:p>
    <w:p>
      <w:pPr>
        <w:pStyle w:val="BDOILabel"/>
      </w:pPr>
      <w:r>
        <w:rPr/>
        <w:t>Main flow</w:t>
      </w:r>
    </w:p>
    <w:p>
      <w:pPr>
        <w:tabs>
          <w:tab w:pos="312" w:val="left"/>
        </w:tabs>
        <w:spacing w:after="40"/>
        <w:ind w:left="312" w:hanging="283"/>
      </w:pPr>
      <w:r>
        <w:rPr>
          <w:color w:val="004EA8"/>
        </w:rPr>
        <w:t>1.</w:t>
        <w:tab/>
      </w:r>
      <w:r>
        <w:rPr/>
        <w:t>The System Administrator opens the For Implementation tab and selects the request.</w:t>
      </w:r>
    </w:p>
    <w:p>
      <w:pPr>
        <w:tabs>
          <w:tab w:pos="312" w:val="left"/>
        </w:tabs>
        <w:spacing w:after="40"/>
        <w:ind w:left="312" w:hanging="283"/>
      </w:pPr>
      <w:r>
        <w:rPr>
          <w:color w:val="004EA8"/>
        </w:rPr>
        <w:t>2.</w:t>
        <w:tab/>
      </w:r>
      <w:r>
        <w:rPr/>
        <w:t xml:space="preserve">The System Administrator clicks </w:t>
      </w:r>
      <w:r>
        <w:rPr>
          <w:b/>
        </w:rPr>
        <w:t>Implement Request</w:t>
      </w:r>
      <w:r>
        <w:rPr/>
        <w:t xml:space="preserve"> and reviews the change.</w:t>
      </w:r>
    </w:p>
    <w:p>
      <w:pPr>
        <w:tabs>
          <w:tab w:pos="312" w:val="left"/>
        </w:tabs>
        <w:spacing w:after="120"/>
        <w:ind w:left="312" w:hanging="283"/>
      </w:pPr>
      <w:r>
        <w:rPr>
          <w:color w:val="004EA8"/>
        </w:rPr>
        <w:t>3.</w:t>
        <w:tab/>
      </w:r>
      <w:r>
        <w:rPr/>
        <w:t>The System Administrator saves; BIBS applies it, logs it and sets the request to IMPLEMENTED.</w:t>
      </w:r>
    </w:p>
    <w:p>
      <w:pPr>
        <w:pStyle w:val="BDOILabel"/>
      </w:pPr>
      <w:r>
        <w:rPr/>
        <w:t>Alternate and exception flows</w:t>
      </w:r>
    </w:p>
    <w:p>
      <w:pPr>
        <w:tabs>
          <w:tab w:pos="312" w:val="left"/>
        </w:tabs>
        <w:spacing w:after="120"/>
        <w:ind w:left="312" w:hanging="283"/>
      </w:pPr>
      <w:r>
        <w:rPr>
          <w:color w:val="004EA8"/>
        </w:rPr>
        <w:t>•</w:t>
        <w:tab/>
      </w:r>
      <w:r>
        <w:rPr/>
        <w:t>Emergency. With UAM_DIRECT_ROLE_EDIT = true the System Administrator edits a role directly; the edit is audited and alerted.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implementer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Emergency direct edit off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UAM_DIRECT_ROLE_EDIT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role edit without a request</w:t>
            </w:r>
          </w:p>
        </w:tc>
        <w:tc>
          <w:tcPr>
            <w:tcW w:type="dxa" w:w="4079"/>
            <w:tcMar>
              <w:top w:w="50" w:type="dxa"/>
              <w:bottom w:w="50" w:type="dxa"/>
              <w:left w:w="90" w:type="dxa"/>
              <w:right w:w="90" w:type="dxa"/>
            </w:tcMar>
          </w:tcPr>
          <w:p>
            <w:pPr>
              <w:pStyle w:val="BDOITable"/>
            </w:pPr>
            <w:r>
              <w:rPr>
                <w:sz w:val="18"/>
              </w:rPr>
              <w:t>Roles are changed through an approved group-profile request; implement the request instead</w:t>
            </w:r>
          </w:p>
        </w:tc>
        <w:tc>
          <w:tcPr>
            <w:tcW w:type="dxa" w:w="3286"/>
            <w:tcMar>
              <w:top w:w="50" w:type="dxa"/>
              <w:bottom w:w="50" w:type="dxa"/>
              <w:left w:w="90" w:type="dxa"/>
              <w:right w:w="90" w:type="dxa"/>
            </w:tcMar>
          </w:tcPr>
          <w:p>
            <w:pPr>
              <w:pStyle w:val="BDOITable"/>
            </w:pPr>
            <w:r>
              <w:rPr>
                <w:sz w:val="18"/>
              </w:rPr>
              <w:t>ROLE_EDIT_BY_REQUEST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Implementer is the requester</w:t>
            </w:r>
          </w:p>
        </w:tc>
        <w:tc>
          <w:tcPr>
            <w:tcW w:type="dxa" w:w="4079"/>
            <w:tcMar>
              <w:top w:w="50" w:type="dxa"/>
              <w:bottom w:w="50" w:type="dxa"/>
              <w:left w:w="90" w:type="dxa"/>
              <w:right w:w="90" w:type="dxa"/>
            </w:tcMar>
            <w:shd w:val="clear" w:color="auto" w:fill="E5F5FF"/>
          </w:tcPr>
          <w:p>
            <w:pPr>
              <w:pStyle w:val="BDOITable"/>
            </w:pPr>
            <w:r>
              <w:rPr>
                <w:sz w:val="18"/>
              </w:rPr>
              <w:t>A request is implemented by someone other than its requester</w:t>
            </w:r>
          </w:p>
        </w:tc>
        <w:tc>
          <w:tcPr>
            <w:tcW w:type="dxa" w:w="3286"/>
            <w:tcMar>
              <w:top w:w="50" w:type="dxa"/>
              <w:bottom w:w="50" w:type="dxa"/>
              <w:left w:w="90" w:type="dxa"/>
              <w:right w:w="90" w:type="dxa"/>
            </w:tcMar>
            <w:shd w:val="clear" w:color="auto" w:fill="E5F5FF"/>
          </w:tcPr>
          <w:p>
            <w:pPr>
              <w:pStyle w:val="BDOITable"/>
            </w:pPr>
            <w:r>
              <w:rPr>
                <w:sz w:val="18"/>
              </w:rPr>
              <w:t>ACCESS_IMPLEMENTER_IS_REQUESTER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UAM_FOR_IMPLEMENTATION to the System Administrators; UAM_REQUEST_DECIDED to the requester on implementation.</w:t>
      </w:r>
    </w:p>
    <w:p>
      <w:pPr>
        <w:pStyle w:val="BDOILabel"/>
      </w:pPr>
      <w:r>
        <w:rPr/>
        <w:t>Audit</w:t>
      </w:r>
    </w:p>
    <w:p>
      <w:pPr>
        <w:tabs>
          <w:tab w:pos="312" w:val="left"/>
        </w:tabs>
        <w:spacing w:after="120"/>
        <w:ind w:left="312" w:hanging="283"/>
      </w:pPr>
      <w:r>
        <w:rPr>
          <w:color w:val="004EA8"/>
        </w:rPr>
        <w:t>•</w:t>
        <w:tab/>
      </w:r>
      <w:r>
        <w:rPr/>
        <w:t>IMPLEMENT event; change log of the role.</w:t>
      </w:r>
    </w:p>
    <w:p>
      <w:pPr>
        <w:pStyle w:val="BDOILabel"/>
      </w:pPr>
      <w:r>
        <w:rPr/>
        <w:t>Acceptance criteria</w:t>
      </w:r>
    </w:p>
    <w:p>
      <w:pPr>
        <w:tabs>
          <w:tab w:pos="312" w:val="left"/>
        </w:tabs>
        <w:spacing w:after="40"/>
        <w:ind w:left="312" w:hanging="283"/>
      </w:pPr>
      <w:r>
        <w:rPr>
          <w:color w:val="004EA8"/>
        </w:rPr>
        <w:t>1.</w:t>
        <w:tab/>
      </w:r>
      <w:r>
        <w:rPr/>
        <w:t>An approved new profile is created only when the System Administrator implements it.</w:t>
      </w:r>
    </w:p>
    <w:p>
      <w:pPr>
        <w:tabs>
          <w:tab w:pos="312" w:val="left"/>
        </w:tabs>
        <w:spacing w:after="120"/>
        <w:ind w:left="312" w:hanging="283"/>
      </w:pPr>
      <w:r>
        <w:rPr>
          <w:color w:val="004EA8"/>
        </w:rPr>
        <w:t>2.</w:t>
        <w:tab/>
      </w:r>
      <w:r>
        <w:rPr/>
        <w:t>A direct role edit is refused while UAM_DIRECT_ROLE_EDIT is false.</w:t>
      </w:r>
    </w:p>
    <w:p>
      <w:pPr>
        <w:pStyle w:val="Heading2"/>
      </w:pPr>
      <w:bookmarkStart w:id="148" w:name="_Toc000148"/>
      <w:r>
        <w:rPr/>
        <w:t>4.5 System Administrator functions</w:t>
      </w:r>
      <w:bookmarkEnd w:id="148"/>
    </w:p>
    <w:p>
      <w:pPr>
        <w:pStyle w:val="Heading3"/>
      </w:pPr>
      <w:bookmarkStart w:id="149" w:name="_Toc000149"/>
      <w:r>
        <w:rPr/>
        <w:t>FR-UA-050 Define the group profiles of the access personas</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4.002.1 (p.9), BRD 4.002.1.1 (p.9), BRD 4.002.1.2 (p.9), BRD 4.002.1.3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Roles &amp; Permissions</w:t>
            </w:r>
          </w:p>
        </w:tc>
      </w:tr>
    </w:tbl>
    <w:p>
      <w:pPr>
        <w:pStyle w:val="BDOISpacer"/>
      </w:pPr>
    </w:p>
    <w:p>
      <w:pPr>
        <w:pStyle w:val="BDOILabel"/>
      </w:pPr>
      <w:r>
        <w:rPr/>
        <w:t>Description</w:t>
      </w:r>
    </w:p>
    <w:p>
      <w:r>
        <w:rPr/>
        <w:t>BIBS provides the group profiles of the BRD personas - UAM_REQUESTOR (Requestor), UAM_APPROVER (Approver) and UAM_SECOND_APPROVER - and grants the user access permissions to BUSINESS_ADMIN (Business Administrator) and SYSADMIN, as in section 3.3. Later changes to these profiles are group-profile requests (FR-UA-040 to FR-UA-045).</w:t>
      </w:r>
    </w:p>
    <w:p>
      <w:pPr>
        <w:pStyle w:val="BDOILabel"/>
      </w:pPr>
      <w:r>
        <w:rPr/>
        <w:t>Preconditions</w:t>
      </w:r>
    </w:p>
    <w:p>
      <w:pPr>
        <w:tabs>
          <w:tab w:pos="312" w:val="left"/>
        </w:tabs>
        <w:spacing w:after="120"/>
        <w:ind w:left="312" w:hanging="283"/>
      </w:pPr>
      <w:r>
        <w:rPr>
          <w:color w:val="004EA8"/>
        </w:rPr>
        <w:t>•</w:t>
        <w:tab/>
      </w:r>
      <w:r>
        <w:rPr/>
        <w:t>None (provided with the system).</w:t>
      </w:r>
    </w:p>
    <w:p>
      <w:pPr>
        <w:pStyle w:val="BDOILabel"/>
      </w:pPr>
      <w:r>
        <w:rPr/>
        <w:t>Main flow</w:t>
      </w:r>
    </w:p>
    <w:p>
      <w:pPr>
        <w:tabs>
          <w:tab w:pos="312" w:val="left"/>
        </w:tabs>
        <w:spacing w:after="40"/>
        <w:ind w:left="312" w:hanging="283"/>
      </w:pPr>
      <w:r>
        <w:rPr>
          <w:color w:val="004EA8"/>
        </w:rPr>
        <w:t>1.</w:t>
        <w:tab/>
      </w:r>
      <w:r>
        <w:rPr/>
        <w:t>The System Administrator opens Roles &amp; Permissions.</w:t>
      </w:r>
    </w:p>
    <w:p>
      <w:pPr>
        <w:tabs>
          <w:tab w:pos="312" w:val="left"/>
        </w:tabs>
        <w:spacing w:after="120"/>
        <w:ind w:left="312" w:hanging="283"/>
      </w:pPr>
      <w:r>
        <w:rPr>
          <w:color w:val="004EA8"/>
        </w:rPr>
        <w:t>2.</w:t>
        <w:tab/>
      </w:r>
      <w:r>
        <w:rPr/>
        <w:t>BIBS lists the delivered profiles with their permissions.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holding ACCESS_REQUEST also receive the type-specific request permissions, so their users keep their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permissions delivered with the profiles are the starting point; every later change is in the change log.</w:t>
      </w:r>
    </w:p>
    <w:p>
      <w:pPr>
        <w:pStyle w:val="BDOILabel"/>
      </w:pPr>
      <w:r>
        <w:rPr/>
        <w:t>Acceptance criteria</w:t>
      </w:r>
    </w:p>
    <w:p>
      <w:pPr>
        <w:tabs>
          <w:tab w:pos="312" w:val="left"/>
        </w:tabs>
        <w:spacing w:after="120"/>
        <w:ind w:left="312" w:hanging="283"/>
      </w:pPr>
      <w:r>
        <w:rPr>
          <w:color w:val="004EA8"/>
        </w:rPr>
        <w:t>1.</w:t>
        <w:tab/>
      </w:r>
      <w:r>
        <w:rPr/>
        <w:t>The Requestor, Approver and Business Administrator profiles exist with the permissions of section 3.3.</w:t>
      </w:r>
    </w:p>
    <w:p>
      <w:pPr>
        <w:pStyle w:val="Heading3"/>
      </w:pPr>
      <w:bookmarkStart w:id="150" w:name="_Toc000150"/>
      <w:r>
        <w:rPr/>
        <w:t>FR-UA-051 Assign functions to a group profile</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4.002.2 (p.9), BRD 4.002.2.1 to 4.002.2.7 (p.9-10), BRD 4.002.2.8 (p.10), BRD 4.002.2.9 (p.10), BRD 4.002.2.10 (p.10), UAM-NFR-32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(through approved group-profile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 Access Matrix</w:t>
            </w:r>
          </w:p>
        </w:tc>
      </w:tr>
    </w:tbl>
    <w:p>
      <w:pPr>
        <w:pStyle w:val="BDOISpacer"/>
      </w:pPr>
    </w:p>
    <w:p>
      <w:pPr>
        <w:pStyle w:val="BDOILabel"/>
      </w:pPr>
      <w:r>
        <w:rPr/>
        <w:t>Description</w:t>
      </w:r>
    </w:p>
    <w:p>
      <w:r>
        <w:rPr/>
        <w:t>Every BIBS screen, button and action requires a permission; group profiles are bundles of permissions; the User Access Matrix shows them by permission and by area / action class and exports to Excel. Each access-maintenance function of BRD 4.002.2 has its own permission (section 3.2), so it can be assigned to any profile, and every permission has an area and action class, so the matrix and the group-profile report show a module for every task. A request is accepted with the type-specific permission or with ACCESS_REQUEST.</w:t>
      </w:r>
    </w:p>
    <w:p>
      <w:pPr>
        <w:pStyle w:val="BDOILabel"/>
      </w:pPr>
      <w:r>
        <w:rPr/>
        <w:t>Preconditions</w:t>
      </w:r>
    </w:p>
    <w:p>
      <w:pPr>
        <w:tabs>
          <w:tab w:pos="312" w:val="left"/>
        </w:tabs>
        <w:spacing w:after="120"/>
        <w:ind w:left="312" w:hanging="283"/>
      </w:pPr>
      <w:r>
        <w:rPr>
          <w:color w:val="004EA8"/>
        </w:rPr>
        <w:t>•</w:t>
        <w:tab/>
      </w:r>
      <w:r>
        <w:rPr/>
        <w:t>An approved group-profile request (FR-UA-045).</w:t>
      </w:r>
    </w:p>
    <w:p>
      <w:pPr>
        <w:pStyle w:val="BDOILabel"/>
      </w:pPr>
      <w:r>
        <w:rPr/>
        <w:t>Main flow</w:t>
      </w:r>
    </w:p>
    <w:p>
      <w:pPr>
        <w:tabs>
          <w:tab w:pos="312" w:val="left"/>
        </w:tabs>
        <w:spacing w:after="40"/>
        <w:ind w:left="312" w:hanging="283"/>
      </w:pPr>
      <w:r>
        <w:rPr>
          <w:color w:val="004EA8"/>
        </w:rPr>
        <w:t>1.</w:t>
        <w:tab/>
      </w:r>
      <w:r>
        <w:rPr/>
        <w:t>The System Administrator implements a request that adds, for example, UAM_CANCEL to a profile.</w:t>
      </w:r>
    </w:p>
    <w:p>
      <w:pPr>
        <w:tabs>
          <w:tab w:pos="312" w:val="left"/>
        </w:tabs>
        <w:spacing w:after="120"/>
        <w:ind w:left="312" w:hanging="283"/>
      </w:pPr>
      <w:r>
        <w:rPr>
          <w:color w:val="004EA8"/>
        </w:rPr>
        <w:t>2.</w:t>
        <w:tab/>
      </w:r>
      <w:r>
        <w:rPr/>
        <w:t>BIBS grants the function to all members of the profile.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Functions and permissions - section 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 log ROLE_PERMISSIONS.</w:t>
      </w:r>
    </w:p>
    <w:p>
      <w:pPr>
        <w:pStyle w:val="BDOILabel"/>
      </w:pPr>
      <w:r>
        <w:rPr/>
        <w:t>Acceptance criteria</w:t>
      </w:r>
    </w:p>
    <w:p>
      <w:pPr>
        <w:tabs>
          <w:tab w:pos="312" w:val="left"/>
        </w:tabs>
        <w:spacing w:after="40"/>
        <w:ind w:left="312" w:hanging="283"/>
      </w:pPr>
      <w:r>
        <w:rPr>
          <w:color w:val="004EA8"/>
        </w:rPr>
        <w:t>1.</w:t>
        <w:tab/>
      </w:r>
      <w:r>
        <w:rPr/>
        <w:t xml:space="preserve">A profile without UAM_CANCEL does not show </w:t>
      </w:r>
      <w:r>
        <w:rPr>
          <w:b/>
        </w:rPr>
        <w:t>Cancel Request</w:t>
      </w:r>
      <w:r>
        <w:rPr/>
        <w:t>, and a direct call is refused with ACCESS_DENIED.</w:t>
      </w:r>
    </w:p>
    <w:p>
      <w:pPr>
        <w:tabs>
          <w:tab w:pos="312" w:val="left"/>
        </w:tabs>
        <w:spacing w:after="120"/>
        <w:ind w:left="312" w:hanging="283"/>
      </w:pPr>
      <w:r>
        <w:rPr>
          <w:color w:val="004EA8"/>
        </w:rPr>
        <w:t>2.</w:t>
        <w:tab/>
      </w:r>
      <w:r>
        <w:rPr/>
        <w:t>The User Access Matrix shows UAM_ENROLL under area USER_ACCESS, action CREATE.</w:t>
      </w:r>
    </w:p>
    <w:p>
      <w:pPr>
        <w:pStyle w:val="Heading3"/>
      </w:pPr>
      <w:bookmarkStart w:id="151" w:name="_Toc000151"/>
      <w:r>
        <w:rPr/>
        <w:t>FR-UA-052 Maintain user data and the user ID format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UAM-NFR-09 (p.13), UAM-NFR-13 (p.13), UAM-NFR-15 (p.14), UAM-NFR-16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Requestor (through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Users; Lists of Values (UAM_BUSINESS_UNIT, UAM_USER_LEVEL)</w:t>
            </w:r>
          </w:p>
        </w:tc>
      </w:tr>
    </w:tbl>
    <w:p>
      <w:pPr>
        <w:pStyle w:val="BDOISpacer"/>
      </w:pPr>
    </w:p>
    <w:p>
      <w:pPr>
        <w:pStyle w:val="BDOILabel"/>
      </w:pPr>
      <w:r>
        <w:rPr/>
        <w:t>Description</w:t>
      </w:r>
    </w:p>
    <w:p>
      <w:r>
        <w:rPr/>
        <w:t>Users are listed with user name, user ID, Windows ID, full name, business unit group, user level, group profiles, authorisation limit, last login and status (Active, Disabled, Locked or Online). A user can hold several group profiles and a profile many users. User IDs follow USER_ID_PATTERN. Users are created and changed through requests ("Raise request"); only the System Administrator edits directly, in an emergency (UAM_DIRECT_ROLE_EDIT). Unlock and password reset are direct administrator actions and are logged.</w:t>
      </w:r>
    </w:p>
    <w:p>
      <w:pPr>
        <w:pStyle w:val="BDOILabel"/>
      </w:pPr>
      <w:r>
        <w:rPr/>
        <w:t>Preconditions</w:t>
      </w:r>
    </w:p>
    <w:p>
      <w:pPr>
        <w:tabs>
          <w:tab w:pos="312" w:val="left"/>
        </w:tabs>
        <w:spacing w:after="120"/>
        <w:ind w:left="312" w:hanging="283"/>
      </w:pPr>
      <w:r>
        <w:rPr>
          <w:color w:val="004EA8"/>
        </w:rPr>
        <w:t>•</w:t>
        <w:tab/>
      </w:r>
      <w:r>
        <w:rPr/>
        <w:t>The user has USER_MANAGE.</w:t>
      </w:r>
    </w:p>
    <w:p>
      <w:pPr>
        <w:pStyle w:val="BDOILabel"/>
      </w:pPr>
      <w:r>
        <w:rPr/>
        <w:t>Main flow</w:t>
      </w:r>
    </w:p>
    <w:p>
      <w:pPr>
        <w:tabs>
          <w:tab w:pos="312" w:val="left"/>
        </w:tabs>
        <w:spacing w:after="40"/>
        <w:ind w:left="312" w:hanging="283"/>
      </w:pPr>
      <w:r>
        <w:rPr>
          <w:color w:val="004EA8"/>
        </w:rPr>
        <w:t>1.</w:t>
        <w:tab/>
      </w:r>
      <w:r>
        <w:rPr/>
        <w:t>The System Administrator opens Users and filters by status, business unit or profile.</w:t>
      </w:r>
    </w:p>
    <w:p>
      <w:pPr>
        <w:tabs>
          <w:tab w:pos="312" w:val="left"/>
        </w:tabs>
        <w:spacing w:after="120"/>
        <w:ind w:left="312" w:hanging="283"/>
      </w:pPr>
      <w:r>
        <w:rPr>
          <w:color w:val="004EA8"/>
        </w:rPr>
        <w:t>2.</w:t>
        <w:tab/>
      </w:r>
      <w:r>
        <w:rPr/>
        <w:t>The System Administrator unlocks an account or resets a password, or raises a request for other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 is derived from the enabled flag, the lock and an open session.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unit groups and user levels are lists maintained by the Business Administrator (values UQ05).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UAM_BUSINESS_UNIT and UAM_USER_LEVEL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Own roles changed directly</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One or more roles do not exist: &lt;codes&gt;</w:t>
            </w:r>
          </w:p>
        </w:tc>
        <w:tc>
          <w:tcPr>
            <w:tcW w:type="dxa" w:w="3286"/>
            <w:tcMar>
              <w:top w:w="50" w:type="dxa"/>
              <w:bottom w:w="50" w:type="dxa"/>
              <w:left w:w="90" w:type="dxa"/>
              <w:right w:w="90" w:type="dxa"/>
            </w:tcMar>
            <w:shd w:val="clear" w:color="auto" w:fill="E5F5FF"/>
          </w:tcPr>
          <w:p>
            <w:pPr>
              <w:pStyle w:val="BDOITable"/>
            </w:pPr>
            <w:r>
              <w:rPr>
                <w:sz w:val="18"/>
              </w:rPr>
              <w:t>UNKNOWN_ROLE</w:t>
            </w:r>
          </w:p>
        </w:tc>
      </w:tr>
    </w:tbl>
    <w:p>
      <w:pPr>
        <w:pStyle w:val="BDOISpacer"/>
      </w:pPr>
    </w:p>
    <w:p>
      <w:pPr>
        <w:pStyle w:val="BDOILabel"/>
      </w:pPr>
      <w:r>
        <w:rPr/>
        <w:t>Screens and fields: Users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 / Windows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 / User level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LOVs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login</w:t>
            </w:r>
          </w:p>
        </w:tc>
        <w:tc>
          <w:tcPr>
            <w:tcW w:type="dxa" w:w="1190"/>
            <w:tcMar>
              <w:top w:w="50" w:type="dxa"/>
              <w:bottom w:w="50" w:type="dxa"/>
              <w:left w:w="90" w:type="dxa"/>
              <w:right w:w="90" w:type="dxa"/>
            </w:tcMar>
          </w:tcPr>
          <w:p>
            <w:pPr>
              <w:pStyle w:val="BDOITable"/>
            </w:pPr>
            <w:r>
              <w:rPr>
                <w:sz w:val="18"/>
              </w:rPr>
              <w:t>Date-time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Active, Disabled, Locked, Online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Unlock and reset in the change log (UNLOCK, PASSWORD_RESET).</w:t>
      </w:r>
    </w:p>
    <w:p>
      <w:pPr>
        <w:pStyle w:val="BDOILabel"/>
      </w:pPr>
      <w:r>
        <w:rPr/>
        <w:t>Acceptance criteria</w:t>
      </w:r>
    </w:p>
    <w:p>
      <w:pPr>
        <w:tabs>
          <w:tab w:pos="312" w:val="left"/>
        </w:tabs>
        <w:spacing w:after="40"/>
        <w:ind w:left="312" w:hanging="283"/>
      </w:pPr>
      <w:r>
        <w:rPr>
          <w:color w:val="004EA8"/>
        </w:rPr>
        <w:t>1.</w:t>
        <w:tab/>
      </w:r>
      <w:r>
        <w:rPr/>
        <w:t>The Users screen shows the Windows ID, business unit, user level and status of each user.</w:t>
      </w:r>
    </w:p>
    <w:p>
      <w:pPr>
        <w:tabs>
          <w:tab w:pos="312" w:val="left"/>
        </w:tabs>
        <w:spacing w:after="120"/>
        <w:ind w:left="312" w:hanging="283"/>
      </w:pPr>
      <w:r>
        <w:rPr>
          <w:color w:val="004EA8"/>
        </w:rPr>
        <w:t>2.</w:t>
        <w:tab/>
      </w:r>
      <w:r>
        <w:rPr/>
        <w:t>An unlock is listed in the audit log report with the administrator.</w:t>
      </w:r>
    </w:p>
    <w:p>
      <w:pPr>
        <w:pStyle w:val="Heading3"/>
      </w:pPr>
      <w:bookmarkStart w:id="152" w:name="_Toc000152"/>
      <w:r>
        <w:rPr/>
        <w:t>FR-UA-053 Keep profiles that one user may not hold apart (separation of duties)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 UAM-NFR-06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(maker); Information Security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Separation of Duties; My Approvals</w:t>
            </w:r>
          </w:p>
        </w:tc>
      </w:tr>
    </w:tbl>
    <w:p>
      <w:pPr>
        <w:pStyle w:val="BDOISpacer"/>
      </w:pPr>
    </w:p>
    <w:p>
      <w:pPr>
        <w:pStyle w:val="BDOILabel"/>
      </w:pPr>
      <w:r>
        <w:rPr/>
        <w:t>Description</w:t>
      </w:r>
    </w:p>
    <w:p>
      <w:r>
        <w:rPr/>
        <w:t>BIBS keeps the requester, the approver and the implementer of a request apart. The Business Administrator also records the pairs of group profiles that one user may not hold together, with the reason. Each new rule and each deactivation waits for the authorisation of Information Security (maker-checker). Every user request and every line of a bulk request that would give a user both profiles of an active rule is refused, on submission and again at approval.</w:t>
      </w:r>
    </w:p>
    <w:p>
      <w:pPr>
        <w:pStyle w:val="BDOILabel"/>
      </w:pPr>
      <w:r>
        <w:rPr/>
        <w:t>Preconditions</w:t>
      </w:r>
    </w:p>
    <w:p>
      <w:pPr>
        <w:tabs>
          <w:tab w:pos="312" w:val="left"/>
        </w:tabs>
        <w:spacing w:after="120"/>
        <w:ind w:left="312" w:hanging="283"/>
      </w:pPr>
      <w:r>
        <w:rPr>
          <w:color w:val="004EA8"/>
        </w:rPr>
        <w:t>•</w:t>
        <w:tab/>
      </w:r>
      <w:r>
        <w:rPr/>
        <w:t>The maker has UAM_SOD_MAINTAIN; the checker has UAM_SOD_AUTHORIZE.</w:t>
      </w:r>
    </w:p>
    <w:p>
      <w:pPr>
        <w:pStyle w:val="BDOILabel"/>
      </w:pPr>
      <w:r>
        <w:rPr/>
        <w:t>Main flow</w:t>
      </w:r>
    </w:p>
    <w:p>
      <w:pPr>
        <w:tabs>
          <w:tab w:pos="312" w:val="left"/>
        </w:tabs>
        <w:spacing w:after="40"/>
        <w:ind w:left="312" w:hanging="283"/>
      </w:pPr>
      <w:r>
        <w:rPr>
          <w:color w:val="004EA8"/>
        </w:rPr>
        <w:t>1.</w:t>
        <w:tab/>
      </w:r>
      <w:r>
        <w:rPr/>
        <w:t xml:space="preserve">The Business Administrator opens Separation of Duties, chooses </w:t>
      </w:r>
      <w:r>
        <w:rPr>
          <w:b/>
        </w:rPr>
        <w:t>New Rule</w:t>
      </w:r>
      <w:r>
        <w:rPr/>
        <w:t>, selects the two group profiles and enters the reason.</w:t>
      </w:r>
    </w:p>
    <w:p>
      <w:pPr>
        <w:tabs>
          <w:tab w:pos="312" w:val="left"/>
        </w:tabs>
        <w:spacing w:after="40"/>
        <w:ind w:left="312" w:hanging="283"/>
      </w:pPr>
      <w:r>
        <w:rPr>
          <w:color w:val="004EA8"/>
        </w:rPr>
        <w:t>2.</w:t>
        <w:tab/>
      </w:r>
      <w:r>
        <w:rPr/>
        <w:t>BIBS saves the rule as pending and tells the Information Security Officers.</w:t>
      </w:r>
    </w:p>
    <w:p>
      <w:pPr>
        <w:tabs>
          <w:tab w:pos="312" w:val="left"/>
        </w:tabs>
        <w:spacing w:after="120"/>
        <w:ind w:left="312" w:hanging="283"/>
      </w:pPr>
      <w:r>
        <w:rPr>
          <w:color w:val="004EA8"/>
        </w:rPr>
        <w:t>3.</w:t>
        <w:tab/>
      </w:r>
      <w:r>
        <w:rPr/>
        <w:t>The Information Security Officer authorises the rule from the screen or My Approvals; the rule is active at once.</w:t>
      </w:r>
    </w:p>
    <w:p>
      <w:pPr>
        <w:pStyle w:val="BDOILabel"/>
      </w:pPr>
      <w:r>
        <w:rPr/>
        <w:t>Alternate and exception flows</w:t>
      </w:r>
    </w:p>
    <w:p>
      <w:pPr>
        <w:tabs>
          <w:tab w:pos="312" w:val="left"/>
        </w:tabs>
        <w:spacing w:after="40"/>
        <w:ind w:left="312" w:hanging="283"/>
      </w:pPr>
      <w:r>
        <w:rPr>
          <w:color w:val="004EA8"/>
        </w:rPr>
        <w:t>•</w:t>
        <w:tab/>
      </w:r>
      <w:r>
        <w:rPr/>
        <w:t>Rejection. The rule is closed and never applies.</w:t>
      </w:r>
    </w:p>
    <w:p>
      <w:pPr>
        <w:tabs>
          <w:tab w:pos="312" w:val="left"/>
        </w:tabs>
        <w:spacing w:after="120"/>
        <w:ind w:left="312" w:hanging="283"/>
      </w:pPr>
      <w:r>
        <w:rPr>
          <w:color w:val="004EA8"/>
        </w:rPr>
        <w:t>•</w:t>
        <w:tab/>
      </w:r>
      <w:r>
        <w:rPr/>
        <w:t>Deactivation. The Business Administrator asks for it; the rule stays active until Information Security authorises the deactivation.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of a rule or of its deactivation never authorises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rule per pair of profiles; the order of the two profiles does not matter.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rules are checked on single requests, bulk lines and again at approval; existing users are not changed by a new rule and are found with the reports.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profile twice</w:t>
            </w:r>
          </w:p>
        </w:tc>
        <w:tc>
          <w:tcPr>
            <w:tcW w:type="dxa" w:w="4079"/>
            <w:tcMar>
              <w:top w:w="50" w:type="dxa"/>
              <w:bottom w:w="50" w:type="dxa"/>
              <w:left w:w="90" w:type="dxa"/>
              <w:right w:w="90" w:type="dxa"/>
            </w:tcMar>
          </w:tcPr>
          <w:p>
            <w:pPr>
              <w:pStyle w:val="BDOITable"/>
            </w:pPr>
            <w:r>
              <w:rPr>
                <w:sz w:val="18"/>
              </w:rPr>
              <w:t>Choose two different group profiles</w:t>
            </w:r>
          </w:p>
        </w:tc>
        <w:tc>
          <w:tcPr>
            <w:tcW w:type="dxa" w:w="3286"/>
            <w:tcMar>
              <w:top w:w="50" w:type="dxa"/>
              <w:bottom w:w="50" w:type="dxa"/>
              <w:left w:w="90" w:type="dxa"/>
              <w:right w:w="90" w:type="dxa"/>
            </w:tcMar>
          </w:tcPr>
          <w:p>
            <w:pPr>
              <w:pStyle w:val="BDOITable"/>
            </w:pPr>
            <w:r>
              <w:rPr>
                <w:sz w:val="18"/>
              </w:rPr>
              <w:t>SOD_SAME_PROFILE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exists</w:t>
            </w:r>
          </w:p>
        </w:tc>
        <w:tc>
          <w:tcPr>
            <w:tcW w:type="dxa" w:w="4079"/>
            <w:tcMar>
              <w:top w:w="50" w:type="dxa"/>
              <w:bottom w:w="50" w:type="dxa"/>
              <w:left w:w="90" w:type="dxa"/>
              <w:right w:w="90" w:type="dxa"/>
            </w:tcMar>
            <w:shd w:val="clear" w:color="auto" w:fill="E5F5FF"/>
          </w:tcPr>
          <w:p>
            <w:pPr>
              <w:pStyle w:val="BDOITable"/>
            </w:pPr>
            <w:r>
              <w:rPr>
                <w:sz w:val="18"/>
              </w:rPr>
              <w:t>A rule for these two group profiles already exists</w:t>
            </w:r>
          </w:p>
        </w:tc>
        <w:tc>
          <w:tcPr>
            <w:tcW w:type="dxa" w:w="3286"/>
            <w:tcMar>
              <w:top w:w="50" w:type="dxa"/>
              <w:bottom w:w="50" w:type="dxa"/>
              <w:left w:w="90" w:type="dxa"/>
              <w:right w:w="90" w:type="dxa"/>
            </w:tcMar>
            <w:shd w:val="clear" w:color="auto" w:fill="E5F5FF"/>
          </w:tcPr>
          <w:p>
            <w:pPr>
              <w:pStyle w:val="BDOITable"/>
            </w:pPr>
            <w:r>
              <w:rPr>
                <w:sz w:val="18"/>
              </w:rPr>
              <w:t>SOD_RULE_EXISTS</w:t>
            </w:r>
          </w:p>
        </w:tc>
      </w:tr>
      <w:tr>
        <w:trPr>
          <w:cantSplit w:val="true"/>
        </w:trPr>
        <w:tc>
          <w:tcPr>
            <w:tcW w:type="dxa" w:w="2606"/>
            <w:tcMar>
              <w:top w:w="50" w:type="dxa"/>
              <w:bottom w:w="50" w:type="dxa"/>
              <w:left w:w="90" w:type="dxa"/>
              <w:right w:w="90" w:type="dxa"/>
            </w:tcMar>
          </w:tcPr>
          <w:p>
            <w:pPr>
              <w:pStyle w:val="BDOITable"/>
            </w:pPr>
            <w:r>
              <w:rPr>
                <w:sz w:val="18"/>
              </w:rPr>
              <w:t>Maker authorises</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breaks a rule</w:t>
            </w:r>
          </w:p>
        </w:tc>
        <w:tc>
          <w:tcPr>
            <w:tcW w:type="dxa" w:w="4079"/>
            <w:tcMar>
              <w:top w:w="50" w:type="dxa"/>
              <w:bottom w:w="50" w:type="dxa"/>
              <w:left w:w="90" w:type="dxa"/>
              <w:right w:w="90" w:type="dxa"/>
            </w:tcMar>
            <w:shd w:val="clear" w:color="auto" w:fill="E5F5FF"/>
          </w:tcPr>
          <w:p>
            <w:pPr>
              <w:pStyle w:val="BDOITable"/>
            </w:pPr>
            <w:r>
              <w:rPr>
                <w:sz w:val="18"/>
              </w:rPr>
              <w:t>One user may not hold both &lt;profile&gt; and &lt;profile&gt; (separation-of-duties rule &lt;rule&gt;)</w:t>
            </w:r>
          </w:p>
        </w:tc>
        <w:tc>
          <w:tcPr>
            <w:tcW w:type="dxa" w:w="3286"/>
            <w:tcMar>
              <w:top w:w="50" w:type="dxa"/>
              <w:bottom w:w="50" w:type="dxa"/>
              <w:left w:w="90" w:type="dxa"/>
              <w:right w:w="90" w:type="dxa"/>
            </w:tcMar>
            <w:shd w:val="clear" w:color="auto" w:fill="E5F5FF"/>
          </w:tcPr>
          <w:p>
            <w:pPr>
              <w:pStyle w:val="BDOITable"/>
            </w:pPr>
            <w:r>
              <w:rPr>
                <w:sz w:val="18"/>
              </w:rPr>
              <w:t>ACCESS_SOD_CONFLICT</w:t>
            </w:r>
          </w:p>
        </w:tc>
      </w:tr>
    </w:tbl>
    <w:p>
      <w:pPr>
        <w:pStyle w:val="BDOISpacer"/>
      </w:pPr>
    </w:p>
    <w:p>
      <w:pPr>
        <w:pStyle w:val="BDOILabel"/>
      </w:pPr>
      <w:r>
        <w:rPr/>
        <w:t>Screens and fields: Separation of Duties (New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Group profile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Active group profiles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May not be held with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group profiles</w:t>
            </w:r>
          </w:p>
        </w:tc>
        <w:tc>
          <w:tcPr>
            <w:tcW w:type="dxa" w:w="3286"/>
            <w:tcMar>
              <w:top w:w="50" w:type="dxa"/>
              <w:bottom w:w="50" w:type="dxa"/>
              <w:left w:w="90" w:type="dxa"/>
              <w:right w:w="90" w:type="dxa"/>
            </w:tcMar>
            <w:shd w:val="clear" w:color="auto" w:fill="E5F5FF"/>
          </w:tcPr>
          <w:p>
            <w:pPr>
              <w:pStyle w:val="BDOITable"/>
            </w:pPr>
            <w:r>
              <w:rPr>
                <w:sz w:val="18"/>
              </w:rPr>
              <w:t>Different from the first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UAM_SOD_TO_AUTHORIZE to the holders of UAM_SOD_AUTHORIZE for each new rule and each deactivation.</w:t>
      </w:r>
    </w:p>
    <w:p>
      <w:pPr>
        <w:pStyle w:val="BDOILabel"/>
      </w:pPr>
      <w:r>
        <w:rPr/>
        <w:t>Audit</w:t>
      </w:r>
    </w:p>
    <w:p>
      <w:pPr>
        <w:tabs>
          <w:tab w:pos="312" w:val="left"/>
        </w:tabs>
        <w:spacing w:after="120"/>
        <w:ind w:left="312" w:hanging="283"/>
      </w:pPr>
      <w:r>
        <w:rPr>
          <w:color w:val="004EA8"/>
        </w:rPr>
        <w:t>•</w:t>
        <w:tab/>
      </w:r>
      <w:r>
        <w:rPr/>
        <w:t>Creation, deactivation request, authorisation and rejection of each rule in the audit trail.</w:t>
      </w:r>
    </w:p>
    <w:p>
      <w:pPr>
        <w:pStyle w:val="BDOILabel"/>
      </w:pPr>
      <w:r>
        <w:rPr/>
        <w:t>Acceptance criteria</w:t>
      </w:r>
    </w:p>
    <w:p>
      <w:pPr>
        <w:tabs>
          <w:tab w:pos="312" w:val="left"/>
        </w:tabs>
        <w:spacing w:after="40"/>
        <w:ind w:left="312" w:hanging="283"/>
      </w:pPr>
      <w:r>
        <w:rPr>
          <w:color w:val="004EA8"/>
        </w:rPr>
        <w:t>1.</w:t>
        <w:tab/>
      </w:r>
      <w:r>
        <w:rPr/>
        <w:t>A rule on the Requestor and Approver profiles, once authorised, refuses a request that gives one user both, with the names of the two profiles.</w:t>
      </w:r>
    </w:p>
    <w:p>
      <w:pPr>
        <w:tabs>
          <w:tab w:pos="312" w:val="left"/>
        </w:tabs>
        <w:spacing w:after="120"/>
        <w:ind w:left="312" w:hanging="283"/>
      </w:pPr>
      <w:r>
        <w:rPr>
          <w:color w:val="004EA8"/>
        </w:rPr>
        <w:t>2.</w:t>
        <w:tab/>
      </w:r>
      <w:r>
        <w:rPr/>
        <w:t>The Business Administrator who created the rule cannot authorise it.</w:t>
      </w:r>
    </w:p>
    <w:p>
      <w:pPr>
        <w:pStyle w:val="Heading3"/>
      </w:pPr>
      <w:bookmarkStart w:id="153" w:name="_Toc000153"/>
      <w:r>
        <w:rPr/>
        <w:t>FR-UA-054 Second approval of the security settings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 UAM-NFR-16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(maker); Information Security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System Parameters; My Approvals</w:t>
            </w:r>
          </w:p>
        </w:tc>
      </w:tr>
    </w:tbl>
    <w:p>
      <w:pPr>
        <w:pStyle w:val="BDOISpacer"/>
      </w:pPr>
    </w:p>
    <w:p>
      <w:pPr>
        <w:pStyle w:val="BDOILabel"/>
      </w:pPr>
      <w:r>
        <w:rPr/>
        <w:t>Description</w:t>
      </w:r>
    </w:p>
    <w:p>
      <w:r>
        <w:rPr/>
        <w:t>A change of a security setting (category Security - sign-in, lock-out, password, session and access settings, including the emergency direct edit of profiles UAM_DIRECT_ROLE_EDIT) is kept as pending and applies only when a holder of SECURITY_PARAMETER_APPROVE other than the requester approves it. The other parameters change at once, with an audit of the old and new value.</w:t>
      </w:r>
    </w:p>
    <w:p>
      <w:pPr>
        <w:pStyle w:val="BDOILabel"/>
      </w:pPr>
      <w:r>
        <w:rPr/>
        <w:t>Preconditions</w:t>
      </w:r>
    </w:p>
    <w:p>
      <w:pPr>
        <w:tabs>
          <w:tab w:pos="312" w:val="left"/>
        </w:tabs>
        <w:spacing w:after="120"/>
        <w:ind w:left="312" w:hanging="283"/>
      </w:pPr>
      <w:r>
        <w:rPr>
          <w:color w:val="004EA8"/>
        </w:rPr>
        <w:t>•</w:t>
        <w:tab/>
      </w:r>
      <w:r>
        <w:rPr/>
        <w:t>The maker has SYSTEM_PARAMETER_MANAGE; the checker has SECURITY_PARAMETER_APPROVE.</w:t>
      </w:r>
    </w:p>
    <w:p>
      <w:pPr>
        <w:pStyle w:val="BDOILabel"/>
      </w:pPr>
      <w:r>
        <w:rPr/>
        <w:t>Main flow</w:t>
      </w:r>
    </w:p>
    <w:p>
      <w:pPr>
        <w:tabs>
          <w:tab w:pos="312" w:val="left"/>
        </w:tabs>
        <w:spacing w:after="40"/>
        <w:ind w:left="312" w:hanging="283"/>
      </w:pPr>
      <w:r>
        <w:rPr>
          <w:color w:val="004EA8"/>
        </w:rPr>
        <w:t>1.</w:t>
        <w:tab/>
      </w:r>
      <w:r>
        <w:rPr/>
        <w:t>The System Administrator opens System Parameters, changes a security setting and saves.</w:t>
      </w:r>
    </w:p>
    <w:p>
      <w:pPr>
        <w:tabs>
          <w:tab w:pos="312" w:val="left"/>
        </w:tabs>
        <w:spacing w:after="40"/>
        <w:ind w:left="312" w:hanging="283"/>
      </w:pPr>
      <w:r>
        <w:rPr>
          <w:color w:val="004EA8"/>
        </w:rPr>
        <w:t>2.</w:t>
        <w:tab/>
      </w:r>
      <w:r>
        <w:rPr/>
        <w:t>BIBS keeps the new value as waiting for approval, shows it under the current value and tells the approvers.</w:t>
      </w:r>
    </w:p>
    <w:p>
      <w:pPr>
        <w:tabs>
          <w:tab w:pos="312" w:val="left"/>
        </w:tabs>
        <w:spacing w:after="120"/>
        <w:ind w:left="312" w:hanging="283"/>
      </w:pPr>
      <w:r>
        <w:rPr>
          <w:color w:val="004EA8"/>
        </w:rPr>
        <w:t>3.</w:t>
        <w:tab/>
      </w:r>
      <w:r>
        <w:rPr/>
        <w:t>The Information Security Officer opens the setting from System Parameters or My Approvals and approves; the value applies at once.</w:t>
      </w:r>
    </w:p>
    <w:p>
      <w:pPr>
        <w:pStyle w:val="BDOILabel"/>
      </w:pPr>
      <w:r>
        <w:rPr/>
        <w:t>Alternate and exception flows</w:t>
      </w:r>
    </w:p>
    <w:p>
      <w:pPr>
        <w:tabs>
          <w:tab w:pos="312" w:val="left"/>
        </w:tabs>
        <w:spacing w:after="120"/>
        <w:ind w:left="312" w:hanging="283"/>
      </w:pPr>
      <w:r>
        <w:rPr>
          <w:color w:val="004EA8"/>
        </w:rPr>
        <w:t>•</w:t>
        <w:tab/>
      </w:r>
      <w:r>
        <w:rPr/>
        <w:t>Rejection. The approver rejects, or the requester withdraws the change; the current value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change per setting; the requester never approves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settings of the Security category need the second approval.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already pending</w:t>
            </w:r>
          </w:p>
        </w:tc>
        <w:tc>
          <w:tcPr>
            <w:tcW w:type="dxa" w:w="4079"/>
            <w:tcMar>
              <w:top w:w="50" w:type="dxa"/>
              <w:bottom w:w="50" w:type="dxa"/>
              <w:left w:w="90" w:type="dxa"/>
              <w:right w:w="90" w:type="dxa"/>
            </w:tcMar>
          </w:tcPr>
          <w:p>
            <w:pPr>
              <w:pStyle w:val="BDOITable"/>
            </w:pPr>
            <w:r>
              <w:rPr>
                <w:sz w:val="18"/>
              </w:rPr>
              <w:t>A change of &lt;setting&gt; already waits for approval; approve or reject it first</w:t>
            </w:r>
          </w:p>
        </w:tc>
        <w:tc>
          <w:tcPr>
            <w:tcW w:type="dxa" w:w="3286"/>
            <w:tcMar>
              <w:top w:w="50" w:type="dxa"/>
              <w:bottom w:w="50" w:type="dxa"/>
              <w:left w:w="90" w:type="dxa"/>
              <w:right w:w="90" w:type="dxa"/>
            </w:tcMar>
          </w:tcPr>
          <w:p>
            <w:pPr>
              <w:pStyle w:val="BDOITable"/>
            </w:pPr>
            <w:r>
              <w:rPr>
                <w:sz w:val="18"/>
              </w:rPr>
              <w:t>PARAMETER_CHANGE_PENDING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Requester approves</w:t>
            </w:r>
          </w:p>
        </w:tc>
        <w:tc>
          <w:tcPr>
            <w:tcW w:type="dxa" w:w="4079"/>
            <w:tcMar>
              <w:top w:w="50" w:type="dxa"/>
              <w:bottom w:w="50" w:type="dxa"/>
              <w:left w:w="90" w:type="dxa"/>
              <w:right w:w="90" w:type="dxa"/>
            </w:tcMar>
            <w:shd w:val="clear" w:color="auto" w:fill="E5F5FF"/>
          </w:tcPr>
          <w:p>
            <w:pPr>
              <w:pStyle w:val="BDOITable"/>
            </w:pPr>
            <w:r>
              <w:rPr>
                <w:sz w:val="18"/>
              </w:rPr>
              <w:t>A change cannot be approved by the user who asked for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UAM_PARAMETER_TO_APPROVE to the holders of SECURITY_PARAMETER_APPROVE.</w:t>
      </w:r>
    </w:p>
    <w:p>
      <w:pPr>
        <w:pStyle w:val="BDOILabel"/>
      </w:pPr>
      <w:r>
        <w:rPr/>
        <w:t>Audit</w:t>
      </w:r>
    </w:p>
    <w:p>
      <w:pPr>
        <w:tabs>
          <w:tab w:pos="312" w:val="left"/>
        </w:tabs>
        <w:spacing w:after="120"/>
        <w:ind w:left="312" w:hanging="283"/>
      </w:pPr>
      <w:r>
        <w:rPr>
          <w:color w:val="004EA8"/>
        </w:rPr>
        <w:t>•</w:t>
        <w:tab/>
      </w:r>
      <w:r>
        <w:rPr/>
        <w:t>The request, the approval with the requester and the change with the old and new value, or the rejection, in the audit trail.</w:t>
      </w:r>
    </w:p>
    <w:p>
      <w:pPr>
        <w:pStyle w:val="BDOILabel"/>
      </w:pPr>
      <w:r>
        <w:rPr/>
        <w:t>Acceptance criteria</w:t>
      </w:r>
    </w:p>
    <w:p>
      <w:pPr>
        <w:tabs>
          <w:tab w:pos="312" w:val="left"/>
        </w:tabs>
        <w:spacing w:after="40"/>
        <w:ind w:left="312" w:hanging="283"/>
      </w:pPr>
      <w:r>
        <w:rPr>
          <w:color w:val="004EA8"/>
        </w:rPr>
        <w:t>1.</w:t>
        <w:tab/>
      </w:r>
      <w:r>
        <w:rPr/>
        <w:t>A change of LOGIN_MAX_FAILED_ATTEMPTS by the System Administrator applies only after the Information Security Officer approves it.</w:t>
      </w:r>
    </w:p>
    <w:p>
      <w:pPr>
        <w:tabs>
          <w:tab w:pos="312" w:val="left"/>
        </w:tabs>
        <w:spacing w:after="120"/>
        <w:ind w:left="312" w:hanging="283"/>
      </w:pPr>
      <w:r>
        <w:rPr>
          <w:color w:val="004EA8"/>
        </w:rPr>
        <w:t>2.</w:t>
        <w:tab/>
      </w:r>
      <w:r>
        <w:rPr/>
        <w:t>Opening the emergency direct edit (UAM_DIRECT_ROLE_EDIT = true) needs the same approval.</w:t>
      </w:r>
    </w:p>
    <w:p>
      <w:pPr>
        <w:pStyle w:val="Heading2"/>
      </w:pPr>
      <w:bookmarkStart w:id="154" w:name="_Toc000154"/>
      <w:r>
        <w:rPr/>
        <w:t>4.6 Reports and logs</w:t>
      </w:r>
      <w:bookmarkEnd w:id="154"/>
    </w:p>
    <w:p>
      <w:pPr>
        <w:pStyle w:val="Heading3"/>
      </w:pPr>
      <w:bookmarkStart w:id="155" w:name="_Toc000155"/>
      <w:r>
        <w:rPr/>
        <w:t>FR-UA-060 User Access Report</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3.003.1 (p.9), BRD 3.003.1.1 (p.9), BRD 3.003.1.1 (2nd) (p.9), BRD 3.003.1.2 to 3.003.1.6 (p.9), UAM-NFR-10 (p.13),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Business Administrator; System Administrator; Information Security Officer; Auditor (UAM_REPORT_VIEW)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User Access Reports; Reports (category Control &amp; Audit)</w:t>
            </w:r>
          </w:p>
        </w:tc>
      </w:tr>
    </w:tbl>
    <w:p>
      <w:pPr>
        <w:pStyle w:val="BDOISpacer"/>
      </w:pPr>
    </w:p>
    <w:p>
      <w:pPr>
        <w:pStyle w:val="BDOILabel"/>
      </w:pPr>
      <w:r>
        <w:rPr/>
        <w:t>Description</w:t>
      </w:r>
    </w:p>
    <w:p>
      <w:r>
        <w:rPr/>
        <w:t>The report lists users with their group profiles and who created, modified, deactivated or reactivated them, as of a date (sample A, p.18). The "created by" column shows the approver and the request number from the change log, not the session that applied the change. Layout in section 6.</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opens User Access Reports and selects the User Access Report.</w:t>
      </w:r>
    </w:p>
    <w:p>
      <w:pPr>
        <w:tabs>
          <w:tab w:pos="312" w:val="left"/>
        </w:tabs>
        <w:spacing w:after="40"/>
        <w:ind w:left="312" w:hanging="283"/>
      </w:pPr>
      <w:r>
        <w:rPr>
          <w:color w:val="004EA8"/>
        </w:rPr>
        <w:t>2.</w:t>
        <w:tab/>
      </w:r>
      <w:r>
        <w:rPr/>
        <w:t>The user sets the as-of date and filters.</w:t>
      </w:r>
    </w:p>
    <w:p>
      <w:pPr>
        <w:tabs>
          <w:tab w:pos="312" w:val="left"/>
        </w:tabs>
        <w:spacing w:after="120"/>
        <w:ind w:left="312" w:hanging="283"/>
      </w:pPr>
      <w:r>
        <w:rPr>
          <w:color w:val="004EA8"/>
        </w:rPr>
        <w:t>3.</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As-of date shows the access held at the end of that date, from the change log (meaning to confirm,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AS_OF_IN_FUTURE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The report shows user a024000000 with profile Processing Officer, created by the approver of its request and modified by the approver of the later change.</w:t>
      </w:r>
    </w:p>
    <w:p>
      <w:pPr>
        <w:tabs>
          <w:tab w:pos="312" w:val="left"/>
        </w:tabs>
        <w:spacing w:after="120"/>
        <w:ind w:left="312" w:hanging="283"/>
      </w:pPr>
      <w:r>
        <w:rPr>
          <w:color w:val="004EA8"/>
        </w:rPr>
        <w:t>2.</w:t>
        <w:tab/>
      </w:r>
      <w:r>
        <w:rPr/>
        <w:t>The report exports to PDF, XLSX and CSV.</w:t>
      </w:r>
    </w:p>
    <w:p>
      <w:pPr>
        <w:pStyle w:val="Heading3"/>
      </w:pPr>
      <w:bookmarkStart w:id="156" w:name="_Toc000156"/>
      <w:r>
        <w:rPr/>
        <w:t>FR-UA-061 User Group Profile Report</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3.003.2 (p.9), BRD 3.003.2.1 to 3.003.2.6 (p.9),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r>
    </w:tbl>
    <w:p>
      <w:pPr>
        <w:pStyle w:val="BDOISpacer"/>
      </w:pPr>
    </w:p>
    <w:p>
      <w:pPr>
        <w:pStyle w:val="BDOILabel"/>
      </w:pPr>
      <w:r>
        <w:rPr/>
        <w:t>Description</w:t>
      </w:r>
    </w:p>
    <w:p>
      <w:r>
        <w:rPr/>
        <w:t>The report lists each group profile with the modules and tasks it can access - module = permission area, task = permission and action class - marked With Access or No Access (sample B, p.18), and the profile's created, modified, deactivated and reactivated dates and actors.</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area and active flag.</w:t>
      </w:r>
    </w:p>
    <w:p>
      <w:pPr>
        <w:tabs>
          <w:tab w:pos="312" w:val="left"/>
        </w:tabs>
        <w:spacing w:after="120"/>
        <w:ind w:left="312" w:hanging="283"/>
      </w:pPr>
      <w:r>
        <w:rPr>
          <w:color w:val="004EA8"/>
        </w:rPr>
        <w:t>2.</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Module and task come from the permission areas and action classes; the BRD sample's QPS task names are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For the Marketing Account Officer profile, the report lists Client Management tasks with "With Access" or "No Access".</w:t>
      </w:r>
    </w:p>
    <w:p>
      <w:pPr>
        <w:pStyle w:val="Heading3"/>
      </w:pPr>
      <w:bookmarkStart w:id="157" w:name="_Toc000157"/>
      <w:r>
        <w:rPr/>
        <w:t>FR-UA-062 Group Profile Membership list</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3.003.3 (p.9), BRD 3.003.3.1 (p.9), BRD 3.003.3.1.1 (p.9), BRD 3.003.3.1.2 (p.9), UAM-NFR-10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r>
    </w:tbl>
    <w:p>
      <w:pPr>
        <w:pStyle w:val="BDOISpacer"/>
      </w:pPr>
    </w:p>
    <w:p>
      <w:pPr>
        <w:pStyle w:val="BDOILabel"/>
      </w:pPr>
      <w:r>
        <w:rPr/>
        <w:t>Description</w:t>
      </w:r>
    </w:p>
    <w:p>
      <w:r>
        <w:rPr/>
        <w:t>The report lists the members of each profile - user name and user ID, added by and date, modified by and date - grouped by profile (sample C, p.18, titled "User Group Profile Report" in the BRD). The User Access Matrix also shows the number of enabled users per profile.</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and the as-of date.</w:t>
      </w:r>
    </w:p>
    <w:p>
      <w:pPr>
        <w:tabs>
          <w:tab w:pos="312" w:val="left"/>
        </w:tabs>
        <w:spacing w:after="120"/>
        <w:ind w:left="312" w:hanging="283"/>
      </w:pPr>
      <w:r>
        <w:rPr>
          <w:color w:val="004EA8"/>
        </w:rPr>
        <w:t>2.</w:t>
        <w:tab/>
      </w:r>
      <w:r>
        <w:rPr/>
        <w:t>BIBS generates the list; the user exports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The list shows every member of Marketing Team Lead with the user who added each member and the date.</w:t>
      </w:r>
    </w:p>
    <w:p>
      <w:pPr>
        <w:pStyle w:val="Heading3"/>
      </w:pPr>
      <w:bookmarkStart w:id="158" w:name="_Toc000158"/>
      <w:r>
        <w:rPr/>
        <w:t>FR-UA-063 User Access Audit Log</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UAM-NFR-35 (p.17),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 Administration &gt; Audit Trail (CTL-AUDIT, exists)</w:t>
            </w:r>
          </w:p>
        </w:tc>
      </w:tr>
    </w:tbl>
    <w:p>
      <w:pPr>
        <w:pStyle w:val="BDOISpacer"/>
      </w:pPr>
    </w:p>
    <w:p>
      <w:pPr>
        <w:pStyle w:val="BDOILabel"/>
      </w:pPr>
      <w:r>
        <w:rPr/>
        <w:t>Description</w:t>
      </w:r>
    </w:p>
    <w:p>
      <w:r>
        <w:rPr/>
        <w:t>The User Access Audit Log lists, for a date range, each access activity - date, activity, from, to, done by, approved by, request number (sample D, p.18) - from the access-change log and the request history. Log-ins, failed log-ins and log-outs can be included. The general Audit Trail report (CTL-AUDIT) lists audit entries by date range, user and entity type, and exports to PDF, Excel and CSV.</w:t>
      </w:r>
    </w:p>
    <w:p>
      <w:pPr>
        <w:pStyle w:val="BDOILabel"/>
      </w:pPr>
      <w:r>
        <w:rPr/>
        <w:t>Preconditions</w:t>
      </w:r>
    </w:p>
    <w:p>
      <w:pPr>
        <w:tabs>
          <w:tab w:pos="312" w:val="left"/>
        </w:tabs>
        <w:spacing w:after="120"/>
        <w:ind w:left="312" w:hanging="283"/>
      </w:pPr>
      <w:r>
        <w:rPr>
          <w:color w:val="004EA8"/>
        </w:rPr>
        <w:t>•</w:t>
        <w:tab/>
      </w:r>
      <w:r>
        <w:rPr/>
        <w:t>The user has UAM_REPORT_VIEW (or AUDIT_VIEW).</w:t>
      </w:r>
    </w:p>
    <w:p>
      <w:pPr>
        <w:pStyle w:val="BDOILabel"/>
      </w:pPr>
      <w:r>
        <w:rPr/>
        <w:t>Main flow</w:t>
      </w:r>
    </w:p>
    <w:p>
      <w:pPr>
        <w:tabs>
          <w:tab w:pos="312" w:val="left"/>
        </w:tabs>
        <w:spacing w:after="40"/>
        <w:ind w:left="312" w:hanging="283"/>
      </w:pPr>
      <w:r>
        <w:rPr>
          <w:color w:val="004EA8"/>
        </w:rPr>
        <w:t>1.</w:t>
        <w:tab/>
      </w:r>
      <w:r>
        <w:rPr/>
        <w:t>The user selects the report and the date range, user and activity.</w:t>
      </w:r>
    </w:p>
    <w:p>
      <w:pPr>
        <w:tabs>
          <w:tab w:pos="312" w:val="left"/>
        </w:tabs>
        <w:spacing w:after="120"/>
        <w:ind w:left="312" w:hanging="283"/>
      </w:pPr>
      <w:r>
        <w:rPr>
          <w:color w:val="004EA8"/>
        </w:rPr>
        <w:t>2.</w:t>
        <w:tab/>
      </w:r>
      <w:r>
        <w:rPr/>
        <w:t>BIBS generates the log;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Activities - request created, approved, rejected, returned, cancelled, implemented; user created, modified, deactivated, reactivated, unlocked; password reset; group profile created, changed, deactivated, reactivated; log-in, failed log-in, log-out.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to before date 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DATE_RANGE_REVERSED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A profile change of User 123 appears as "Modify User Group Profile" from "Marketing Team Lead" to "Processing Team Lead" with the user who did it.</w:t>
      </w:r>
    </w:p>
    <w:p>
      <w:pPr>
        <w:tabs>
          <w:tab w:pos="312" w:val="left"/>
        </w:tabs>
        <w:spacing w:after="120"/>
        <w:ind w:left="312" w:hanging="283"/>
      </w:pPr>
      <w:r>
        <w:rPr>
          <w:color w:val="004EA8"/>
        </w:rPr>
        <w:t>2.</w:t>
        <w:tab/>
      </w:r>
      <w:r>
        <w:rPr/>
        <w:t>Log-outs appear when the option is selected.</w:t>
      </w:r>
    </w:p>
    <w:p>
      <w:pPr>
        <w:pStyle w:val="Heading3"/>
      </w:pPr>
      <w:bookmarkStart w:id="159" w:name="_Toc000159"/>
      <w:r>
        <w:rPr/>
        <w:t>FR-UA-064 Keep an access-change log that no user can change</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UAM-NFR-09 (p.13), UAM-NFR-22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of section 6; request History tab</w:t>
            </w:r>
          </w:p>
        </w:tc>
      </w:tr>
    </w:tbl>
    <w:p>
      <w:pPr>
        <w:pStyle w:val="BDOISpacer"/>
      </w:pPr>
    </w:p>
    <w:p>
      <w:pPr>
        <w:pStyle w:val="BDOILabel"/>
      </w:pPr>
      <w:r>
        <w:rPr/>
        <w:t>Description</w:t>
      </w:r>
    </w:p>
    <w:p>
      <w:r>
        <w:rPr/>
        <w:t>Every change is in the audit trail as summary text, and every applied change also records one line per attribute in the access-change log (time, user or profile, activity, attribute, from value, to value, request number, done by, approved by) together with the change, so that a change is never applied without its log lines. No user can change or delete it. The reports read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change is applied (approval, scheduled application, implementation, unlock, reset).</w:t>
      </w:r>
    </w:p>
    <w:p>
      <w:pPr>
        <w:tabs>
          <w:tab w:pos="312" w:val="left"/>
        </w:tabs>
        <w:spacing w:after="120"/>
        <w:ind w:left="312" w:hanging="283"/>
      </w:pPr>
      <w:r>
        <w:rPr>
          <w:color w:val="004EA8"/>
        </w:rPr>
        <w:t>2.</w:t>
        <w:tab/>
      </w:r>
      <w:r>
        <w:rPr/>
        <w:t>BIBS applies the change and records its log lines together.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can only be added;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Kept at least as long as the audit trail; QPS retention values are UQ12.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An attempt to change or delete a log entry outside the screens is refused.</w:t>
      </w:r>
    </w:p>
    <w:p>
      <w:pPr>
        <w:tabs>
          <w:tab w:pos="312" w:val="left"/>
        </w:tabs>
        <w:spacing w:after="120"/>
        <w:ind w:left="312" w:hanging="283"/>
      </w:pPr>
      <w:r>
        <w:rPr>
          <w:color w:val="004EA8"/>
        </w:rPr>
        <w:t>2.</w:t>
        <w:tab/>
      </w:r>
      <w:r>
        <w:rPr/>
        <w:t>Each attribute of a modified user has one row with from and to values and the request number.</w:t>
      </w:r>
    </w:p>
    <w:p>
      <w:pPr>
        <w:pStyle w:val="Heading2"/>
      </w:pPr>
      <w:bookmarkStart w:id="160" w:name="_Toc000160"/>
      <w:r>
        <w:rPr/>
        <w:t>4.7 Notifications</w:t>
      </w:r>
      <w:bookmarkEnd w:id="160"/>
    </w:p>
    <w:p>
      <w:pPr>
        <w:pStyle w:val="Heading3"/>
      </w:pPr>
      <w:bookmarkStart w:id="161" w:name="_Toc000161"/>
      <w:r>
        <w:rPr/>
        <w:t>FR-UA-070 Notify requesters, approvers and affected users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 (p.8), BRD 1.008.1.4 (p.8), BRD 2.002.1 (p.8), UAM-NFR-39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r>
    </w:tbl>
    <w:p>
      <w:pPr>
        <w:pStyle w:val="BDOISpacer"/>
      </w:pPr>
    </w:p>
    <w:p>
      <w:pPr>
        <w:pStyle w:val="BDOILabel"/>
      </w:pPr>
      <w:r>
        <w:rPr/>
        <w:t>Description</w:t>
      </w:r>
    </w:p>
    <w:p>
      <w:r>
        <w:rPr/>
        <w:t>The notice of a submitted request goes to the chosen approver; the decision goes to the requester, each with a link to the request. The requester is also notified of a return and of the application of a scheduled change; the approver of a cancellation; the second approvers and the System Administrators of the requests waiting for them; the affected user (in the app and by e-mail) when his or her access changes, and each member of a group profile that is deactivated or reactivated (NFR 10, p.17); the users of the dormant-user deactivation (FR-UA-006); the authorisers of the separation-of-duties rules (FR-UA-053) and the approvers of the security settings (FR-UA-054).</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request event occurs.</w:t>
      </w:r>
    </w:p>
    <w:p>
      <w:pPr>
        <w:tabs>
          <w:tab w:pos="312" w:val="left"/>
        </w:tabs>
        <w:spacing w:after="120"/>
        <w:ind w:left="312" w:hanging="283"/>
      </w:pPr>
      <w:r>
        <w:rPr>
          <w:color w:val="004EA8"/>
        </w:rPr>
        <w:t>2.</w:t>
        <w:tab/>
      </w:r>
      <w:r>
        <w:rPr/>
        <w:t>BIBS notifies the users concerned in the app and, per their preferences, by e-mail.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 the affected-user notice is always sent by e-mail too.</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Notifications logged with recipient, type and time.</w:t>
      </w:r>
    </w:p>
    <w:p>
      <w:pPr>
        <w:pStyle w:val="BDOILabel"/>
      </w:pPr>
      <w:r>
        <w:rPr/>
        <w:t>Acceptance criteria</w:t>
      </w:r>
    </w:p>
    <w:p>
      <w:pPr>
        <w:tabs>
          <w:tab w:pos="312" w:val="left"/>
        </w:tabs>
        <w:spacing w:after="40"/>
        <w:ind w:left="312" w:hanging="283"/>
      </w:pPr>
      <w:r>
        <w:rPr>
          <w:color w:val="004EA8"/>
        </w:rPr>
        <w:t>1.</w:t>
        <w:tab/>
      </w:r>
      <w:r>
        <w:rPr/>
        <w:t>A returned request notifies the requester with the remarks.</w:t>
      </w:r>
    </w:p>
    <w:p>
      <w:pPr>
        <w:tabs>
          <w:tab w:pos="312" w:val="left"/>
        </w:tabs>
        <w:spacing w:after="120"/>
        <w:ind w:left="312" w:hanging="283"/>
      </w:pPr>
      <w:r>
        <w:rPr>
          <w:color w:val="004EA8"/>
        </w:rPr>
        <w:t>2.</w:t>
        <w:tab/>
      </w:r>
      <w:r>
        <w:rPr/>
        <w:t>An applied deactivation notifies the affected user by e-mail.</w:t>
      </w:r>
    </w:p>
    <w:p>
      <w:pPr>
        <w:pStyle w:val="Heading3"/>
      </w:pPr>
      <w:bookmarkStart w:id="162" w:name="_Toc000162"/>
      <w:r>
        <w:rPr/>
        <w:t>FR-UA-071 E-mail designated users on failed batch runs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UAM-NFR-24 (p.15), UAM-NFR-25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Jobs (run history); e-mail</w:t>
            </w:r>
          </w:p>
        </w:tc>
      </w:tr>
    </w:tbl>
    <w:p>
      <w:pPr>
        <w:pStyle w:val="BDOISpacer"/>
      </w:pPr>
    </w:p>
    <w:p>
      <w:pPr>
        <w:pStyle w:val="BDOILabel"/>
      </w:pPr>
      <w:r>
        <w:rPr/>
        <w:t>Description</w:t>
      </w:r>
    </w:p>
    <w:p>
      <w:r>
        <w:rPr/>
        <w:t>Batch jobs are scheduled, run on demand from the screen, monitored and re-run; each run is logged with success or failure. A failed run raises the in-app alert JOB_FAILURE and is e-mailed to the designated users in parameter JOB_FAILURE_RECIPIENTS, with the job, time and error.</w:t>
      </w:r>
    </w:p>
    <w:p>
      <w:pPr>
        <w:pStyle w:val="BDOILabel"/>
      </w:pPr>
      <w:r>
        <w:rPr/>
        <w:t>Preconditions</w:t>
      </w:r>
    </w:p>
    <w:p>
      <w:pPr>
        <w:tabs>
          <w:tab w:pos="312" w:val="left"/>
        </w:tabs>
        <w:spacing w:after="120"/>
        <w:ind w:left="312" w:hanging="283"/>
      </w:pPr>
      <w:r>
        <w:rPr>
          <w:color w:val="004EA8"/>
        </w:rPr>
        <w:t>•</w:t>
        <w:tab/>
      </w:r>
      <w:r>
        <w:rPr/>
        <w:t>A batch run fails.</w:t>
      </w:r>
    </w:p>
    <w:p>
      <w:pPr>
        <w:pStyle w:val="BDOILabel"/>
      </w:pPr>
      <w:r>
        <w:rPr/>
        <w:t>Main flow</w:t>
      </w:r>
    </w:p>
    <w:p>
      <w:pPr>
        <w:tabs>
          <w:tab w:pos="312" w:val="left"/>
        </w:tabs>
        <w:spacing w:after="40"/>
        <w:ind w:left="312" w:hanging="283"/>
      </w:pPr>
      <w:r>
        <w:rPr>
          <w:color w:val="004EA8"/>
        </w:rPr>
        <w:t>1.</w:t>
        <w:tab/>
      </w:r>
      <w:r>
        <w:rPr/>
        <w:t>The job run fails.</w:t>
      </w:r>
    </w:p>
    <w:p>
      <w:pPr>
        <w:tabs>
          <w:tab w:pos="312" w:val="left"/>
        </w:tabs>
        <w:spacing w:after="120"/>
        <w:ind w:left="312" w:hanging="283"/>
      </w:pPr>
      <w:r>
        <w:rPr>
          <w:color w:val="004EA8"/>
        </w:rPr>
        <w:t>2.</w:t>
        <w:tab/>
      </w:r>
      <w:r>
        <w:rPr/>
        <w:t>BIBS logs the failure, raises JOB_FAILURE and e-mails the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JOB_FAILURE_RECIPIENTS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recipients</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to the recipients; in-app alert JOB_FAILURE.</w:t>
      </w:r>
    </w:p>
    <w:p>
      <w:pPr>
        <w:pStyle w:val="BDOILabel"/>
      </w:pPr>
      <w:r>
        <w:rPr/>
        <w:t>Audit</w:t>
      </w:r>
    </w:p>
    <w:p>
      <w:pPr>
        <w:tabs>
          <w:tab w:pos="312" w:val="left"/>
        </w:tabs>
        <w:spacing w:after="120"/>
        <w:ind w:left="312" w:hanging="283"/>
      </w:pPr>
      <w:r>
        <w:rPr>
          <w:color w:val="004EA8"/>
        </w:rPr>
        <w:t>•</w:t>
        <w:tab/>
      </w:r>
      <w:r>
        <w:rPr/>
        <w:t>Job run history.</w:t>
      </w:r>
    </w:p>
    <w:p>
      <w:pPr>
        <w:pStyle w:val="BDOILabel"/>
      </w:pPr>
      <w:r>
        <w:rPr/>
        <w:t>Acceptance criteria</w:t>
      </w:r>
    </w:p>
    <w:p>
      <w:pPr>
        <w:tabs>
          <w:tab w:pos="312" w:val="left"/>
        </w:tabs>
        <w:spacing w:after="120"/>
        <w:ind w:left="312" w:hanging="283"/>
      </w:pPr>
      <w:r>
        <w:rPr>
          <w:color w:val="004EA8"/>
        </w:rPr>
        <w:t>1.</w:t>
        <w:tab/>
      </w:r>
      <w:r>
        <w:rPr/>
        <w:t>A failed UAM_EFFECTIVE_CHANGES run sends an e-mail to the recipients with the error.</w:t>
      </w:r>
    </w:p>
    <w:p>
      <w:pPr>
        <w:pStyle w:val="Heading1"/>
        <w:pageBreakBefore/>
        <w:pBdr>
          <w:bottom w:val="single" w:sz="4" w:space="4" w:color="99C1E7"/>
        </w:pBdr>
      </w:pPr>
      <w:bookmarkStart w:id="163" w:name="_Toc000163"/>
      <w:r>
        <w:rPr/>
        <w:t>5 Request lifecycle</w:t>
      </w:r>
      <w:bookmarkEnd w:id="163"/>
    </w:p>
    <w:p>
      <w:pPr>
        <w:pStyle w:val="Heading2"/>
      </w:pPr>
      <w:bookmarkStart w:id="164" w:name="_Toc000164"/>
      <w:r>
        <w:rPr/>
        <w:t>5.1 User access requests</w:t>
      </w:r>
      <w:bookmarkEnd w:id="164"/>
    </w:p>
    <w:p>
      <w:r>
        <w:rPr/>
        <w:t>Figure 2 shows the statuses of a user access request. On the screens the statuses are shown as Draft, Pending, Pending Second, Returned, Scheduled, Approved, Rejected, Cancelled, For Implementation and Implemented.</w:t>
      </w:r>
    </w:p>
    <w:p>
      <w:pPr>
        <w:keepNext/>
        <w:spacing w:before="80" w:after="0"/>
        <w:jc w:val="center"/>
      </w:pPr>
      <w:r>
        <w:drawing>
          <wp:inline xmlns:a="http://schemas.openxmlformats.org/drawingml/2006/main" xmlns:pic="http://schemas.openxmlformats.org/drawingml/2006/picture">
            <wp:extent cx="6120000" cy="1883905"/>
            <wp:docPr id="4" name="Picture 4"/>
            <wp:cNvGraphicFramePr>
              <a:graphicFrameLocks noChangeAspect="1"/>
            </wp:cNvGraphicFramePr>
            <a:graphic>
              <a:graphicData uri="http://schemas.openxmlformats.org/drawingml/2006/picture">
                <pic:pic>
                  <pic:nvPicPr>
                    <pic:cNvPr id="0" name="brd11_request_states_1137.jpg"/>
                    <pic:cNvPicPr/>
                  </pic:nvPicPr>
                  <pic:blipFill>
                    <a:blip r:embed="rId16"/>
                    <a:stretch>
                      <a:fillRect/>
                    </a:stretch>
                  </pic:blipFill>
                  <pic:spPr>
                    <a:xfrm>
                      <a:off x="0" y="0"/>
                      <a:ext cx="6120000" cy="1883905"/>
                    </a:xfrm>
                    <a:prstGeom prst="rect"/>
                  </pic:spPr>
                </pic:pic>
              </a:graphicData>
            </a:graphic>
          </wp:inline>
        </w:drawing>
      </w:r>
    </w:p>
    <w:p>
      <w:pPr>
        <w:pStyle w:val="Caption"/>
        <w:jc w:val="center"/>
      </w:pPr>
      <w:r>
        <w:rPr>
          <w:b/>
          <w:i w:val="0"/>
        </w:rPr>
        <w:t xml:space="preserve">Figure 2: </w:t>
      </w:r>
      <w:r>
        <w:rPr/>
        <w:t>Status of a user access request (BRD 1.002-1.009, 2.002)</w:t>
      </w:r>
    </w:p>
    <w:p>
      <w:pPr>
        <w:pStyle w:val="Caption"/>
        <w:keepNext/>
        <w:spacing w:after="60"/>
      </w:pPr>
      <w:r>
        <w:rPr>
          <w:b/>
          <w:i w:val="0"/>
        </w:rPr>
        <w:t xml:space="preserve">Table 9: </w:t>
      </w:r>
      <w:r>
        <w:rPr/>
        <w:t>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085"/>
        <w:gridCol w:w="3965"/>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Who acts</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4085"/>
            <w:tcMar>
              <w:top w:w="50" w:type="dxa"/>
              <w:bottom w:w="50" w:type="dxa"/>
              <w:left w:w="90" w:type="dxa"/>
              <w:right w:w="90" w:type="dxa"/>
            </w:tcMar>
          </w:tcPr>
          <w:p>
            <w:pPr>
              <w:pStyle w:val="BDOITable"/>
            </w:pPr>
            <w:r>
              <w:rPr>
                <w:sz w:val="18"/>
              </w:rPr>
              <w:t>Saved, not submitted; visible to its creator only</w:t>
            </w:r>
          </w:p>
        </w:tc>
        <w:tc>
          <w:tcPr>
            <w:tcW w:type="dxa" w:w="3965"/>
            <w:tcMar>
              <w:top w:w="50" w:type="dxa"/>
              <w:bottom w:w="50" w:type="dxa"/>
              <w:left w:w="90" w:type="dxa"/>
              <w:right w:w="90" w:type="dxa"/>
            </w:tcMar>
          </w:tcPr>
          <w:p>
            <w:pPr>
              <w:pStyle w:val="BDOITable"/>
            </w:pPr>
            <w:r>
              <w:rPr>
                <w:sz w:val="18"/>
              </w:rPr>
              <w:t>Creator (edit, submit,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PENDING</w:t>
            </w:r>
          </w:p>
        </w:tc>
        <w:tc>
          <w:tcPr>
            <w:tcW w:type="dxa" w:w="4085"/>
            <w:tcMar>
              <w:top w:w="50" w:type="dxa"/>
              <w:bottom w:w="50" w:type="dxa"/>
              <w:left w:w="90" w:type="dxa"/>
              <w:right w:w="90" w:type="dxa"/>
            </w:tcMar>
            <w:shd w:val="clear" w:color="auto" w:fill="E5F5FF"/>
          </w:tcPr>
          <w:p>
            <w:pPr>
              <w:pStyle w:val="BDOITable"/>
            </w:pPr>
            <w:r>
              <w:rPr>
                <w:sz w:val="18"/>
              </w:rPr>
              <w:t>Submitted; waiting for the chosen approver (group profiles - the current approver in order)</w:t>
            </w:r>
          </w:p>
        </w:tc>
        <w:tc>
          <w:tcPr>
            <w:tcW w:type="dxa" w:w="3965"/>
            <w:tcMar>
              <w:top w:w="50" w:type="dxa"/>
              <w:bottom w:w="50" w:type="dxa"/>
              <w:left w:w="90" w:type="dxa"/>
              <w:right w:w="90" w:type="dxa"/>
            </w:tcMar>
            <w:shd w:val="clear" w:color="auto" w:fill="E5F5FF"/>
          </w:tcPr>
          <w:p>
            <w:pPr>
              <w:pStyle w:val="BDOITable"/>
            </w:pPr>
            <w:r>
              <w:rPr>
                <w:sz w:val="18"/>
              </w:rPr>
              <w:t>Approver; creator may cancel</w:t>
            </w:r>
          </w:p>
        </w:tc>
      </w:tr>
      <w:tr>
        <w:trPr>
          <w:cantSplit w:val="true"/>
        </w:trPr>
        <w:tc>
          <w:tcPr>
            <w:tcW w:type="dxa" w:w="1922"/>
            <w:tcMar>
              <w:top w:w="50" w:type="dxa"/>
              <w:bottom w:w="50" w:type="dxa"/>
              <w:left w:w="90" w:type="dxa"/>
              <w:right w:w="90" w:type="dxa"/>
            </w:tcMar>
          </w:tcPr>
          <w:p>
            <w:pPr>
              <w:pStyle w:val="BDOITable"/>
            </w:pPr>
            <w:r>
              <w:rPr>
                <w:sz w:val="18"/>
              </w:rPr>
              <w:t>PENDING_SECOND</w:t>
            </w:r>
          </w:p>
        </w:tc>
        <w:tc>
          <w:tcPr>
            <w:tcW w:type="dxa" w:w="4085"/>
            <w:tcMar>
              <w:top w:w="50" w:type="dxa"/>
              <w:bottom w:w="50" w:type="dxa"/>
              <w:left w:w="90" w:type="dxa"/>
              <w:right w:w="90" w:type="dxa"/>
            </w:tcMar>
          </w:tcPr>
          <w:p>
            <w:pPr>
              <w:pStyle w:val="BDOITable"/>
            </w:pPr>
            <w:r>
              <w:rPr>
                <w:sz w:val="18"/>
              </w:rPr>
              <w:t>Approved once; waiting for a second approval because of a risk flag</w:t>
            </w:r>
          </w:p>
        </w:tc>
        <w:tc>
          <w:tcPr>
            <w:tcW w:type="dxa" w:w="3965"/>
            <w:tcMar>
              <w:top w:w="50" w:type="dxa"/>
              <w:bottom w:w="50" w:type="dxa"/>
              <w:left w:w="90" w:type="dxa"/>
              <w:right w:w="90" w:type="dxa"/>
            </w:tcMar>
          </w:tcPr>
          <w:p>
            <w:pPr>
              <w:pStyle w:val="BDOITable"/>
            </w:pPr>
            <w:r>
              <w:rPr>
                <w:sz w:val="18"/>
              </w:rPr>
              <w:t>Second approver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RETURNED</w:t>
            </w:r>
          </w:p>
        </w:tc>
        <w:tc>
          <w:tcPr>
            <w:tcW w:type="dxa" w:w="4085"/>
            <w:tcMar>
              <w:top w:w="50" w:type="dxa"/>
              <w:bottom w:w="50" w:type="dxa"/>
              <w:left w:w="90" w:type="dxa"/>
              <w:right w:w="90" w:type="dxa"/>
            </w:tcMar>
            <w:shd w:val="clear" w:color="auto" w:fill="E5F5FF"/>
          </w:tcPr>
          <w:p>
            <w:pPr>
              <w:pStyle w:val="BDOITable"/>
            </w:pPr>
            <w:r>
              <w:rPr>
                <w:sz w:val="18"/>
              </w:rPr>
              <w:t>Returned with remarks for correction</w:t>
            </w:r>
          </w:p>
        </w:tc>
        <w:tc>
          <w:tcPr>
            <w:tcW w:type="dxa" w:w="3965"/>
            <w:tcMar>
              <w:top w:w="50" w:type="dxa"/>
              <w:bottom w:w="50" w:type="dxa"/>
              <w:left w:w="90" w:type="dxa"/>
              <w:right w:w="90" w:type="dxa"/>
            </w:tcMar>
            <w:shd w:val="clear" w:color="auto" w:fill="E5F5FF"/>
          </w:tcPr>
          <w:p>
            <w:pPr>
              <w:pStyle w:val="BDOITable"/>
            </w:pPr>
            <w:r>
              <w:rPr>
                <w:sz w:val="18"/>
              </w:rPr>
              <w:t>Creator (correct and re-submit, or cancel)</w:t>
            </w:r>
          </w:p>
        </w:tc>
      </w:tr>
      <w:tr>
        <w:trPr>
          <w:cantSplit w:val="true"/>
        </w:trPr>
        <w:tc>
          <w:tcPr>
            <w:tcW w:type="dxa" w:w="1922"/>
            <w:tcMar>
              <w:top w:w="50" w:type="dxa"/>
              <w:bottom w:w="50" w:type="dxa"/>
              <w:left w:w="90" w:type="dxa"/>
              <w:right w:w="90" w:type="dxa"/>
            </w:tcMar>
          </w:tcPr>
          <w:p>
            <w:pPr>
              <w:pStyle w:val="BDOITable"/>
            </w:pPr>
            <w:r>
              <w:rPr>
                <w:sz w:val="18"/>
              </w:rPr>
              <w:t>SCHEDULED</w:t>
            </w:r>
          </w:p>
        </w:tc>
        <w:tc>
          <w:tcPr>
            <w:tcW w:type="dxa" w:w="4085"/>
            <w:tcMar>
              <w:top w:w="50" w:type="dxa"/>
              <w:bottom w:w="50" w:type="dxa"/>
              <w:left w:w="90" w:type="dxa"/>
              <w:right w:w="90" w:type="dxa"/>
            </w:tcMar>
          </w:tcPr>
          <w:p>
            <w:pPr>
              <w:pStyle w:val="BDOITable"/>
            </w:pPr>
            <w:r>
              <w:rPr>
                <w:sz w:val="18"/>
              </w:rPr>
              <w:t>Approved; applied by the daily job on the effective date</w:t>
            </w:r>
          </w:p>
        </w:tc>
        <w:tc>
          <w:tcPr>
            <w:tcW w:type="dxa" w:w="3965"/>
            <w:tcMar>
              <w:top w:w="50" w:type="dxa"/>
              <w:bottom w:w="50" w:type="dxa"/>
              <w:left w:w="90" w:type="dxa"/>
              <w:right w:w="90" w:type="dxa"/>
            </w:tcMar>
          </w:tcPr>
          <w:p>
            <w:pPr>
              <w:pStyle w:val="BDOITable"/>
            </w:pPr>
            <w:r>
              <w:rPr>
                <w:sz w:val="18"/>
              </w:rPr>
              <w:t>System; creator or approver may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APPROVED</w:t>
            </w:r>
          </w:p>
        </w:tc>
        <w:tc>
          <w:tcPr>
            <w:tcW w:type="dxa" w:w="4085"/>
            <w:tcMar>
              <w:top w:w="50" w:type="dxa"/>
              <w:bottom w:w="50" w:type="dxa"/>
              <w:left w:w="90" w:type="dxa"/>
              <w:right w:w="90" w:type="dxa"/>
            </w:tcMar>
            <w:shd w:val="clear" w:color="auto" w:fill="E5F5FF"/>
          </w:tcPr>
          <w:p>
            <w:pPr>
              <w:pStyle w:val="BDOITable"/>
            </w:pPr>
            <w:r>
              <w:rPr>
                <w:sz w:val="18"/>
              </w:rPr>
              <w:t>Approved and applied</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REJECTED</w:t>
            </w:r>
          </w:p>
        </w:tc>
        <w:tc>
          <w:tcPr>
            <w:tcW w:type="dxa" w:w="4085"/>
            <w:tcMar>
              <w:top w:w="50" w:type="dxa"/>
              <w:bottom w:w="50" w:type="dxa"/>
              <w:left w:w="90" w:type="dxa"/>
              <w:right w:w="90" w:type="dxa"/>
            </w:tcMar>
          </w:tcPr>
          <w:p>
            <w:pPr>
              <w:pStyle w:val="BDOITable"/>
            </w:pPr>
            <w:r>
              <w:rPr>
                <w:sz w:val="18"/>
              </w:rPr>
              <w:t>Rejected with a reason</w:t>
            </w:r>
          </w:p>
        </w:tc>
        <w:tc>
          <w:tcPr>
            <w:tcW w:type="dxa" w:w="3965"/>
            <w:tcMar>
              <w:top w:w="50" w:type="dxa"/>
              <w:bottom w:w="50" w:type="dxa"/>
              <w:left w:w="90" w:type="dxa"/>
              <w:right w:w="90" w:type="dxa"/>
            </w:tcMar>
          </w:tcPr>
          <w:p>
            <w:pPr>
              <w:pStyle w:val="BDOITable"/>
            </w:pP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CANCELLED</w:t>
            </w:r>
          </w:p>
        </w:tc>
        <w:tc>
          <w:tcPr>
            <w:tcW w:type="dxa" w:w="4085"/>
            <w:tcMar>
              <w:top w:w="50" w:type="dxa"/>
              <w:bottom w:w="50" w:type="dxa"/>
              <w:left w:w="90" w:type="dxa"/>
              <w:right w:w="90" w:type="dxa"/>
            </w:tcMar>
            <w:shd w:val="clear" w:color="auto" w:fill="E5F5FF"/>
          </w:tcPr>
          <w:p>
            <w:pPr>
              <w:pStyle w:val="BDOITable"/>
            </w:pPr>
            <w:r>
              <w:rPr>
                <w:sz w:val="18"/>
              </w:rPr>
              <w:t>Cancelled by the creator with a reason</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FOR_IMPLEMENTATION</w:t>
            </w:r>
          </w:p>
        </w:tc>
        <w:tc>
          <w:tcPr>
            <w:tcW w:type="dxa" w:w="4085"/>
            <w:tcMar>
              <w:top w:w="50" w:type="dxa"/>
              <w:bottom w:w="50" w:type="dxa"/>
              <w:left w:w="90" w:type="dxa"/>
              <w:right w:w="90" w:type="dxa"/>
            </w:tcMar>
          </w:tcPr>
          <w:p>
            <w:pPr>
              <w:pStyle w:val="BDOITable"/>
            </w:pPr>
            <w:r>
              <w:rPr>
                <w:sz w:val="18"/>
              </w:rPr>
              <w:t>Group profile - approved; waiting for the System Administrator</w:t>
            </w:r>
          </w:p>
        </w:tc>
        <w:tc>
          <w:tcPr>
            <w:tcW w:type="dxa" w:w="3965"/>
            <w:tcMar>
              <w:top w:w="50" w:type="dxa"/>
              <w:bottom w:w="50" w:type="dxa"/>
              <w:left w:w="90" w:type="dxa"/>
              <w:right w:w="90" w:type="dxa"/>
            </w:tcMar>
          </w:tcPr>
          <w:p>
            <w:pPr>
              <w:pStyle w:val="BDOITable"/>
            </w:pPr>
            <w:r>
              <w:rPr>
                <w:sz w:val="18"/>
              </w:rPr>
              <w:t>System Administrator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IMPLEMENTED</w:t>
            </w:r>
          </w:p>
        </w:tc>
        <w:tc>
          <w:tcPr>
            <w:tcW w:type="dxa" w:w="4085"/>
            <w:tcMar>
              <w:top w:w="50" w:type="dxa"/>
              <w:bottom w:w="50" w:type="dxa"/>
              <w:left w:w="90" w:type="dxa"/>
              <w:right w:w="90" w:type="dxa"/>
            </w:tcMar>
            <w:shd w:val="clear" w:color="auto" w:fill="E5F5FF"/>
          </w:tcPr>
          <w:p>
            <w:pPr>
              <w:pStyle w:val="BDOITable"/>
            </w:pPr>
            <w:r>
              <w:rPr>
                <w:sz w:val="18"/>
              </w:rPr>
              <w:t>Group profile - implemented</w:t>
            </w:r>
          </w:p>
        </w:tc>
        <w:tc>
          <w:tcPr>
            <w:tcW w:type="dxa" w:w="3965"/>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Caption"/>
        <w:keepNext/>
        <w:spacing w:after="60"/>
      </w:pPr>
      <w:r>
        <w:rPr>
          <w:b/>
          <w:i w:val="0"/>
        </w:rPr>
        <w:t xml:space="preserve">Table 10: </w:t>
      </w:r>
      <w:r>
        <w:rPr/>
        <w:t>Transitions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802"/>
        <w:gridCol w:w="2162"/>
        <w:gridCol w:w="2523"/>
        <w:gridCol w:w="14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Who</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Remarks</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802"/>
            <w:tcMar>
              <w:top w:w="50" w:type="dxa"/>
              <w:bottom w:w="50" w:type="dxa"/>
              <w:left w:w="90" w:type="dxa"/>
              <w:right w:w="90" w:type="dxa"/>
            </w:tcMar>
          </w:tcPr>
          <w:p>
            <w:pPr>
              <w:pStyle w:val="BDOITable"/>
            </w:pPr>
            <w:r>
              <w:rPr>
                <w:sz w:val="16"/>
              </w:rPr>
              <w:t>save</w:t>
            </w:r>
          </w:p>
        </w:tc>
        <w:tc>
          <w:tcPr>
            <w:tcW w:type="dxa" w:w="2163"/>
            <w:tcMar>
              <w:top w:w="50" w:type="dxa"/>
              <w:bottom w:w="50" w:type="dxa"/>
              <w:left w:w="90" w:type="dxa"/>
              <w:right w:w="90" w:type="dxa"/>
            </w:tcMar>
          </w:tcPr>
          <w:p>
            <w:pPr>
              <w:pStyle w:val="BDOITable"/>
            </w:pPr>
            <w:r>
              <w:rPr>
                <w:sz w:val="16"/>
              </w:rPr>
              <w:t>DRAFT</w:t>
            </w:r>
          </w:p>
        </w:tc>
        <w:tc>
          <w:tcPr>
            <w:tcW w:type="dxa" w:w="2523"/>
            <w:tcMar>
              <w:top w:w="50" w:type="dxa"/>
              <w:bottom w:w="50" w:type="dxa"/>
              <w:left w:w="90" w:type="dxa"/>
              <w:right w:w="90" w:type="dxa"/>
            </w:tcMar>
          </w:tcPr>
          <w:p>
            <w:pPr>
              <w:pStyle w:val="BDOITable"/>
            </w:pPr>
            <w:r>
              <w:rPr>
                <w:sz w:val="16"/>
              </w:rPr>
              <w:t>Requestor (type permission)</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DRAFT</w:t>
            </w:r>
          </w:p>
        </w:tc>
        <w:tc>
          <w:tcPr>
            <w:tcW w:type="dxa" w:w="1802"/>
            <w:tcMar>
              <w:top w:w="50" w:type="dxa"/>
              <w:bottom w:w="50" w:type="dxa"/>
              <w:left w:w="90" w:type="dxa"/>
              <w:right w:w="90" w:type="dxa"/>
            </w:tcMar>
            <w:shd w:val="clear" w:color="auto" w:fill="E5F5FF"/>
          </w:tcPr>
          <w:p>
            <w:pPr>
              <w:pStyle w:val="BDOITable"/>
            </w:pPr>
            <w:r>
              <w:rPr>
                <w:sz w:val="16"/>
              </w:rPr>
              <w:t>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DRAFT</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w:t>
            </w:r>
          </w:p>
        </w:tc>
        <w:tc>
          <w:tcPr>
            <w:tcW w:type="dxa" w:w="1802"/>
            <w:tcMar>
              <w:top w:w="50" w:type="dxa"/>
              <w:bottom w:w="50" w:type="dxa"/>
              <w:left w:w="90" w:type="dxa"/>
              <w:right w:w="90" w:type="dxa"/>
            </w:tcMar>
            <w:shd w:val="clear" w:color="auto" w:fill="E5F5FF"/>
          </w:tcPr>
          <w:p>
            <w:pPr>
              <w:pStyle w:val="BDOITable"/>
            </w:pPr>
            <w:r>
              <w:rPr>
                <w:sz w:val="16"/>
              </w:rPr>
              <w:t>approve</w:t>
            </w:r>
          </w:p>
        </w:tc>
        <w:tc>
          <w:tcPr>
            <w:tcW w:type="dxa" w:w="2163"/>
            <w:tcMar>
              <w:top w:w="50" w:type="dxa"/>
              <w:bottom w:w="50" w:type="dxa"/>
              <w:left w:w="90" w:type="dxa"/>
              <w:right w:w="90" w:type="dxa"/>
            </w:tcMar>
            <w:shd w:val="clear" w:color="auto" w:fill="E5F5FF"/>
          </w:tcPr>
          <w:p>
            <w:pPr>
              <w:pStyle w:val="BDOITable"/>
            </w:pPr>
            <w:r>
              <w:rPr>
                <w:sz w:val="16"/>
              </w:rPr>
              <w:t>APPROVED, SCHEDULED, PENDING_SECOND, FOR_IMPLEMENTATION or next approver</w:t>
            </w:r>
          </w:p>
        </w:tc>
        <w:tc>
          <w:tcPr>
            <w:tcW w:type="dxa" w:w="2523"/>
            <w:tcMar>
              <w:top w:w="50" w:type="dxa"/>
              <w:bottom w:w="50" w:type="dxa"/>
              <w:left w:w="90" w:type="dxa"/>
              <w:right w:w="90" w:type="dxa"/>
            </w:tcMar>
            <w:shd w:val="clear" w:color="auto" w:fill="E5F5FF"/>
          </w:tcPr>
          <w:p>
            <w:pPr>
              <w:pStyle w:val="BDOITable"/>
            </w:pPr>
            <w:r>
              <w:rPr>
                <w:sz w:val="16"/>
              </w:rPr>
              <w:t>Chosen approver (ACCESS_APPROVE)</w:t>
            </w:r>
          </w:p>
        </w:tc>
        <w:tc>
          <w:tcPr>
            <w:tcW w:type="dxa" w:w="1442"/>
            <w:tcMar>
              <w:top w:w="50" w:type="dxa"/>
              <w:bottom w:w="50" w:type="dxa"/>
              <w:left w:w="90" w:type="dxa"/>
              <w:right w:w="90" w:type="dxa"/>
            </w:tcMar>
            <w:shd w:val="clear" w:color="auto" w:fill="E5F5FF"/>
          </w:tcPr>
          <w:p>
            <w:pPr>
              <w:pStyle w:val="BDOITable"/>
            </w:pPr>
            <w:r>
              <w:rPr>
                <w:sz w:val="16"/>
              </w:rPr>
              <w:t>Optional</w:t>
            </w:r>
          </w:p>
        </w:tc>
      </w:tr>
      <w:tr>
        <w:trPr>
          <w:cantSplit w:val="true"/>
        </w:trPr>
        <w:tc>
          <w:tcPr>
            <w:tcW w:type="dxa" w:w="2042"/>
            <w:tcMar>
              <w:top w:w="50" w:type="dxa"/>
              <w:bottom w:w="50" w:type="dxa"/>
              <w:left w:w="90" w:type="dxa"/>
              <w:right w:w="90" w:type="dxa"/>
            </w:tcMar>
          </w:tcPr>
          <w:p>
            <w:pPr>
              <w:pStyle w:val="BDOITable"/>
            </w:pPr>
            <w:r>
              <w:rPr>
                <w:sz w:val="16"/>
              </w:rPr>
              <w:t>PENDING_SECOND</w:t>
            </w:r>
          </w:p>
        </w:tc>
        <w:tc>
          <w:tcPr>
            <w:tcW w:type="dxa" w:w="1802"/>
            <w:tcMar>
              <w:top w:w="50" w:type="dxa"/>
              <w:bottom w:w="50" w:type="dxa"/>
              <w:left w:w="90" w:type="dxa"/>
              <w:right w:w="90" w:type="dxa"/>
            </w:tcMar>
          </w:tcPr>
          <w:p>
            <w:pPr>
              <w:pStyle w:val="BDOITable"/>
            </w:pPr>
            <w:r>
              <w:rPr>
                <w:sz w:val="16"/>
              </w:rPr>
              <w:t>second approve</w:t>
            </w:r>
          </w:p>
        </w:tc>
        <w:tc>
          <w:tcPr>
            <w:tcW w:type="dxa" w:w="2163"/>
            <w:tcMar>
              <w:top w:w="50" w:type="dxa"/>
              <w:bottom w:w="50" w:type="dxa"/>
              <w:left w:w="90" w:type="dxa"/>
              <w:right w:w="90" w:type="dxa"/>
            </w:tcMar>
          </w:tcPr>
          <w:p>
            <w:pPr>
              <w:pStyle w:val="BDOITable"/>
            </w:pPr>
            <w:r>
              <w:rPr>
                <w:sz w:val="16"/>
              </w:rPr>
              <w:t>APPROVED, SCHEDULED or FOR_IMPLEMENTATION</w:t>
            </w:r>
          </w:p>
        </w:tc>
        <w:tc>
          <w:tcPr>
            <w:tcW w:type="dxa" w:w="2523"/>
            <w:tcMar>
              <w:top w:w="50" w:type="dxa"/>
              <w:bottom w:w="50" w:type="dxa"/>
              <w:left w:w="90" w:type="dxa"/>
              <w:right w:w="90" w:type="dxa"/>
            </w:tcMar>
          </w:tcPr>
          <w:p>
            <w:pPr>
              <w:pStyle w:val="BDOITable"/>
            </w:pPr>
            <w:r>
              <w:rPr>
                <w:sz w:val="16"/>
              </w:rPr>
              <w:t>UAM_SECOND_APPROVE, not the first approver</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 PENDING_SECOND</w:t>
            </w:r>
          </w:p>
        </w:tc>
        <w:tc>
          <w:tcPr>
            <w:tcW w:type="dxa" w:w="1802"/>
            <w:tcMar>
              <w:top w:w="50" w:type="dxa"/>
              <w:bottom w:w="50" w:type="dxa"/>
              <w:left w:w="90" w:type="dxa"/>
              <w:right w:w="90" w:type="dxa"/>
            </w:tcMar>
            <w:shd w:val="clear" w:color="auto" w:fill="E5F5FF"/>
          </w:tcPr>
          <w:p>
            <w:pPr>
              <w:pStyle w:val="BDOITable"/>
            </w:pPr>
            <w:r>
              <w:rPr>
                <w:sz w:val="16"/>
              </w:rPr>
              <w:t>return</w:t>
            </w:r>
          </w:p>
        </w:tc>
        <w:tc>
          <w:tcPr>
            <w:tcW w:type="dxa" w:w="2163"/>
            <w:tcMar>
              <w:top w:w="50" w:type="dxa"/>
              <w:bottom w:w="50" w:type="dxa"/>
              <w:left w:w="90" w:type="dxa"/>
              <w:right w:w="90" w:type="dxa"/>
            </w:tcMar>
            <w:shd w:val="clear" w:color="auto" w:fill="E5F5FF"/>
          </w:tcPr>
          <w:p>
            <w:pPr>
              <w:pStyle w:val="BDOITable"/>
            </w:pPr>
            <w:r>
              <w:rPr>
                <w:sz w:val="16"/>
              </w:rPr>
              <w:t>RETURNED</w:t>
            </w:r>
          </w:p>
        </w:tc>
        <w:tc>
          <w:tcPr>
            <w:tcW w:type="dxa" w:w="2523"/>
            <w:tcMar>
              <w:top w:w="50" w:type="dxa"/>
              <w:bottom w:w="50" w:type="dxa"/>
              <w:left w:w="90" w:type="dxa"/>
              <w:right w:w="90" w:type="dxa"/>
            </w:tcMar>
            <w:shd w:val="clear" w:color="auto" w:fill="E5F5FF"/>
          </w:tcPr>
          <w:p>
            <w:pPr>
              <w:pStyle w:val="BDOITable"/>
            </w:pPr>
            <w:r>
              <w:rPr>
                <w:sz w:val="16"/>
              </w:rPr>
              <w:t>Approver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PENDING_SECOND</w:t>
            </w:r>
          </w:p>
        </w:tc>
        <w:tc>
          <w:tcPr>
            <w:tcW w:type="dxa" w:w="1802"/>
            <w:tcMar>
              <w:top w:w="50" w:type="dxa"/>
              <w:bottom w:w="50" w:type="dxa"/>
              <w:left w:w="90" w:type="dxa"/>
              <w:right w:w="90" w:type="dxa"/>
            </w:tcMar>
          </w:tcPr>
          <w:p>
            <w:pPr>
              <w:pStyle w:val="BDOITable"/>
            </w:pPr>
            <w:r>
              <w:rPr>
                <w:sz w:val="16"/>
              </w:rPr>
              <w:t>reject</w:t>
            </w:r>
          </w:p>
        </w:tc>
        <w:tc>
          <w:tcPr>
            <w:tcW w:type="dxa" w:w="2163"/>
            <w:tcMar>
              <w:top w:w="50" w:type="dxa"/>
              <w:bottom w:w="50" w:type="dxa"/>
              <w:left w:w="90" w:type="dxa"/>
              <w:right w:w="90" w:type="dxa"/>
            </w:tcMar>
          </w:tcPr>
          <w:p>
            <w:pPr>
              <w:pStyle w:val="BDOITable"/>
            </w:pPr>
            <w:r>
              <w:rPr>
                <w:sz w:val="16"/>
              </w:rPr>
              <w:t>REJECTED</w:t>
            </w:r>
          </w:p>
        </w:tc>
        <w:tc>
          <w:tcPr>
            <w:tcW w:type="dxa" w:w="2523"/>
            <w:tcMar>
              <w:top w:w="50" w:type="dxa"/>
              <w:bottom w:w="50" w:type="dxa"/>
              <w:left w:w="90" w:type="dxa"/>
              <w:right w:w="90" w:type="dxa"/>
            </w:tcMar>
          </w:tcPr>
          <w:p>
            <w:pPr>
              <w:pStyle w:val="BDOITable"/>
            </w:pPr>
            <w:r>
              <w:rPr>
                <w:sz w:val="16"/>
              </w:rPr>
              <w:t>Approver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RETURNED</w:t>
            </w:r>
          </w:p>
        </w:tc>
        <w:tc>
          <w:tcPr>
            <w:tcW w:type="dxa" w:w="1802"/>
            <w:tcMar>
              <w:top w:w="50" w:type="dxa"/>
              <w:bottom w:w="50" w:type="dxa"/>
              <w:left w:w="90" w:type="dxa"/>
              <w:right w:w="90" w:type="dxa"/>
            </w:tcMar>
            <w:shd w:val="clear" w:color="auto" w:fill="E5F5FF"/>
          </w:tcPr>
          <w:p>
            <w:pPr>
              <w:pStyle w:val="BDOITable"/>
            </w:pPr>
            <w:r>
              <w:rPr>
                <w:sz w:val="16"/>
              </w:rPr>
              <w:t>re-submit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 (UAM_CORRECT)</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RETURNED, SCHEDULED</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 (UAM_CANCEL); approver for SCHEDULED</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SCHEDULED</w:t>
            </w:r>
          </w:p>
        </w:tc>
        <w:tc>
          <w:tcPr>
            <w:tcW w:type="dxa" w:w="1802"/>
            <w:tcMar>
              <w:top w:w="50" w:type="dxa"/>
              <w:bottom w:w="50" w:type="dxa"/>
              <w:left w:w="90" w:type="dxa"/>
              <w:right w:w="90" w:type="dxa"/>
            </w:tcMar>
            <w:shd w:val="clear" w:color="auto" w:fill="E5F5FF"/>
          </w:tcPr>
          <w:p>
            <w:pPr>
              <w:pStyle w:val="BDOITable"/>
            </w:pPr>
            <w:r>
              <w:rPr>
                <w:sz w:val="16"/>
              </w:rPr>
              <w:t>apply (job)</w:t>
            </w:r>
          </w:p>
        </w:tc>
        <w:tc>
          <w:tcPr>
            <w:tcW w:type="dxa" w:w="2163"/>
            <w:tcMar>
              <w:top w:w="50" w:type="dxa"/>
              <w:bottom w:w="50" w:type="dxa"/>
              <w:left w:w="90" w:type="dxa"/>
              <w:right w:w="90" w:type="dxa"/>
            </w:tcMar>
            <w:shd w:val="clear" w:color="auto" w:fill="E5F5FF"/>
          </w:tcPr>
          <w:p>
            <w:pPr>
              <w:pStyle w:val="BDOITable"/>
            </w:pPr>
            <w:r>
              <w:rPr>
                <w:sz w:val="16"/>
              </w:rPr>
              <w:t>APPROVED</w:t>
            </w:r>
          </w:p>
        </w:tc>
        <w:tc>
          <w:tcPr>
            <w:tcW w:type="dxa" w:w="2523"/>
            <w:tcMar>
              <w:top w:w="50" w:type="dxa"/>
              <w:bottom w:w="50" w:type="dxa"/>
              <w:left w:w="90" w:type="dxa"/>
              <w:right w:w="90" w:type="dxa"/>
            </w:tcMar>
            <w:shd w:val="clear" w:color="auto" w:fill="E5F5FF"/>
          </w:tcPr>
          <w:p>
            <w:pPr>
              <w:pStyle w:val="BDOITable"/>
            </w:pPr>
            <w:r>
              <w:rPr>
                <w:sz w:val="16"/>
              </w:rPr>
              <w:t>System</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FOR_IMPLEMENTATION</w:t>
            </w:r>
          </w:p>
        </w:tc>
        <w:tc>
          <w:tcPr>
            <w:tcW w:type="dxa" w:w="1802"/>
            <w:tcMar>
              <w:top w:w="50" w:type="dxa"/>
              <w:bottom w:w="50" w:type="dxa"/>
              <w:left w:w="90" w:type="dxa"/>
              <w:right w:w="90" w:type="dxa"/>
            </w:tcMar>
          </w:tcPr>
          <w:p>
            <w:pPr>
              <w:pStyle w:val="BDOITable"/>
            </w:pPr>
            <w:r>
              <w:rPr>
                <w:sz w:val="16"/>
              </w:rPr>
              <w:t>implement</w:t>
            </w:r>
          </w:p>
        </w:tc>
        <w:tc>
          <w:tcPr>
            <w:tcW w:type="dxa" w:w="2163"/>
            <w:tcMar>
              <w:top w:w="50" w:type="dxa"/>
              <w:bottom w:w="50" w:type="dxa"/>
              <w:left w:w="90" w:type="dxa"/>
              <w:right w:w="90" w:type="dxa"/>
            </w:tcMar>
          </w:tcPr>
          <w:p>
            <w:pPr>
              <w:pStyle w:val="BDOITable"/>
            </w:pPr>
            <w:r>
              <w:rPr>
                <w:sz w:val="16"/>
              </w:rPr>
              <w:t>IMPLEMENTED</w:t>
            </w:r>
          </w:p>
        </w:tc>
        <w:tc>
          <w:tcPr>
            <w:tcW w:type="dxa" w:w="2523"/>
            <w:tcMar>
              <w:top w:w="50" w:type="dxa"/>
              <w:bottom w:w="50" w:type="dxa"/>
              <w:left w:w="90" w:type="dxa"/>
              <w:right w:w="90" w:type="dxa"/>
            </w:tcMar>
          </w:tcPr>
          <w:p>
            <w:pPr>
              <w:pStyle w:val="BDOITable"/>
            </w:pPr>
            <w:r>
              <w:rPr>
                <w:sz w:val="16"/>
              </w:rPr>
              <w:t>System Administrator (ROLE_MANAGE), not the requester</w:t>
            </w:r>
          </w:p>
        </w:tc>
        <w:tc>
          <w:tcPr>
            <w:tcW w:type="dxa" w:w="1442"/>
            <w:tcMar>
              <w:top w:w="50" w:type="dxa"/>
              <w:bottom w:w="50" w:type="dxa"/>
              <w:left w:w="90" w:type="dxa"/>
              <w:right w:w="90" w:type="dxa"/>
            </w:tcMar>
          </w:tcPr>
          <w:p>
            <w:pPr>
              <w:pStyle w:val="BDOITable"/>
            </w:pPr>
            <w:r>
              <w:rPr>
                <w:sz w:val="16"/>
              </w:rPr>
              <w:t>Optional</w:t>
            </w:r>
          </w:p>
        </w:tc>
      </w:tr>
    </w:tbl>
    <w:p>
      <w:pPr>
        <w:pStyle w:val="BDOISpacer"/>
      </w:pPr>
    </w:p>
    <w:p>
      <w:pPr>
        <w:pStyle w:val="Heading2"/>
      </w:pPr>
      <w:bookmarkStart w:id="165" w:name="_Toc000165"/>
      <w:r>
        <w:rPr/>
        <w:t>5.2 Group-profile requests</w:t>
      </w:r>
      <w:bookmarkEnd w:id="165"/>
    </w:p>
    <w:p>
      <w:r>
        <w:rPr/>
        <w:t>Figure 3 shows a group-profile request with approvers in order and the implementation step.</w:t>
      </w:r>
    </w:p>
    <w:p>
      <w:pPr>
        <w:keepNext/>
        <w:spacing w:before="80" w:after="0"/>
        <w:jc w:val="center"/>
      </w:pPr>
      <w:r>
        <w:drawing>
          <wp:inline xmlns:a="http://schemas.openxmlformats.org/drawingml/2006/main" xmlns:pic="http://schemas.openxmlformats.org/drawingml/2006/picture">
            <wp:extent cx="5400000" cy="2277368"/>
            <wp:docPr id="5" name="Picture 5"/>
            <wp:cNvGraphicFramePr>
              <a:graphicFrameLocks noChangeAspect="1"/>
            </wp:cNvGraphicFramePr>
            <a:graphic>
              <a:graphicData uri="http://schemas.openxmlformats.org/drawingml/2006/picture">
                <pic:pic>
                  <pic:nvPicPr>
                    <pic:cNvPr id="0" name="brd11_group_states_1003.jpg"/>
                    <pic:cNvPicPr/>
                  </pic:nvPicPr>
                  <pic:blipFill>
                    <a:blip r:embed="rId17"/>
                    <a:stretch>
                      <a:fillRect/>
                    </a:stretch>
                  </pic:blipFill>
                  <pic:spPr>
                    <a:xfrm>
                      <a:off x="0" y="0"/>
                      <a:ext cx="5400000" cy="2277368"/>
                    </a:xfrm>
                    <a:prstGeom prst="rect"/>
                  </pic:spPr>
                </pic:pic>
              </a:graphicData>
            </a:graphic>
          </wp:inline>
        </w:drawing>
      </w:r>
    </w:p>
    <w:p>
      <w:pPr>
        <w:pStyle w:val="Caption"/>
        <w:jc w:val="center"/>
      </w:pPr>
      <w:r>
        <w:rPr>
          <w:b/>
          <w:i w:val="0"/>
        </w:rPr>
        <w:t xml:space="preserve">Figure 3: </w:t>
      </w:r>
      <w:r>
        <w:rPr/>
        <w:t>Status of a group-profile request (BRD 3.002; p.6)</w:t>
      </w:r>
    </w:p>
    <w:p>
      <w:pPr>
        <w:pStyle w:val="Heading1"/>
        <w:pageBreakBefore/>
        <w:pBdr>
          <w:bottom w:val="single" w:sz="4" w:space="4" w:color="99C1E7"/>
        </w:pBdr>
      </w:pPr>
      <w:bookmarkStart w:id="166" w:name="_Toc000166"/>
      <w:r>
        <w:rPr/>
        <w:t>6 Reports</w:t>
      </w:r>
      <w:bookmarkEnd w:id="166"/>
    </w:p>
    <w:p>
      <w:pPr>
        <w:pStyle w:val="Heading2"/>
      </w:pPr>
      <w:bookmarkStart w:id="167" w:name="_Toc000167"/>
      <w:r>
        <w:rPr/>
        <w:t>6.1 Report list</w:t>
      </w:r>
      <w:bookmarkEnd w:id="167"/>
    </w:p>
    <w:p>
      <w:pPr>
        <w:pStyle w:val="Caption"/>
        <w:keepNext/>
        <w:spacing w:after="60"/>
      </w:pPr>
      <w:r>
        <w:rPr>
          <w:b/>
          <w:i w:val="0"/>
        </w:rPr>
        <w:t xml:space="preserve">Table 11: </w:t>
      </w:r>
      <w:r>
        <w:rPr/>
        <w:t>User Access Maintenance reports (category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4"/>
        <w:gridCol w:w="2612"/>
        <w:gridCol w:w="3561"/>
        <w:gridCol w:w="1424"/>
      </w:tblGrid>
      <w:tr>
        <w:trPr>
          <w:tblHeader w:val="true"/>
          <w:cantSplit w:val="true"/>
        </w:trPr>
        <w:tc>
          <w:tcPr>
            <w:tcW w:type="dxa" w:w="2374"/>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12"/>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561"/>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374"/>
            <w:tcMar>
              <w:top w:w="50" w:type="dxa"/>
              <w:bottom w:w="50" w:type="dxa"/>
              <w:left w:w="90" w:type="dxa"/>
              <w:right w:w="90" w:type="dxa"/>
            </w:tcMar>
          </w:tcPr>
          <w:p>
            <w:pPr>
              <w:pStyle w:val="BDOITable"/>
            </w:pPr>
            <w:r>
              <w:rPr>
                <w:sz w:val="18"/>
              </w:rPr>
              <w:t>UAM-USER-ACCESS</w:t>
            </w:r>
          </w:p>
        </w:tc>
        <w:tc>
          <w:tcPr>
            <w:tcW w:type="dxa" w:w="2612"/>
            <w:tcMar>
              <w:top w:w="50" w:type="dxa"/>
              <w:bottom w:w="50" w:type="dxa"/>
              <w:left w:w="90" w:type="dxa"/>
              <w:right w:w="90" w:type="dxa"/>
            </w:tcMar>
          </w:tcPr>
          <w:p>
            <w:pPr>
              <w:pStyle w:val="BDOITable"/>
            </w:pPr>
            <w:r>
              <w:rPr>
                <w:sz w:val="18"/>
              </w:rPr>
              <w:t>User Access Report</w:t>
            </w:r>
          </w:p>
        </w:tc>
        <w:tc>
          <w:tcPr>
            <w:tcW w:type="dxa" w:w="3561"/>
            <w:tcMar>
              <w:top w:w="50" w:type="dxa"/>
              <w:bottom w:w="50" w:type="dxa"/>
              <w:left w:w="90" w:type="dxa"/>
              <w:right w:w="90" w:type="dxa"/>
            </w:tcMar>
          </w:tcPr>
          <w:p>
            <w:pPr>
              <w:pStyle w:val="BDOITable"/>
            </w:pPr>
            <w:r>
              <w:rPr>
                <w:sz w:val="18"/>
              </w:rPr>
              <w:t>Users, their group profiles and who created and changed them</w:t>
            </w:r>
          </w:p>
        </w:tc>
        <w:tc>
          <w:tcPr>
            <w:tcW w:type="dxa" w:w="1425"/>
            <w:tcMar>
              <w:top w:w="50" w:type="dxa"/>
              <w:bottom w:w="50" w:type="dxa"/>
              <w:left w:w="90" w:type="dxa"/>
              <w:right w:w="90" w:type="dxa"/>
            </w:tcMar>
          </w:tcPr>
          <w:p>
            <w:pPr>
              <w:pStyle w:val="BDOITable"/>
            </w:pPr>
            <w:r>
              <w:rPr>
                <w:sz w:val="18"/>
              </w:rPr>
              <w:t>3.003.1; sample A</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UAM-GROUP-PROFILE</w:t>
            </w:r>
          </w:p>
        </w:tc>
        <w:tc>
          <w:tcPr>
            <w:tcW w:type="dxa" w:w="2612"/>
            <w:tcMar>
              <w:top w:w="50" w:type="dxa"/>
              <w:bottom w:w="50" w:type="dxa"/>
              <w:left w:w="90" w:type="dxa"/>
              <w:right w:w="90" w:type="dxa"/>
            </w:tcMar>
            <w:shd w:val="clear" w:color="auto" w:fill="E5F5FF"/>
          </w:tcPr>
          <w:p>
            <w:pPr>
              <w:pStyle w:val="BDOITable"/>
            </w:pPr>
            <w:r>
              <w:rPr>
                <w:sz w:val="18"/>
              </w:rPr>
              <w:t>User Group Profile Report</w:t>
            </w:r>
          </w:p>
        </w:tc>
        <w:tc>
          <w:tcPr>
            <w:tcW w:type="dxa" w:w="3561"/>
            <w:tcMar>
              <w:top w:w="50" w:type="dxa"/>
              <w:bottom w:w="50" w:type="dxa"/>
              <w:left w:w="90" w:type="dxa"/>
              <w:right w:w="90" w:type="dxa"/>
            </w:tcMar>
            <w:shd w:val="clear" w:color="auto" w:fill="E5F5FF"/>
          </w:tcPr>
          <w:p>
            <w:pPr>
              <w:pStyle w:val="BDOITable"/>
            </w:pPr>
            <w:r>
              <w:rPr>
                <w:sz w:val="18"/>
              </w:rPr>
              <w:t>Modules and tasks each profile can access</w:t>
            </w:r>
          </w:p>
        </w:tc>
        <w:tc>
          <w:tcPr>
            <w:tcW w:type="dxa" w:w="1425"/>
            <w:tcMar>
              <w:top w:w="50" w:type="dxa"/>
              <w:bottom w:w="50" w:type="dxa"/>
              <w:left w:w="90" w:type="dxa"/>
              <w:right w:w="90" w:type="dxa"/>
            </w:tcMar>
            <w:shd w:val="clear" w:color="auto" w:fill="E5F5FF"/>
          </w:tcPr>
          <w:p>
            <w:pPr>
              <w:pStyle w:val="BDOITable"/>
            </w:pPr>
            <w:r>
              <w:rPr>
                <w:sz w:val="18"/>
              </w:rPr>
              <w:t>3.003.2; sample B</w:t>
            </w:r>
          </w:p>
        </w:tc>
      </w:tr>
      <w:tr>
        <w:trPr>
          <w:cantSplit w:val="true"/>
        </w:trPr>
        <w:tc>
          <w:tcPr>
            <w:tcW w:type="dxa" w:w="2374"/>
            <w:tcMar>
              <w:top w:w="50" w:type="dxa"/>
              <w:bottom w:w="50" w:type="dxa"/>
              <w:left w:w="90" w:type="dxa"/>
              <w:right w:w="90" w:type="dxa"/>
            </w:tcMar>
          </w:tcPr>
          <w:p>
            <w:pPr>
              <w:pStyle w:val="BDOITable"/>
            </w:pPr>
            <w:r>
              <w:rPr>
                <w:sz w:val="18"/>
              </w:rPr>
              <w:t>UAM-GROUP-MEMBERS</w:t>
            </w:r>
          </w:p>
        </w:tc>
        <w:tc>
          <w:tcPr>
            <w:tcW w:type="dxa" w:w="2612"/>
            <w:tcMar>
              <w:top w:w="50" w:type="dxa"/>
              <w:bottom w:w="50" w:type="dxa"/>
              <w:left w:w="90" w:type="dxa"/>
              <w:right w:w="90" w:type="dxa"/>
            </w:tcMar>
          </w:tcPr>
          <w:p>
            <w:pPr>
              <w:pStyle w:val="BDOITable"/>
            </w:pPr>
            <w:r>
              <w:rPr>
                <w:sz w:val="18"/>
              </w:rPr>
              <w:t>Group Profile Membership</w:t>
            </w:r>
          </w:p>
        </w:tc>
        <w:tc>
          <w:tcPr>
            <w:tcW w:type="dxa" w:w="3561"/>
            <w:tcMar>
              <w:top w:w="50" w:type="dxa"/>
              <w:bottom w:w="50" w:type="dxa"/>
              <w:left w:w="90" w:type="dxa"/>
              <w:right w:w="90" w:type="dxa"/>
            </w:tcMar>
          </w:tcPr>
          <w:p>
            <w:pPr>
              <w:pStyle w:val="BDOITable"/>
            </w:pPr>
            <w:r>
              <w:rPr>
                <w:sz w:val="18"/>
              </w:rPr>
              <w:t>Members of each profile</w:t>
            </w:r>
          </w:p>
        </w:tc>
        <w:tc>
          <w:tcPr>
            <w:tcW w:type="dxa" w:w="1425"/>
            <w:tcMar>
              <w:top w:w="50" w:type="dxa"/>
              <w:bottom w:w="50" w:type="dxa"/>
              <w:left w:w="90" w:type="dxa"/>
              <w:right w:w="90" w:type="dxa"/>
            </w:tcMar>
          </w:tcPr>
          <w:p>
            <w:pPr>
              <w:pStyle w:val="BDOITable"/>
            </w:pPr>
            <w:r>
              <w:rPr>
                <w:sz w:val="18"/>
              </w:rPr>
              <w:t>3.003.3; sample C</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UAM-AUDIT-LOG</w:t>
            </w:r>
          </w:p>
        </w:tc>
        <w:tc>
          <w:tcPr>
            <w:tcW w:type="dxa" w:w="2612"/>
            <w:tcMar>
              <w:top w:w="50" w:type="dxa"/>
              <w:bottom w:w="50" w:type="dxa"/>
              <w:left w:w="90" w:type="dxa"/>
              <w:right w:w="90" w:type="dxa"/>
            </w:tcMar>
            <w:shd w:val="clear" w:color="auto" w:fill="E5F5FF"/>
          </w:tcPr>
          <w:p>
            <w:pPr>
              <w:pStyle w:val="BDOITable"/>
            </w:pPr>
            <w:r>
              <w:rPr>
                <w:sz w:val="18"/>
              </w:rPr>
              <w:t>User Access Audit Log</w:t>
            </w:r>
          </w:p>
        </w:tc>
        <w:tc>
          <w:tcPr>
            <w:tcW w:type="dxa" w:w="3561"/>
            <w:tcMar>
              <w:top w:w="50" w:type="dxa"/>
              <w:bottom w:w="50" w:type="dxa"/>
              <w:left w:w="90" w:type="dxa"/>
              <w:right w:w="90" w:type="dxa"/>
            </w:tcMar>
            <w:shd w:val="clear" w:color="auto" w:fill="E5F5FF"/>
          </w:tcPr>
          <w:p>
            <w:pPr>
              <w:pStyle w:val="BDOITable"/>
            </w:pPr>
            <w:r>
              <w:rPr>
                <w:sz w:val="18"/>
              </w:rPr>
              <w:t>Access activities with from and to values</w:t>
            </w:r>
          </w:p>
        </w:tc>
        <w:tc>
          <w:tcPr>
            <w:tcW w:type="dxa" w:w="1425"/>
            <w:tcMar>
              <w:top w:w="50" w:type="dxa"/>
              <w:bottom w:w="50" w:type="dxa"/>
              <w:left w:w="90" w:type="dxa"/>
              <w:right w:w="90" w:type="dxa"/>
            </w:tcMar>
            <w:shd w:val="clear" w:color="auto" w:fill="E5F5FF"/>
          </w:tcPr>
          <w:p>
            <w:pPr>
              <w:pStyle w:val="BDOITable"/>
            </w:pPr>
            <w:r>
              <w:rPr>
                <w:sz w:val="18"/>
              </w:rPr>
              <w:t>4.003.1; sample D</w:t>
            </w:r>
          </w:p>
        </w:tc>
      </w:tr>
      <w:tr>
        <w:trPr>
          <w:cantSplit w:val="true"/>
        </w:trPr>
        <w:tc>
          <w:tcPr>
            <w:tcW w:type="dxa" w:w="2374"/>
            <w:tcMar>
              <w:top w:w="50" w:type="dxa"/>
              <w:bottom w:w="50" w:type="dxa"/>
              <w:left w:w="90" w:type="dxa"/>
              <w:right w:w="90" w:type="dxa"/>
            </w:tcMar>
          </w:tcPr>
          <w:p>
            <w:pPr>
              <w:pStyle w:val="BDOITable"/>
            </w:pPr>
            <w:r>
              <w:rPr>
                <w:sz w:val="18"/>
              </w:rPr>
              <w:t>UAM-REQUESTS</w:t>
            </w:r>
          </w:p>
        </w:tc>
        <w:tc>
          <w:tcPr>
            <w:tcW w:type="dxa" w:w="2612"/>
            <w:tcMar>
              <w:top w:w="50" w:type="dxa"/>
              <w:bottom w:w="50" w:type="dxa"/>
              <w:left w:w="90" w:type="dxa"/>
              <w:right w:w="90" w:type="dxa"/>
            </w:tcMar>
          </w:tcPr>
          <w:p>
            <w:pPr>
              <w:pStyle w:val="BDOITable"/>
            </w:pPr>
            <w:r>
              <w:rPr>
                <w:sz w:val="18"/>
              </w:rPr>
              <w:t>Access Requests</w:t>
            </w:r>
          </w:p>
        </w:tc>
        <w:tc>
          <w:tcPr>
            <w:tcW w:type="dxa" w:w="3561"/>
            <w:tcMar>
              <w:top w:w="50" w:type="dxa"/>
              <w:bottom w:w="50" w:type="dxa"/>
              <w:left w:w="90" w:type="dxa"/>
              <w:right w:w="90" w:type="dxa"/>
            </w:tcMar>
          </w:tcPr>
          <w:p>
            <w:pPr>
              <w:pStyle w:val="BDOITable"/>
            </w:pPr>
            <w:r>
              <w:rPr>
                <w:sz w:val="18"/>
              </w:rPr>
              <w:t>Requests by status, type, requester, approver and age</w:t>
            </w:r>
          </w:p>
        </w:tc>
        <w:tc>
          <w:tcPr>
            <w:tcW w:type="dxa" w:w="1425"/>
            <w:tcMar>
              <w:top w:w="50" w:type="dxa"/>
              <w:bottom w:w="50" w:type="dxa"/>
              <w:left w:w="90" w:type="dxa"/>
              <w:right w:w="90" w:type="dxa"/>
            </w:tcMar>
          </w:tcPr>
          <w:p>
            <w:pPr>
              <w:pStyle w:val="BDOITable"/>
            </w:pPr>
            <w:r>
              <w:rPr>
                <w:sz w:val="18"/>
              </w:rPr>
              <w:t>1.008</w:t>
            </w:r>
          </w:p>
        </w:tc>
      </w:tr>
    </w:tbl>
    <w:p>
      <w:pPr>
        <w:pStyle w:val="BDOISpacer"/>
      </w:pPr>
    </w:p>
    <w:p>
      <w:r>
        <w:rPr/>
        <w:t>All reports need UAM_REPORT_VIEW, export to PDF, XLSX and CSV, and print in the header the report name, the user who generated it, the date coverage ("as of" or "from / to") and the date and time generated (p.18).</w:t>
      </w:r>
    </w:p>
    <w:p>
      <w:pPr>
        <w:pStyle w:val="Heading3"/>
      </w:pPr>
      <w:bookmarkStart w:id="168" w:name="_Toc000168"/>
      <w:r>
        <w:rPr/>
        <w:t>6.1.1 User Access Report (UAM-USER-ACCESS)</w:t>
      </w:r>
      <w:bookmarkEnd w:id="168"/>
    </w:p>
    <w:p>
      <w:r>
        <w:rPr/>
        <w:t>Parameters: As of Date; Business Unit Group; Status; Group Profile. Layout: landscape, sorted by user name.</w:t>
      </w:r>
    </w:p>
    <w:p>
      <w:pPr>
        <w:pStyle w:val="Caption"/>
        <w:keepNext/>
        <w:spacing w:after="60"/>
      </w:pPr>
      <w:r>
        <w:rPr>
          <w:b/>
          <w:i w:val="0"/>
        </w:rPr>
        <w:t xml:space="preserve">Table 12: </w:t>
      </w:r>
      <w:r>
        <w:rPr/>
        <w:t>UAM-USER-ACCESS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User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Full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User ID / Windows ID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User 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Group profiles held on the as-of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Business Unit / User Level</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Active, Disabled, Locked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Approver of the enrolment (request number) and date</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Approver of the last change and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Last Action / by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Added, modified, deactivated or reactivated, and by whom</w:t>
            </w:r>
          </w:p>
        </w:tc>
      </w:tr>
    </w:tbl>
    <w:p>
      <w:pPr>
        <w:pStyle w:val="BDOISpacer"/>
      </w:pPr>
    </w:p>
    <w:p>
      <w:pPr>
        <w:pStyle w:val="Heading3"/>
      </w:pPr>
      <w:bookmarkStart w:id="169" w:name="_Toc000169"/>
      <w:r>
        <w:rPr/>
        <w:t>6.1.2 User Group Profile Report (UAM-GROUP-PROFILE)</w:t>
      </w:r>
      <w:bookmarkEnd w:id="169"/>
    </w:p>
    <w:p>
      <w:r>
        <w:rPr/>
        <w:t>Parameters: Group Profile; Area; Active. Layout: portrait, grouped by profile and module.</w:t>
      </w:r>
    </w:p>
    <w:p>
      <w:pPr>
        <w:pStyle w:val="Caption"/>
        <w:keepNext/>
        <w:spacing w:after="60"/>
      </w:pPr>
      <w:r>
        <w:rPr>
          <w:b/>
          <w:i w:val="0"/>
        </w:rPr>
        <w:t xml:space="preserve">Table 13: </w:t>
      </w:r>
      <w:r>
        <w:rPr/>
        <w:t>UAM-GROUP-PROFILE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Profile name (and code)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Module 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Permission area</w:t>
            </w:r>
          </w:p>
        </w:tc>
      </w:tr>
      <w:tr>
        <w:trPr>
          <w:cantSplit w:val="true"/>
        </w:trPr>
        <w:tc>
          <w:tcPr>
            <w:tcW w:type="dxa" w:w="2283"/>
            <w:tcMar>
              <w:top w:w="50" w:type="dxa"/>
              <w:bottom w:w="50" w:type="dxa"/>
              <w:left w:w="90" w:type="dxa"/>
              <w:right w:w="90" w:type="dxa"/>
            </w:tcMar>
          </w:tcPr>
          <w:p>
            <w:pPr>
              <w:pStyle w:val="BDOITable"/>
            </w:pPr>
            <w:r>
              <w:rPr>
                <w:sz w:val="17"/>
              </w:rPr>
              <w:t>Task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Permission and action class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Access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With Access / No Access</w:t>
            </w:r>
          </w:p>
        </w:tc>
      </w:tr>
      <w:tr>
        <w:trPr>
          <w:cantSplit w:val="true"/>
        </w:trPr>
        <w:tc>
          <w:tcPr>
            <w:tcW w:type="dxa" w:w="2283"/>
            <w:tcMar>
              <w:top w:w="50" w:type="dxa"/>
              <w:bottom w:w="50" w:type="dxa"/>
              <w:left w:w="90" w:type="dxa"/>
              <w:right w:w="90" w:type="dxa"/>
            </w:tcMar>
          </w:tcPr>
          <w:p>
            <w:pPr>
              <w:pStyle w:val="BDOITable"/>
            </w:pPr>
            <w:r>
              <w:rPr>
                <w:sz w:val="17"/>
              </w:rPr>
              <w:t>Date Created / Created by</w:t>
            </w:r>
          </w:p>
        </w:tc>
        <w:tc>
          <w:tcPr>
            <w:tcW w:type="dxa" w:w="1802"/>
            <w:tcMar>
              <w:top w:w="50" w:type="dxa"/>
              <w:bottom w:w="50" w:type="dxa"/>
              <w:left w:w="90" w:type="dxa"/>
              <w:right w:w="90" w:type="dxa"/>
            </w:tcMar>
          </w:tcPr>
          <w:p>
            <w:pPr>
              <w:pStyle w:val="BDOITable"/>
            </w:pPr>
            <w:r>
              <w:rPr>
                <w:sz w:val="17"/>
              </w:rPr>
              <w:t>Date / 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Modified / Modified by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5887"/>
            <w:tcMar>
              <w:top w:w="50" w:type="dxa"/>
              <w:bottom w:w="50" w:type="dxa"/>
              <w:left w:w="90" w:type="dxa"/>
              <w:right w:w="90" w:type="dxa"/>
            </w:tcMar>
            <w:shd w:val="clear" w:color="auto" w:fill="E5F5FF"/>
          </w:tcPr>
          <w:p>
            <w:pPr>
              <w:pStyle w:val="BDOITable"/>
            </w:pPr>
            <w:r>
              <w:rPr>
                <w:sz w:val="17"/>
              </w:rPr>
              <w:t>Last change and actor (added, modified, deactivated, reactivated)</w:t>
            </w:r>
          </w:p>
        </w:tc>
      </w:tr>
    </w:tbl>
    <w:p>
      <w:pPr>
        <w:pStyle w:val="BDOISpacer"/>
      </w:pPr>
    </w:p>
    <w:p>
      <w:pPr>
        <w:pStyle w:val="Heading3"/>
      </w:pPr>
      <w:bookmarkStart w:id="170" w:name="_Toc000170"/>
      <w:r>
        <w:rPr/>
        <w:t>6.1.3 Group Profile Membership (UAM-GROUP-MEMBERS)</w:t>
      </w:r>
      <w:bookmarkEnd w:id="170"/>
    </w:p>
    <w:p>
      <w:r>
        <w:rPr/>
        <w:t>Parameters: Group Profile; As of Date. Layout: portrait, grouped by profile.</w:t>
      </w:r>
    </w:p>
    <w:p>
      <w:pPr>
        <w:pStyle w:val="Caption"/>
        <w:keepNext/>
        <w:spacing w:after="60"/>
      </w:pPr>
      <w:r>
        <w:rPr>
          <w:b/>
          <w:i w:val="0"/>
        </w:rPr>
        <w:t xml:space="preserve">Table 14: </w:t>
      </w:r>
      <w:r>
        <w:rPr/>
        <w:t>UAM-GROUP-MEMBERS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Member Username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Full name</w:t>
            </w:r>
          </w:p>
        </w:tc>
      </w:tr>
      <w:tr>
        <w:trPr>
          <w:cantSplit w:val="true"/>
        </w:trPr>
        <w:tc>
          <w:tcPr>
            <w:tcW w:type="dxa" w:w="2283"/>
            <w:tcMar>
              <w:top w:w="50" w:type="dxa"/>
              <w:bottom w:w="50" w:type="dxa"/>
              <w:left w:w="90" w:type="dxa"/>
              <w:right w:w="90" w:type="dxa"/>
            </w:tcMar>
          </w:tcPr>
          <w:p>
            <w:pPr>
              <w:pStyle w:val="BDOITable"/>
            </w:pPr>
            <w:r>
              <w:rPr>
                <w:sz w:val="17"/>
              </w:rPr>
              <w:t>Member User ID</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Who added the member to the profile, and when</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Last change to the membership</w:t>
            </w:r>
          </w:p>
        </w:tc>
      </w:tr>
    </w:tbl>
    <w:p>
      <w:pPr>
        <w:pStyle w:val="BDOISpacer"/>
      </w:pPr>
    </w:p>
    <w:p>
      <w:pPr>
        <w:pStyle w:val="Heading3"/>
      </w:pPr>
      <w:bookmarkStart w:id="171" w:name="_Toc000171"/>
      <w:r>
        <w:rPr/>
        <w:t>6.1.4 User Access Audit Log (UAM-AUDIT-LOG)</w:t>
      </w:r>
      <w:bookmarkEnd w:id="171"/>
    </w:p>
    <w:p>
      <w:r>
        <w:rPr/>
        <w:t>Parameters: Date From / To; User; Activity; include log-ins and log-outs (yes / no). Layout: landscape, sorted by date and time.</w:t>
      </w:r>
    </w:p>
    <w:p>
      <w:pPr>
        <w:pStyle w:val="Caption"/>
        <w:keepNext/>
        <w:spacing w:after="60"/>
      </w:pPr>
      <w:r>
        <w:rPr>
          <w:b/>
          <w:i w:val="0"/>
        </w:rPr>
        <w:t xml:space="preserve">Table 15: </w:t>
      </w:r>
      <w:r>
        <w:rPr/>
        <w:t>UAM-AUDIT-LOG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Date</w:t>
            </w:r>
          </w:p>
        </w:tc>
        <w:tc>
          <w:tcPr>
            <w:tcW w:type="dxa" w:w="1802"/>
            <w:tcMar>
              <w:top w:w="50" w:type="dxa"/>
              <w:bottom w:w="50" w:type="dxa"/>
              <w:left w:w="90" w:type="dxa"/>
              <w:right w:w="90" w:type="dxa"/>
            </w:tcMar>
          </w:tcPr>
          <w:p>
            <w:pPr>
              <w:pStyle w:val="BDOITable"/>
            </w:pPr>
            <w:r>
              <w:rPr>
                <w:sz w:val="17"/>
              </w:rPr>
              <w:t>Date-time</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Activity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For example "Approved Request to Enroll New User", "Modify User Group Profile of &lt;user&gt;"</w:t>
            </w:r>
          </w:p>
        </w:tc>
      </w:tr>
      <w:tr>
        <w:trPr>
          <w:cantSplit w:val="true"/>
        </w:trPr>
        <w:tc>
          <w:tcPr>
            <w:tcW w:type="dxa" w:w="2283"/>
            <w:tcMar>
              <w:top w:w="50" w:type="dxa"/>
              <w:bottom w:w="50" w:type="dxa"/>
              <w:left w:w="90" w:type="dxa"/>
              <w:right w:w="90" w:type="dxa"/>
            </w:tcMar>
          </w:tcPr>
          <w:p>
            <w:pPr>
              <w:pStyle w:val="BDOITable"/>
            </w:pPr>
            <w:r>
              <w:rPr>
                <w:sz w:val="17"/>
              </w:rPr>
              <w:t>From</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Value before, or "Null"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To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Value after</w:t>
            </w:r>
          </w:p>
        </w:tc>
      </w:tr>
      <w:tr>
        <w:trPr>
          <w:cantSplit w:val="true"/>
        </w:trPr>
        <w:tc>
          <w:tcPr>
            <w:tcW w:type="dxa" w:w="2283"/>
            <w:tcMar>
              <w:top w:w="50" w:type="dxa"/>
              <w:bottom w:w="50" w:type="dxa"/>
              <w:left w:w="90" w:type="dxa"/>
              <w:right w:w="90" w:type="dxa"/>
            </w:tcMar>
          </w:tcPr>
          <w:p>
            <w:pPr>
              <w:pStyle w:val="BDOITable"/>
            </w:pPr>
            <w:r>
              <w:rPr>
                <w:sz w:val="17"/>
              </w:rPr>
              <w:t>Done By</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User who did it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Approved By / Request No.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Where the activity came from a request</w:t>
            </w:r>
          </w:p>
        </w:tc>
      </w:tr>
    </w:tbl>
    <w:p>
      <w:pPr>
        <w:pStyle w:val="BDOISpacer"/>
      </w:pPr>
    </w:p>
    <w:p>
      <w:pPr>
        <w:pStyle w:val="Heading1"/>
        <w:pageBreakBefore/>
        <w:pBdr>
          <w:bottom w:val="single" w:sz="4" w:space="4" w:color="99C1E7"/>
        </w:pBdr>
      </w:pPr>
      <w:bookmarkStart w:id="172" w:name="_Toc000172"/>
      <w:r>
        <w:rPr/>
        <w:t>7 Interfaces and integration</w:t>
      </w:r>
      <w:bookmarkEnd w:id="172"/>
    </w:p>
    <w:p>
      <w:r>
        <w:rPr/>
        <w:t>Figure 4 shows the interfaces. Every BIBS module reads the effective permissions of the signed-in user. Single sign-on through EIAM is in scope and is switched on by configuration once BIBS is registered in EIAM; the EUA and LDAP sign-in are proposed to be replaced by EIAM (CLR-UA-21); the external ACL is on hold. The protocol and provisioning details are in the Authentication and Identity Integration Requirements v1.0, 03-Oct-2026 (R9), reviewed by BDOI IT.</w:t>
      </w:r>
    </w:p>
    <w:p>
      <w:pPr>
        <w:keepNext/>
        <w:spacing w:before="80" w:after="0"/>
        <w:jc w:val="center"/>
      </w:pPr>
      <w:r>
        <w:drawing>
          <wp:inline xmlns:a="http://schemas.openxmlformats.org/drawingml/2006/main" xmlns:pic="http://schemas.openxmlformats.org/drawingml/2006/picture">
            <wp:extent cx="5760000" cy="2707738"/>
            <wp:docPr id="6" name="Picture 6"/>
            <wp:cNvGraphicFramePr>
              <a:graphicFrameLocks noChangeAspect="1"/>
            </wp:cNvGraphicFramePr>
            <a:graphic>
              <a:graphicData uri="http://schemas.openxmlformats.org/drawingml/2006/picture">
                <pic:pic>
                  <pic:nvPicPr>
                    <pic:cNvPr id="0" name="brd11_integration_1070.jpg"/>
                    <pic:cNvPicPr/>
                  </pic:nvPicPr>
                  <pic:blipFill>
                    <a:blip r:embed="rId18"/>
                    <a:stretch>
                      <a:fillRect/>
                    </a:stretch>
                  </pic:blipFill>
                  <pic:spPr>
                    <a:xfrm>
                      <a:off x="0" y="0"/>
                      <a:ext cx="5760000" cy="2707738"/>
                    </a:xfrm>
                    <a:prstGeom prst="rect"/>
                  </pic:spPr>
                </pic:pic>
              </a:graphicData>
            </a:graphic>
          </wp:inline>
        </w:drawing>
      </w:r>
    </w:p>
    <w:p>
      <w:pPr>
        <w:pStyle w:val="Caption"/>
        <w:jc w:val="center"/>
      </w:pPr>
      <w:r>
        <w:rPr>
          <w:b/>
          <w:i w:val="0"/>
        </w:rPr>
        <w:t xml:space="preserve">Figure 4: </w:t>
      </w:r>
      <w:r>
        <w:rPr/>
        <w:t>Interfaces of User Access Maintenance (dashed = on hold or proposed to be replaced)</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82"/>
        <w:gridCol w:w="986"/>
        <w:gridCol w:w="4164"/>
        <w:gridCol w:w="1534"/>
        <w:gridCol w:w="1205"/>
      </w:tblGrid>
      <w:tr>
        <w:trPr>
          <w:tblHeader w:val="true"/>
          <w:cantSplit w:val="true"/>
        </w:trPr>
        <w:tc>
          <w:tcPr>
            <w:tcW w:type="dxa" w:w="2082"/>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98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6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082"/>
            <w:tcMar>
              <w:top w:w="50" w:type="dxa"/>
              <w:bottom w:w="50" w:type="dxa"/>
              <w:left w:w="90" w:type="dxa"/>
              <w:right w:w="90" w:type="dxa"/>
            </w:tcMar>
          </w:tcPr>
          <w:p>
            <w:pPr>
              <w:pStyle w:val="BDOITable"/>
            </w:pPr>
            <w:r>
              <w:rPr>
                <w:sz w:val="17"/>
              </w:rPr>
              <w:t>EIAM (Microsoft Entra ID), Drop 0</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The BDO identity provider of BIBS: sign-in with the BDO account through single sign-on (FR-UA-003); proposed rules for confirmation - the account is matched to the BIBS user by the Windows ID or the user principal name (CLR-UA-22), and Log Out also ends the EIAM session (CLR-UA-23). BDOI IT registers BIBS per environment (CLR-UA-01); details in R9</w:t>
            </w:r>
          </w:p>
        </w:tc>
        <w:tc>
          <w:tcPr>
            <w:tcW w:type="dxa" w:w="1534"/>
            <w:tcMar>
              <w:top w:w="50" w:type="dxa"/>
              <w:bottom w:w="50" w:type="dxa"/>
              <w:left w:w="90" w:type="dxa"/>
              <w:right w:w="90" w:type="dxa"/>
            </w:tcMar>
          </w:tcPr>
          <w:p>
            <w:pPr>
              <w:pStyle w:val="BDOITable"/>
            </w:pPr>
            <w:r>
              <w:rPr>
                <w:sz w:val="17"/>
              </w:rPr>
              <w:t>NFR p.13-14, p.17</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UIDM-ISC (identity governance), Drop 0</w:t>
            </w:r>
          </w:p>
        </w:tc>
        <w:tc>
          <w:tcPr>
            <w:tcW w:type="dxa" w:w="986"/>
            <w:tcMar>
              <w:top w:w="50" w:type="dxa"/>
              <w:bottom w:w="50" w:type="dxa"/>
              <w:left w:w="90" w:type="dxa"/>
              <w:right w:w="90" w:type="dxa"/>
            </w:tcMar>
            <w:shd w:val="clear" w:color="auto" w:fill="E5F5FF"/>
          </w:tcPr>
          <w:p>
            <w:pPr>
              <w:pStyle w:val="BDOITable"/>
            </w:pPr>
            <w:r>
              <w:rPr>
                <w:sz w:val="17"/>
              </w:rPr>
              <w:t>In / Out</w:t>
            </w:r>
          </w:p>
        </w:tc>
        <w:tc>
          <w:tcPr>
            <w:tcW w:type="dxa" w:w="4164"/>
            <w:tcMar>
              <w:top w:w="50" w:type="dxa"/>
              <w:bottom w:w="50" w:type="dxa"/>
              <w:left w:w="90" w:type="dxa"/>
              <w:right w:w="90" w:type="dxa"/>
            </w:tcMar>
            <w:shd w:val="clear" w:color="auto" w:fill="E5F5FF"/>
          </w:tcPr>
          <w:p>
            <w:pPr>
              <w:pStyle w:val="BDOITable"/>
            </w:pPr>
            <w:r>
              <w:rPr>
                <w:sz w:val="17"/>
              </w:rPr>
              <w:t>Joiner, mover and leaver provisioning and access certification. Options: the IGA provisions user accounts while role changes stay BIBS requests (proposal), the IGA provisions users and roles, or aggregation only (IQ05, DCR-229, UA-Q18 to UA-Q21); the provisioning and aggregation interface is described in R9</w:t>
            </w:r>
          </w:p>
        </w:tc>
        <w:tc>
          <w:tcPr>
            <w:tcW w:type="dxa" w:w="1534"/>
            <w:tcMar>
              <w:top w:w="50" w:type="dxa"/>
              <w:bottom w:w="50" w:type="dxa"/>
              <w:left w:w="90" w:type="dxa"/>
              <w:right w:w="90" w:type="dxa"/>
            </w:tcMar>
            <w:shd w:val="clear" w:color="auto" w:fill="E5F5FF"/>
          </w:tcPr>
          <w:p>
            <w:pPr>
              <w:pStyle w:val="BDOITable"/>
            </w:pPr>
            <w:r>
              <w:rPr>
                <w:sz w:val="17"/>
              </w:rPr>
              <w:t>1.001-1.009 (request rule, p.6)</w:t>
            </w:r>
          </w:p>
        </w:tc>
        <w:tc>
          <w:tcPr>
            <w:tcW w:type="dxa" w:w="1205"/>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2082"/>
            <w:tcMar>
              <w:top w:w="50" w:type="dxa"/>
              <w:bottom w:w="50" w:type="dxa"/>
              <w:left w:w="90" w:type="dxa"/>
              <w:right w:w="90" w:type="dxa"/>
            </w:tcMar>
          </w:tcPr>
          <w:p>
            <w:pPr>
              <w:pStyle w:val="BDOITable"/>
            </w:pPr>
            <w:r>
              <w:rPr>
                <w:sz w:val="17"/>
              </w:rPr>
              <w:t>BDO EUA with Windows ID</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User ID and password passed at log-in; success or failure with message returned (sign-in mode DIRECTORY). Proposed to be replaced by EIAM (CLR-UA-21, UA-Q05)</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LDAP / Active Directory</w:t>
            </w:r>
          </w:p>
        </w:tc>
        <w:tc>
          <w:tcPr>
            <w:tcW w:type="dxa" w:w="986"/>
            <w:tcMar>
              <w:top w:w="50" w:type="dxa"/>
              <w:bottom w:w="50" w:type="dxa"/>
              <w:left w:w="90" w:type="dxa"/>
              <w:right w:w="90" w:type="dxa"/>
            </w:tcMar>
            <w:shd w:val="clear" w:color="auto" w:fill="E5F5FF"/>
          </w:tcPr>
          <w:p>
            <w:pPr>
              <w:pStyle w:val="BDOITable"/>
            </w:pPr>
            <w:r>
              <w:rPr>
                <w:sz w:val="17"/>
              </w:rPr>
              <w:t>Out / In</w:t>
            </w:r>
          </w:p>
        </w:tc>
        <w:tc>
          <w:tcPr>
            <w:tcW w:type="dxa" w:w="4164"/>
            <w:tcMar>
              <w:top w:w="50" w:type="dxa"/>
              <w:bottom w:w="50" w:type="dxa"/>
              <w:left w:w="90" w:type="dxa"/>
              <w:right w:w="90" w:type="dxa"/>
            </w:tcMar>
            <w:shd w:val="clear" w:color="auto" w:fill="E5F5FF"/>
          </w:tcPr>
          <w:p>
            <w:pPr>
              <w:pStyle w:val="BDOITable"/>
            </w:pPr>
            <w:r>
              <w:rPr>
                <w:sz w:val="17"/>
              </w:rPr>
              <w:t>User ID and password checked against the BDO directory. Proposed to be replaced by EIAM, which holds the BDO directory accounts (CLR-UA-21, UA-Q05)</w:t>
            </w:r>
          </w:p>
        </w:tc>
        <w:tc>
          <w:tcPr>
            <w:tcW w:type="dxa" w:w="1534"/>
            <w:tcMar>
              <w:top w:w="50" w:type="dxa"/>
              <w:bottom w:w="50" w:type="dxa"/>
              <w:left w:w="90" w:type="dxa"/>
              <w:right w:w="90" w:type="dxa"/>
            </w:tcMar>
            <w:shd w:val="clear" w:color="auto" w:fill="E5F5FF"/>
          </w:tcPr>
          <w:p>
            <w:pPr>
              <w:pStyle w:val="BDOITable"/>
            </w:pPr>
            <w:r>
              <w:rPr>
                <w:sz w:val="17"/>
              </w:rPr>
              <w:t>NFR 1.h (p.13)</w:t>
            </w:r>
          </w:p>
        </w:tc>
        <w:tc>
          <w:tcPr>
            <w:tcW w:type="dxa" w:w="1205"/>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2082"/>
            <w:tcMar>
              <w:top w:w="50" w:type="dxa"/>
              <w:bottom w:w="50" w:type="dxa"/>
              <w:left w:w="90" w:type="dxa"/>
              <w:right w:w="90" w:type="dxa"/>
            </w:tcMar>
          </w:tcPr>
          <w:p>
            <w:pPr>
              <w:pStyle w:val="BDOITable"/>
            </w:pPr>
            <w:r>
              <w:rPr>
                <w:sz w:val="17"/>
              </w:rPr>
              <w:t>Single sign-on (OpenID Connect or SAML 2.0)</w:t>
            </w:r>
          </w:p>
        </w:tc>
        <w:tc>
          <w:tcPr>
            <w:tcW w:type="dxa" w:w="986"/>
            <w:tcMar>
              <w:top w:w="50" w:type="dxa"/>
              <w:bottom w:w="50" w:type="dxa"/>
              <w:left w:w="90" w:type="dxa"/>
              <w:right w:w="90" w:type="dxa"/>
            </w:tcMar>
          </w:tcPr>
          <w:p>
            <w:pPr>
              <w:pStyle w:val="BDOITable"/>
            </w:pPr>
            <w:r>
              <w:rPr>
                <w:sz w:val="17"/>
              </w:rPr>
              <w:t>In</w:t>
            </w:r>
          </w:p>
        </w:tc>
        <w:tc>
          <w:tcPr>
            <w:tcW w:type="dxa" w:w="4164"/>
            <w:tcMar>
              <w:top w:w="50" w:type="dxa"/>
              <w:bottom w:w="50" w:type="dxa"/>
              <w:left w:w="90" w:type="dxa"/>
              <w:right w:w="90" w:type="dxa"/>
            </w:tcMar>
          </w:tcPr>
          <w:p>
            <w:pPr>
              <w:pStyle w:val="BDOITable"/>
            </w:pPr>
            <w:r>
              <w:rPr>
                <w:sz w:val="17"/>
              </w:rPr>
              <w:t>The sign-in of the BDO identity provider opens a BIBS session; part of BIBS and switched on by configuration (sign-in mode OIDC or SAML); EIAM is the provider (row above); OpenID Connect proposed, SAML 2.0 the fall-back (CLR-UA-01, UA-Q06)</w:t>
            </w:r>
          </w:p>
        </w:tc>
        <w:tc>
          <w:tcPr>
            <w:tcW w:type="dxa" w:w="1534"/>
            <w:tcMar>
              <w:top w:w="50" w:type="dxa"/>
              <w:bottom w:w="50" w:type="dxa"/>
              <w:left w:w="90" w:type="dxa"/>
              <w:right w:w="90" w:type="dxa"/>
            </w:tcMar>
          </w:tcPr>
          <w:p>
            <w:pPr>
              <w:pStyle w:val="BDOITable"/>
            </w:pPr>
            <w:r>
              <w:rPr>
                <w:sz w:val="17"/>
              </w:rPr>
              <w:t>Other BU NFR 4 (p.17)</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External ACL</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Authorisation by an external access-control list</w:t>
            </w:r>
          </w:p>
        </w:tc>
        <w:tc>
          <w:tcPr>
            <w:tcW w:type="dxa" w:w="1534"/>
            <w:tcMar>
              <w:top w:w="50" w:type="dxa"/>
              <w:bottom w:w="50" w:type="dxa"/>
              <w:left w:w="90" w:type="dxa"/>
              <w:right w:w="90" w:type="dxa"/>
            </w:tcMar>
            <w:shd w:val="clear" w:color="auto" w:fill="E5F5FF"/>
          </w:tcPr>
          <w:p>
            <w:pPr>
              <w:pStyle w:val="BDOITable"/>
            </w:pPr>
            <w:r>
              <w:rPr>
                <w:sz w:val="17"/>
              </w:rPr>
              <w:t>NFR 1.i (p.13)</w:t>
            </w:r>
          </w:p>
        </w:tc>
        <w:tc>
          <w:tcPr>
            <w:tcW w:type="dxa" w:w="120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082"/>
            <w:tcMar>
              <w:top w:w="50" w:type="dxa"/>
              <w:bottom w:w="50" w:type="dxa"/>
              <w:left w:w="90" w:type="dxa"/>
              <w:right w:w="90" w:type="dxa"/>
            </w:tcMar>
          </w:tcPr>
          <w:p>
            <w:pPr>
              <w:pStyle w:val="BDOITable"/>
            </w:pPr>
            <w:r>
              <w:rPr>
                <w:sz w:val="17"/>
              </w:rPr>
              <w:t>All BIBS modules</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Effective permissions of the user (menus, buttons and system functions)</w:t>
            </w:r>
          </w:p>
        </w:tc>
        <w:tc>
          <w:tcPr>
            <w:tcW w:type="dxa" w:w="1534"/>
            <w:tcMar>
              <w:top w:w="50" w:type="dxa"/>
              <w:bottom w:w="50" w:type="dxa"/>
              <w:left w:w="90" w:type="dxa"/>
              <w:right w:w="90" w:type="dxa"/>
            </w:tcMar>
          </w:tcPr>
          <w:p>
            <w:pPr>
              <w:pStyle w:val="BDOITable"/>
            </w:pPr>
            <w:r>
              <w:rPr>
                <w:sz w:val="17"/>
              </w:rPr>
              <w:t>4.002.2</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Portal users (BRD-8 Employee Benefits)</w:t>
            </w:r>
          </w:p>
        </w:tc>
        <w:tc>
          <w:tcPr>
            <w:tcW w:type="dxa" w:w="986"/>
            <w:tcMar>
              <w:top w:w="50" w:type="dxa"/>
              <w:bottom w:w="50" w:type="dxa"/>
              <w:left w:w="90" w:type="dxa"/>
              <w:right w:w="90" w:type="dxa"/>
            </w:tcMar>
            <w:shd w:val="clear" w:color="auto" w:fill="E5F5FF"/>
          </w:tcPr>
          <w:p>
            <w:pPr>
              <w:pStyle w:val="BDOITable"/>
            </w:pPr>
            <w:r>
              <w:rPr>
                <w:sz w:val="17"/>
              </w:rPr>
              <w:t>Out</w:t>
            </w:r>
          </w:p>
        </w:tc>
        <w:tc>
          <w:tcPr>
            <w:tcW w:type="dxa" w:w="4164"/>
            <w:tcMar>
              <w:top w:w="50" w:type="dxa"/>
              <w:bottom w:w="50" w:type="dxa"/>
              <w:left w:w="90" w:type="dxa"/>
              <w:right w:w="90" w:type="dxa"/>
            </w:tcMar>
            <w:shd w:val="clear" w:color="auto" w:fill="E5F5FF"/>
          </w:tcPr>
          <w:p>
            <w:pPr>
              <w:pStyle w:val="BDOITable"/>
            </w:pPr>
            <w:r>
              <w:rPr>
                <w:sz w:val="17"/>
              </w:rPr>
              <w:t>External user requests provisioned on approval (decision D7). Dormant: BDOI drops the EB portal (drop plan item 2.4, IQ22); EXTERNAL requests stay refused</w:t>
            </w:r>
          </w:p>
        </w:tc>
        <w:tc>
          <w:tcPr>
            <w:tcW w:type="dxa" w:w="1534"/>
            <w:tcMar>
              <w:top w:w="50" w:type="dxa"/>
              <w:bottom w:w="50" w:type="dxa"/>
              <w:left w:w="90" w:type="dxa"/>
              <w:right w:w="90" w:type="dxa"/>
            </w:tcMar>
            <w:shd w:val="clear" w:color="auto" w:fill="E5F5FF"/>
          </w:tcPr>
          <w:p>
            <w:pPr>
              <w:pStyle w:val="BDOITable"/>
            </w:pPr>
            <w:r>
              <w:rPr>
                <w:sz w:val="17"/>
              </w:rPr>
              <w:t>D7 (R4)</w:t>
            </w:r>
          </w:p>
        </w:tc>
        <w:tc>
          <w:tcPr>
            <w:tcW w:type="dxa" w:w="1205"/>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082"/>
            <w:tcMar>
              <w:top w:w="50" w:type="dxa"/>
              <w:bottom w:w="50" w:type="dxa"/>
              <w:left w:w="90" w:type="dxa"/>
              <w:right w:w="90" w:type="dxa"/>
            </w:tcMar>
          </w:tcPr>
          <w:p>
            <w:pPr>
              <w:pStyle w:val="BDOITable"/>
            </w:pPr>
            <w:r>
              <w:rPr>
                <w:sz w:val="17"/>
              </w:rPr>
              <w:t>Notifications and e-mail</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Request, access-change and batch-failure notices</w:t>
            </w:r>
          </w:p>
        </w:tc>
        <w:tc>
          <w:tcPr>
            <w:tcW w:type="dxa" w:w="1534"/>
            <w:tcMar>
              <w:top w:w="50" w:type="dxa"/>
              <w:bottom w:w="50" w:type="dxa"/>
              <w:left w:w="90" w:type="dxa"/>
              <w:right w:w="90" w:type="dxa"/>
            </w:tcMar>
          </w:tcPr>
          <w:p>
            <w:pPr>
              <w:pStyle w:val="BDOITable"/>
            </w:pPr>
            <w:r>
              <w:rPr>
                <w:sz w:val="17"/>
              </w:rPr>
              <w:t>1.006.1.1, 1.008.1.4, 2.002.1; NFR 10</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Bulk upload</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Template file of access requests (Bulk Request)</w:t>
            </w:r>
          </w:p>
        </w:tc>
        <w:tc>
          <w:tcPr>
            <w:tcW w:type="dxa" w:w="1534"/>
            <w:tcMar>
              <w:top w:w="50" w:type="dxa"/>
              <w:bottom w:w="50" w:type="dxa"/>
              <w:left w:w="90" w:type="dxa"/>
              <w:right w:w="90" w:type="dxa"/>
            </w:tcMar>
            <w:shd w:val="clear" w:color="auto" w:fill="E5F5FF"/>
          </w:tcPr>
          <w:p>
            <w:pPr>
              <w:pStyle w:val="BDOITable"/>
            </w:pPr>
            <w:r>
              <w:rPr>
                <w:sz w:val="17"/>
              </w:rPr>
              <w:t>1.009</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tcPr>
          <w:p>
            <w:pPr>
              <w:pStyle w:val="BDOITable"/>
            </w:pPr>
            <w:r>
              <w:rPr>
                <w:sz w:val="17"/>
              </w:rPr>
              <w:t>Remote log server / syslog</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Application and error logs</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Sign-in through EIAM. </w:t>
            </w:r>
            <w:r>
              <w:rPr>
                <w:sz w:val="19"/>
              </w:rPr>
              <w:t>Single sign-on with OpenID Connect and SAML 2.0 is part of BIBS: the BDO identity provider (EIAM on Microsoft Entra ID) is set for each environment and the sign-in mode switched to OIDC or SAML, without a change to the screens, users, group profiles or requests. BDOI IT registers BIBS in EIAM for each environment (CLR-UA-01); until then SIT uses local sign-in. The Windows ID is held on every user so that the EIAM account can be matched (CLR-UA-22). The protocol, the claims, the registration and the provisioning interface of UIDM-ISC are in the Authentication and Identity Integration Requirements v1.0, 03-Oct-2026 (R9).</w:t>
            </w:r>
          </w:p>
        </w:tc>
      </w:tr>
    </w:tbl>
    <w:p>
      <w:pPr>
        <w:pStyle w:val="BDOISpacer"/>
      </w:pPr>
    </w:p>
    <w:p>
      <w:pPr>
        <w:pStyle w:val="Heading1"/>
        <w:pageBreakBefore/>
        <w:pBdr>
          <w:bottom w:val="single" w:sz="4" w:space="4" w:color="99C1E7"/>
        </w:pBdr>
      </w:pPr>
      <w:bookmarkStart w:id="173" w:name="_Toc000173"/>
      <w:r>
        <w:rPr/>
        <w:t>8 Non-functional requirements</w:t>
      </w:r>
      <w:bookmarkEnd w:id="173"/>
    </w:p>
    <w:p>
      <w:r>
        <w:rPr/>
        <w:t>The BRD's NFR section has no IDs; R2 numbers the rows UAM-NFR-01 to UAM-NFR-41. Most infrastructure rows are answered "Follow existing QPS set up" in the BRD; BIBS follows its own deployment standards for them. Rows that describe functions are specified as FRs in section 4 and cross-referenced here.</w:t>
      </w:r>
    </w:p>
    <w:p>
      <w:pPr>
        <w:pStyle w:val="Caption"/>
        <w:keepNext/>
        <w:spacing w:after="60"/>
      </w:pPr>
      <w:r>
        <w:rPr>
          <w:b/>
          <w:i w:val="0"/>
        </w:rPr>
        <w:t xml:space="preserve">Table 17: </w:t>
      </w:r>
      <w:r>
        <w:rPr/>
        <w:t>Non-functional requirements (BRD p.11-18)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68"/>
        <w:gridCol w:w="1825"/>
        <w:gridCol w:w="3194"/>
        <w:gridCol w:w="2607"/>
        <w:gridCol w:w="977"/>
      </w:tblGrid>
      <w:tr>
        <w:trPr>
          <w:tblHeader w:val="true"/>
          <w:cantSplit w:val="true"/>
        </w:trPr>
        <w:tc>
          <w:tcPr>
            <w:tcW w:type="dxa" w:w="1369"/>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825"/>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3194"/>
            <w:shd w:val="clear" w:color="auto" w:fill="004EA8"/>
            <w:tcMar>
              <w:top w:w="50" w:type="dxa"/>
              <w:bottom w:w="50" w:type="dxa"/>
              <w:left w:w="90" w:type="dxa"/>
              <w:right w:w="90" w:type="dxa"/>
            </w:tcMar>
            <w:vAlign w:val="center"/>
          </w:tcPr>
          <w:p>
            <w:pPr>
              <w:pStyle w:val="BDOITableHeader"/>
            </w:pPr>
            <w:r>
              <w:rPr>
                <w:b/>
                <w:color w:val="FFFFFF"/>
                <w:sz w:val="15"/>
              </w:rPr>
              <w:t>BRD requirement</w:t>
            </w:r>
          </w:p>
        </w:tc>
        <w:tc>
          <w:tcPr>
            <w:tcW w:type="dxa" w:w="2607"/>
            <w:shd w:val="clear" w:color="auto" w:fill="004EA8"/>
            <w:tcMar>
              <w:top w:w="50" w:type="dxa"/>
              <w:bottom w:w="50" w:type="dxa"/>
              <w:left w:w="90" w:type="dxa"/>
              <w:right w:w="90" w:type="dxa"/>
            </w:tcMar>
            <w:vAlign w:val="center"/>
          </w:tcPr>
          <w:p>
            <w:pPr>
              <w:pStyle w:val="BDOITableHeader"/>
            </w:pPr>
            <w:r>
              <w:rPr>
                <w:b/>
                <w:color w:val="FFFFFF"/>
                <w:sz w:val="15"/>
              </w:rPr>
              <w:t>BIBS approach</w:t>
            </w:r>
          </w:p>
        </w:tc>
        <w:tc>
          <w:tcPr>
            <w:tcW w:type="dxa" w:w="978"/>
            <w:shd w:val="clear" w:color="auto" w:fill="004EA8"/>
            <w:tcMar>
              <w:top w:w="50" w:type="dxa"/>
              <w:bottom w:w="50" w:type="dxa"/>
              <w:left w:w="90" w:type="dxa"/>
              <w:right w:w="90" w:type="dxa"/>
            </w:tcMar>
            <w:vAlign w:val="center"/>
          </w:tcPr>
          <w:p>
            <w:pPr>
              <w:pStyle w:val="BDOITableHeader"/>
            </w:pPr>
            <w:r>
              <w:rPr>
                <w:b/>
                <w:color w:val="FFFFFF"/>
                <w:sz w:val="15"/>
              </w:rPr>
              <w:t>FR</w:t>
            </w:r>
          </w:p>
        </w:tc>
      </w:tr>
      <w:tr>
        <w:trPr>
          <w:cantSplit w:val="true"/>
        </w:trPr>
        <w:tc>
          <w:tcPr>
            <w:tcW w:type="dxa" w:w="1369"/>
            <w:tcMar>
              <w:top w:w="50" w:type="dxa"/>
              <w:bottom w:w="50" w:type="dxa"/>
              <w:left w:w="90" w:type="dxa"/>
              <w:right w:w="90" w:type="dxa"/>
            </w:tcMar>
          </w:tcPr>
          <w:p>
            <w:pPr>
              <w:pStyle w:val="BDOITable"/>
            </w:pPr>
            <w:r>
              <w:rPr>
                <w:sz w:val="15"/>
              </w:rPr>
              <w:t>UAM-NFR-01</w:t>
            </w:r>
          </w:p>
        </w:tc>
        <w:tc>
          <w:tcPr>
            <w:tcW w:type="dxa" w:w="1825"/>
            <w:tcMar>
              <w:top w:w="50" w:type="dxa"/>
              <w:bottom w:w="50" w:type="dxa"/>
              <w:left w:w="90" w:type="dxa"/>
              <w:right w:w="90" w:type="dxa"/>
            </w:tcMar>
          </w:tcPr>
          <w:p>
            <w:pPr>
              <w:pStyle w:val="BDOITable"/>
            </w:pPr>
            <w:r>
              <w:rPr>
                <w:sz w:val="15"/>
              </w:rPr>
              <w:t>Capacity and performance</w:t>
            </w:r>
          </w:p>
        </w:tc>
        <w:tc>
          <w:tcPr>
            <w:tcW w:type="dxa" w:w="3194"/>
            <w:tcMar>
              <w:top w:w="50" w:type="dxa"/>
              <w:bottom w:w="50" w:type="dxa"/>
              <w:left w:w="90" w:type="dxa"/>
              <w:right w:w="90" w:type="dxa"/>
            </w:tcMar>
          </w:tcPr>
          <w:p>
            <w:pPr>
              <w:pStyle w:val="BDOITable"/>
            </w:pPr>
            <w:r>
              <w:rPr>
                <w:sz w:val="15"/>
              </w:rPr>
              <w:t>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type="dxa" w:w="2607"/>
            <w:tcMar>
              <w:top w:w="50" w:type="dxa"/>
              <w:bottom w:w="50" w:type="dxa"/>
              <w:left w:w="90" w:type="dxa"/>
              <w:right w:w="90" w:type="dxa"/>
            </w:tcMar>
          </w:tcPr>
          <w:p>
            <w:pPr>
              <w:pStyle w:val="BDOITable"/>
            </w:pPr>
            <w:r>
              <w:rPr>
                <w:sz w:val="15"/>
              </w:rPr>
              <w:t>Within the BIBS sizing (145 concurrent users); online p95 under 3 seconds, reports under 20 seconds</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UAM-NFR-02</w:t>
            </w:r>
          </w:p>
        </w:tc>
        <w:tc>
          <w:tcPr>
            <w:tcW w:type="dxa" w:w="1825"/>
            <w:tcMar>
              <w:top w:w="50" w:type="dxa"/>
              <w:bottom w:w="50" w:type="dxa"/>
              <w:left w:w="90" w:type="dxa"/>
              <w:right w:w="90" w:type="dxa"/>
            </w:tcMar>
            <w:shd w:val="clear" w:color="auto" w:fill="E5F5FF"/>
          </w:tcPr>
          <w:p>
            <w:pPr>
              <w:pStyle w:val="BDOITable"/>
            </w:pPr>
            <w:r>
              <w:rPr>
                <w:sz w:val="15"/>
              </w:rPr>
              <w:t>Projected volume</w:t>
            </w:r>
          </w:p>
        </w:tc>
        <w:tc>
          <w:tcPr>
            <w:tcW w:type="dxa" w:w="3194"/>
            <w:tcMar>
              <w:top w:w="50" w:type="dxa"/>
              <w:bottom w:w="50" w:type="dxa"/>
              <w:left w:w="90" w:type="dxa"/>
              <w:right w:w="90" w:type="dxa"/>
            </w:tcMar>
            <w:shd w:val="clear" w:color="auto" w:fill="E5F5FF"/>
          </w:tcPr>
          <w:p>
            <w:pPr>
              <w:pStyle w:val="BDOITable"/>
            </w:pPr>
            <w:r>
              <w:rPr>
                <w:sz w:val="15"/>
              </w:rPr>
              <w:t>10 transactions per month (average); login / logout, start-up and event reports 14 users / 5 concurrent, 10 per month, 5% growth, 10 s, 0% error; audit log report 5 / 3, 10 per month, 20% growth, 20 s, 0% error (p.11)</w:t>
            </w:r>
          </w:p>
        </w:tc>
        <w:tc>
          <w:tcPr>
            <w:tcW w:type="dxa" w:w="2607"/>
            <w:tcMar>
              <w:top w:w="50" w:type="dxa"/>
              <w:bottom w:w="50" w:type="dxa"/>
              <w:left w:w="90" w:type="dxa"/>
              <w:right w:w="90" w:type="dxa"/>
            </w:tcMar>
            <w:shd w:val="clear" w:color="auto" w:fill="E5F5FF"/>
          </w:tcPr>
          <w:p>
            <w:pPr>
              <w:pStyle w:val="BDOITable"/>
            </w:pPr>
            <w:r>
              <w:rPr>
                <w:sz w:val="15"/>
              </w:rPr>
              <w:t>No specific sizing needed</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UAM-NFR-03</w:t>
            </w:r>
          </w:p>
        </w:tc>
        <w:tc>
          <w:tcPr>
            <w:tcW w:type="dxa" w:w="1825"/>
            <w:tcMar>
              <w:top w:w="50" w:type="dxa"/>
              <w:bottom w:w="50" w:type="dxa"/>
              <w:left w:w="90" w:type="dxa"/>
              <w:right w:w="90" w:type="dxa"/>
            </w:tcMar>
          </w:tcPr>
          <w:p>
            <w:pPr>
              <w:pStyle w:val="BDOITable"/>
            </w:pPr>
            <w:r>
              <w:rPr>
                <w:sz w:val="15"/>
              </w:rPr>
              <w:t>Data retention (records, logs)</w:t>
            </w:r>
          </w:p>
        </w:tc>
        <w:tc>
          <w:tcPr>
            <w:tcW w:type="dxa" w:w="3194"/>
            <w:tcMar>
              <w:top w:w="50" w:type="dxa"/>
              <w:bottom w:w="50" w:type="dxa"/>
              <w:left w:w="90" w:type="dxa"/>
              <w:right w:w="90" w:type="dxa"/>
            </w:tcMar>
          </w:tcPr>
          <w:p>
            <w:pPr>
              <w:pStyle w:val="BDOITable"/>
            </w:pPr>
            <w:r>
              <w:rPr>
                <w:sz w:val="15"/>
              </w:rPr>
              <w:t>Follow QPS retention policy (p.11)</w:t>
            </w:r>
          </w:p>
        </w:tc>
        <w:tc>
          <w:tcPr>
            <w:tcW w:type="dxa" w:w="2607"/>
            <w:tcMar>
              <w:top w:w="50" w:type="dxa"/>
              <w:bottom w:w="50" w:type="dxa"/>
              <w:left w:w="90" w:type="dxa"/>
              <w:right w:w="90" w:type="dxa"/>
            </w:tcMar>
          </w:tcPr>
          <w:p>
            <w:pPr>
              <w:pStyle w:val="BDOITable"/>
            </w:pPr>
            <w:r>
              <w:rPr>
                <w:sz w:val="15"/>
              </w:rPr>
              <w:t>Retention rules per record type; access requests, change log and session log kept at least as long as the audit trail; QPS values UQ12</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UAM-NFR-04</w:t>
            </w:r>
          </w:p>
        </w:tc>
        <w:tc>
          <w:tcPr>
            <w:tcW w:type="dxa" w:w="1825"/>
            <w:tcMar>
              <w:top w:w="50" w:type="dxa"/>
              <w:bottom w:w="50" w:type="dxa"/>
              <w:left w:w="90" w:type="dxa"/>
              <w:right w:w="90" w:type="dxa"/>
            </w:tcMar>
            <w:shd w:val="clear" w:color="auto" w:fill="E5F5FF"/>
          </w:tcPr>
          <w:p>
            <w:pPr>
              <w:pStyle w:val="BDOITable"/>
            </w:pPr>
            <w:r>
              <w:rPr>
                <w:sz w:val="15"/>
              </w:rPr>
              <w:t>Scalability, availability, reliability, DR, audit and data management, portability, interoperability, maintainability, environments, migration, support</w:t>
            </w:r>
          </w:p>
        </w:tc>
        <w:tc>
          <w:tcPr>
            <w:tcW w:type="dxa" w:w="3194"/>
            <w:tcMar>
              <w:top w:w="50" w:type="dxa"/>
              <w:bottom w:w="50" w:type="dxa"/>
              <w:left w:w="90" w:type="dxa"/>
              <w:right w:w="90" w:type="dxa"/>
            </w:tcMar>
            <w:shd w:val="clear" w:color="auto" w:fill="E5F5FF"/>
          </w:tcPr>
          <w:p>
            <w:pPr>
              <w:pStyle w:val="BDOITable"/>
            </w:pPr>
            <w:r>
              <w:rPr>
                <w:sz w:val="15"/>
              </w:rPr>
              <w:t>"Follow existing QPS set up" for every item (scaling, operating hours, maintenance windows, high availability, uptime, recovery point and time, backup, disaster recovery, delivery models, integration with other systems, core banking, monitoring, environments from development to disaster recovery, data and user migration, QA, training, 24/7 support) (p.11-12)</w:t>
            </w:r>
          </w:p>
        </w:tc>
        <w:tc>
          <w:tcPr>
            <w:tcW w:type="dxa" w:w="2607"/>
            <w:tcMar>
              <w:top w:w="50" w:type="dxa"/>
              <w:bottom w:w="50" w:type="dxa"/>
              <w:left w:w="90" w:type="dxa"/>
              <w:right w:w="90" w:type="dxa"/>
            </w:tcMar>
            <w:shd w:val="clear" w:color="auto" w:fill="E5F5FF"/>
          </w:tcPr>
          <w:p>
            <w:pPr>
              <w:pStyle w:val="BDOITable"/>
            </w:pPr>
            <w:r>
              <w:rPr>
                <w:sz w:val="15"/>
              </w:rPr>
              <w:t>The same BIBS standards for every BRD, specified in the Technical Specification, reviewed by BDOI IT; existing users loaded with the bulk request (FR-UA-019)</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UAM-NFR-05</w:t>
            </w:r>
          </w:p>
        </w:tc>
        <w:tc>
          <w:tcPr>
            <w:tcW w:type="dxa" w:w="1825"/>
            <w:tcMar>
              <w:top w:w="50" w:type="dxa"/>
              <w:bottom w:w="50" w:type="dxa"/>
              <w:left w:w="90" w:type="dxa"/>
              <w:right w:w="90" w:type="dxa"/>
            </w:tcMar>
          </w:tcPr>
          <w:p>
            <w:pPr>
              <w:pStyle w:val="BDOITable"/>
            </w:pPr>
            <w:r>
              <w:rPr>
                <w:sz w:val="15"/>
              </w:rPr>
              <w:t>Accessibility and channels</w:t>
            </w:r>
          </w:p>
        </w:tc>
        <w:tc>
          <w:tcPr>
            <w:tcW w:type="dxa" w:w="3194"/>
            <w:tcMar>
              <w:top w:w="50" w:type="dxa"/>
              <w:bottom w:w="50" w:type="dxa"/>
              <w:left w:w="90" w:type="dxa"/>
              <w:right w:w="90" w:type="dxa"/>
            </w:tcMar>
          </w:tcPr>
          <w:p>
            <w:pPr>
              <w:pStyle w:val="BDOITable"/>
            </w:pPr>
            <w:r>
              <w:rPr>
                <w:sz w:val="15"/>
              </w:rPr>
              <w:t>Accessibility options for impaired vision or colour blindness; website and mobile website: "Follow existing QPS set up" (p.12)</w:t>
            </w:r>
          </w:p>
        </w:tc>
        <w:tc>
          <w:tcPr>
            <w:tcW w:type="dxa" w:w="2607"/>
            <w:tcMar>
              <w:top w:w="50" w:type="dxa"/>
              <w:bottom w:w="50" w:type="dxa"/>
              <w:left w:w="90" w:type="dxa"/>
              <w:right w:w="90" w:type="dxa"/>
            </w:tcMar>
          </w:tcPr>
          <w:p>
            <w:pPr>
              <w:pStyle w:val="BDOITable"/>
            </w:pPr>
            <w:r>
              <w:rPr>
                <w:sz w:val="15"/>
              </w:rPr>
              <w:t>BDO UX contrast rules; responsive screens for desktop and mobile browsers</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UAM-NFR-06</w:t>
            </w:r>
          </w:p>
        </w:tc>
        <w:tc>
          <w:tcPr>
            <w:tcW w:type="dxa" w:w="1825"/>
            <w:tcMar>
              <w:top w:w="50" w:type="dxa"/>
              <w:bottom w:w="50" w:type="dxa"/>
              <w:left w:w="90" w:type="dxa"/>
              <w:right w:w="90" w:type="dxa"/>
            </w:tcMar>
            <w:shd w:val="clear" w:color="auto" w:fill="E5F5FF"/>
          </w:tcPr>
          <w:p>
            <w:pPr>
              <w:pStyle w:val="BDOITable"/>
            </w:pPr>
            <w:r>
              <w:rPr>
                <w:sz w:val="15"/>
              </w:rPr>
              <w:t>Regulatory and compliance</w:t>
            </w:r>
          </w:p>
        </w:tc>
        <w:tc>
          <w:tcPr>
            <w:tcW w:type="dxa" w:w="3194"/>
            <w:tcMar>
              <w:top w:w="50" w:type="dxa"/>
              <w:bottom w:w="50" w:type="dxa"/>
              <w:left w:w="90" w:type="dxa"/>
              <w:right w:w="90" w:type="dxa"/>
            </w:tcMar>
            <w:shd w:val="clear" w:color="auto" w:fill="E5F5FF"/>
          </w:tcPr>
          <w:p>
            <w:pPr>
              <w:pStyle w:val="BDOITable"/>
            </w:pPr>
            <w:r>
              <w:rPr>
                <w:sz w:val="15"/>
              </w:rPr>
              <w:t>MORB (BSP), Circular 808 of 2013, AMLA 2001, Data Privacy Act 2012 (p.12)</w:t>
            </w:r>
          </w:p>
        </w:tc>
        <w:tc>
          <w:tcPr>
            <w:tcW w:type="dxa" w:w="2607"/>
            <w:tcMar>
              <w:top w:w="50" w:type="dxa"/>
              <w:bottom w:w="50" w:type="dxa"/>
              <w:left w:w="90" w:type="dxa"/>
              <w:right w:w="90" w:type="dxa"/>
            </w:tcMar>
            <w:shd w:val="clear" w:color="auto" w:fill="E5F5FF"/>
          </w:tcPr>
          <w:p>
            <w:pPr>
              <w:pStyle w:val="BDOITable"/>
            </w:pPr>
            <w:r>
              <w:rPr>
                <w:sz w:val="15"/>
              </w:rPr>
              <w:t>Four eyes on every access change, least privilege, separation-of-duties rules, deactivation of dormant users, an audit trail no user can change, retention</w:t>
            </w:r>
          </w:p>
        </w:tc>
        <w:tc>
          <w:tcPr>
            <w:tcW w:type="dxa" w:w="978"/>
            <w:tcMar>
              <w:top w:w="50" w:type="dxa"/>
              <w:bottom w:w="50" w:type="dxa"/>
              <w:left w:w="90" w:type="dxa"/>
              <w:right w:w="90" w:type="dxa"/>
            </w:tcMar>
            <w:shd w:val="clear" w:color="auto" w:fill="E5F5FF"/>
          </w:tcPr>
          <w:p>
            <w:pPr>
              <w:pStyle w:val="BDOITable"/>
            </w:pPr>
            <w:r>
              <w:rPr>
                <w:sz w:val="15"/>
              </w:rPr>
              <w:t>FR-UA-006, 053</w:t>
            </w:r>
          </w:p>
        </w:tc>
      </w:tr>
      <w:tr>
        <w:trPr>
          <w:cantSplit w:val="true"/>
        </w:trPr>
        <w:tc>
          <w:tcPr>
            <w:tcW w:type="dxa" w:w="1369"/>
            <w:tcMar>
              <w:top w:w="50" w:type="dxa"/>
              <w:bottom w:w="50" w:type="dxa"/>
              <w:left w:w="90" w:type="dxa"/>
              <w:right w:w="90" w:type="dxa"/>
            </w:tcMar>
          </w:tcPr>
          <w:p>
            <w:pPr>
              <w:pStyle w:val="BDOITable"/>
            </w:pPr>
            <w:r>
              <w:rPr>
                <w:sz w:val="15"/>
              </w:rPr>
              <w:t>UAM-NFR-07</w:t>
            </w:r>
          </w:p>
        </w:tc>
        <w:tc>
          <w:tcPr>
            <w:tcW w:type="dxa" w:w="1825"/>
            <w:tcMar>
              <w:top w:w="50" w:type="dxa"/>
              <w:bottom w:w="50" w:type="dxa"/>
              <w:left w:w="90" w:type="dxa"/>
              <w:right w:w="90" w:type="dxa"/>
            </w:tcMar>
          </w:tcPr>
          <w:p>
            <w:pPr>
              <w:pStyle w:val="BDOITable"/>
            </w:pPr>
            <w:r>
              <w:rPr>
                <w:sz w:val="15"/>
              </w:rPr>
              <w:t>Hardware, software, file locations, embedded IDs</w:t>
            </w:r>
          </w:p>
        </w:tc>
        <w:tc>
          <w:tcPr>
            <w:tcW w:type="dxa" w:w="3194"/>
            <w:tcMar>
              <w:top w:w="50" w:type="dxa"/>
              <w:bottom w:w="50" w:type="dxa"/>
              <w:left w:w="90" w:type="dxa"/>
              <w:right w:w="90" w:type="dxa"/>
            </w:tcMar>
          </w:tcPr>
          <w:p>
            <w:pPr>
              <w:pStyle w:val="BDOITable"/>
            </w:pPr>
            <w:r>
              <w:rPr>
                <w:sz w:val="15"/>
              </w:rPr>
              <w:t>Server / workstation specifications; binaries and logs in standard locations; embedded application user IDs named e_appshortname_description (e.g. p_appname_sftp) (p.12-13)</w:t>
            </w:r>
          </w:p>
        </w:tc>
        <w:tc>
          <w:tcPr>
            <w:tcW w:type="dxa" w:w="2607"/>
            <w:tcMar>
              <w:top w:w="50" w:type="dxa"/>
              <w:bottom w:w="50" w:type="dxa"/>
              <w:left w:w="90" w:type="dxa"/>
              <w:right w:w="90" w:type="dxa"/>
            </w:tcMar>
          </w:tcPr>
          <w:p>
            <w:pPr>
              <w:pStyle w:val="BDOITable"/>
            </w:pPr>
            <w:r>
              <w:rPr>
                <w:sz w:val="15"/>
              </w:rPr>
              <w:t>Service accounts named by the BDO convention; servers and software as specified in the Technical Specification, reviewed by BDOI IT</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UAM-NFR-08</w:t>
            </w:r>
          </w:p>
        </w:tc>
        <w:tc>
          <w:tcPr>
            <w:tcW w:type="dxa" w:w="1825"/>
            <w:tcMar>
              <w:top w:w="50" w:type="dxa"/>
              <w:bottom w:w="50" w:type="dxa"/>
              <w:left w:w="90" w:type="dxa"/>
              <w:right w:w="90" w:type="dxa"/>
            </w:tcMar>
            <w:shd w:val="clear" w:color="auto" w:fill="E5F5FF"/>
          </w:tcPr>
          <w:p>
            <w:pPr>
              <w:pStyle w:val="BDOITable"/>
            </w:pPr>
            <w:r>
              <w:rPr>
                <w:sz w:val="15"/>
              </w:rPr>
              <w:t>Network</w:t>
            </w:r>
          </w:p>
        </w:tc>
        <w:tc>
          <w:tcPr>
            <w:tcW w:type="dxa" w:w="3194"/>
            <w:tcMar>
              <w:top w:w="50" w:type="dxa"/>
              <w:bottom w:w="50" w:type="dxa"/>
              <w:left w:w="90" w:type="dxa"/>
              <w:right w:w="90" w:type="dxa"/>
            </w:tcMar>
            <w:shd w:val="clear" w:color="auto" w:fill="E5F5FF"/>
          </w:tcPr>
          <w:p>
            <w:pPr>
              <w:pStyle w:val="BDOITable"/>
            </w:pPr>
            <w:r>
              <w:rPr>
                <w:sz w:val="15"/>
              </w:rPr>
              <w:t>No impact on branch / ATM operations, no change to network design; ports, devices, bandwidth, latency, interfaces (p.13)</w:t>
            </w:r>
          </w:p>
        </w:tc>
        <w:tc>
          <w:tcPr>
            <w:tcW w:type="dxa" w:w="2607"/>
            <w:tcMar>
              <w:top w:w="50" w:type="dxa"/>
              <w:bottom w:w="50" w:type="dxa"/>
              <w:left w:w="90" w:type="dxa"/>
              <w:right w:w="90" w:type="dxa"/>
            </w:tcMar>
            <w:shd w:val="clear" w:color="auto" w:fill="E5F5FF"/>
          </w:tcPr>
          <w:p>
            <w:pPr>
              <w:pStyle w:val="BDOITable"/>
            </w:pPr>
            <w:r>
              <w:rPr>
                <w:sz w:val="15"/>
              </w:rPr>
              <w:t>Encrypted connections only; no change to the BDO network; hosts and ports as specified in the Technical Specification, reviewed by BDOI IT</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UAM-NFR-09</w:t>
            </w:r>
          </w:p>
        </w:tc>
        <w:tc>
          <w:tcPr>
            <w:tcW w:type="dxa" w:w="1825"/>
            <w:tcMar>
              <w:top w:w="50" w:type="dxa"/>
              <w:bottom w:w="50" w:type="dxa"/>
              <w:left w:w="90" w:type="dxa"/>
              <w:right w:w="90" w:type="dxa"/>
            </w:tcMar>
          </w:tcPr>
          <w:p>
            <w:pPr>
              <w:pStyle w:val="BDOITable"/>
            </w:pPr>
            <w:r>
              <w:rPr>
                <w:sz w:val="15"/>
              </w:rPr>
              <w:t>User and role management 1.a-f</w:t>
            </w:r>
          </w:p>
        </w:tc>
        <w:tc>
          <w:tcPr>
            <w:tcW w:type="dxa" w:w="3194"/>
            <w:tcMar>
              <w:top w:w="50" w:type="dxa"/>
              <w:bottom w:w="50" w:type="dxa"/>
              <w:left w:w="90" w:type="dxa"/>
              <w:right w:w="90" w:type="dxa"/>
            </w:tcMar>
          </w:tcPr>
          <w:p>
            <w:pPr>
              <w:pStyle w:val="BDOITable"/>
            </w:pPr>
            <w:r>
              <w:rPr>
                <w:sz w:val="15"/>
              </w:rPr>
              <w:t xml:space="preserve">Online modules to view, add, modify, delete master data incl. users and roles; access via roles; more than one user per role; </w:t>
            </w:r>
            <w:r>
              <w:rPr>
                <w:b/>
                <w:sz w:val="15"/>
              </w:rPr>
              <w:t>a user can have more than one role</w:t>
            </w:r>
            <w:r>
              <w:rPr>
                <w:sz w:val="15"/>
              </w:rPr>
              <w:t>; accounts can be disabled and re-enabled; maintenance recorded in the application log (p.13)</w:t>
            </w:r>
          </w:p>
        </w:tc>
        <w:tc>
          <w:tcPr>
            <w:tcW w:type="dxa" w:w="2607"/>
            <w:tcMar>
              <w:top w:w="50" w:type="dxa"/>
              <w:bottom w:w="50" w:type="dxa"/>
              <w:left w:w="90" w:type="dxa"/>
              <w:right w:w="90" w:type="dxa"/>
            </w:tcMar>
          </w:tcPr>
          <w:p>
            <w:pPr>
              <w:pStyle w:val="BDOITable"/>
            </w:pPr>
            <w:r>
              <w:rPr>
                <w:sz w:val="15"/>
              </w:rPr>
              <w:t>Users, roles and permissions; several roles per user and users per role; enable / disable, also of dormant users by a job; every change audited (CQ23 answered)</w:t>
            </w:r>
          </w:p>
        </w:tc>
        <w:tc>
          <w:tcPr>
            <w:tcW w:type="dxa" w:w="978"/>
            <w:tcMar>
              <w:top w:w="50" w:type="dxa"/>
              <w:bottom w:w="50" w:type="dxa"/>
              <w:left w:w="90" w:type="dxa"/>
              <w:right w:w="90" w:type="dxa"/>
            </w:tcMar>
          </w:tcPr>
          <w:p>
            <w:pPr>
              <w:pStyle w:val="BDOITable"/>
            </w:pPr>
            <w:r>
              <w:rPr>
                <w:sz w:val="15"/>
              </w:rPr>
              <w:t>FR-UA-006, 052, 064</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UAM-NFR-10</w:t>
            </w:r>
          </w:p>
        </w:tc>
        <w:tc>
          <w:tcPr>
            <w:tcW w:type="dxa" w:w="1825"/>
            <w:tcMar>
              <w:top w:w="50" w:type="dxa"/>
              <w:bottom w:w="50" w:type="dxa"/>
              <w:left w:w="90" w:type="dxa"/>
              <w:right w:w="90" w:type="dxa"/>
            </w:tcMar>
            <w:shd w:val="clear" w:color="auto" w:fill="E5F5FF"/>
          </w:tcPr>
          <w:p>
            <w:pPr>
              <w:pStyle w:val="BDOITable"/>
            </w:pPr>
            <w:r>
              <w:rPr>
                <w:sz w:val="15"/>
              </w:rPr>
              <w:t>User and role management 1.g</w:t>
            </w:r>
          </w:p>
        </w:tc>
        <w:tc>
          <w:tcPr>
            <w:tcW w:type="dxa" w:w="3194"/>
            <w:tcMar>
              <w:top w:w="50" w:type="dxa"/>
              <w:bottom w:w="50" w:type="dxa"/>
              <w:left w:w="90" w:type="dxa"/>
              <w:right w:w="90" w:type="dxa"/>
            </w:tcMar>
            <w:shd w:val="clear" w:color="auto" w:fill="E5F5FF"/>
          </w:tcPr>
          <w:p>
            <w:pPr>
              <w:pStyle w:val="BDOITable"/>
            </w:pPr>
            <w:r>
              <w:rPr>
                <w:sz w:val="15"/>
              </w:rPr>
              <w:t>Query or report showing the roles assigned to users; exportable (p.13)</w:t>
            </w:r>
          </w:p>
        </w:tc>
        <w:tc>
          <w:tcPr>
            <w:tcW w:type="dxa" w:w="2607"/>
            <w:tcMar>
              <w:top w:w="50" w:type="dxa"/>
              <w:bottom w:w="50" w:type="dxa"/>
              <w:left w:w="90" w:type="dxa"/>
              <w:right w:w="90" w:type="dxa"/>
            </w:tcMar>
            <w:shd w:val="clear" w:color="auto" w:fill="E5F5FF"/>
          </w:tcPr>
          <w:p>
            <w:pPr>
              <w:pStyle w:val="BDOITable"/>
            </w:pPr>
            <w:r>
              <w:rPr>
                <w:sz w:val="15"/>
              </w:rPr>
              <w:t>Reports UAM-USER-ACCESS and UAM-GROUP-MEMBERS, exportable</w:t>
            </w:r>
          </w:p>
        </w:tc>
        <w:tc>
          <w:tcPr>
            <w:tcW w:type="dxa" w:w="978"/>
            <w:tcMar>
              <w:top w:w="50" w:type="dxa"/>
              <w:bottom w:w="50" w:type="dxa"/>
              <w:left w:w="90" w:type="dxa"/>
              <w:right w:w="90" w:type="dxa"/>
            </w:tcMar>
            <w:shd w:val="clear" w:color="auto" w:fill="E5F5FF"/>
          </w:tcPr>
          <w:p>
            <w:pPr>
              <w:pStyle w:val="BDOITable"/>
            </w:pPr>
            <w:r>
              <w:rPr>
                <w:sz w:val="15"/>
              </w:rPr>
              <w:t>FR-UA-060, 062</w:t>
            </w:r>
          </w:p>
        </w:tc>
      </w:tr>
      <w:tr>
        <w:trPr>
          <w:cantSplit w:val="true"/>
        </w:trPr>
        <w:tc>
          <w:tcPr>
            <w:tcW w:type="dxa" w:w="1369"/>
            <w:tcMar>
              <w:top w:w="50" w:type="dxa"/>
              <w:bottom w:w="50" w:type="dxa"/>
              <w:left w:w="90" w:type="dxa"/>
              <w:right w:w="90" w:type="dxa"/>
            </w:tcMar>
          </w:tcPr>
          <w:p>
            <w:pPr>
              <w:pStyle w:val="BDOITable"/>
            </w:pPr>
            <w:r>
              <w:rPr>
                <w:sz w:val="15"/>
              </w:rPr>
              <w:t>UAM-NFR-11</w:t>
            </w:r>
          </w:p>
        </w:tc>
        <w:tc>
          <w:tcPr>
            <w:tcW w:type="dxa" w:w="1825"/>
            <w:tcMar>
              <w:top w:w="50" w:type="dxa"/>
              <w:bottom w:w="50" w:type="dxa"/>
              <w:left w:w="90" w:type="dxa"/>
              <w:right w:w="90" w:type="dxa"/>
            </w:tcMar>
          </w:tcPr>
          <w:p>
            <w:pPr>
              <w:pStyle w:val="BDOITable"/>
            </w:pPr>
            <w:r>
              <w:rPr>
                <w:sz w:val="15"/>
              </w:rPr>
              <w:t>User and role management 1.h</w:t>
            </w:r>
          </w:p>
        </w:tc>
        <w:tc>
          <w:tcPr>
            <w:tcW w:type="dxa" w:w="3194"/>
            <w:tcMar>
              <w:top w:w="50" w:type="dxa"/>
              <w:bottom w:w="50" w:type="dxa"/>
              <w:left w:w="90" w:type="dxa"/>
              <w:right w:w="90" w:type="dxa"/>
            </w:tcMar>
          </w:tcPr>
          <w:p>
            <w:pPr>
              <w:pStyle w:val="BDOITable"/>
            </w:pPr>
            <w:r>
              <w:rPr>
                <w:sz w:val="15"/>
              </w:rPr>
              <w:t>Supports LDAP or Active Directory authentication (p.13)</w:t>
            </w:r>
          </w:p>
        </w:tc>
        <w:tc>
          <w:tcPr>
            <w:tcW w:type="dxa" w:w="2607"/>
            <w:tcMar>
              <w:top w:w="50" w:type="dxa"/>
              <w:bottom w:w="50" w:type="dxa"/>
              <w:left w:w="90" w:type="dxa"/>
              <w:right w:w="90" w:type="dxa"/>
            </w:tcMar>
          </w:tcPr>
          <w:p>
            <w:pPr>
              <w:pStyle w:val="BDOITable"/>
            </w:pPr>
            <w:r>
              <w:rPr>
                <w:sz w:val="15"/>
              </w:rPr>
              <w:t>Directory sign-in through EIAM on Microsoft Entra ID, which holds the BDO directory accounts: single sign-on with OpenID Connect or SAML 2.0, switched on by configuration (CLR-UA-01, CLR-UA-21)</w:t>
            </w:r>
          </w:p>
        </w:tc>
        <w:tc>
          <w:tcPr>
            <w:tcW w:type="dxa" w:w="978"/>
            <w:tcMar>
              <w:top w:w="50" w:type="dxa"/>
              <w:bottom w:w="50" w:type="dxa"/>
              <w:left w:w="90" w:type="dxa"/>
              <w:right w:w="90" w:type="dxa"/>
            </w:tcMar>
          </w:tcPr>
          <w:p>
            <w:pPr>
              <w:pStyle w:val="BDOITable"/>
            </w:pPr>
            <w:r>
              <w:rPr>
                <w:sz w:val="15"/>
              </w:rPr>
              <w:t>FR-UA-003</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UAM-NFR-12</w:t>
            </w:r>
          </w:p>
        </w:tc>
        <w:tc>
          <w:tcPr>
            <w:tcW w:type="dxa" w:w="1825"/>
            <w:tcMar>
              <w:top w:w="50" w:type="dxa"/>
              <w:bottom w:w="50" w:type="dxa"/>
              <w:left w:w="90" w:type="dxa"/>
              <w:right w:w="90" w:type="dxa"/>
            </w:tcMar>
            <w:shd w:val="clear" w:color="auto" w:fill="E5F5FF"/>
          </w:tcPr>
          <w:p>
            <w:pPr>
              <w:pStyle w:val="BDOITable"/>
            </w:pPr>
            <w:r>
              <w:rPr>
                <w:sz w:val="15"/>
              </w:rPr>
              <w:t>User and role management 1.i</w:t>
            </w:r>
          </w:p>
        </w:tc>
        <w:tc>
          <w:tcPr>
            <w:tcW w:type="dxa" w:w="3194"/>
            <w:tcMar>
              <w:top w:w="50" w:type="dxa"/>
              <w:bottom w:w="50" w:type="dxa"/>
              <w:left w:w="90" w:type="dxa"/>
              <w:right w:w="90" w:type="dxa"/>
            </w:tcMar>
            <w:shd w:val="clear" w:color="auto" w:fill="E5F5FF"/>
          </w:tcPr>
          <w:p>
            <w:pPr>
              <w:pStyle w:val="BDOITable"/>
            </w:pPr>
            <w:r>
              <w:rPr>
                <w:sz w:val="15"/>
              </w:rPr>
              <w:t>Can support authorisation of users by interfacing with an external ACL (p.13)</w:t>
            </w:r>
          </w:p>
        </w:tc>
        <w:tc>
          <w:tcPr>
            <w:tcW w:type="dxa" w:w="2607"/>
            <w:tcMar>
              <w:top w:w="50" w:type="dxa"/>
              <w:bottom w:w="50" w:type="dxa"/>
              <w:left w:w="90" w:type="dxa"/>
              <w:right w:w="90" w:type="dxa"/>
            </w:tcMar>
            <w:shd w:val="clear" w:color="auto" w:fill="E5F5FF"/>
          </w:tcPr>
          <w:p>
            <w:pPr>
              <w:pStyle w:val="BDOITable"/>
            </w:pPr>
            <w:r>
              <w:rPr>
                <w:sz w:val="15"/>
              </w:rPr>
              <w:t>On hold until BDOI answers UQ14</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UAM-NFR-13</w:t>
            </w:r>
          </w:p>
        </w:tc>
        <w:tc>
          <w:tcPr>
            <w:tcW w:type="dxa" w:w="1825"/>
            <w:tcMar>
              <w:top w:w="50" w:type="dxa"/>
              <w:bottom w:w="50" w:type="dxa"/>
              <w:left w:w="90" w:type="dxa"/>
              <w:right w:w="90" w:type="dxa"/>
            </w:tcMar>
          </w:tcPr>
          <w:p>
            <w:pPr>
              <w:pStyle w:val="BDOITable"/>
            </w:pPr>
            <w:r>
              <w:rPr>
                <w:sz w:val="15"/>
              </w:rPr>
              <w:t>User and role management 1.j</w:t>
            </w:r>
          </w:p>
        </w:tc>
        <w:tc>
          <w:tcPr>
            <w:tcW w:type="dxa" w:w="3194"/>
            <w:tcMar>
              <w:top w:w="50" w:type="dxa"/>
              <w:bottom w:w="50" w:type="dxa"/>
              <w:left w:w="90" w:type="dxa"/>
              <w:right w:w="90" w:type="dxa"/>
            </w:tcMar>
          </w:tcPr>
          <w:p>
            <w:pPr>
              <w:pStyle w:val="BDOITable"/>
            </w:pPr>
            <w:r>
              <w:rPr>
                <w:sz w:val="15"/>
              </w:rPr>
              <w:t>User ID of at least ten (10) alphanumeric characters, supports the format a999999999 (p.13)</w:t>
            </w:r>
          </w:p>
        </w:tc>
        <w:tc>
          <w:tcPr>
            <w:tcW w:type="dxa" w:w="2607"/>
            <w:tcMar>
              <w:top w:w="50" w:type="dxa"/>
              <w:bottom w:w="50" w:type="dxa"/>
              <w:left w:w="90" w:type="dxa"/>
              <w:right w:w="90" w:type="dxa"/>
            </w:tcMar>
          </w:tcPr>
          <w:p>
            <w:pPr>
              <w:pStyle w:val="BDOITable"/>
            </w:pPr>
            <w:r>
              <w:rPr>
                <w:sz w:val="15"/>
              </w:rPr>
              <w:t>Parameter USER_ID_PATTERN checked on requests (default a999999999 format, UQ05)</w:t>
            </w:r>
          </w:p>
        </w:tc>
        <w:tc>
          <w:tcPr>
            <w:tcW w:type="dxa" w:w="978"/>
            <w:tcMar>
              <w:top w:w="50" w:type="dxa"/>
              <w:bottom w:w="50" w:type="dxa"/>
              <w:left w:w="90" w:type="dxa"/>
              <w:right w:w="90" w:type="dxa"/>
            </w:tcMar>
          </w:tcPr>
          <w:p>
            <w:pPr>
              <w:pStyle w:val="BDOITable"/>
            </w:pPr>
            <w:r>
              <w:rPr>
                <w:sz w:val="15"/>
              </w:rPr>
              <w:t>FR-UA-011, 052</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UAM-NFR-14</w:t>
            </w:r>
          </w:p>
        </w:tc>
        <w:tc>
          <w:tcPr>
            <w:tcW w:type="dxa" w:w="1825"/>
            <w:tcMar>
              <w:top w:w="50" w:type="dxa"/>
              <w:bottom w:w="50" w:type="dxa"/>
              <w:left w:w="90" w:type="dxa"/>
              <w:right w:w="90" w:type="dxa"/>
            </w:tcMar>
            <w:shd w:val="clear" w:color="auto" w:fill="E5F5FF"/>
          </w:tcPr>
          <w:p>
            <w:pPr>
              <w:pStyle w:val="BDOITable"/>
            </w:pPr>
            <w:r>
              <w:rPr>
                <w:sz w:val="15"/>
              </w:rPr>
              <w:t>User and role management 1.k</w:t>
            </w:r>
          </w:p>
        </w:tc>
        <w:tc>
          <w:tcPr>
            <w:tcW w:type="dxa" w:w="3194"/>
            <w:tcMar>
              <w:top w:w="50" w:type="dxa"/>
              <w:bottom w:w="50" w:type="dxa"/>
              <w:left w:w="90" w:type="dxa"/>
              <w:right w:w="90" w:type="dxa"/>
            </w:tcMar>
            <w:shd w:val="clear" w:color="auto" w:fill="E5F5FF"/>
          </w:tcPr>
          <w:p>
            <w:pPr>
              <w:pStyle w:val="BDOITable"/>
            </w:pPr>
            <w:r>
              <w:rPr>
                <w:sz w:val="15"/>
              </w:rPr>
              <w:t>Ability to specify an effective date for user and role changes (p.13)</w:t>
            </w:r>
          </w:p>
        </w:tc>
        <w:tc>
          <w:tcPr>
            <w:tcW w:type="dxa" w:w="2607"/>
            <w:tcMar>
              <w:top w:w="50" w:type="dxa"/>
              <w:bottom w:w="50" w:type="dxa"/>
              <w:left w:w="90" w:type="dxa"/>
              <w:right w:w="90" w:type="dxa"/>
            </w:tcMar>
            <w:shd w:val="clear" w:color="auto" w:fill="E5F5FF"/>
          </w:tcPr>
          <w:p>
            <w:pPr>
              <w:pStyle w:val="BDOITable"/>
            </w:pPr>
            <w:r>
              <w:rPr>
                <w:sz w:val="15"/>
              </w:rPr>
              <w:t>Effective date on requests; daily job applies scheduled changes (UQ06)</w:t>
            </w:r>
          </w:p>
        </w:tc>
        <w:tc>
          <w:tcPr>
            <w:tcW w:type="dxa" w:w="978"/>
            <w:tcMar>
              <w:top w:w="50" w:type="dxa"/>
              <w:bottom w:w="50" w:type="dxa"/>
              <w:left w:w="90" w:type="dxa"/>
              <w:right w:w="90" w:type="dxa"/>
            </w:tcMar>
            <w:shd w:val="clear" w:color="auto" w:fill="E5F5FF"/>
          </w:tcPr>
          <w:p>
            <w:pPr>
              <w:pStyle w:val="BDOITable"/>
            </w:pPr>
            <w:r>
              <w:rPr>
                <w:sz w:val="15"/>
              </w:rPr>
              <w:t>FR-UA-020</w:t>
            </w:r>
          </w:p>
        </w:tc>
      </w:tr>
      <w:tr>
        <w:trPr>
          <w:cantSplit w:val="true"/>
        </w:trPr>
        <w:tc>
          <w:tcPr>
            <w:tcW w:type="dxa" w:w="1369"/>
            <w:tcMar>
              <w:top w:w="50" w:type="dxa"/>
              <w:bottom w:w="50" w:type="dxa"/>
              <w:left w:w="90" w:type="dxa"/>
              <w:right w:w="90" w:type="dxa"/>
            </w:tcMar>
          </w:tcPr>
          <w:p>
            <w:pPr>
              <w:pStyle w:val="BDOITable"/>
            </w:pPr>
            <w:r>
              <w:rPr>
                <w:sz w:val="15"/>
              </w:rPr>
              <w:t>UAM-NFR-15</w:t>
            </w:r>
          </w:p>
        </w:tc>
        <w:tc>
          <w:tcPr>
            <w:tcW w:type="dxa" w:w="1825"/>
            <w:tcMar>
              <w:top w:w="50" w:type="dxa"/>
              <w:bottom w:w="50" w:type="dxa"/>
              <w:left w:w="90" w:type="dxa"/>
              <w:right w:w="90" w:type="dxa"/>
            </w:tcMar>
          </w:tcPr>
          <w:p>
            <w:pPr>
              <w:pStyle w:val="BDOITable"/>
            </w:pPr>
            <w:r>
              <w:rPr>
                <w:sz w:val="15"/>
              </w:rPr>
              <w:t>User ID maintenance fields</w:t>
            </w:r>
          </w:p>
        </w:tc>
        <w:tc>
          <w:tcPr>
            <w:tcW w:type="dxa" w:w="3194"/>
            <w:tcMar>
              <w:top w:w="50" w:type="dxa"/>
              <w:bottom w:w="50" w:type="dxa"/>
              <w:left w:w="90" w:type="dxa"/>
              <w:right w:w="90" w:type="dxa"/>
            </w:tcMar>
          </w:tcPr>
          <w:p>
            <w:pPr>
              <w:pStyle w:val="BDOITable"/>
            </w:pPr>
            <w:r>
              <w:rPr>
                <w:sz w:val="15"/>
              </w:rPr>
              <w:t>Windows ID, user name, user status (active, disabled, locked out, online, etc.), Business Unit Group, User Level (p.14)</w:t>
            </w:r>
          </w:p>
        </w:tc>
        <w:tc>
          <w:tcPr>
            <w:tcW w:type="dxa" w:w="2607"/>
            <w:tcMar>
              <w:top w:w="50" w:type="dxa"/>
              <w:bottom w:w="50" w:type="dxa"/>
              <w:left w:w="90" w:type="dxa"/>
              <w:right w:w="90" w:type="dxa"/>
            </w:tcMar>
          </w:tcPr>
          <w:p>
            <w:pPr>
              <w:pStyle w:val="BDOITable"/>
            </w:pPr>
            <w:r>
              <w:rPr>
                <w:sz w:val="15"/>
              </w:rPr>
              <w:t>Windows ID, business unit group, user level; status Active, Disabled, Locked, Online (UQ05, UQ13)</w:t>
            </w:r>
          </w:p>
        </w:tc>
        <w:tc>
          <w:tcPr>
            <w:tcW w:type="dxa" w:w="978"/>
            <w:tcMar>
              <w:top w:w="50" w:type="dxa"/>
              <w:bottom w:w="50" w:type="dxa"/>
              <w:left w:w="90" w:type="dxa"/>
              <w:right w:w="90" w:type="dxa"/>
            </w:tcMar>
          </w:tcPr>
          <w:p>
            <w:pPr>
              <w:pStyle w:val="BDOITable"/>
            </w:pPr>
            <w:r>
              <w:rPr>
                <w:sz w:val="15"/>
              </w:rPr>
              <w:t>FR-UA-052, 004</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UAM-NFR-16</w:t>
            </w:r>
          </w:p>
        </w:tc>
        <w:tc>
          <w:tcPr>
            <w:tcW w:type="dxa" w:w="1825"/>
            <w:tcMar>
              <w:top w:w="50" w:type="dxa"/>
              <w:bottom w:w="50" w:type="dxa"/>
              <w:left w:w="90" w:type="dxa"/>
              <w:right w:w="90" w:type="dxa"/>
            </w:tcMar>
            <w:shd w:val="clear" w:color="auto" w:fill="E5F5FF"/>
          </w:tcPr>
          <w:p>
            <w:pPr>
              <w:pStyle w:val="BDOITable"/>
            </w:pPr>
            <w:r>
              <w:rPr>
                <w:sz w:val="15"/>
              </w:rPr>
              <w:t>System Administrator capabilities</w:t>
            </w:r>
          </w:p>
        </w:tc>
        <w:tc>
          <w:tcPr>
            <w:tcW w:type="dxa" w:w="3194"/>
            <w:tcMar>
              <w:top w:w="50" w:type="dxa"/>
              <w:bottom w:w="50" w:type="dxa"/>
              <w:left w:w="90" w:type="dxa"/>
              <w:right w:w="90" w:type="dxa"/>
            </w:tcMar>
            <w:shd w:val="clear" w:color="auto" w:fill="E5F5FF"/>
          </w:tcPr>
          <w:p>
            <w:pPr>
              <w:pStyle w:val="BDOITable"/>
            </w:pPr>
            <w:r>
              <w:rPr>
                <w:sz w:val="15"/>
              </w:rPr>
              <w:t>Access rights per group per role; user administrator maintenance; group administration; maintain reference tables; workflow set-up; screen update and maintenance (p.14)</w:t>
            </w:r>
          </w:p>
        </w:tc>
        <w:tc>
          <w:tcPr>
            <w:tcW w:type="dxa" w:w="2607"/>
            <w:tcMar>
              <w:top w:w="50" w:type="dxa"/>
              <w:bottom w:w="50" w:type="dxa"/>
              <w:left w:w="90" w:type="dxa"/>
              <w:right w:w="90" w:type="dxa"/>
            </w:tcMar>
            <w:shd w:val="clear" w:color="auto" w:fill="E5F5FF"/>
          </w:tcPr>
          <w:p>
            <w:pPr>
              <w:pStyle w:val="BDOITable"/>
            </w:pPr>
            <w:r>
              <w:rPr>
                <w:sz w:val="15"/>
              </w:rPr>
              <w:t>Access rights per profile, user and group administration and reference tables exist; approver rules are parameters, and a change of a security setting needs a second approval; screens change by release</w:t>
            </w:r>
          </w:p>
        </w:tc>
        <w:tc>
          <w:tcPr>
            <w:tcW w:type="dxa" w:w="978"/>
            <w:tcMar>
              <w:top w:w="50" w:type="dxa"/>
              <w:bottom w:w="50" w:type="dxa"/>
              <w:left w:w="90" w:type="dxa"/>
              <w:right w:w="90" w:type="dxa"/>
            </w:tcMar>
            <w:shd w:val="clear" w:color="auto" w:fill="E5F5FF"/>
          </w:tcPr>
          <w:p>
            <w:pPr>
              <w:pStyle w:val="BDOITable"/>
            </w:pPr>
            <w:r>
              <w:rPr>
                <w:sz w:val="15"/>
              </w:rPr>
              <w:t>FR-UA-052, 054</w:t>
            </w:r>
          </w:p>
        </w:tc>
      </w:tr>
      <w:tr>
        <w:trPr>
          <w:cantSplit w:val="true"/>
        </w:trPr>
        <w:tc>
          <w:tcPr>
            <w:tcW w:type="dxa" w:w="1369"/>
            <w:tcMar>
              <w:top w:w="50" w:type="dxa"/>
              <w:bottom w:w="50" w:type="dxa"/>
              <w:left w:w="90" w:type="dxa"/>
              <w:right w:w="90" w:type="dxa"/>
            </w:tcMar>
          </w:tcPr>
          <w:p>
            <w:pPr>
              <w:pStyle w:val="BDOITable"/>
            </w:pPr>
            <w:r>
              <w:rPr>
                <w:sz w:val="15"/>
              </w:rPr>
              <w:t>UAM-NFR-17</w:t>
            </w:r>
          </w:p>
        </w:tc>
        <w:tc>
          <w:tcPr>
            <w:tcW w:type="dxa" w:w="1825"/>
            <w:tcMar>
              <w:top w:w="50" w:type="dxa"/>
              <w:bottom w:w="50" w:type="dxa"/>
              <w:left w:w="90" w:type="dxa"/>
              <w:right w:w="90" w:type="dxa"/>
            </w:tcMar>
          </w:tcPr>
          <w:p>
            <w:pPr>
              <w:pStyle w:val="BDOITable"/>
            </w:pPr>
            <w:r>
              <w:rPr>
                <w:sz w:val="15"/>
              </w:rPr>
              <w:t>Authentication through EUA</w:t>
            </w:r>
          </w:p>
        </w:tc>
        <w:tc>
          <w:tcPr>
            <w:tcW w:type="dxa" w:w="3194"/>
            <w:tcMar>
              <w:top w:w="50" w:type="dxa"/>
              <w:bottom w:w="50" w:type="dxa"/>
              <w:left w:w="90" w:type="dxa"/>
              <w:right w:w="90" w:type="dxa"/>
            </w:tcMar>
          </w:tcPr>
          <w:p>
            <w:pPr>
              <w:pStyle w:val="BDOITable"/>
            </w:pPr>
            <w:r>
              <w:rPr>
                <w:sz w:val="15"/>
              </w:rPr>
              <w:t>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type="dxa" w:w="2607"/>
            <w:tcMar>
              <w:top w:w="50" w:type="dxa"/>
              <w:bottom w:w="50" w:type="dxa"/>
              <w:left w:w="90" w:type="dxa"/>
              <w:right w:w="90" w:type="dxa"/>
            </w:tcMar>
          </w:tcPr>
          <w:p>
            <w:pPr>
              <w:pStyle w:val="BDOITable"/>
            </w:pPr>
            <w:r>
              <w:rPr>
                <w:sz w:val="15"/>
              </w:rPr>
              <w:t>Windows ID sign-in through EUA when AUTH_MODE = DIRECTORY, with the EUA message shown; proposed to be replaced by the single sign-on through EIAM, where the Windows ID identifies the user (CLR-UA-21, CLR-UA-22)</w:t>
            </w:r>
          </w:p>
        </w:tc>
        <w:tc>
          <w:tcPr>
            <w:tcW w:type="dxa" w:w="978"/>
            <w:tcMar>
              <w:top w:w="50" w:type="dxa"/>
              <w:bottom w:w="50" w:type="dxa"/>
              <w:left w:w="90" w:type="dxa"/>
              <w:right w:w="90" w:type="dxa"/>
            </w:tcMar>
          </w:tcPr>
          <w:p>
            <w:pPr>
              <w:pStyle w:val="BDOITable"/>
            </w:pPr>
            <w:r>
              <w:rPr>
                <w:sz w:val="15"/>
              </w:rPr>
              <w:t>FR-UA-003</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UAM-NFR-18</w:t>
            </w:r>
          </w:p>
        </w:tc>
        <w:tc>
          <w:tcPr>
            <w:tcW w:type="dxa" w:w="1825"/>
            <w:tcMar>
              <w:top w:w="50" w:type="dxa"/>
              <w:bottom w:w="50" w:type="dxa"/>
              <w:left w:w="90" w:type="dxa"/>
              <w:right w:w="90" w:type="dxa"/>
            </w:tcMar>
            <w:shd w:val="clear" w:color="auto" w:fill="E5F5FF"/>
          </w:tcPr>
          <w:p>
            <w:pPr>
              <w:pStyle w:val="BDOITable"/>
            </w:pPr>
            <w:r>
              <w:rPr>
                <w:sz w:val="15"/>
              </w:rPr>
              <w:t>Login logging</w:t>
            </w:r>
          </w:p>
        </w:tc>
        <w:tc>
          <w:tcPr>
            <w:tcW w:type="dxa" w:w="3194"/>
            <w:tcMar>
              <w:top w:w="50" w:type="dxa"/>
              <w:bottom w:w="50" w:type="dxa"/>
              <w:left w:w="90" w:type="dxa"/>
              <w:right w:w="90" w:type="dxa"/>
            </w:tcMar>
            <w:shd w:val="clear" w:color="auto" w:fill="E5F5FF"/>
          </w:tcPr>
          <w:p>
            <w:pPr>
              <w:pStyle w:val="BDOITable"/>
            </w:pPr>
            <w:r>
              <w:rPr>
                <w:sz w:val="15"/>
              </w:rPr>
              <w:t>Log all valid and invalid attempts (p.14)</w:t>
            </w:r>
          </w:p>
        </w:tc>
        <w:tc>
          <w:tcPr>
            <w:tcW w:type="dxa" w:w="2607"/>
            <w:tcMar>
              <w:top w:w="50" w:type="dxa"/>
              <w:bottom w:w="50" w:type="dxa"/>
              <w:left w:w="90" w:type="dxa"/>
              <w:right w:w="90" w:type="dxa"/>
            </w:tcMar>
            <w:shd w:val="clear" w:color="auto" w:fill="E5F5FF"/>
          </w:tcPr>
          <w:p>
            <w:pPr>
              <w:pStyle w:val="BDOITable"/>
            </w:pPr>
            <w:r>
              <w:rPr>
                <w:sz w:val="15"/>
              </w:rPr>
              <w:t>Every valid and invalid log-in is audited</w:t>
            </w:r>
          </w:p>
        </w:tc>
        <w:tc>
          <w:tcPr>
            <w:tcW w:type="dxa" w:w="978"/>
            <w:tcMar>
              <w:top w:w="50" w:type="dxa"/>
              <w:bottom w:w="50" w:type="dxa"/>
              <w:left w:w="90" w:type="dxa"/>
              <w:right w:w="90" w:type="dxa"/>
            </w:tcMar>
            <w:shd w:val="clear" w:color="auto" w:fill="E5F5FF"/>
          </w:tcPr>
          <w:p>
            <w:pPr>
              <w:pStyle w:val="BDOITable"/>
            </w:pPr>
            <w:r>
              <w:rPr>
                <w:sz w:val="15"/>
              </w:rPr>
              <w:t>FR-UA-001</w:t>
            </w:r>
          </w:p>
        </w:tc>
      </w:tr>
      <w:tr>
        <w:trPr>
          <w:cantSplit w:val="true"/>
        </w:trPr>
        <w:tc>
          <w:tcPr>
            <w:tcW w:type="dxa" w:w="1369"/>
            <w:tcMar>
              <w:top w:w="50" w:type="dxa"/>
              <w:bottom w:w="50" w:type="dxa"/>
              <w:left w:w="90" w:type="dxa"/>
              <w:right w:w="90" w:type="dxa"/>
            </w:tcMar>
          </w:tcPr>
          <w:p>
            <w:pPr>
              <w:pStyle w:val="BDOITable"/>
            </w:pPr>
            <w:r>
              <w:rPr>
                <w:sz w:val="15"/>
              </w:rPr>
              <w:t>UAM-NFR-19</w:t>
            </w:r>
          </w:p>
        </w:tc>
        <w:tc>
          <w:tcPr>
            <w:tcW w:type="dxa" w:w="1825"/>
            <w:tcMar>
              <w:top w:w="50" w:type="dxa"/>
              <w:bottom w:w="50" w:type="dxa"/>
              <w:left w:w="90" w:type="dxa"/>
              <w:right w:w="90" w:type="dxa"/>
            </w:tcMar>
          </w:tcPr>
          <w:p>
            <w:pPr>
              <w:pStyle w:val="BDOITable"/>
            </w:pPr>
            <w:r>
              <w:rPr>
                <w:sz w:val="15"/>
              </w:rPr>
              <w:t>Lockout</w:t>
            </w:r>
          </w:p>
        </w:tc>
        <w:tc>
          <w:tcPr>
            <w:tcW w:type="dxa" w:w="3194"/>
            <w:tcMar>
              <w:top w:w="50" w:type="dxa"/>
              <w:bottom w:w="50" w:type="dxa"/>
              <w:left w:w="90" w:type="dxa"/>
              <w:right w:w="90" w:type="dxa"/>
            </w:tcMar>
          </w:tcPr>
          <w:p>
            <w:pPr>
              <w:pStyle w:val="BDOITable"/>
            </w:pPr>
            <w:r>
              <w:rPr>
                <w:sz w:val="15"/>
              </w:rPr>
              <w:t>Users are locked out after 3 invalid attempts (p.14)</w:t>
            </w:r>
          </w:p>
        </w:tc>
        <w:tc>
          <w:tcPr>
            <w:tcW w:type="dxa" w:w="2607"/>
            <w:tcMar>
              <w:top w:w="50" w:type="dxa"/>
              <w:bottom w:w="50" w:type="dxa"/>
              <w:left w:w="90" w:type="dxa"/>
              <w:right w:w="90" w:type="dxa"/>
            </w:tcMar>
          </w:tcPr>
          <w:p>
            <w:pPr>
              <w:pStyle w:val="BDOITable"/>
            </w:pPr>
            <w:r>
              <w:rPr>
                <w:sz w:val="15"/>
              </w:rPr>
              <w:t>LOGIN_MAX_FAILED_ATTEMPTS = 3 for local accounts; with single sign-on the EIAM lock-out policy applies (CLR-UA-25)</w:t>
            </w:r>
          </w:p>
        </w:tc>
        <w:tc>
          <w:tcPr>
            <w:tcW w:type="dxa" w:w="978"/>
            <w:tcMar>
              <w:top w:w="50" w:type="dxa"/>
              <w:bottom w:w="50" w:type="dxa"/>
              <w:left w:w="90" w:type="dxa"/>
              <w:right w:w="90" w:type="dxa"/>
            </w:tcMar>
          </w:tcPr>
          <w:p>
            <w:pPr>
              <w:pStyle w:val="BDOITable"/>
            </w:pPr>
            <w:r>
              <w:rPr>
                <w:sz w:val="15"/>
              </w:rPr>
              <w:t>FR-UA-001</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UAM-NFR-20</w:t>
            </w:r>
          </w:p>
        </w:tc>
        <w:tc>
          <w:tcPr>
            <w:tcW w:type="dxa" w:w="1825"/>
            <w:tcMar>
              <w:top w:w="50" w:type="dxa"/>
              <w:bottom w:w="50" w:type="dxa"/>
              <w:left w:w="90" w:type="dxa"/>
              <w:right w:w="90" w:type="dxa"/>
            </w:tcMar>
            <w:shd w:val="clear" w:color="auto" w:fill="E5F5FF"/>
          </w:tcPr>
          <w:p>
            <w:pPr>
              <w:pStyle w:val="BDOITable"/>
            </w:pPr>
            <w:r>
              <w:rPr>
                <w:sz w:val="15"/>
              </w:rPr>
              <w:t>Reference / master data management</w:t>
            </w:r>
          </w:p>
        </w:tc>
        <w:tc>
          <w:tcPr>
            <w:tcW w:type="dxa" w:w="3194"/>
            <w:tcMar>
              <w:top w:w="50" w:type="dxa"/>
              <w:bottom w:w="50" w:type="dxa"/>
              <w:left w:w="90" w:type="dxa"/>
              <w:right w:w="90" w:type="dxa"/>
            </w:tcMar>
            <w:shd w:val="clear" w:color="auto" w:fill="E5F5FF"/>
          </w:tcPr>
          <w:p>
            <w:pPr>
              <w:pStyle w:val="BDOITable"/>
            </w:pPr>
            <w:r>
              <w:rPr>
                <w:sz w:val="15"/>
              </w:rPr>
              <w:t>Online view / add / modify / delete; referential integrity and validation; logical deletion; changes logged; role-based access (p.14)</w:t>
            </w:r>
          </w:p>
        </w:tc>
        <w:tc>
          <w:tcPr>
            <w:tcW w:type="dxa" w:w="2607"/>
            <w:tcMar>
              <w:top w:w="50" w:type="dxa"/>
              <w:bottom w:w="50" w:type="dxa"/>
              <w:left w:w="90" w:type="dxa"/>
              <w:right w:w="90" w:type="dxa"/>
            </w:tcMar>
            <w:shd w:val="clear" w:color="auto" w:fill="E5F5FF"/>
          </w:tcPr>
          <w:p>
            <w:pPr>
              <w:pStyle w:val="BDOITable"/>
            </w:pPr>
            <w:r>
              <w:rPr>
                <w:sz w:val="15"/>
              </w:rPr>
              <w:t>Lists of Values with maker-checker, effective dates and deactivation instead of delete; audited</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UAM-NFR-21</w:t>
            </w:r>
          </w:p>
        </w:tc>
        <w:tc>
          <w:tcPr>
            <w:tcW w:type="dxa" w:w="1825"/>
            <w:tcMar>
              <w:top w:w="50" w:type="dxa"/>
              <w:bottom w:w="50" w:type="dxa"/>
              <w:left w:w="90" w:type="dxa"/>
              <w:right w:w="90" w:type="dxa"/>
            </w:tcMar>
          </w:tcPr>
          <w:p>
            <w:pPr>
              <w:pStyle w:val="BDOITable"/>
            </w:pPr>
            <w:r>
              <w:rPr>
                <w:sz w:val="15"/>
              </w:rPr>
              <w:t>Error logging</w:t>
            </w:r>
          </w:p>
        </w:tc>
        <w:tc>
          <w:tcPr>
            <w:tcW w:type="dxa" w:w="3194"/>
            <w:tcMar>
              <w:top w:w="50" w:type="dxa"/>
              <w:bottom w:w="50" w:type="dxa"/>
              <w:left w:w="90" w:type="dxa"/>
              <w:right w:w="90" w:type="dxa"/>
            </w:tcMar>
          </w:tcPr>
          <w:p>
            <w:pPr>
              <w:pStyle w:val="BDOITable"/>
            </w:pPr>
            <w:r>
              <w:rPr>
                <w:sz w:val="15"/>
              </w:rPr>
              <w:t>Error log that records each failed action with its details: description, time, user ID and module ID; enable / disable; location; rotation; size; one line per entry; level and message-type selection; sent to a remote log server (p.14)</w:t>
            </w:r>
          </w:p>
        </w:tc>
        <w:tc>
          <w:tcPr>
            <w:tcW w:type="dxa" w:w="2607"/>
            <w:tcMar>
              <w:top w:w="50" w:type="dxa"/>
              <w:bottom w:w="50" w:type="dxa"/>
              <w:left w:w="90" w:type="dxa"/>
              <w:right w:w="90" w:type="dxa"/>
            </w:tcMar>
          </w:tcPr>
          <w:p>
            <w:pPr>
              <w:pStyle w:val="BDOITable"/>
            </w:pPr>
            <w:r>
              <w:rPr>
                <w:sz w:val="15"/>
              </w:rPr>
              <w:t>Every error is logged in one line with the user, the module and the failed action; the log details, levels and the transfer to the BDO log server are specified in the Technical Specification, reviewed by BDOI IT</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UAM-NFR-22</w:t>
            </w:r>
          </w:p>
        </w:tc>
        <w:tc>
          <w:tcPr>
            <w:tcW w:type="dxa" w:w="1825"/>
            <w:tcMar>
              <w:top w:w="50" w:type="dxa"/>
              <w:bottom w:w="50" w:type="dxa"/>
              <w:left w:w="90" w:type="dxa"/>
              <w:right w:w="90" w:type="dxa"/>
            </w:tcMar>
            <w:shd w:val="clear" w:color="auto" w:fill="E5F5FF"/>
          </w:tcPr>
          <w:p>
            <w:pPr>
              <w:pStyle w:val="BDOITable"/>
            </w:pPr>
            <w:r>
              <w:rPr>
                <w:sz w:val="15"/>
              </w:rPr>
              <w:t>Transaction logging and audit trail</w:t>
            </w:r>
          </w:p>
        </w:tc>
        <w:tc>
          <w:tcPr>
            <w:tcW w:type="dxa" w:w="3194"/>
            <w:tcMar>
              <w:top w:w="50" w:type="dxa"/>
              <w:bottom w:w="50" w:type="dxa"/>
              <w:left w:w="90" w:type="dxa"/>
              <w:right w:w="90" w:type="dxa"/>
            </w:tcMar>
            <w:shd w:val="clear" w:color="auto" w:fill="E5F5FF"/>
          </w:tcPr>
          <w:p>
            <w:pPr>
              <w:pStyle w:val="BDOITable"/>
            </w:pPr>
            <w:r>
              <w:rPr>
                <w:sz w:val="15"/>
              </w:rPr>
              <w:t>Transaction log with type, time, user ID, module ID; enable / disable; location; transmit; all user activities logged through the audit trail and retrievable by the administrator; allow automatic save option (p.14)</w:t>
            </w:r>
          </w:p>
        </w:tc>
        <w:tc>
          <w:tcPr>
            <w:tcW w:type="dxa" w:w="2607"/>
            <w:tcMar>
              <w:top w:w="50" w:type="dxa"/>
              <w:bottom w:w="50" w:type="dxa"/>
              <w:left w:w="90" w:type="dxa"/>
              <w:right w:w="90" w:type="dxa"/>
            </w:tcMar>
            <w:shd w:val="clear" w:color="auto" w:fill="E5F5FF"/>
          </w:tcPr>
          <w:p>
            <w:pPr>
              <w:pStyle w:val="BDOITable"/>
            </w:pPr>
            <w:r>
              <w:rPr>
                <w:sz w:val="15"/>
              </w:rPr>
              <w:t>Audit trail that no user can change and the Audit Trail screen; meaning of 'automatic save option' is UQ15</w:t>
            </w:r>
          </w:p>
        </w:tc>
        <w:tc>
          <w:tcPr>
            <w:tcW w:type="dxa" w:w="978"/>
            <w:tcMar>
              <w:top w:w="50" w:type="dxa"/>
              <w:bottom w:w="50" w:type="dxa"/>
              <w:left w:w="90" w:type="dxa"/>
              <w:right w:w="90" w:type="dxa"/>
            </w:tcMar>
            <w:shd w:val="clear" w:color="auto" w:fill="E5F5FF"/>
          </w:tcPr>
          <w:p>
            <w:pPr>
              <w:pStyle w:val="BDOITable"/>
            </w:pPr>
            <w:r>
              <w:rPr>
                <w:sz w:val="15"/>
              </w:rPr>
              <w:t>FR-UA-064</w:t>
            </w:r>
          </w:p>
        </w:tc>
      </w:tr>
      <w:tr>
        <w:trPr>
          <w:cantSplit w:val="true"/>
        </w:trPr>
        <w:tc>
          <w:tcPr>
            <w:tcW w:type="dxa" w:w="1369"/>
            <w:tcMar>
              <w:top w:w="50" w:type="dxa"/>
              <w:bottom w:w="50" w:type="dxa"/>
              <w:left w:w="90" w:type="dxa"/>
              <w:right w:w="90" w:type="dxa"/>
            </w:tcMar>
          </w:tcPr>
          <w:p>
            <w:pPr>
              <w:pStyle w:val="BDOITable"/>
            </w:pPr>
            <w:r>
              <w:rPr>
                <w:sz w:val="15"/>
              </w:rPr>
              <w:t>UAM-NFR-23</w:t>
            </w:r>
          </w:p>
        </w:tc>
        <w:tc>
          <w:tcPr>
            <w:tcW w:type="dxa" w:w="1825"/>
            <w:tcMar>
              <w:top w:w="50" w:type="dxa"/>
              <w:bottom w:w="50" w:type="dxa"/>
              <w:left w:w="90" w:type="dxa"/>
              <w:right w:w="90" w:type="dxa"/>
            </w:tcMar>
          </w:tcPr>
          <w:p>
            <w:pPr>
              <w:pStyle w:val="BDOITable"/>
            </w:pPr>
            <w:r>
              <w:rPr>
                <w:sz w:val="15"/>
              </w:rPr>
              <w:t>Logs retention and archiving</w:t>
            </w:r>
          </w:p>
        </w:tc>
        <w:tc>
          <w:tcPr>
            <w:tcW w:type="dxa" w:w="3194"/>
            <w:tcMar>
              <w:top w:w="50" w:type="dxa"/>
              <w:bottom w:w="50" w:type="dxa"/>
              <w:left w:w="90" w:type="dxa"/>
              <w:right w:w="90" w:type="dxa"/>
            </w:tcMar>
          </w:tcPr>
          <w:p>
            <w:pPr>
              <w:pStyle w:val="BDOITable"/>
            </w:pPr>
            <w:r>
              <w:rPr>
                <w:sz w:val="15"/>
              </w:rPr>
              <w:t>Retention / archival / purging / backup for application, system, audit and infrastructure logs, historical data, snapshots, video, documents: "Follow existing QPS set up" (p.14)</w:t>
            </w:r>
          </w:p>
        </w:tc>
        <w:tc>
          <w:tcPr>
            <w:tcW w:type="dxa" w:w="2607"/>
            <w:tcMar>
              <w:top w:w="50" w:type="dxa"/>
              <w:bottom w:w="50" w:type="dxa"/>
              <w:left w:w="90" w:type="dxa"/>
              <w:right w:w="90" w:type="dxa"/>
            </w:tcMar>
          </w:tcPr>
          <w:p>
            <w:pPr>
              <w:pStyle w:val="BDOITable"/>
            </w:pPr>
            <w:r>
              <w:rPr>
                <w:sz w:val="15"/>
              </w:rPr>
              <w:t>As UAM-NFR-03 (UQ12)</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UAM-NFR-24</w:t>
            </w:r>
          </w:p>
        </w:tc>
        <w:tc>
          <w:tcPr>
            <w:tcW w:type="dxa" w:w="1825"/>
            <w:tcMar>
              <w:top w:w="50" w:type="dxa"/>
              <w:bottom w:w="50" w:type="dxa"/>
              <w:left w:w="90" w:type="dxa"/>
              <w:right w:w="90" w:type="dxa"/>
            </w:tcMar>
            <w:shd w:val="clear" w:color="auto" w:fill="E5F5FF"/>
          </w:tcPr>
          <w:p>
            <w:pPr>
              <w:pStyle w:val="BDOITable"/>
            </w:pPr>
            <w:r>
              <w:rPr>
                <w:sz w:val="15"/>
              </w:rPr>
              <w:t>Batch processing a-l</w:t>
            </w:r>
          </w:p>
        </w:tc>
        <w:tc>
          <w:tcPr>
            <w:tcW w:type="dxa" w:w="3194"/>
            <w:tcMar>
              <w:top w:w="50" w:type="dxa"/>
              <w:bottom w:w="50" w:type="dxa"/>
              <w:left w:w="90" w:type="dxa"/>
              <w:right w:w="90" w:type="dxa"/>
            </w:tcMar>
            <w:shd w:val="clear" w:color="auto" w:fill="E5F5FF"/>
          </w:tcPr>
          <w:p>
            <w:pPr>
              <w:pStyle w:val="BDOITable"/>
            </w:pPr>
            <w:r>
              <w:rPr>
                <w:sz w:val="15"/>
              </w:rPr>
              <w:t>Schedule, invoke manually, monitor, re-run, graceful terminate, UI without command line, publish status, single instance, restart at the interruption point, no privileged access, multi-core, parallel independent jobs (p.15)</w:t>
            </w:r>
          </w:p>
        </w:tc>
        <w:tc>
          <w:tcPr>
            <w:tcW w:type="dxa" w:w="2607"/>
            <w:tcMar>
              <w:top w:w="50" w:type="dxa"/>
              <w:bottom w:w="50" w:type="dxa"/>
              <w:left w:w="90" w:type="dxa"/>
              <w:right w:w="90" w:type="dxa"/>
            </w:tcMar>
            <w:shd w:val="clear" w:color="auto" w:fill="E5F5FF"/>
          </w:tcPr>
          <w:p>
            <w:pPr>
              <w:pStyle w:val="BDOITable"/>
            </w:pPr>
            <w:r>
              <w:rPr>
                <w:sz w:val="15"/>
              </w:rPr>
              <w:t>Job scheduler with run history, run on demand, re-run, failure alert; restart without duplicates; status in monitoring</w:t>
            </w:r>
          </w:p>
        </w:tc>
        <w:tc>
          <w:tcPr>
            <w:tcW w:type="dxa" w:w="978"/>
            <w:tcMar>
              <w:top w:w="50" w:type="dxa"/>
              <w:bottom w:w="50" w:type="dxa"/>
              <w:left w:w="90" w:type="dxa"/>
              <w:right w:w="90" w:type="dxa"/>
            </w:tcMar>
            <w:shd w:val="clear" w:color="auto" w:fill="E5F5FF"/>
          </w:tcPr>
          <w:p>
            <w:pPr>
              <w:pStyle w:val="BDOITable"/>
            </w:pPr>
            <w:r>
              <w:rPr>
                <w:sz w:val="15"/>
              </w:rPr>
              <w:t>FR-UA-071</w:t>
            </w:r>
          </w:p>
        </w:tc>
      </w:tr>
      <w:tr>
        <w:trPr>
          <w:cantSplit w:val="true"/>
        </w:trPr>
        <w:tc>
          <w:tcPr>
            <w:tcW w:type="dxa" w:w="1369"/>
            <w:tcMar>
              <w:top w:w="50" w:type="dxa"/>
              <w:bottom w:w="50" w:type="dxa"/>
              <w:left w:w="90" w:type="dxa"/>
              <w:right w:w="90" w:type="dxa"/>
            </w:tcMar>
          </w:tcPr>
          <w:p>
            <w:pPr>
              <w:pStyle w:val="BDOITable"/>
            </w:pPr>
            <w:r>
              <w:rPr>
                <w:sz w:val="15"/>
              </w:rPr>
              <w:t>UAM-NFR-25</w:t>
            </w:r>
          </w:p>
        </w:tc>
        <w:tc>
          <w:tcPr>
            <w:tcW w:type="dxa" w:w="1825"/>
            <w:tcMar>
              <w:top w:w="50" w:type="dxa"/>
              <w:bottom w:w="50" w:type="dxa"/>
              <w:left w:w="90" w:type="dxa"/>
              <w:right w:w="90" w:type="dxa"/>
            </w:tcMar>
          </w:tcPr>
          <w:p>
            <w:pPr>
              <w:pStyle w:val="BDOITable"/>
            </w:pPr>
            <w:r>
              <w:rPr>
                <w:sz w:val="15"/>
              </w:rPr>
              <w:t>Batch failure e-mail</w:t>
            </w:r>
          </w:p>
        </w:tc>
        <w:tc>
          <w:tcPr>
            <w:tcW w:type="dxa" w:w="3194"/>
            <w:tcMar>
              <w:top w:w="50" w:type="dxa"/>
              <w:bottom w:w="50" w:type="dxa"/>
              <w:left w:w="90" w:type="dxa"/>
              <w:right w:w="90" w:type="dxa"/>
            </w:tcMar>
          </w:tcPr>
          <w:p>
            <w:pPr>
              <w:pStyle w:val="BDOITable"/>
            </w:pPr>
            <w:r>
              <w:rPr>
                <w:sz w:val="15"/>
              </w:rPr>
              <w:t>Monitor batch runs, log success and failure; forward an e-mail notification to designated users on failed batch runs (stated twice) (p.15)</w:t>
            </w:r>
          </w:p>
        </w:tc>
        <w:tc>
          <w:tcPr>
            <w:tcW w:type="dxa" w:w="2607"/>
            <w:tcMar>
              <w:top w:w="50" w:type="dxa"/>
              <w:bottom w:w="50" w:type="dxa"/>
              <w:left w:w="90" w:type="dxa"/>
              <w:right w:w="90" w:type="dxa"/>
            </w:tcMar>
          </w:tcPr>
          <w:p>
            <w:pPr>
              <w:pStyle w:val="BDOITable"/>
            </w:pPr>
            <w:r>
              <w:rPr>
                <w:sz w:val="15"/>
              </w:rPr>
              <w:t>Failed runs e-mailed to JOB_FAILURE_RECIPIENTS</w:t>
            </w:r>
          </w:p>
        </w:tc>
        <w:tc>
          <w:tcPr>
            <w:tcW w:type="dxa" w:w="978"/>
            <w:tcMar>
              <w:top w:w="50" w:type="dxa"/>
              <w:bottom w:w="50" w:type="dxa"/>
              <w:left w:w="90" w:type="dxa"/>
              <w:right w:w="90" w:type="dxa"/>
            </w:tcMar>
          </w:tcPr>
          <w:p>
            <w:pPr>
              <w:pStyle w:val="BDOITable"/>
            </w:pPr>
            <w:r>
              <w:rPr>
                <w:sz w:val="15"/>
              </w:rPr>
              <w:t>FR-UA-071</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UAM-NFR-26</w:t>
            </w:r>
          </w:p>
        </w:tc>
        <w:tc>
          <w:tcPr>
            <w:tcW w:type="dxa" w:w="1825"/>
            <w:tcMar>
              <w:top w:w="50" w:type="dxa"/>
              <w:bottom w:w="50" w:type="dxa"/>
              <w:left w:w="90" w:type="dxa"/>
              <w:right w:w="90" w:type="dxa"/>
            </w:tcMar>
            <w:shd w:val="clear" w:color="auto" w:fill="E5F5FF"/>
          </w:tcPr>
          <w:p>
            <w:pPr>
              <w:pStyle w:val="BDOITable"/>
            </w:pPr>
            <w:r>
              <w:rPr>
                <w:sz w:val="15"/>
              </w:rPr>
              <w:t>System monitoring; network configuration; DR</w:t>
            </w:r>
          </w:p>
        </w:tc>
        <w:tc>
          <w:tcPr>
            <w:tcW w:type="dxa" w:w="3194"/>
            <w:tcMar>
              <w:top w:w="50" w:type="dxa"/>
              <w:bottom w:w="50" w:type="dxa"/>
              <w:left w:w="90" w:type="dxa"/>
              <w:right w:w="90" w:type="dxa"/>
            </w:tcMar>
            <w:shd w:val="clear" w:color="auto" w:fill="E5F5FF"/>
          </w:tcPr>
          <w:p>
            <w:pPr>
              <w:pStyle w:val="BDOITable"/>
            </w:pPr>
            <w:r>
              <w:rPr>
                <w:sz w:val="15"/>
              </w:rPr>
              <w:t>Monitor and start / stop application processes without command line; DNS aliases; configurable ports; no hosts file; standard ports; Netbackup / Bacula, clustering, offsite replication, active-active, disk estimates (p.15)</w:t>
            </w:r>
          </w:p>
        </w:tc>
        <w:tc>
          <w:tcPr>
            <w:tcW w:type="dxa" w:w="2607"/>
            <w:tcMar>
              <w:top w:w="50" w:type="dxa"/>
              <w:bottom w:w="50" w:type="dxa"/>
              <w:left w:w="90" w:type="dxa"/>
              <w:right w:w="90" w:type="dxa"/>
            </w:tcMar>
            <w:shd w:val="clear" w:color="auto" w:fill="E5F5FF"/>
          </w:tcPr>
          <w:p>
            <w:pPr>
              <w:pStyle w:val="BDOITable"/>
            </w:pPr>
            <w:r>
              <w:rPr>
                <w:sz w:val="15"/>
              </w:rPr>
              <w:t>Monitoring, start and stop from the platform tools without a command line, as specified in the Technical Specification, reviewed by BDOI IT</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UAM-NFR-27</w:t>
            </w:r>
          </w:p>
        </w:tc>
        <w:tc>
          <w:tcPr>
            <w:tcW w:type="dxa" w:w="1825"/>
            <w:tcMar>
              <w:top w:w="50" w:type="dxa"/>
              <w:bottom w:w="50" w:type="dxa"/>
              <w:left w:w="90" w:type="dxa"/>
              <w:right w:w="90" w:type="dxa"/>
            </w:tcMar>
          </w:tcPr>
          <w:p>
            <w:pPr>
              <w:pStyle w:val="BDOITable"/>
            </w:pPr>
            <w:r>
              <w:rPr>
                <w:sz w:val="15"/>
              </w:rPr>
              <w:t>Data purging and archiving</w:t>
            </w:r>
          </w:p>
        </w:tc>
        <w:tc>
          <w:tcPr>
            <w:tcW w:type="dxa" w:w="3194"/>
            <w:tcMar>
              <w:top w:w="50" w:type="dxa"/>
              <w:bottom w:w="50" w:type="dxa"/>
              <w:left w:w="90" w:type="dxa"/>
              <w:right w:w="90" w:type="dxa"/>
            </w:tcMar>
          </w:tcPr>
          <w:p>
            <w:pPr>
              <w:pStyle w:val="BDOITable"/>
            </w:pPr>
            <w:r>
              <w:rPr>
                <w:sz w:val="15"/>
              </w:rPr>
              <w:t>Automated archiving and purging of transactional data, logs, reports, temporary files; schedule; restricted access; configurable rules (p.15-16)</w:t>
            </w:r>
          </w:p>
        </w:tc>
        <w:tc>
          <w:tcPr>
            <w:tcW w:type="dxa" w:w="2607"/>
            <w:tcMar>
              <w:top w:w="50" w:type="dxa"/>
              <w:bottom w:w="50" w:type="dxa"/>
              <w:left w:w="90" w:type="dxa"/>
              <w:right w:w="90" w:type="dxa"/>
            </w:tcMar>
          </w:tcPr>
          <w:p>
            <w:pPr>
              <w:pStyle w:val="BDOITable"/>
            </w:pPr>
            <w:r>
              <w:rPr>
                <w:sz w:val="15"/>
              </w:rPr>
              <w:t>Retention rules and the monthly retention review; physical archive and purge follow the BIBS retention decision (Q39, UQ12)</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UAM-NFR-28</w:t>
            </w:r>
          </w:p>
        </w:tc>
        <w:tc>
          <w:tcPr>
            <w:tcW w:type="dxa" w:w="1825"/>
            <w:tcMar>
              <w:top w:w="50" w:type="dxa"/>
              <w:bottom w:w="50" w:type="dxa"/>
              <w:left w:w="90" w:type="dxa"/>
              <w:right w:w="90" w:type="dxa"/>
            </w:tcMar>
            <w:shd w:val="clear" w:color="auto" w:fill="E5F5FF"/>
          </w:tcPr>
          <w:p>
            <w:pPr>
              <w:pStyle w:val="BDOITable"/>
            </w:pPr>
            <w:r>
              <w:rPr>
                <w:sz w:val="15"/>
              </w:rPr>
              <w:t>Server and workstation software</w:t>
            </w:r>
          </w:p>
        </w:tc>
        <w:tc>
          <w:tcPr>
            <w:tcW w:type="dxa" w:w="3194"/>
            <w:tcMar>
              <w:top w:w="50" w:type="dxa"/>
              <w:bottom w:w="50" w:type="dxa"/>
              <w:left w:w="90" w:type="dxa"/>
              <w:right w:w="90" w:type="dxa"/>
            </w:tcMar>
            <w:shd w:val="clear" w:color="auto" w:fill="E5F5FF"/>
          </w:tcPr>
          <w:p>
            <w:pPr>
              <w:pStyle w:val="BDOITable"/>
            </w:pPr>
            <w:r>
              <w:rPr>
                <w:sz w:val="15"/>
              </w:rPr>
              <w:t>Documented install / deploy / update; deploy from repository; runs as a service; multiple instances; dynamic configuration reload; least privilege; browser only on workstations; no proprietary office software; not tied to third-party versions (p.16)</w:t>
            </w:r>
          </w:p>
        </w:tc>
        <w:tc>
          <w:tcPr>
            <w:tcW w:type="dxa" w:w="2607"/>
            <w:tcMar>
              <w:top w:w="50" w:type="dxa"/>
              <w:bottom w:w="50" w:type="dxa"/>
              <w:left w:w="90" w:type="dxa"/>
              <w:right w:w="90" w:type="dxa"/>
            </w:tcMar>
            <w:shd w:val="clear" w:color="auto" w:fill="E5F5FF"/>
          </w:tcPr>
          <w:p>
            <w:pPr>
              <w:pStyle w:val="BDOITable"/>
            </w:pPr>
            <w:r>
              <w:rPr>
                <w:sz w:val="15"/>
              </w:rPr>
              <w:t>Installation, deployment, instances and service accounts as specified in the Technical Specification, reviewed by BDOI IT; users need only a browser on their workstations</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UAM-NFR-29</w:t>
            </w:r>
          </w:p>
        </w:tc>
        <w:tc>
          <w:tcPr>
            <w:tcW w:type="dxa" w:w="1825"/>
            <w:tcMar>
              <w:top w:w="50" w:type="dxa"/>
              <w:bottom w:w="50" w:type="dxa"/>
              <w:left w:w="90" w:type="dxa"/>
              <w:right w:w="90" w:type="dxa"/>
            </w:tcMar>
          </w:tcPr>
          <w:p>
            <w:pPr>
              <w:pStyle w:val="BDOITable"/>
            </w:pPr>
            <w:r>
              <w:rPr>
                <w:sz w:val="15"/>
              </w:rPr>
              <w:t>System documentation</w:t>
            </w:r>
          </w:p>
        </w:tc>
        <w:tc>
          <w:tcPr>
            <w:tcW w:type="dxa" w:w="3194"/>
            <w:tcMar>
              <w:top w:w="50" w:type="dxa"/>
              <w:bottom w:w="50" w:type="dxa"/>
              <w:left w:w="90" w:type="dxa"/>
              <w:right w:w="90" w:type="dxa"/>
            </w:tcMar>
          </w:tcPr>
          <w:p>
            <w:pPr>
              <w:pStyle w:val="BDOITable"/>
            </w:pPr>
            <w:r>
              <w:rPr>
                <w:sz w:val="15"/>
              </w:rPr>
              <w:t>Functional design, technical design, user manual, installation guide, release notes, instruction guide on how to manage users and extract the users list and group profile list; troubleshooting guide; training; capacity planning; performance benchmarks (p.16-17)</w:t>
            </w:r>
          </w:p>
        </w:tc>
        <w:tc>
          <w:tcPr>
            <w:tcW w:type="dxa" w:w="2607"/>
            <w:tcMar>
              <w:top w:w="50" w:type="dxa"/>
              <w:bottom w:w="50" w:type="dxa"/>
              <w:left w:w="90" w:type="dxa"/>
              <w:right w:w="90" w:type="dxa"/>
            </w:tcMar>
          </w:tcPr>
          <w:p>
            <w:pPr>
              <w:pStyle w:val="BDOITable"/>
            </w:pPr>
            <w:r>
              <w:rPr>
                <w:sz w:val="15"/>
              </w:rPr>
              <w:t>User-administration guide in the in-app Help Center and the administration guide (UQ18)</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UAM-NFR-30</w:t>
            </w:r>
          </w:p>
        </w:tc>
        <w:tc>
          <w:tcPr>
            <w:tcW w:type="dxa" w:w="1825"/>
            <w:tcMar>
              <w:top w:w="50" w:type="dxa"/>
              <w:bottom w:w="50" w:type="dxa"/>
              <w:left w:w="90" w:type="dxa"/>
              <w:right w:w="90" w:type="dxa"/>
            </w:tcMar>
            <w:shd w:val="clear" w:color="auto" w:fill="E5F5FF"/>
          </w:tcPr>
          <w:p>
            <w:pPr>
              <w:pStyle w:val="BDOITable"/>
            </w:pPr>
            <w:r>
              <w:rPr>
                <w:sz w:val="15"/>
              </w:rPr>
              <w:t>System development, testing and production support</w:t>
            </w:r>
          </w:p>
        </w:tc>
        <w:tc>
          <w:tcPr>
            <w:tcW w:type="dxa" w:w="3194"/>
            <w:tcMar>
              <w:top w:w="50" w:type="dxa"/>
              <w:bottom w:w="50" w:type="dxa"/>
              <w:left w:w="90" w:type="dxa"/>
              <w:right w:w="90" w:type="dxa"/>
            </w:tcMar>
            <w:shd w:val="clear" w:color="auto" w:fill="E5F5FF"/>
          </w:tcPr>
          <w:p>
            <w:pPr>
              <w:pStyle w:val="BDOITable"/>
            </w:pPr>
            <w:r>
              <w:rPr>
                <w:sz w:val="15"/>
              </w:rPr>
              <w:t>Access to resources outside the BDO network, off-site / on-site development, performance testing; maintenance access (p.17)</w:t>
            </w:r>
          </w:p>
        </w:tc>
        <w:tc>
          <w:tcPr>
            <w:tcW w:type="dxa" w:w="2607"/>
            <w:tcMar>
              <w:top w:w="50" w:type="dxa"/>
              <w:bottom w:w="50" w:type="dxa"/>
              <w:left w:w="90" w:type="dxa"/>
              <w:right w:w="90" w:type="dxa"/>
            </w:tcMar>
            <w:shd w:val="clear" w:color="auto" w:fill="E5F5FF"/>
          </w:tcPr>
          <w:p>
            <w:pPr>
              <w:pStyle w:val="BDOITable"/>
            </w:pPr>
            <w:r>
              <w:rPr>
                <w:sz w:val="15"/>
              </w:rPr>
              <w:t>Engagement terms</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UAM-NFR-31</w:t>
            </w:r>
          </w:p>
        </w:tc>
        <w:tc>
          <w:tcPr>
            <w:tcW w:type="dxa" w:w="1825"/>
            <w:tcMar>
              <w:top w:w="50" w:type="dxa"/>
              <w:bottom w:w="50" w:type="dxa"/>
              <w:left w:w="90" w:type="dxa"/>
              <w:right w:w="90" w:type="dxa"/>
            </w:tcMar>
          </w:tcPr>
          <w:p>
            <w:pPr>
              <w:pStyle w:val="BDOITable"/>
            </w:pPr>
            <w:r>
              <w:rPr>
                <w:sz w:val="15"/>
              </w:rPr>
              <w:t>Other BU NFR 1</w:t>
            </w:r>
          </w:p>
        </w:tc>
        <w:tc>
          <w:tcPr>
            <w:tcW w:type="dxa" w:w="3194"/>
            <w:tcMar>
              <w:top w:w="50" w:type="dxa"/>
              <w:bottom w:w="50" w:type="dxa"/>
              <w:left w:w="90" w:type="dxa"/>
              <w:right w:w="90" w:type="dxa"/>
            </w:tcMar>
          </w:tcPr>
          <w:p>
            <w:pPr>
              <w:pStyle w:val="BDOITable"/>
            </w:pPr>
            <w:r>
              <w:rPr>
                <w:sz w:val="15"/>
              </w:rPr>
              <w:t>Password management (reset, change) (p.17)</w:t>
            </w:r>
          </w:p>
        </w:tc>
        <w:tc>
          <w:tcPr>
            <w:tcW w:type="dxa" w:w="2607"/>
            <w:tcMar>
              <w:top w:w="50" w:type="dxa"/>
              <w:bottom w:w="50" w:type="dxa"/>
              <w:left w:w="90" w:type="dxa"/>
              <w:right w:w="90" w:type="dxa"/>
            </w:tcMar>
          </w:tcPr>
          <w:p>
            <w:pPr>
              <w:pStyle w:val="BDOITable"/>
            </w:pPr>
            <w:r>
              <w:rPr>
                <w:sz w:val="15"/>
              </w:rPr>
              <w:t>Administrator reset and own change exist</w:t>
            </w:r>
          </w:p>
        </w:tc>
        <w:tc>
          <w:tcPr>
            <w:tcW w:type="dxa" w:w="978"/>
            <w:tcMar>
              <w:top w:w="50" w:type="dxa"/>
              <w:bottom w:w="50" w:type="dxa"/>
              <w:left w:w="90" w:type="dxa"/>
              <w:right w:w="90" w:type="dxa"/>
            </w:tcMar>
          </w:tcPr>
          <w:p>
            <w:pPr>
              <w:pStyle w:val="BDOITable"/>
            </w:pPr>
            <w:r>
              <w:rPr>
                <w:sz w:val="15"/>
              </w:rPr>
              <w:t>FR-UA-005</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UAM-NFR-32</w:t>
            </w:r>
          </w:p>
        </w:tc>
        <w:tc>
          <w:tcPr>
            <w:tcW w:type="dxa" w:w="1825"/>
            <w:tcMar>
              <w:top w:w="50" w:type="dxa"/>
              <w:bottom w:w="50" w:type="dxa"/>
              <w:left w:w="90" w:type="dxa"/>
              <w:right w:w="90" w:type="dxa"/>
            </w:tcMar>
            <w:shd w:val="clear" w:color="auto" w:fill="E5F5FF"/>
          </w:tcPr>
          <w:p>
            <w:pPr>
              <w:pStyle w:val="BDOITable"/>
            </w:pPr>
            <w:r>
              <w:rPr>
                <w:sz w:val="15"/>
              </w:rPr>
              <w:t>Other BU NFR 2-3</w:t>
            </w:r>
          </w:p>
        </w:tc>
        <w:tc>
          <w:tcPr>
            <w:tcW w:type="dxa" w:w="3194"/>
            <w:tcMar>
              <w:top w:w="50" w:type="dxa"/>
              <w:bottom w:w="50" w:type="dxa"/>
              <w:left w:w="90" w:type="dxa"/>
              <w:right w:w="90" w:type="dxa"/>
            </w:tcMar>
            <w:shd w:val="clear" w:color="auto" w:fill="E5F5FF"/>
          </w:tcPr>
          <w:p>
            <w:pPr>
              <w:pStyle w:val="BDOITable"/>
            </w:pPr>
            <w:r>
              <w:rPr>
                <w:sz w:val="15"/>
              </w:rPr>
              <w:t>Role-based access control (define roles, assign permissions, map users to roles); permission management (p.17)</w:t>
            </w:r>
          </w:p>
        </w:tc>
        <w:tc>
          <w:tcPr>
            <w:tcW w:type="dxa" w:w="2607"/>
            <w:tcMar>
              <w:top w:w="50" w:type="dxa"/>
              <w:bottom w:w="50" w:type="dxa"/>
              <w:left w:w="90" w:type="dxa"/>
              <w:right w:w="90" w:type="dxa"/>
            </w:tcMar>
            <w:shd w:val="clear" w:color="auto" w:fill="E5F5FF"/>
          </w:tcPr>
          <w:p>
            <w:pPr>
              <w:pStyle w:val="BDOITable"/>
            </w:pPr>
            <w:r>
              <w:rPr>
                <w:sz w:val="15"/>
              </w:rPr>
              <w:t>Roles, permissions, user-role mapping, Roles screen and User Access Matrix exist</w:t>
            </w:r>
          </w:p>
        </w:tc>
        <w:tc>
          <w:tcPr>
            <w:tcW w:type="dxa" w:w="978"/>
            <w:tcMar>
              <w:top w:w="50" w:type="dxa"/>
              <w:bottom w:w="50" w:type="dxa"/>
              <w:left w:w="90" w:type="dxa"/>
              <w:right w:w="90" w:type="dxa"/>
            </w:tcMar>
            <w:shd w:val="clear" w:color="auto" w:fill="E5F5FF"/>
          </w:tcPr>
          <w:p>
            <w:pPr>
              <w:pStyle w:val="BDOITable"/>
            </w:pPr>
            <w:r>
              <w:rPr>
                <w:sz w:val="15"/>
              </w:rPr>
              <w:t>FR-UA-051</w:t>
            </w:r>
          </w:p>
        </w:tc>
      </w:tr>
      <w:tr>
        <w:trPr>
          <w:cantSplit w:val="true"/>
        </w:trPr>
        <w:tc>
          <w:tcPr>
            <w:tcW w:type="dxa" w:w="1369"/>
            <w:tcMar>
              <w:top w:w="50" w:type="dxa"/>
              <w:bottom w:w="50" w:type="dxa"/>
              <w:left w:w="90" w:type="dxa"/>
              <w:right w:w="90" w:type="dxa"/>
            </w:tcMar>
          </w:tcPr>
          <w:p>
            <w:pPr>
              <w:pStyle w:val="BDOITable"/>
            </w:pPr>
            <w:r>
              <w:rPr>
                <w:sz w:val="15"/>
              </w:rPr>
              <w:t>UAM-NFR-33</w:t>
            </w:r>
          </w:p>
        </w:tc>
        <w:tc>
          <w:tcPr>
            <w:tcW w:type="dxa" w:w="1825"/>
            <w:tcMar>
              <w:top w:w="50" w:type="dxa"/>
              <w:bottom w:w="50" w:type="dxa"/>
              <w:left w:w="90" w:type="dxa"/>
              <w:right w:w="90" w:type="dxa"/>
            </w:tcMar>
          </w:tcPr>
          <w:p>
            <w:pPr>
              <w:pStyle w:val="BDOITable"/>
            </w:pPr>
            <w:r>
              <w:rPr>
                <w:sz w:val="15"/>
              </w:rPr>
              <w:t>Other BU NFR 4</w:t>
            </w:r>
          </w:p>
        </w:tc>
        <w:tc>
          <w:tcPr>
            <w:tcW w:type="dxa" w:w="3194"/>
            <w:tcMar>
              <w:top w:w="50" w:type="dxa"/>
              <w:bottom w:w="50" w:type="dxa"/>
              <w:left w:w="90" w:type="dxa"/>
              <w:right w:w="90" w:type="dxa"/>
            </w:tcMar>
          </w:tcPr>
          <w:p>
            <w:pPr>
              <w:pStyle w:val="BDOITable"/>
            </w:pPr>
            <w:r>
              <w:rPr>
                <w:sz w:val="15"/>
              </w:rPr>
              <w:t>Integration with Single Sign-On (SSO) or LDAP (p.17)</w:t>
            </w:r>
          </w:p>
        </w:tc>
        <w:tc>
          <w:tcPr>
            <w:tcW w:type="dxa" w:w="2607"/>
            <w:tcMar>
              <w:top w:w="50" w:type="dxa"/>
              <w:bottom w:w="50" w:type="dxa"/>
              <w:left w:w="90" w:type="dxa"/>
              <w:right w:w="90" w:type="dxa"/>
            </w:tcMar>
          </w:tcPr>
          <w:p>
            <w:pPr>
              <w:pStyle w:val="BDOITable"/>
            </w:pPr>
            <w:r>
              <w:rPr>
                <w:sz w:val="15"/>
              </w:rPr>
              <w:t>Single sign-on with OpenID Connect and SAML 2.0 is part of BIBS; EIAM (Entra ID) is the provider, switched on by configuration (CLR-UA-01)</w:t>
            </w:r>
          </w:p>
        </w:tc>
        <w:tc>
          <w:tcPr>
            <w:tcW w:type="dxa" w:w="978"/>
            <w:tcMar>
              <w:top w:w="50" w:type="dxa"/>
              <w:bottom w:w="50" w:type="dxa"/>
              <w:left w:w="90" w:type="dxa"/>
              <w:right w:w="90" w:type="dxa"/>
            </w:tcMar>
          </w:tcPr>
          <w:p>
            <w:pPr>
              <w:pStyle w:val="BDOITable"/>
            </w:pPr>
            <w:r>
              <w:rPr>
                <w:sz w:val="15"/>
              </w:rPr>
              <w:t>FR-UA-003</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UAM-NFR-34</w:t>
            </w:r>
          </w:p>
        </w:tc>
        <w:tc>
          <w:tcPr>
            <w:tcW w:type="dxa" w:w="1825"/>
            <w:tcMar>
              <w:top w:w="50" w:type="dxa"/>
              <w:bottom w:w="50" w:type="dxa"/>
              <w:left w:w="90" w:type="dxa"/>
              <w:right w:w="90" w:type="dxa"/>
            </w:tcMar>
            <w:shd w:val="clear" w:color="auto" w:fill="E5F5FF"/>
          </w:tcPr>
          <w:p>
            <w:pPr>
              <w:pStyle w:val="BDOITable"/>
            </w:pPr>
            <w:r>
              <w:rPr>
                <w:sz w:val="15"/>
              </w:rPr>
              <w:t>Other BU NFR 5</w:t>
            </w:r>
          </w:p>
        </w:tc>
        <w:tc>
          <w:tcPr>
            <w:tcW w:type="dxa" w:w="3194"/>
            <w:tcMar>
              <w:top w:w="50" w:type="dxa"/>
              <w:bottom w:w="50" w:type="dxa"/>
              <w:left w:w="90" w:type="dxa"/>
              <w:right w:w="90" w:type="dxa"/>
            </w:tcMar>
            <w:shd w:val="clear" w:color="auto" w:fill="E5F5FF"/>
          </w:tcPr>
          <w:p>
            <w:pPr>
              <w:pStyle w:val="BDOITable"/>
            </w:pPr>
            <w:r>
              <w:rPr>
                <w:sz w:val="15"/>
              </w:rPr>
              <w:t>Session management: inactivity warning after 15 minutes; warning prior to system-triggered log out after 30 minutes (p.17)</w:t>
            </w:r>
          </w:p>
        </w:tc>
        <w:tc>
          <w:tcPr>
            <w:tcW w:type="dxa" w:w="2607"/>
            <w:tcMar>
              <w:top w:w="50" w:type="dxa"/>
              <w:bottom w:w="50" w:type="dxa"/>
              <w:left w:w="90" w:type="dxa"/>
              <w:right w:w="90" w:type="dxa"/>
            </w:tcMar>
            <w:shd w:val="clear" w:color="auto" w:fill="E5F5FF"/>
          </w:tcPr>
          <w:p>
            <w:pPr>
              <w:pStyle w:val="BDOITable"/>
            </w:pPr>
            <w:r>
              <w:rPr>
                <w:sz w:val="15"/>
              </w:rPr>
              <w:t>Session policy parameters and the web session guard</w:t>
            </w:r>
          </w:p>
        </w:tc>
        <w:tc>
          <w:tcPr>
            <w:tcW w:type="dxa" w:w="978"/>
            <w:tcMar>
              <w:top w:w="50" w:type="dxa"/>
              <w:bottom w:w="50" w:type="dxa"/>
              <w:left w:w="90" w:type="dxa"/>
              <w:right w:w="90" w:type="dxa"/>
            </w:tcMar>
            <w:shd w:val="clear" w:color="auto" w:fill="E5F5FF"/>
          </w:tcPr>
          <w:p>
            <w:pPr>
              <w:pStyle w:val="BDOITable"/>
            </w:pPr>
            <w:r>
              <w:rPr>
                <w:sz w:val="15"/>
              </w:rPr>
              <w:t>FR-UA-002</w:t>
            </w:r>
          </w:p>
        </w:tc>
      </w:tr>
      <w:tr>
        <w:trPr>
          <w:cantSplit w:val="true"/>
        </w:trPr>
        <w:tc>
          <w:tcPr>
            <w:tcW w:type="dxa" w:w="1369"/>
            <w:tcMar>
              <w:top w:w="50" w:type="dxa"/>
              <w:bottom w:w="50" w:type="dxa"/>
              <w:left w:w="90" w:type="dxa"/>
              <w:right w:w="90" w:type="dxa"/>
            </w:tcMar>
          </w:tcPr>
          <w:p>
            <w:pPr>
              <w:pStyle w:val="BDOITable"/>
            </w:pPr>
            <w:r>
              <w:rPr>
                <w:sz w:val="15"/>
              </w:rPr>
              <w:t>UAM-NFR-35</w:t>
            </w:r>
          </w:p>
        </w:tc>
        <w:tc>
          <w:tcPr>
            <w:tcW w:type="dxa" w:w="1825"/>
            <w:tcMar>
              <w:top w:w="50" w:type="dxa"/>
              <w:bottom w:w="50" w:type="dxa"/>
              <w:left w:w="90" w:type="dxa"/>
              <w:right w:w="90" w:type="dxa"/>
            </w:tcMar>
          </w:tcPr>
          <w:p>
            <w:pPr>
              <w:pStyle w:val="BDOITable"/>
            </w:pPr>
            <w:r>
              <w:rPr>
                <w:sz w:val="15"/>
              </w:rPr>
              <w:t>Other BU NFR 6</w:t>
            </w:r>
          </w:p>
        </w:tc>
        <w:tc>
          <w:tcPr>
            <w:tcW w:type="dxa" w:w="3194"/>
            <w:tcMar>
              <w:top w:w="50" w:type="dxa"/>
              <w:bottom w:w="50" w:type="dxa"/>
              <w:left w:w="90" w:type="dxa"/>
              <w:right w:w="90" w:type="dxa"/>
            </w:tcMar>
          </w:tcPr>
          <w:p>
            <w:pPr>
              <w:pStyle w:val="BDOITable"/>
            </w:pPr>
            <w:r>
              <w:rPr>
                <w:sz w:val="15"/>
              </w:rPr>
              <w:t>Audit logging: track changes in user roles and permissions; log user login / log out; audit log reports (p.17)</w:t>
            </w:r>
          </w:p>
        </w:tc>
        <w:tc>
          <w:tcPr>
            <w:tcW w:type="dxa" w:w="2607"/>
            <w:tcMar>
              <w:top w:w="50" w:type="dxa"/>
              <w:bottom w:w="50" w:type="dxa"/>
              <w:left w:w="90" w:type="dxa"/>
              <w:right w:w="90" w:type="dxa"/>
            </w:tcMar>
          </w:tcPr>
          <w:p>
            <w:pPr>
              <w:pStyle w:val="BDOITable"/>
            </w:pPr>
            <w:r>
              <w:rPr>
                <w:sz w:val="15"/>
              </w:rPr>
              <w:t>Role and permission changes in the structured change log; log-out and session log added; audit log report</w:t>
            </w:r>
          </w:p>
        </w:tc>
        <w:tc>
          <w:tcPr>
            <w:tcW w:type="dxa" w:w="978"/>
            <w:tcMar>
              <w:top w:w="50" w:type="dxa"/>
              <w:bottom w:w="50" w:type="dxa"/>
              <w:left w:w="90" w:type="dxa"/>
              <w:right w:w="90" w:type="dxa"/>
            </w:tcMar>
          </w:tcPr>
          <w:p>
            <w:pPr>
              <w:pStyle w:val="BDOITable"/>
            </w:pPr>
            <w:r>
              <w:rPr>
                <w:sz w:val="15"/>
              </w:rPr>
              <w:t>FR-UA-004, 063</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UAM-NFR-36</w:t>
            </w:r>
          </w:p>
        </w:tc>
        <w:tc>
          <w:tcPr>
            <w:tcW w:type="dxa" w:w="1825"/>
            <w:tcMar>
              <w:top w:w="50" w:type="dxa"/>
              <w:bottom w:w="50" w:type="dxa"/>
              <w:left w:w="90" w:type="dxa"/>
              <w:right w:w="90" w:type="dxa"/>
            </w:tcMar>
            <w:shd w:val="clear" w:color="auto" w:fill="E5F5FF"/>
          </w:tcPr>
          <w:p>
            <w:pPr>
              <w:pStyle w:val="BDOITable"/>
            </w:pPr>
            <w:r>
              <w:rPr>
                <w:sz w:val="15"/>
              </w:rPr>
              <w:t>Other BU NFR 7</w:t>
            </w:r>
          </w:p>
        </w:tc>
        <w:tc>
          <w:tcPr>
            <w:tcW w:type="dxa" w:w="3194"/>
            <w:tcMar>
              <w:top w:w="50" w:type="dxa"/>
              <w:bottom w:w="50" w:type="dxa"/>
              <w:left w:w="90" w:type="dxa"/>
              <w:right w:w="90" w:type="dxa"/>
            </w:tcMar>
            <w:shd w:val="clear" w:color="auto" w:fill="E5F5FF"/>
          </w:tcPr>
          <w:p>
            <w:pPr>
              <w:pStyle w:val="BDOITable"/>
            </w:pPr>
            <w:r>
              <w:rPr>
                <w:sz w:val="15"/>
              </w:rPr>
              <w:t>Enforce strong password policies (p.17)</w:t>
            </w:r>
          </w:p>
        </w:tc>
        <w:tc>
          <w:tcPr>
            <w:tcW w:type="dxa" w:w="2607"/>
            <w:tcMar>
              <w:top w:w="50" w:type="dxa"/>
              <w:bottom w:w="50" w:type="dxa"/>
              <w:left w:w="90" w:type="dxa"/>
              <w:right w:w="90" w:type="dxa"/>
            </w:tcMar>
            <w:shd w:val="clear" w:color="auto" w:fill="E5F5FF"/>
          </w:tcPr>
          <w:p>
            <w:pPr>
              <w:pStyle w:val="BDOITable"/>
            </w:pPr>
            <w:r>
              <w:rPr>
                <w:sz w:val="15"/>
              </w:rPr>
              <w:t>Complexity and length exist; history, maximum and minimum age and forced change added (UQ08)</w:t>
            </w:r>
          </w:p>
        </w:tc>
        <w:tc>
          <w:tcPr>
            <w:tcW w:type="dxa" w:w="978"/>
            <w:tcMar>
              <w:top w:w="50" w:type="dxa"/>
              <w:bottom w:w="50" w:type="dxa"/>
              <w:left w:w="90" w:type="dxa"/>
              <w:right w:w="90" w:type="dxa"/>
            </w:tcMar>
            <w:shd w:val="clear" w:color="auto" w:fill="E5F5FF"/>
          </w:tcPr>
          <w:p>
            <w:pPr>
              <w:pStyle w:val="BDOITable"/>
            </w:pPr>
            <w:r>
              <w:rPr>
                <w:sz w:val="15"/>
              </w:rPr>
              <w:t>FR-UA-005</w:t>
            </w:r>
          </w:p>
        </w:tc>
      </w:tr>
      <w:tr>
        <w:trPr>
          <w:cantSplit w:val="true"/>
        </w:trPr>
        <w:tc>
          <w:tcPr>
            <w:tcW w:type="dxa" w:w="1369"/>
            <w:tcMar>
              <w:top w:w="50" w:type="dxa"/>
              <w:bottom w:w="50" w:type="dxa"/>
              <w:left w:w="90" w:type="dxa"/>
              <w:right w:w="90" w:type="dxa"/>
            </w:tcMar>
          </w:tcPr>
          <w:p>
            <w:pPr>
              <w:pStyle w:val="BDOITable"/>
            </w:pPr>
            <w:r>
              <w:rPr>
                <w:sz w:val="15"/>
              </w:rPr>
              <w:t>UAM-NFR-37</w:t>
            </w:r>
          </w:p>
        </w:tc>
        <w:tc>
          <w:tcPr>
            <w:tcW w:type="dxa" w:w="1825"/>
            <w:tcMar>
              <w:top w:w="50" w:type="dxa"/>
              <w:bottom w:w="50" w:type="dxa"/>
              <w:left w:w="90" w:type="dxa"/>
              <w:right w:w="90" w:type="dxa"/>
            </w:tcMar>
          </w:tcPr>
          <w:p>
            <w:pPr>
              <w:pStyle w:val="BDOITable"/>
            </w:pPr>
            <w:r>
              <w:rPr>
                <w:sz w:val="15"/>
              </w:rPr>
              <w:t>Other BU NFR 8</w:t>
            </w:r>
          </w:p>
        </w:tc>
        <w:tc>
          <w:tcPr>
            <w:tcW w:type="dxa" w:w="3194"/>
            <w:tcMar>
              <w:top w:w="50" w:type="dxa"/>
              <w:bottom w:w="50" w:type="dxa"/>
              <w:left w:w="90" w:type="dxa"/>
              <w:right w:w="90" w:type="dxa"/>
            </w:tcMar>
          </w:tcPr>
          <w:p>
            <w:pPr>
              <w:pStyle w:val="BDOITable"/>
            </w:pPr>
            <w:r>
              <w:rPr>
                <w:sz w:val="15"/>
              </w:rPr>
              <w:t>Self-service and admin tools: self-service password reset; user-friendly screens to manage access; a defined user can update profile information (p.17)</w:t>
            </w:r>
          </w:p>
        </w:tc>
        <w:tc>
          <w:tcPr>
            <w:tcW w:type="dxa" w:w="2607"/>
            <w:tcMar>
              <w:top w:w="50" w:type="dxa"/>
              <w:bottom w:w="50" w:type="dxa"/>
              <w:left w:w="90" w:type="dxa"/>
              <w:right w:w="90" w:type="dxa"/>
            </w:tcMar>
          </w:tcPr>
          <w:p>
            <w:pPr>
              <w:pStyle w:val="BDOITable"/>
            </w:pPr>
            <w:r>
              <w:rPr>
                <w:sz w:val="15"/>
              </w:rPr>
              <w:t>Self-service reset by e-mailed single-use link (local accounts); own e-mail and mobile update (UQ08, UQ17)</w:t>
            </w:r>
          </w:p>
        </w:tc>
        <w:tc>
          <w:tcPr>
            <w:tcW w:type="dxa" w:w="978"/>
            <w:tcMar>
              <w:top w:w="50" w:type="dxa"/>
              <w:bottom w:w="50" w:type="dxa"/>
              <w:left w:w="90" w:type="dxa"/>
              <w:right w:w="90" w:type="dxa"/>
            </w:tcMar>
          </w:tcPr>
          <w:p>
            <w:pPr>
              <w:pStyle w:val="BDOITable"/>
            </w:pPr>
            <w:r>
              <w:rPr>
                <w:sz w:val="15"/>
              </w:rPr>
              <w:t>FR-UA-005</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UAM-NFR-38</w:t>
            </w:r>
          </w:p>
        </w:tc>
        <w:tc>
          <w:tcPr>
            <w:tcW w:type="dxa" w:w="1825"/>
            <w:tcMar>
              <w:top w:w="50" w:type="dxa"/>
              <w:bottom w:w="50" w:type="dxa"/>
              <w:left w:w="90" w:type="dxa"/>
              <w:right w:w="90" w:type="dxa"/>
            </w:tcMar>
            <w:shd w:val="clear" w:color="auto" w:fill="E5F5FF"/>
          </w:tcPr>
          <w:p>
            <w:pPr>
              <w:pStyle w:val="BDOITable"/>
            </w:pPr>
            <w:r>
              <w:rPr>
                <w:sz w:val="15"/>
              </w:rPr>
              <w:t>Other BU NFR 9</w:t>
            </w:r>
          </w:p>
        </w:tc>
        <w:tc>
          <w:tcPr>
            <w:tcW w:type="dxa" w:w="3194"/>
            <w:tcMar>
              <w:top w:w="50" w:type="dxa"/>
              <w:bottom w:w="50" w:type="dxa"/>
              <w:left w:w="90" w:type="dxa"/>
              <w:right w:w="90" w:type="dxa"/>
            </w:tcMar>
            <w:shd w:val="clear" w:color="auto" w:fill="E5F5FF"/>
          </w:tcPr>
          <w:p>
            <w:pPr>
              <w:pStyle w:val="BDOITable"/>
            </w:pPr>
            <w:r>
              <w:rPr>
                <w:sz w:val="15"/>
              </w:rPr>
              <w:t>Bulk uploads or batch updates of user profiles (p.17)</w:t>
            </w:r>
          </w:p>
        </w:tc>
        <w:tc>
          <w:tcPr>
            <w:tcW w:type="dxa" w:w="2607"/>
            <w:tcMar>
              <w:top w:w="50" w:type="dxa"/>
              <w:bottom w:w="50" w:type="dxa"/>
              <w:left w:w="90" w:type="dxa"/>
              <w:right w:w="90" w:type="dxa"/>
            </w:tcMar>
            <w:shd w:val="clear" w:color="auto" w:fill="E5F5FF"/>
          </w:tcPr>
          <w:p>
            <w:pPr>
              <w:pStyle w:val="BDOITable"/>
            </w:pPr>
            <w:r>
              <w:rPr>
                <w:sz w:val="15"/>
              </w:rPr>
              <w:t>Bulk request (UQ10)</w:t>
            </w:r>
          </w:p>
        </w:tc>
        <w:tc>
          <w:tcPr>
            <w:tcW w:type="dxa" w:w="978"/>
            <w:tcMar>
              <w:top w:w="50" w:type="dxa"/>
              <w:bottom w:w="50" w:type="dxa"/>
              <w:left w:w="90" w:type="dxa"/>
              <w:right w:w="90" w:type="dxa"/>
            </w:tcMar>
            <w:shd w:val="clear" w:color="auto" w:fill="E5F5FF"/>
          </w:tcPr>
          <w:p>
            <w:pPr>
              <w:pStyle w:val="BDOITable"/>
            </w:pPr>
            <w:r>
              <w:rPr>
                <w:sz w:val="15"/>
              </w:rPr>
              <w:t>FR-UA-019</w:t>
            </w:r>
          </w:p>
        </w:tc>
      </w:tr>
      <w:tr>
        <w:trPr>
          <w:cantSplit w:val="true"/>
        </w:trPr>
        <w:tc>
          <w:tcPr>
            <w:tcW w:type="dxa" w:w="1369"/>
            <w:tcMar>
              <w:top w:w="50" w:type="dxa"/>
              <w:bottom w:w="50" w:type="dxa"/>
              <w:left w:w="90" w:type="dxa"/>
              <w:right w:w="90" w:type="dxa"/>
            </w:tcMar>
          </w:tcPr>
          <w:p>
            <w:pPr>
              <w:pStyle w:val="BDOITable"/>
            </w:pPr>
            <w:r>
              <w:rPr>
                <w:sz w:val="15"/>
              </w:rPr>
              <w:t>UAM-NFR-39</w:t>
            </w:r>
          </w:p>
        </w:tc>
        <w:tc>
          <w:tcPr>
            <w:tcW w:type="dxa" w:w="1825"/>
            <w:tcMar>
              <w:top w:w="50" w:type="dxa"/>
              <w:bottom w:w="50" w:type="dxa"/>
              <w:left w:w="90" w:type="dxa"/>
              <w:right w:w="90" w:type="dxa"/>
            </w:tcMar>
          </w:tcPr>
          <w:p>
            <w:pPr>
              <w:pStyle w:val="BDOITable"/>
            </w:pPr>
            <w:r>
              <w:rPr>
                <w:sz w:val="15"/>
              </w:rPr>
              <w:t>Other BU NFR 10</w:t>
            </w:r>
          </w:p>
        </w:tc>
        <w:tc>
          <w:tcPr>
            <w:tcW w:type="dxa" w:w="3194"/>
            <w:tcMar>
              <w:top w:w="50" w:type="dxa"/>
              <w:bottom w:w="50" w:type="dxa"/>
              <w:left w:w="90" w:type="dxa"/>
              <w:right w:w="90" w:type="dxa"/>
            </w:tcMar>
          </w:tcPr>
          <w:p>
            <w:pPr>
              <w:pStyle w:val="BDOITable"/>
            </w:pPr>
            <w:r>
              <w:rPr>
                <w:sz w:val="15"/>
              </w:rPr>
              <w:t>Notification for access changes (p.17)</w:t>
            </w:r>
          </w:p>
        </w:tc>
        <w:tc>
          <w:tcPr>
            <w:tcW w:type="dxa" w:w="2607"/>
            <w:tcMar>
              <w:top w:w="50" w:type="dxa"/>
              <w:bottom w:w="50" w:type="dxa"/>
              <w:left w:w="90" w:type="dxa"/>
              <w:right w:w="90" w:type="dxa"/>
            </w:tcMar>
          </w:tcPr>
          <w:p>
            <w:pPr>
              <w:pStyle w:val="BDOITable"/>
            </w:pPr>
            <w:r>
              <w:rPr>
                <w:sz w:val="15"/>
              </w:rPr>
              <w:t>Affected user notified in the app and by e-mail when the change is applied</w:t>
            </w:r>
          </w:p>
        </w:tc>
        <w:tc>
          <w:tcPr>
            <w:tcW w:type="dxa" w:w="978"/>
            <w:tcMar>
              <w:top w:w="50" w:type="dxa"/>
              <w:bottom w:w="50" w:type="dxa"/>
              <w:left w:w="90" w:type="dxa"/>
              <w:right w:w="90" w:type="dxa"/>
            </w:tcMar>
          </w:tcPr>
          <w:p>
            <w:pPr>
              <w:pStyle w:val="BDOITable"/>
            </w:pPr>
            <w:r>
              <w:rPr>
                <w:sz w:val="15"/>
              </w:rPr>
              <w:t>FR-UA-070</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UAM-NFR-40</w:t>
            </w:r>
          </w:p>
        </w:tc>
        <w:tc>
          <w:tcPr>
            <w:tcW w:type="dxa" w:w="1825"/>
            <w:tcMar>
              <w:top w:w="50" w:type="dxa"/>
              <w:bottom w:w="50" w:type="dxa"/>
              <w:left w:w="90" w:type="dxa"/>
              <w:right w:w="90" w:type="dxa"/>
            </w:tcMar>
            <w:shd w:val="clear" w:color="auto" w:fill="E5F5FF"/>
          </w:tcPr>
          <w:p>
            <w:pPr>
              <w:pStyle w:val="BDOITable"/>
            </w:pPr>
            <w:r>
              <w:rPr>
                <w:sz w:val="15"/>
              </w:rPr>
              <w:t>Other BU NFR 11</w:t>
            </w:r>
          </w:p>
        </w:tc>
        <w:tc>
          <w:tcPr>
            <w:tcW w:type="dxa" w:w="3194"/>
            <w:tcMar>
              <w:top w:w="50" w:type="dxa"/>
              <w:bottom w:w="50" w:type="dxa"/>
              <w:left w:w="90" w:type="dxa"/>
              <w:right w:w="90" w:type="dxa"/>
            </w:tcMar>
            <w:shd w:val="clear" w:color="auto" w:fill="E5F5FF"/>
          </w:tcPr>
          <w:p>
            <w:pPr>
              <w:pStyle w:val="BDOITable"/>
            </w:pPr>
            <w:r>
              <w:rPr>
                <w:sz w:val="15"/>
              </w:rPr>
              <w:t>Configurable workflow for access requests and approvals; changes to user privileges systematically monitored, evaluated and, if necessary, escalated for additional review (e.g. modifications outside working hours, low to high privilege) (p.17)</w:t>
            </w:r>
          </w:p>
        </w:tc>
        <w:tc>
          <w:tcPr>
            <w:tcW w:type="dxa" w:w="2607"/>
            <w:tcMar>
              <w:top w:w="50" w:type="dxa"/>
              <w:bottom w:w="50" w:type="dxa"/>
              <w:left w:w="90" w:type="dxa"/>
              <w:right w:w="90" w:type="dxa"/>
            </w:tcMar>
            <w:shd w:val="clear" w:color="auto" w:fill="E5F5FF"/>
          </w:tcPr>
          <w:p>
            <w:pPr>
              <w:pStyle w:val="BDOITable"/>
            </w:pPr>
            <w:r>
              <w:rPr>
                <w:sz w:val="15"/>
              </w:rPr>
              <w:t>Privilege level per profile; privilege increase or out-of-hours change needs a second approval and raises an alert (UQ07); separation-of-duties rules refuse combinations of profiles; security settings change under a second approval</w:t>
            </w:r>
          </w:p>
        </w:tc>
        <w:tc>
          <w:tcPr>
            <w:tcW w:type="dxa" w:w="978"/>
            <w:tcMar>
              <w:top w:w="50" w:type="dxa"/>
              <w:bottom w:w="50" w:type="dxa"/>
              <w:left w:w="90" w:type="dxa"/>
              <w:right w:w="90" w:type="dxa"/>
            </w:tcMar>
            <w:shd w:val="clear" w:color="auto" w:fill="E5F5FF"/>
          </w:tcPr>
          <w:p>
            <w:pPr>
              <w:pStyle w:val="BDOITable"/>
            </w:pPr>
            <w:r>
              <w:rPr>
                <w:sz w:val="15"/>
              </w:rPr>
              <w:t>FR-UA-034, 053, 054</w:t>
            </w:r>
          </w:p>
        </w:tc>
      </w:tr>
      <w:tr>
        <w:trPr>
          <w:cantSplit w:val="true"/>
        </w:trPr>
        <w:tc>
          <w:tcPr>
            <w:tcW w:type="dxa" w:w="1369"/>
            <w:tcMar>
              <w:top w:w="50" w:type="dxa"/>
              <w:bottom w:w="50" w:type="dxa"/>
              <w:left w:w="90" w:type="dxa"/>
              <w:right w:w="90" w:type="dxa"/>
            </w:tcMar>
          </w:tcPr>
          <w:p>
            <w:pPr>
              <w:pStyle w:val="BDOITable"/>
            </w:pPr>
            <w:r>
              <w:rPr>
                <w:sz w:val="15"/>
              </w:rPr>
              <w:t>UAM-NFR-41</w:t>
            </w:r>
          </w:p>
        </w:tc>
        <w:tc>
          <w:tcPr>
            <w:tcW w:type="dxa" w:w="1825"/>
            <w:tcMar>
              <w:top w:w="50" w:type="dxa"/>
              <w:bottom w:w="50" w:type="dxa"/>
              <w:left w:w="90" w:type="dxa"/>
              <w:right w:w="90" w:type="dxa"/>
            </w:tcMar>
          </w:tcPr>
          <w:p>
            <w:pPr>
              <w:pStyle w:val="BDOITable"/>
            </w:pPr>
            <w:r>
              <w:rPr>
                <w:sz w:val="15"/>
              </w:rPr>
              <w:t>Report requirements (section 7)</w:t>
            </w:r>
          </w:p>
        </w:tc>
        <w:tc>
          <w:tcPr>
            <w:tcW w:type="dxa" w:w="3194"/>
            <w:tcMar>
              <w:top w:w="50" w:type="dxa"/>
              <w:bottom w:w="50" w:type="dxa"/>
              <w:left w:w="90" w:type="dxa"/>
              <w:right w:w="90" w:type="dxa"/>
            </w:tcMar>
          </w:tcPr>
          <w:p>
            <w:pPr>
              <w:pStyle w:val="BDOITable"/>
            </w:pPr>
            <w:r>
              <w:rPr>
                <w:sz w:val="15"/>
              </w:rPr>
              <w:t>Samples A User Access Report, B User Group Profile Report, C Group Profile membership (titled "User Group Profile Report"), D User Access Audit Log (date, activity, from, to, done by); generated by, date coverage, date and time generated (p.18)</w:t>
            </w:r>
          </w:p>
        </w:tc>
        <w:tc>
          <w:tcPr>
            <w:tcW w:type="dxa" w:w="2607"/>
            <w:tcMar>
              <w:top w:w="50" w:type="dxa"/>
              <w:bottom w:w="50" w:type="dxa"/>
              <w:left w:w="90" w:type="dxa"/>
              <w:right w:w="90" w:type="dxa"/>
            </w:tcMar>
          </w:tcPr>
          <w:p>
            <w:pPr>
              <w:pStyle w:val="BDOITable"/>
            </w:pPr>
            <w:r>
              <w:rPr>
                <w:sz w:val="15"/>
              </w:rPr>
              <w:t>Four reports with generated by, coverage and time generated in the header</w:t>
            </w:r>
          </w:p>
        </w:tc>
        <w:tc>
          <w:tcPr>
            <w:tcW w:type="dxa" w:w="978"/>
            <w:tcMar>
              <w:top w:w="50" w:type="dxa"/>
              <w:bottom w:w="50" w:type="dxa"/>
              <w:left w:w="90" w:type="dxa"/>
              <w:right w:w="90" w:type="dxa"/>
            </w:tcMar>
          </w:tcPr>
          <w:p>
            <w:pPr>
              <w:pStyle w:val="BDOITable"/>
            </w:pPr>
            <w:r>
              <w:rPr>
                <w:sz w:val="15"/>
              </w:rPr>
              <w:t>FR-UA-060 to 063</w:t>
            </w:r>
          </w:p>
        </w:tc>
      </w:tr>
    </w:tbl>
    <w:p>
      <w:pPr>
        <w:pStyle w:val="BDOISpacer"/>
      </w:pPr>
    </w:p>
    <w:p>
      <w:pPr>
        <w:pStyle w:val="Heading1"/>
        <w:pageBreakBefore/>
        <w:pBdr>
          <w:bottom w:val="single" w:sz="4" w:space="4" w:color="99C1E7"/>
        </w:pBdr>
      </w:pPr>
      <w:bookmarkStart w:id="174" w:name="_Toc000174"/>
      <w:r>
        <w:rPr/>
        <w:t>9 Configuration items</w:t>
      </w:r>
      <w:bookmarkEnd w:id="174"/>
    </w:p>
    <w:p>
      <w:r>
        <w:rPr/>
        <w:t>The items below are changed in BIBS without a release. Changes to parameters and lists are audited.</w:t>
      </w:r>
    </w:p>
    <w:p>
      <w:pPr>
        <w:pStyle w:val="Heading2"/>
      </w:pPr>
      <w:bookmarkStart w:id="175" w:name="_Toc000175"/>
      <w:r>
        <w:rPr/>
        <w:t>9.1 Parameters and jobs</w:t>
      </w:r>
      <w:bookmarkEnd w:id="175"/>
    </w:p>
    <w:p>
      <w:pPr>
        <w:pStyle w:val="Caption"/>
        <w:keepNext/>
        <w:spacing w:after="60"/>
      </w:pPr>
      <w:r>
        <w:rPr>
          <w:b/>
          <w:i w:val="0"/>
        </w:rPr>
        <w:t xml:space="preserve">Table 18: </w:t>
      </w:r>
      <w:r>
        <w:rPr/>
        <w:t>User Access Maintenance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2162"/>
        <w:gridCol w:w="408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LOGIN_MAX_FAILED_ATTEMPTS (exists)</w:t>
            </w:r>
          </w:p>
        </w:tc>
        <w:tc>
          <w:tcPr>
            <w:tcW w:type="dxa" w:w="2163"/>
            <w:tcMar>
              <w:top w:w="50" w:type="dxa"/>
              <w:bottom w:w="50" w:type="dxa"/>
              <w:left w:w="90" w:type="dxa"/>
              <w:right w:w="90" w:type="dxa"/>
            </w:tcMar>
          </w:tcPr>
          <w:p>
            <w:pPr>
              <w:pStyle w:val="BDOITable"/>
            </w:pPr>
            <w:r>
              <w:rPr>
                <w:sz w:val="17"/>
              </w:rPr>
              <w:t>3</w:t>
            </w:r>
          </w:p>
        </w:tc>
        <w:tc>
          <w:tcPr>
            <w:tcW w:type="dxa" w:w="4085"/>
            <w:tcMar>
              <w:top w:w="50" w:type="dxa"/>
              <w:bottom w:w="50" w:type="dxa"/>
              <w:left w:w="90" w:type="dxa"/>
              <w:right w:w="90" w:type="dxa"/>
            </w:tcMar>
          </w:tcPr>
          <w:p>
            <w:pPr>
              <w:pStyle w:val="BDOITable"/>
            </w:pPr>
            <w:r>
              <w:rPr>
                <w:sz w:val="17"/>
              </w:rPr>
              <w:t>Failed attempts before lock-out; all users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 (exists)</w:t>
            </w:r>
          </w:p>
        </w:tc>
        <w:tc>
          <w:tcPr>
            <w:tcW w:type="dxa" w:w="2163"/>
            <w:tcMar>
              <w:top w:w="50" w:type="dxa"/>
              <w:bottom w:w="50" w:type="dxa"/>
              <w:left w:w="90" w:type="dxa"/>
              <w:right w:w="90" w:type="dxa"/>
            </w:tcMar>
            <w:shd w:val="clear" w:color="auto" w:fill="E5F5FF"/>
          </w:tcPr>
          <w:p>
            <w:pPr>
              <w:pStyle w:val="BDOITable"/>
            </w:pPr>
            <w:r>
              <w:rPr>
                <w:sz w:val="17"/>
              </w:rPr>
              <w:t>15</w:t>
            </w:r>
          </w:p>
        </w:tc>
        <w:tc>
          <w:tcPr>
            <w:tcW w:type="dxa" w:w="408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SESSION_TIMEOUT_MINUTES (exists)</w:t>
            </w:r>
          </w:p>
        </w:tc>
        <w:tc>
          <w:tcPr>
            <w:tcW w:type="dxa" w:w="2163"/>
            <w:tcMar>
              <w:top w:w="50" w:type="dxa"/>
              <w:bottom w:w="50" w:type="dxa"/>
              <w:left w:w="90" w:type="dxa"/>
              <w:right w:w="90" w:type="dxa"/>
            </w:tcMar>
          </w:tcPr>
          <w:p>
            <w:pPr>
              <w:pStyle w:val="BDOITable"/>
            </w:pPr>
            <w:r>
              <w:rPr>
                <w:sz w:val="17"/>
              </w:rPr>
              <w:t>30</w:t>
            </w:r>
          </w:p>
        </w:tc>
        <w:tc>
          <w:tcPr>
            <w:tcW w:type="dxa" w:w="4085"/>
            <w:tcMar>
              <w:top w:w="50" w:type="dxa"/>
              <w:bottom w:w="50" w:type="dxa"/>
              <w:left w:w="90" w:type="dxa"/>
              <w:right w:w="90" w:type="dxa"/>
            </w:tcMar>
          </w:tcPr>
          <w:p>
            <w:pPr>
              <w:pStyle w:val="BDOITable"/>
            </w:pPr>
            <w:r>
              <w:rPr>
                <w:sz w:val="17"/>
              </w:rPr>
              <w:t>Inactivity sign-out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SESSION_EXPIRY_WARNING_MINUTES (exists)</w:t>
            </w:r>
          </w:p>
        </w:tc>
        <w:tc>
          <w:tcPr>
            <w:tcW w:type="dxa" w:w="2163"/>
            <w:tcMar>
              <w:top w:w="50" w:type="dxa"/>
              <w:bottom w:w="50" w:type="dxa"/>
              <w:left w:w="90" w:type="dxa"/>
              <w:right w:w="90" w:type="dxa"/>
            </w:tcMar>
            <w:shd w:val="clear" w:color="auto" w:fill="E5F5FF"/>
          </w:tcPr>
          <w:p>
            <w:pPr>
              <w:pStyle w:val="BDOITable"/>
            </w:pPr>
            <w:r>
              <w:rPr>
                <w:sz w:val="17"/>
              </w:rPr>
              <w:t>30</w:t>
            </w:r>
          </w:p>
        </w:tc>
        <w:tc>
          <w:tcPr>
            <w:tcW w:type="dxa" w:w="4085"/>
            <w:tcMar>
              <w:top w:w="50" w:type="dxa"/>
              <w:bottom w:w="50" w:type="dxa"/>
              <w:left w:w="90" w:type="dxa"/>
              <w:right w:w="90" w:type="dxa"/>
            </w:tcMar>
            <w:shd w:val="clear" w:color="auto" w:fill="E5F5FF"/>
          </w:tcPr>
          <w:p>
            <w:pPr>
              <w:pStyle w:val="BDOITable"/>
            </w:pPr>
            <w:r>
              <w:rPr>
                <w:sz w:val="17"/>
              </w:rPr>
              <w:t>Warning before the fixed end of the session</w:t>
            </w:r>
          </w:p>
        </w:tc>
      </w:tr>
      <w:tr>
        <w:trPr>
          <w:cantSplit w:val="true"/>
        </w:trPr>
        <w:tc>
          <w:tcPr>
            <w:tcW w:type="dxa" w:w="3724"/>
            <w:tcMar>
              <w:top w:w="50" w:type="dxa"/>
              <w:bottom w:w="50" w:type="dxa"/>
              <w:left w:w="90" w:type="dxa"/>
              <w:right w:w="90" w:type="dxa"/>
            </w:tcMar>
          </w:tcPr>
          <w:p>
            <w:pPr>
              <w:pStyle w:val="BDOITable"/>
            </w:pPr>
            <w:r>
              <w:rPr>
                <w:sz w:val="17"/>
              </w:rPr>
              <w:t>AUTH_MODE</w:t>
            </w:r>
          </w:p>
        </w:tc>
        <w:tc>
          <w:tcPr>
            <w:tcW w:type="dxa" w:w="2163"/>
            <w:tcMar>
              <w:top w:w="50" w:type="dxa"/>
              <w:bottom w:w="50" w:type="dxa"/>
              <w:left w:w="90" w:type="dxa"/>
              <w:right w:w="90" w:type="dxa"/>
            </w:tcMar>
          </w:tcPr>
          <w:p>
            <w:pPr>
              <w:pStyle w:val="BDOITable"/>
            </w:pPr>
            <w:r>
              <w:rPr>
                <w:sz w:val="17"/>
              </w:rPr>
              <w:t>LOCAL</w:t>
            </w:r>
          </w:p>
        </w:tc>
        <w:tc>
          <w:tcPr>
            <w:tcW w:type="dxa" w:w="4085"/>
            <w:tcMar>
              <w:top w:w="50" w:type="dxa"/>
              <w:bottom w:w="50" w:type="dxa"/>
              <w:left w:w="90" w:type="dxa"/>
              <w:right w:w="90" w:type="dxa"/>
            </w:tcMar>
          </w:tcPr>
          <w:p>
            <w:pPr>
              <w:pStyle w:val="BDOITable"/>
            </w:pPr>
            <w:r>
              <w:rPr>
                <w:sz w:val="17"/>
              </w:rPr>
              <w:t>LOCAL, DIRECTORY (EUA), OIDC or SAML (single sign-on through EIAM, Entra ID; CLR-UA-01)</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USER_ID_PATTERN</w:t>
            </w:r>
          </w:p>
        </w:tc>
        <w:tc>
          <w:tcPr>
            <w:tcW w:type="dxa" w:w="2163"/>
            <w:tcMar>
              <w:top w:w="50" w:type="dxa"/>
              <w:bottom w:w="50" w:type="dxa"/>
              <w:left w:w="90" w:type="dxa"/>
              <w:right w:w="90" w:type="dxa"/>
            </w:tcMar>
            <w:shd w:val="clear" w:color="auto" w:fill="E5F5FF"/>
          </w:tcPr>
          <w:p>
            <w:pPr>
              <w:pStyle w:val="BDOITable"/>
            </w:pPr>
            <w:r>
              <w:rPr>
                <w:sz w:val="17"/>
              </w:rPr>
              <w:t>^[a-zA-Z][0-9]{9}$</w:t>
            </w:r>
          </w:p>
        </w:tc>
        <w:tc>
          <w:tcPr>
            <w:tcW w:type="dxa" w:w="4085"/>
            <w:tcMar>
              <w:top w:w="50" w:type="dxa"/>
              <w:bottom w:w="50" w:type="dxa"/>
              <w:left w:w="90" w:type="dxa"/>
              <w:right w:w="90" w:type="dxa"/>
            </w:tcMar>
            <w:shd w:val="clear" w:color="auto" w:fill="E5F5FF"/>
          </w:tcPr>
          <w:p>
            <w:pPr>
              <w:pStyle w:val="BDOITable"/>
            </w:pPr>
            <w:r>
              <w:rPr>
                <w:sz w:val="17"/>
              </w:rPr>
              <w:t>User ID format (to confirm, UQ05)</w:t>
            </w:r>
          </w:p>
        </w:tc>
      </w:tr>
      <w:tr>
        <w:trPr>
          <w:cantSplit w:val="true"/>
        </w:trPr>
        <w:tc>
          <w:tcPr>
            <w:tcW w:type="dxa" w:w="3724"/>
            <w:tcMar>
              <w:top w:w="50" w:type="dxa"/>
              <w:bottom w:w="50" w:type="dxa"/>
              <w:left w:w="90" w:type="dxa"/>
              <w:right w:w="90" w:type="dxa"/>
            </w:tcMar>
          </w:tcPr>
          <w:p>
            <w:pPr>
              <w:pStyle w:val="BDOITable"/>
            </w:pPr>
            <w:r>
              <w:rPr>
                <w:sz w:val="17"/>
              </w:rPr>
              <w:t>PASSWORD_HISTORY_COUNT</w:t>
            </w:r>
          </w:p>
        </w:tc>
        <w:tc>
          <w:tcPr>
            <w:tcW w:type="dxa" w:w="2163"/>
            <w:tcMar>
              <w:top w:w="50" w:type="dxa"/>
              <w:bottom w:w="50" w:type="dxa"/>
              <w:left w:w="90" w:type="dxa"/>
              <w:right w:w="90" w:type="dxa"/>
            </w:tcMar>
          </w:tcPr>
          <w:p>
            <w:pPr>
              <w:pStyle w:val="BDOITable"/>
            </w:pPr>
            <w:r>
              <w:rPr>
                <w:sz w:val="17"/>
              </w:rPr>
              <w:t>8</w:t>
            </w:r>
          </w:p>
        </w:tc>
        <w:tc>
          <w:tcPr>
            <w:tcW w:type="dxa" w:w="4085"/>
            <w:tcMar>
              <w:top w:w="50" w:type="dxa"/>
              <w:bottom w:w="50" w:type="dxa"/>
              <w:left w:w="90" w:type="dxa"/>
              <w:right w:w="90" w:type="dxa"/>
            </w:tcMar>
          </w:tcPr>
          <w:p>
            <w:pPr>
              <w:pStyle w:val="BDOITable"/>
            </w:pPr>
            <w:r>
              <w:rPr>
                <w:sz w:val="17"/>
              </w:rPr>
              <w:t>Previous passwords refused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PASSWORD_MAX_AGE_DAYS</w:t>
            </w:r>
          </w:p>
        </w:tc>
        <w:tc>
          <w:tcPr>
            <w:tcW w:type="dxa" w:w="2163"/>
            <w:tcMar>
              <w:top w:w="50" w:type="dxa"/>
              <w:bottom w:w="50" w:type="dxa"/>
              <w:left w:w="90" w:type="dxa"/>
              <w:right w:w="90" w:type="dxa"/>
            </w:tcMar>
            <w:shd w:val="clear" w:color="auto" w:fill="E5F5FF"/>
          </w:tcPr>
          <w:p>
            <w:pPr>
              <w:pStyle w:val="BDOITable"/>
            </w:pPr>
            <w:r>
              <w:rPr>
                <w:sz w:val="17"/>
              </w:rPr>
              <w:t>90</w:t>
            </w:r>
          </w:p>
        </w:tc>
        <w:tc>
          <w:tcPr>
            <w:tcW w:type="dxa" w:w="4085"/>
            <w:tcMar>
              <w:top w:w="50" w:type="dxa"/>
              <w:bottom w:w="50" w:type="dxa"/>
              <w:left w:w="90" w:type="dxa"/>
              <w:right w:w="90" w:type="dxa"/>
            </w:tcMar>
            <w:shd w:val="clear" w:color="auto" w:fill="E5F5FF"/>
          </w:tcPr>
          <w:p>
            <w:pPr>
              <w:pStyle w:val="BDOITable"/>
            </w:pPr>
            <w:r>
              <w:rPr>
                <w:sz w:val="17"/>
              </w:rPr>
              <w:t>Password expiry (UQ08)</w:t>
            </w:r>
          </w:p>
        </w:tc>
      </w:tr>
      <w:tr>
        <w:trPr>
          <w:cantSplit w:val="true"/>
        </w:trPr>
        <w:tc>
          <w:tcPr>
            <w:tcW w:type="dxa" w:w="3724"/>
            <w:tcMar>
              <w:top w:w="50" w:type="dxa"/>
              <w:bottom w:w="50" w:type="dxa"/>
              <w:left w:w="90" w:type="dxa"/>
              <w:right w:w="90" w:type="dxa"/>
            </w:tcMar>
          </w:tcPr>
          <w:p>
            <w:pPr>
              <w:pStyle w:val="BDOITable"/>
            </w:pPr>
            <w:r>
              <w:rPr>
                <w:sz w:val="17"/>
              </w:rPr>
              <w:t>PASSWORD_MIN_AGE_DAYS</w:t>
            </w:r>
          </w:p>
        </w:tc>
        <w:tc>
          <w:tcPr>
            <w:tcW w:type="dxa" w:w="2163"/>
            <w:tcMar>
              <w:top w:w="50" w:type="dxa"/>
              <w:bottom w:w="50" w:type="dxa"/>
              <w:left w:w="90" w:type="dxa"/>
              <w:right w:w="90" w:type="dxa"/>
            </w:tcMar>
          </w:tcPr>
          <w:p>
            <w:pPr>
              <w:pStyle w:val="BDOITable"/>
            </w:pPr>
            <w:r>
              <w:rPr>
                <w:sz w:val="17"/>
              </w:rPr>
              <w:t>1</w:t>
            </w:r>
          </w:p>
        </w:tc>
        <w:tc>
          <w:tcPr>
            <w:tcW w:type="dxa" w:w="4085"/>
            <w:tcMar>
              <w:top w:w="50" w:type="dxa"/>
              <w:bottom w:w="50" w:type="dxa"/>
              <w:left w:w="90" w:type="dxa"/>
              <w:right w:w="90" w:type="dxa"/>
            </w:tcMar>
          </w:tcPr>
          <w:p>
            <w:pPr>
              <w:pStyle w:val="BDOITable"/>
            </w:pPr>
            <w:r>
              <w:rPr>
                <w:sz w:val="17"/>
              </w:rPr>
              <w:t>Minimum days between changes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UAM_WORKING_HOURS</w:t>
            </w:r>
          </w:p>
        </w:tc>
        <w:tc>
          <w:tcPr>
            <w:tcW w:type="dxa" w:w="2163"/>
            <w:tcMar>
              <w:top w:w="50" w:type="dxa"/>
              <w:bottom w:w="50" w:type="dxa"/>
              <w:left w:w="90" w:type="dxa"/>
              <w:right w:w="90" w:type="dxa"/>
            </w:tcMar>
            <w:shd w:val="clear" w:color="auto" w:fill="E5F5FF"/>
          </w:tcPr>
          <w:p>
            <w:pPr>
              <w:pStyle w:val="BDOITable"/>
            </w:pPr>
            <w:r>
              <w:rPr>
                <w:sz w:val="17"/>
              </w:rPr>
              <w:t>08:00-18:00, MON-FRI</w:t>
            </w:r>
          </w:p>
        </w:tc>
        <w:tc>
          <w:tcPr>
            <w:tcW w:type="dxa" w:w="4085"/>
            <w:tcMar>
              <w:top w:w="50" w:type="dxa"/>
              <w:bottom w:w="50" w:type="dxa"/>
              <w:left w:w="90" w:type="dxa"/>
              <w:right w:w="90" w:type="dxa"/>
            </w:tcMar>
            <w:shd w:val="clear" w:color="auto" w:fill="E5F5FF"/>
          </w:tcPr>
          <w:p>
            <w:pPr>
              <w:pStyle w:val="BDOITable"/>
            </w:pPr>
            <w:r>
              <w:rPr>
                <w:sz w:val="17"/>
              </w:rPr>
              <w:t>Working hours for the out-of-hours flag (UQ07)</w:t>
            </w:r>
          </w:p>
        </w:tc>
      </w:tr>
      <w:tr>
        <w:trPr>
          <w:cantSplit w:val="true"/>
        </w:trPr>
        <w:tc>
          <w:tcPr>
            <w:tcW w:type="dxa" w:w="3724"/>
            <w:tcMar>
              <w:top w:w="50" w:type="dxa"/>
              <w:bottom w:w="50" w:type="dxa"/>
              <w:left w:w="90" w:type="dxa"/>
              <w:right w:w="90" w:type="dxa"/>
            </w:tcMar>
          </w:tcPr>
          <w:p>
            <w:pPr>
              <w:pStyle w:val="BDOITable"/>
            </w:pPr>
            <w:r>
              <w:rPr>
                <w:sz w:val="17"/>
              </w:rPr>
              <w:t>UAM_ANY_APPROVER</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Any approver may decide, not only the chosen one (UQ02)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UAM_DIRECT_ROLE_EDIT</w:t>
            </w:r>
          </w:p>
        </w:tc>
        <w:tc>
          <w:tcPr>
            <w:tcW w:type="dxa" w:w="2163"/>
            <w:tcMar>
              <w:top w:w="50" w:type="dxa"/>
              <w:bottom w:w="50" w:type="dxa"/>
              <w:left w:w="90" w:type="dxa"/>
              <w:right w:w="90" w:type="dxa"/>
            </w:tcMar>
            <w:shd w:val="clear" w:color="auto" w:fill="E5F5FF"/>
          </w:tcPr>
          <w:p>
            <w:pPr>
              <w:pStyle w:val="BDOITable"/>
            </w:pPr>
            <w:r>
              <w:rPr>
                <w:sz w:val="17"/>
              </w:rPr>
              <w:t>false</w:t>
            </w:r>
          </w:p>
        </w:tc>
        <w:tc>
          <w:tcPr>
            <w:tcW w:type="dxa" w:w="4085"/>
            <w:tcMar>
              <w:top w:w="50" w:type="dxa"/>
              <w:bottom w:w="50" w:type="dxa"/>
              <w:left w:w="90" w:type="dxa"/>
              <w:right w:w="90" w:type="dxa"/>
            </w:tcMar>
            <w:shd w:val="clear" w:color="auto" w:fill="E5F5FF"/>
          </w:tcPr>
          <w:p>
            <w:pPr>
              <w:pStyle w:val="BDOITable"/>
            </w:pPr>
            <w:r>
              <w:rPr>
                <w:sz w:val="17"/>
              </w:rPr>
              <w:t>Emergency direct role edit (audited, alerted)</w:t>
            </w:r>
          </w:p>
        </w:tc>
      </w:tr>
      <w:tr>
        <w:trPr>
          <w:cantSplit w:val="true"/>
        </w:trPr>
        <w:tc>
          <w:tcPr>
            <w:tcW w:type="dxa" w:w="3724"/>
            <w:tcMar>
              <w:top w:w="50" w:type="dxa"/>
              <w:bottom w:w="50" w:type="dxa"/>
              <w:left w:w="90" w:type="dxa"/>
              <w:right w:w="90" w:type="dxa"/>
            </w:tcMar>
          </w:tcPr>
          <w:p>
            <w:pPr>
              <w:pStyle w:val="BDOITable"/>
            </w:pPr>
            <w:r>
              <w:rPr>
                <w:sz w:val="17"/>
              </w:rPr>
              <w:t>UAM_ROLE_APPLY_ON_APPROVAL</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Group-profile requests applied on approval instead of implemented (UQ03)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JOB_FAILURE_RECIPIENTS</w:t>
            </w:r>
          </w:p>
        </w:tc>
        <w:tc>
          <w:tcPr>
            <w:tcW w:type="dxa" w:w="2163"/>
            <w:tcMar>
              <w:top w:w="50" w:type="dxa"/>
              <w:bottom w:w="50" w:type="dxa"/>
              <w:left w:w="90" w:type="dxa"/>
              <w:right w:w="90" w:type="dxa"/>
            </w:tcMar>
            <w:shd w:val="clear" w:color="auto" w:fill="E5F5FF"/>
          </w:tcPr>
          <w:p>
            <w:pPr>
              <w:pStyle w:val="BDOITable"/>
            </w:pPr>
            <w:r>
              <w:rPr>
                <w:sz w:val="17"/>
              </w:rPr>
              <w:t>empty</w:t>
            </w:r>
          </w:p>
        </w:tc>
        <w:tc>
          <w:tcPr>
            <w:tcW w:type="dxa" w:w="4085"/>
            <w:tcMar>
              <w:top w:w="50" w:type="dxa"/>
              <w:bottom w:w="50" w:type="dxa"/>
              <w:left w:w="90" w:type="dxa"/>
              <w:right w:w="90" w:type="dxa"/>
            </w:tcMar>
            <w:shd w:val="clear" w:color="auto" w:fill="E5F5FF"/>
          </w:tcPr>
          <w:p>
            <w:pPr>
              <w:pStyle w:val="BDOITable"/>
            </w:pPr>
            <w:r>
              <w:rPr>
                <w:sz w:val="17"/>
              </w:rPr>
              <w:t>E-mail recipients of failed batch runs</w:t>
            </w:r>
          </w:p>
        </w:tc>
      </w:tr>
      <w:tr>
        <w:trPr>
          <w:cantSplit w:val="true"/>
        </w:trPr>
        <w:tc>
          <w:tcPr>
            <w:tcW w:type="dxa" w:w="3724"/>
            <w:tcMar>
              <w:top w:w="50" w:type="dxa"/>
              <w:bottom w:w="50" w:type="dxa"/>
              <w:left w:w="90" w:type="dxa"/>
              <w:right w:w="90" w:type="dxa"/>
            </w:tcMar>
          </w:tcPr>
          <w:p>
            <w:pPr>
              <w:pStyle w:val="BDOITable"/>
            </w:pPr>
            <w:r>
              <w:rPr>
                <w:sz w:val="17"/>
              </w:rPr>
              <w:t>USER_ID_FORMAT_TEXT</w:t>
            </w:r>
          </w:p>
        </w:tc>
        <w:tc>
          <w:tcPr>
            <w:tcW w:type="dxa" w:w="2163"/>
            <w:tcMar>
              <w:top w:w="50" w:type="dxa"/>
              <w:bottom w:w="50" w:type="dxa"/>
              <w:left w:w="90" w:type="dxa"/>
              <w:right w:w="90" w:type="dxa"/>
            </w:tcMar>
          </w:tcPr>
          <w:p>
            <w:pPr>
              <w:pStyle w:val="BDOITable"/>
            </w:pPr>
            <w:r>
              <w:rPr>
                <w:sz w:val="17"/>
              </w:rPr>
              <w:t>a letter followed by nine digits, for example a013000196</w:t>
            </w:r>
          </w:p>
        </w:tc>
        <w:tc>
          <w:tcPr>
            <w:tcW w:type="dxa" w:w="4085"/>
            <w:tcMar>
              <w:top w:w="50" w:type="dxa"/>
              <w:bottom w:w="50" w:type="dxa"/>
              <w:left w:w="90" w:type="dxa"/>
              <w:right w:w="90" w:type="dxa"/>
            </w:tcMar>
          </w:tcPr>
          <w:p>
            <w:pPr>
              <w:pStyle w:val="BDOITable"/>
            </w:pPr>
            <w:r>
              <w:rPr>
                <w:sz w:val="17"/>
              </w:rPr>
              <w:t>The user ID format in words, shown to the requester with the format check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UAM_EXTERNAL_USERS</w:t>
            </w:r>
          </w:p>
        </w:tc>
        <w:tc>
          <w:tcPr>
            <w:tcW w:type="dxa" w:w="2163"/>
            <w:tcMar>
              <w:top w:w="50" w:type="dxa"/>
              <w:bottom w:w="50" w:type="dxa"/>
              <w:left w:w="90" w:type="dxa"/>
              <w:right w:w="90" w:type="dxa"/>
            </w:tcMar>
            <w:shd w:val="clear" w:color="auto" w:fill="E5F5FF"/>
          </w:tcPr>
          <w:p>
            <w:pPr>
              <w:pStyle w:val="BDOITable"/>
            </w:pPr>
            <w:r>
              <w:rPr>
                <w:sz w:val="17"/>
              </w:rPr>
              <w:t>false</w:t>
            </w:r>
          </w:p>
        </w:tc>
        <w:tc>
          <w:tcPr>
            <w:tcW w:type="dxa" w:w="4085"/>
            <w:tcMar>
              <w:top w:w="50" w:type="dxa"/>
              <w:bottom w:w="50" w:type="dxa"/>
              <w:left w:w="90" w:type="dxa"/>
              <w:right w:w="90" w:type="dxa"/>
            </w:tcMar>
            <w:shd w:val="clear" w:color="auto" w:fill="E5F5FF"/>
          </w:tcPr>
          <w:p>
            <w:pPr>
              <w:pStyle w:val="BDOITable"/>
            </w:pPr>
            <w:r>
              <w:rPr>
                <w:sz w:val="17"/>
              </w:rPr>
              <w:t>Requests for external (portal) users; false while no portal is installed</w:t>
            </w:r>
          </w:p>
        </w:tc>
      </w:tr>
      <w:tr>
        <w:trPr>
          <w:cantSplit w:val="true"/>
        </w:trPr>
        <w:tc>
          <w:tcPr>
            <w:tcW w:type="dxa" w:w="3724"/>
            <w:tcMar>
              <w:top w:w="50" w:type="dxa"/>
              <w:bottom w:w="50" w:type="dxa"/>
              <w:left w:w="90" w:type="dxa"/>
              <w:right w:w="90" w:type="dxa"/>
            </w:tcMar>
          </w:tcPr>
          <w:p>
            <w:pPr>
              <w:pStyle w:val="BDOITable"/>
            </w:pPr>
            <w:r>
              <w:rPr>
                <w:sz w:val="17"/>
              </w:rPr>
              <w:t>UAM_DORMANT_DAYS</w:t>
            </w:r>
          </w:p>
        </w:tc>
        <w:tc>
          <w:tcPr>
            <w:tcW w:type="dxa" w:w="2163"/>
            <w:tcMar>
              <w:top w:w="50" w:type="dxa"/>
              <w:bottom w:w="50" w:type="dxa"/>
              <w:left w:w="90" w:type="dxa"/>
              <w:right w:w="90" w:type="dxa"/>
            </w:tcMar>
          </w:tcPr>
          <w:p>
            <w:pPr>
              <w:pStyle w:val="BDOITable"/>
            </w:pPr>
            <w:r>
              <w:rPr>
                <w:sz w:val="17"/>
              </w:rPr>
              <w:t>90</w:t>
            </w:r>
          </w:p>
        </w:tc>
        <w:tc>
          <w:tcPr>
            <w:tcW w:type="dxa" w:w="4085"/>
            <w:tcMar>
              <w:top w:w="50" w:type="dxa"/>
              <w:bottom w:w="50" w:type="dxa"/>
              <w:left w:w="90" w:type="dxa"/>
              <w:right w:w="90" w:type="dxa"/>
            </w:tcMar>
          </w:tcPr>
          <w:p>
            <w:pPr>
              <w:pStyle w:val="BDOITable"/>
            </w:pPr>
            <w:r>
              <w:rPr>
                <w:sz w:val="17"/>
              </w:rPr>
              <w:t>Days without a sign-in after which the job deactivates a user; 0 = never (FR-UA-006)</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UAM_DORMANT_NOTICE_DAYS</w:t>
            </w:r>
          </w:p>
        </w:tc>
        <w:tc>
          <w:tcPr>
            <w:tcW w:type="dxa" w:w="2163"/>
            <w:tcMar>
              <w:top w:w="50" w:type="dxa"/>
              <w:bottom w:w="50" w:type="dxa"/>
              <w:left w:w="90" w:type="dxa"/>
              <w:right w:w="90" w:type="dxa"/>
            </w:tcMar>
            <w:shd w:val="clear" w:color="auto" w:fill="E5F5FF"/>
          </w:tcPr>
          <w:p>
            <w:pPr>
              <w:pStyle w:val="BDOITable"/>
            </w:pPr>
            <w:r>
              <w:rPr>
                <w:sz w:val="17"/>
              </w:rPr>
              <w:t>7</w:t>
            </w:r>
          </w:p>
        </w:tc>
        <w:tc>
          <w:tcPr>
            <w:tcW w:type="dxa" w:w="4085"/>
            <w:tcMar>
              <w:top w:w="50" w:type="dxa"/>
              <w:bottom w:w="50" w:type="dxa"/>
              <w:left w:w="90" w:type="dxa"/>
              <w:right w:w="90" w:type="dxa"/>
            </w:tcMar>
            <w:shd w:val="clear" w:color="auto" w:fill="E5F5FF"/>
          </w:tcPr>
          <w:p>
            <w:pPr>
              <w:pStyle w:val="BDOITable"/>
            </w:pPr>
            <w:r>
              <w:rPr>
                <w:sz w:val="17"/>
              </w:rPr>
              <w:t>Days before the deactivation on which the user is told to sign in; 0 = no notice</w:t>
            </w:r>
          </w:p>
        </w:tc>
      </w:tr>
      <w:tr>
        <w:trPr>
          <w:cantSplit w:val="true"/>
        </w:trPr>
        <w:tc>
          <w:tcPr>
            <w:tcW w:type="dxa" w:w="3724"/>
            <w:tcMar>
              <w:top w:w="50" w:type="dxa"/>
              <w:bottom w:w="50" w:type="dxa"/>
              <w:left w:w="90" w:type="dxa"/>
              <w:right w:w="90" w:type="dxa"/>
            </w:tcMar>
          </w:tcPr>
          <w:p>
            <w:pPr>
              <w:pStyle w:val="BDOITable"/>
            </w:pPr>
            <w:r>
              <w:rPr>
                <w:sz w:val="17"/>
              </w:rPr>
              <w:t>Job UAM_EFFECTIVE_CHANGES</w:t>
            </w:r>
          </w:p>
        </w:tc>
        <w:tc>
          <w:tcPr>
            <w:tcW w:type="dxa" w:w="2163"/>
            <w:tcMar>
              <w:top w:w="50" w:type="dxa"/>
              <w:bottom w:w="50" w:type="dxa"/>
              <w:left w:w="90" w:type="dxa"/>
              <w:right w:w="90" w:type="dxa"/>
            </w:tcMar>
          </w:tcPr>
          <w:p>
            <w:pPr>
              <w:pStyle w:val="BDOITable"/>
            </w:pPr>
            <w:r>
              <w:rPr>
                <w:sz w:val="17"/>
              </w:rPr>
              <w:t>00:05 daily</w:t>
            </w:r>
          </w:p>
        </w:tc>
        <w:tc>
          <w:tcPr>
            <w:tcW w:type="dxa" w:w="4085"/>
            <w:tcMar>
              <w:top w:w="50" w:type="dxa"/>
              <w:bottom w:w="50" w:type="dxa"/>
              <w:left w:w="90" w:type="dxa"/>
              <w:right w:w="90" w:type="dxa"/>
            </w:tcMar>
          </w:tcPr>
          <w:p>
            <w:pPr>
              <w:pStyle w:val="BDOITable"/>
            </w:pPr>
            <w:r>
              <w:rPr>
                <w:sz w:val="17"/>
              </w:rPr>
              <w:t>Applies scheduled requests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UAM_DORMANT_USERS</w:t>
            </w:r>
          </w:p>
        </w:tc>
        <w:tc>
          <w:tcPr>
            <w:tcW w:type="dxa" w:w="2163"/>
            <w:tcMar>
              <w:top w:w="50" w:type="dxa"/>
              <w:bottom w:w="50" w:type="dxa"/>
              <w:left w:w="90" w:type="dxa"/>
              <w:right w:w="90" w:type="dxa"/>
            </w:tcMar>
            <w:shd w:val="clear" w:color="auto" w:fill="E5F5FF"/>
          </w:tcPr>
          <w:p>
            <w:pPr>
              <w:pStyle w:val="BDOITable"/>
            </w:pPr>
            <w:r>
              <w:rPr>
                <w:sz w:val="17"/>
              </w:rPr>
              <w:t>00:15 daily</w:t>
            </w:r>
          </w:p>
        </w:tc>
        <w:tc>
          <w:tcPr>
            <w:tcW w:type="dxa" w:w="4085"/>
            <w:tcMar>
              <w:top w:w="50" w:type="dxa"/>
              <w:bottom w:w="50" w:type="dxa"/>
              <w:left w:w="90" w:type="dxa"/>
              <w:right w:w="90" w:type="dxa"/>
            </w:tcMar>
            <w:shd w:val="clear" w:color="auto" w:fill="E5F5FF"/>
          </w:tcPr>
          <w:p>
            <w:pPr>
              <w:pStyle w:val="BDOITable"/>
            </w:pPr>
            <w:r>
              <w:rPr>
                <w:sz w:val="17"/>
              </w:rPr>
              <w:t>Deactivates the dormant users and sends the notices (FR-UA-006)</w:t>
            </w:r>
          </w:p>
        </w:tc>
      </w:tr>
      <w:tr>
        <w:trPr>
          <w:cantSplit w:val="true"/>
        </w:trPr>
        <w:tc>
          <w:tcPr>
            <w:tcW w:type="dxa" w:w="3724"/>
            <w:tcMar>
              <w:top w:w="50" w:type="dxa"/>
              <w:bottom w:w="50" w:type="dxa"/>
              <w:left w:w="90" w:type="dxa"/>
              <w:right w:w="90" w:type="dxa"/>
            </w:tcMar>
          </w:tcPr>
          <w:p>
            <w:pPr>
              <w:pStyle w:val="BDOITable"/>
            </w:pPr>
            <w:r>
              <w:rPr>
                <w:sz w:val="17"/>
              </w:rPr>
              <w:t>Job PASSWORD_EXPIRY_NOTICE</w:t>
            </w:r>
          </w:p>
        </w:tc>
        <w:tc>
          <w:tcPr>
            <w:tcW w:type="dxa" w:w="2163"/>
            <w:tcMar>
              <w:top w:w="50" w:type="dxa"/>
              <w:bottom w:w="50" w:type="dxa"/>
              <w:left w:w="90" w:type="dxa"/>
              <w:right w:w="90" w:type="dxa"/>
            </w:tcMar>
          </w:tcPr>
          <w:p>
            <w:pPr>
              <w:pStyle w:val="BDOITable"/>
            </w:pPr>
            <w:r>
              <w:rPr>
                <w:sz w:val="17"/>
              </w:rPr>
              <w:t>06:00 daily</w:t>
            </w:r>
          </w:p>
        </w:tc>
        <w:tc>
          <w:tcPr>
            <w:tcW w:type="dxa" w:w="4085"/>
            <w:tcMar>
              <w:top w:w="50" w:type="dxa"/>
              <w:bottom w:w="50" w:type="dxa"/>
              <w:left w:w="90" w:type="dxa"/>
              <w:right w:w="90" w:type="dxa"/>
            </w:tcMar>
          </w:tcPr>
          <w:p>
            <w:pPr>
              <w:pStyle w:val="BDOITable"/>
            </w:pPr>
            <w:r>
              <w:rPr>
                <w:sz w:val="17"/>
              </w:rPr>
              <w:t>Notifies users whose password expires within 7 days (LOCAL mode)</w:t>
            </w:r>
          </w:p>
        </w:tc>
      </w:tr>
    </w:tbl>
    <w:p>
      <w:pPr>
        <w:pStyle w:val="BDOISpacer"/>
      </w:pPr>
    </w:p>
    <w:p>
      <w:r>
        <w:rPr/>
        <w:t>Every parameter of this table belongs to the Security category: a change waits for the approval of Information Security (FR-UA-054).</w:t>
      </w:r>
    </w:p>
    <w:p>
      <w:pPr>
        <w:pStyle w:val="Heading2"/>
      </w:pPr>
      <w:bookmarkStart w:id="176" w:name="_Toc000176"/>
      <w:r>
        <w:rPr/>
        <w:t>9.2 Lists of values</w:t>
      </w:r>
      <w:bookmarkEnd w:id="176"/>
    </w:p>
    <w:p>
      <w:pPr>
        <w:pStyle w:val="Caption"/>
        <w:keepNext/>
        <w:spacing w:after="60"/>
      </w:pPr>
      <w:r>
        <w:rPr>
          <w:b/>
          <w:i w:val="0"/>
        </w:rPr>
        <w:t xml:space="preserve">Table 19: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UAM_BUSINESS_UNIT</w:t>
            </w:r>
          </w:p>
        </w:tc>
        <w:tc>
          <w:tcPr>
            <w:tcW w:type="dxa" w:w="6728"/>
            <w:tcMar>
              <w:top w:w="50" w:type="dxa"/>
              <w:bottom w:w="50" w:type="dxa"/>
              <w:left w:w="90" w:type="dxa"/>
              <w:right w:w="90" w:type="dxa"/>
            </w:tcMar>
          </w:tcPr>
          <w:p>
            <w:pPr>
              <w:pStyle w:val="BDOITable"/>
            </w:pPr>
            <w:r>
              <w:rPr>
                <w:sz w:val="17"/>
              </w:rPr>
              <w:t>Empty until BDOI supplies the business unit groups (UQ05)</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UAM_USER_LEVEL</w:t>
            </w:r>
          </w:p>
        </w:tc>
        <w:tc>
          <w:tcPr>
            <w:tcW w:type="dxa" w:w="6728"/>
            <w:tcMar>
              <w:top w:w="50" w:type="dxa"/>
              <w:bottom w:w="50" w:type="dxa"/>
              <w:left w:w="90" w:type="dxa"/>
              <w:right w:w="90" w:type="dxa"/>
            </w:tcMar>
            <w:shd w:val="clear" w:color="auto" w:fill="E5F5FF"/>
          </w:tcPr>
          <w:p>
            <w:pPr>
              <w:pStyle w:val="BDOITable"/>
            </w:pPr>
            <w:r>
              <w:rPr>
                <w:sz w:val="17"/>
              </w:rPr>
              <w:t>Empty until BDOI supplies the user levels (UQ05)</w:t>
            </w:r>
          </w:p>
        </w:tc>
      </w:tr>
      <w:tr>
        <w:trPr>
          <w:cantSplit w:val="true"/>
        </w:trPr>
        <w:tc>
          <w:tcPr>
            <w:tcW w:type="dxa" w:w="3244"/>
            <w:tcMar>
              <w:top w:w="50" w:type="dxa"/>
              <w:bottom w:w="50" w:type="dxa"/>
              <w:left w:w="90" w:type="dxa"/>
              <w:right w:w="90" w:type="dxa"/>
            </w:tcMar>
          </w:tcPr>
          <w:p>
            <w:pPr>
              <w:pStyle w:val="BDOITable"/>
            </w:pPr>
            <w:r>
              <w:rPr>
                <w:sz w:val="17"/>
              </w:rPr>
              <w:t>UAM_DEACTIVATION_REASON</w:t>
            </w:r>
          </w:p>
        </w:tc>
        <w:tc>
          <w:tcPr>
            <w:tcW w:type="dxa" w:w="6728"/>
            <w:tcMar>
              <w:top w:w="50" w:type="dxa"/>
              <w:bottom w:w="50" w:type="dxa"/>
              <w:left w:w="90" w:type="dxa"/>
              <w:right w:w="90" w:type="dxa"/>
            </w:tcMar>
          </w:tcPr>
          <w:p>
            <w:pPr>
              <w:pStyle w:val="BDOITable"/>
            </w:pPr>
            <w:r>
              <w:rPr>
                <w:sz w:val="17"/>
              </w:rPr>
              <w:t>Resigned; Transferred; Long leave; Security; Others (to confirm with BDOI); No sign-in for the dormancy period (dormant-user job)</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Group profile privilege level</w:t>
            </w:r>
          </w:p>
        </w:tc>
        <w:tc>
          <w:tcPr>
            <w:tcW w:type="dxa" w:w="6728"/>
            <w:tcMar>
              <w:top w:w="50" w:type="dxa"/>
              <w:bottom w:w="50" w:type="dxa"/>
              <w:left w:w="90" w:type="dxa"/>
              <w:right w:w="90" w:type="dxa"/>
            </w:tcMar>
            <w:shd w:val="clear" w:color="auto" w:fill="E5F5FF"/>
          </w:tcPr>
          <w:p>
            <w:pPr>
              <w:pStyle w:val="BDOITable"/>
            </w:pPr>
            <w:r>
              <w:rPr>
                <w:sz w:val="17"/>
              </w:rPr>
              <w:t>Low; Standard; High; Admin</w:t>
            </w:r>
          </w:p>
        </w:tc>
      </w:tr>
    </w:tbl>
    <w:p>
      <w:pPr>
        <w:pStyle w:val="BDOISpacer"/>
      </w:pPr>
    </w:p>
    <w:p>
      <w:pPr>
        <w:pStyle w:val="Heading1"/>
        <w:pageBreakBefore/>
        <w:pBdr>
          <w:bottom w:val="single" w:sz="4" w:space="4" w:color="99C1E7"/>
        </w:pBdr>
      </w:pPr>
      <w:bookmarkStart w:id="177" w:name="_Toc000177"/>
      <w:r>
        <w:rPr/>
        <w:t>10 Assumptions, dependencies and open questions</w:t>
      </w:r>
      <w:bookmarkEnd w:id="177"/>
    </w:p>
    <w:p>
      <w:pPr>
        <w:pStyle w:val="Heading2"/>
      </w:pPr>
      <w:bookmarkStart w:id="178" w:name="_Toc000178"/>
      <w:r>
        <w:rPr/>
        <w:t>10.1 Assumptions</w:t>
      </w:r>
      <w:bookmarkEnd w:id="178"/>
    </w:p>
    <w:p>
      <w:pPr>
        <w:pStyle w:val="Caption"/>
        <w:keepNext/>
        <w:spacing w:after="60"/>
      </w:pPr>
      <w:r>
        <w:rPr>
          <w:b/>
          <w:i w:val="0"/>
        </w:rPr>
        <w:t xml:space="preserve">Table 20: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A-UA-01</w:t>
            </w:r>
          </w:p>
        </w:tc>
        <w:tc>
          <w:tcPr>
            <w:tcW w:type="dxa" w:w="6608"/>
            <w:tcMar>
              <w:top w:w="50" w:type="dxa"/>
              <w:bottom w:w="50" w:type="dxa"/>
              <w:left w:w="90" w:type="dxa"/>
              <w:right w:w="90" w:type="dxa"/>
            </w:tcMar>
          </w:tcPr>
          <w:p>
            <w:pPr>
              <w:pStyle w:val="BDOITable"/>
            </w:pPr>
            <w:r>
              <w:rPr>
                <w:sz w:val="17"/>
              </w:rPr>
              <w:t>The QPS BRD applies to BIBS as a whole: every module and persona</w:t>
            </w:r>
          </w:p>
        </w:tc>
        <w:tc>
          <w:tcPr>
            <w:tcW w:type="dxa" w:w="2283"/>
            <w:tcMar>
              <w:top w:w="50" w:type="dxa"/>
              <w:bottom w:w="50" w:type="dxa"/>
              <w:left w:w="90" w:type="dxa"/>
              <w:right w:w="90" w:type="dxa"/>
            </w:tcMar>
          </w:tcPr>
          <w:p>
            <w:pPr>
              <w:pStyle w:val="BDOITable"/>
            </w:pPr>
            <w:r>
              <w:rPr>
                <w:sz w:val="17"/>
              </w:rPr>
              <w:t>UQ19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A-UA-02</w:t>
            </w:r>
          </w:p>
        </w:tc>
        <w:tc>
          <w:tcPr>
            <w:tcW w:type="dxa" w:w="6608"/>
            <w:tcMar>
              <w:top w:w="50" w:type="dxa"/>
              <w:bottom w:w="50" w:type="dxa"/>
              <w:left w:w="90" w:type="dxa"/>
              <w:right w:w="90" w:type="dxa"/>
            </w:tcMar>
            <w:shd w:val="clear" w:color="auto" w:fill="E5F5FF"/>
          </w:tcPr>
          <w:p>
            <w:pPr>
              <w:pStyle w:val="BDOITable"/>
            </w:pPr>
            <w:r>
              <w:rPr>
                <w:sz w:val="17"/>
              </w:rPr>
              <w:t>Group profiles are BIBS roles; a user may hold several (NFR 1.c-d)</w:t>
            </w:r>
          </w:p>
        </w:tc>
        <w:tc>
          <w:tcPr>
            <w:tcW w:type="dxa" w:w="2283"/>
            <w:tcMar>
              <w:top w:w="50" w:type="dxa"/>
              <w:bottom w:w="50" w:type="dxa"/>
              <w:left w:w="90" w:type="dxa"/>
              <w:right w:w="90" w:type="dxa"/>
            </w:tcMar>
            <w:shd w:val="clear" w:color="auto" w:fill="E5F5FF"/>
          </w:tcPr>
          <w:p>
            <w:pPr>
              <w:pStyle w:val="BDOITable"/>
            </w:pPr>
            <w:r>
              <w:rPr>
                <w:sz w:val="17"/>
              </w:rPr>
              <w:t>CQ23 (answered)</w:t>
            </w:r>
          </w:p>
        </w:tc>
      </w:tr>
      <w:tr>
        <w:trPr>
          <w:cantSplit w:val="true"/>
        </w:trPr>
        <w:tc>
          <w:tcPr>
            <w:tcW w:type="dxa" w:w="1081"/>
            <w:tcMar>
              <w:top w:w="50" w:type="dxa"/>
              <w:bottom w:w="50" w:type="dxa"/>
              <w:left w:w="90" w:type="dxa"/>
              <w:right w:w="90" w:type="dxa"/>
            </w:tcMar>
          </w:tcPr>
          <w:p>
            <w:pPr>
              <w:pStyle w:val="BDOITable"/>
            </w:pPr>
            <w:r>
              <w:rPr>
                <w:sz w:val="17"/>
              </w:rPr>
              <w:t>A-UA-03</w:t>
            </w:r>
          </w:p>
        </w:tc>
        <w:tc>
          <w:tcPr>
            <w:tcW w:type="dxa" w:w="6608"/>
            <w:tcMar>
              <w:top w:w="50" w:type="dxa"/>
              <w:bottom w:w="50" w:type="dxa"/>
              <w:left w:w="90" w:type="dxa"/>
              <w:right w:w="90" w:type="dxa"/>
            </w:tcMar>
          </w:tcPr>
          <w:p>
            <w:pPr>
              <w:pStyle w:val="BDOITable"/>
            </w:pPr>
            <w:r>
              <w:rPr>
                <w:sz w:val="17"/>
              </w:rPr>
              <w:t>BDOI has a User Access Matrix (p.5); its content per unit is supplied separately</w:t>
            </w:r>
          </w:p>
        </w:tc>
        <w:tc>
          <w:tcPr>
            <w:tcW w:type="dxa" w:w="2283"/>
            <w:tcMar>
              <w:top w:w="50" w:type="dxa"/>
              <w:bottom w:w="50" w:type="dxa"/>
              <w:left w:w="90" w:type="dxa"/>
              <w:right w:w="90" w:type="dxa"/>
            </w:tcMar>
          </w:tcPr>
          <w:p>
            <w:pPr>
              <w:pStyle w:val="BDOITable"/>
            </w:pPr>
            <w:r>
              <w:rPr>
                <w:sz w:val="17"/>
              </w:rPr>
              <w:t>OQ48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A-UA-04</w:t>
            </w:r>
          </w:p>
        </w:tc>
        <w:tc>
          <w:tcPr>
            <w:tcW w:type="dxa" w:w="6608"/>
            <w:tcMar>
              <w:top w:w="50" w:type="dxa"/>
              <w:bottom w:w="50" w:type="dxa"/>
              <w:left w:w="90" w:type="dxa"/>
              <w:right w:w="90" w:type="dxa"/>
            </w:tcMar>
            <w:shd w:val="clear" w:color="auto" w:fill="E5F5FF"/>
          </w:tcPr>
          <w:p>
            <w:pPr>
              <w:pStyle w:val="BDOITable"/>
            </w:pPr>
            <w:r>
              <w:rPr>
                <w:sz w:val="17"/>
              </w:rPr>
              <w:t>Group-profile requests are implemented by the System Administrator after approval, as on p.6</w:t>
            </w:r>
          </w:p>
        </w:tc>
        <w:tc>
          <w:tcPr>
            <w:tcW w:type="dxa" w:w="2283"/>
            <w:tcMar>
              <w:top w:w="50" w:type="dxa"/>
              <w:bottom w:w="50" w:type="dxa"/>
              <w:left w:w="90" w:type="dxa"/>
              <w:right w:w="90" w:type="dxa"/>
            </w:tcMar>
            <w:shd w:val="clear" w:color="auto" w:fill="E5F5FF"/>
          </w:tcPr>
          <w:p>
            <w:pPr>
              <w:pStyle w:val="BDOITable"/>
            </w:pPr>
            <w:r>
              <w:rPr>
                <w:sz w:val="17"/>
              </w:rPr>
              <w:t>UQ03</w:t>
            </w:r>
          </w:p>
        </w:tc>
      </w:tr>
      <w:tr>
        <w:trPr>
          <w:cantSplit w:val="true"/>
        </w:trPr>
        <w:tc>
          <w:tcPr>
            <w:tcW w:type="dxa" w:w="1081"/>
            <w:tcMar>
              <w:top w:w="50" w:type="dxa"/>
              <w:bottom w:w="50" w:type="dxa"/>
              <w:left w:w="90" w:type="dxa"/>
              <w:right w:w="90" w:type="dxa"/>
            </w:tcMar>
          </w:tcPr>
          <w:p>
            <w:pPr>
              <w:pStyle w:val="BDOITable"/>
            </w:pPr>
            <w:r>
              <w:rPr>
                <w:sz w:val="17"/>
              </w:rPr>
              <w:t>A-UA-05</w:t>
            </w:r>
          </w:p>
        </w:tc>
        <w:tc>
          <w:tcPr>
            <w:tcW w:type="dxa" w:w="6608"/>
            <w:tcMar>
              <w:top w:w="50" w:type="dxa"/>
              <w:bottom w:w="50" w:type="dxa"/>
              <w:left w:w="90" w:type="dxa"/>
              <w:right w:w="90" w:type="dxa"/>
            </w:tcMar>
          </w:tcPr>
          <w:p>
            <w:pPr>
              <w:pStyle w:val="BDOITable"/>
            </w:pPr>
            <w:r>
              <w:rPr>
                <w:sz w:val="17"/>
              </w:rPr>
              <w:t>Approvers of a group-profile request decide in order and all must approve</w:t>
            </w:r>
          </w:p>
        </w:tc>
        <w:tc>
          <w:tcPr>
            <w:tcW w:type="dxa" w:w="2283"/>
            <w:tcMar>
              <w:top w:w="50" w:type="dxa"/>
              <w:bottom w:w="50" w:type="dxa"/>
              <w:left w:w="90" w:type="dxa"/>
              <w:right w:w="90" w:type="dxa"/>
            </w:tcMar>
          </w:tcPr>
          <w:p>
            <w:pPr>
              <w:pStyle w:val="BDOITable"/>
            </w:pPr>
            <w:r>
              <w:rPr>
                <w:sz w:val="17"/>
              </w:rPr>
              <w:t>UQ02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A-UA-06</w:t>
            </w:r>
          </w:p>
        </w:tc>
        <w:tc>
          <w:tcPr>
            <w:tcW w:type="dxa" w:w="6608"/>
            <w:tcMar>
              <w:top w:w="50" w:type="dxa"/>
              <w:bottom w:w="50" w:type="dxa"/>
              <w:left w:w="90" w:type="dxa"/>
              <w:right w:w="90" w:type="dxa"/>
            </w:tcMar>
            <w:shd w:val="clear" w:color="auto" w:fill="E5F5FF"/>
          </w:tcPr>
          <w:p>
            <w:pPr>
              <w:pStyle w:val="BDOITable"/>
            </w:pPr>
            <w:r>
              <w:rPr>
                <w:sz w:val="17"/>
              </w:rPr>
              <w:t>Single sign-on through EIAM is switched on by configuration once BDOI IT registers BIBS for each environment; SIT uses local sign-in until then, and the break-glass administrators keep it</w:t>
            </w:r>
          </w:p>
        </w:tc>
        <w:tc>
          <w:tcPr>
            <w:tcW w:type="dxa" w:w="2283"/>
            <w:tcMar>
              <w:top w:w="50" w:type="dxa"/>
              <w:bottom w:w="50" w:type="dxa"/>
              <w:left w:w="90" w:type="dxa"/>
              <w:right w:w="90" w:type="dxa"/>
            </w:tcMar>
            <w:shd w:val="clear" w:color="auto" w:fill="E5F5FF"/>
          </w:tcPr>
          <w:p>
            <w:pPr>
              <w:pStyle w:val="BDOITable"/>
            </w:pPr>
            <w:r>
              <w:rPr>
                <w:sz w:val="17"/>
              </w:rPr>
              <w:t>UA-Q06, UA-Q07, UA-Q13</w:t>
            </w:r>
          </w:p>
        </w:tc>
      </w:tr>
      <w:tr>
        <w:trPr>
          <w:cantSplit w:val="true"/>
        </w:trPr>
        <w:tc>
          <w:tcPr>
            <w:tcW w:type="dxa" w:w="1081"/>
            <w:tcMar>
              <w:top w:w="50" w:type="dxa"/>
              <w:bottom w:w="50" w:type="dxa"/>
              <w:left w:w="90" w:type="dxa"/>
              <w:right w:w="90" w:type="dxa"/>
            </w:tcMar>
          </w:tcPr>
          <w:p>
            <w:pPr>
              <w:pStyle w:val="BDOITable"/>
            </w:pPr>
            <w:r>
              <w:rPr>
                <w:sz w:val="17"/>
              </w:rPr>
              <w:t>A-UA-07</w:t>
            </w:r>
          </w:p>
        </w:tc>
        <w:tc>
          <w:tcPr>
            <w:tcW w:type="dxa" w:w="6608"/>
            <w:tcMar>
              <w:top w:w="50" w:type="dxa"/>
              <w:bottom w:w="50" w:type="dxa"/>
              <w:left w:w="90" w:type="dxa"/>
              <w:right w:w="90" w:type="dxa"/>
            </w:tcMar>
          </w:tcPr>
          <w:p>
            <w:pPr>
              <w:pStyle w:val="BDOITable"/>
            </w:pPr>
            <w:r>
              <w:rPr>
                <w:sz w:val="17"/>
              </w:rPr>
              <w:t>Infrastructure answers "Follow existing QPS set up" are met by the BIBS deployment standards</w:t>
            </w:r>
          </w:p>
        </w:tc>
        <w:tc>
          <w:tcPr>
            <w:tcW w:type="dxa" w:w="2283"/>
            <w:tcMar>
              <w:top w:w="50" w:type="dxa"/>
              <w:bottom w:w="50" w:type="dxa"/>
              <w:left w:w="90" w:type="dxa"/>
              <w:right w:w="90" w:type="dxa"/>
            </w:tcMar>
          </w:tcPr>
          <w:p>
            <w:pPr>
              <w:pStyle w:val="BDOITable"/>
            </w:pPr>
            <w:r>
              <w:rPr>
                <w:sz w:val="17"/>
              </w:rPr>
              <w:t>Section 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A-UA-08</w:t>
            </w:r>
          </w:p>
        </w:tc>
        <w:tc>
          <w:tcPr>
            <w:tcW w:type="dxa" w:w="6608"/>
            <w:tcMar>
              <w:top w:w="50" w:type="dxa"/>
              <w:bottom w:w="50" w:type="dxa"/>
              <w:left w:w="90" w:type="dxa"/>
              <w:right w:w="90" w:type="dxa"/>
            </w:tcMar>
            <w:shd w:val="clear" w:color="auto" w:fill="E5F5FF"/>
          </w:tcPr>
          <w:p>
            <w:pPr>
              <w:pStyle w:val="BDOITable"/>
            </w:pPr>
            <w:r>
              <w:rPr>
                <w:sz w:val="17"/>
              </w:rPr>
              <w:t>Duplicate IDs 2.002.7.1 and 3.003.1.1 are kept as printed and marked "(2nd)"</w:t>
            </w:r>
          </w:p>
        </w:tc>
        <w:tc>
          <w:tcPr>
            <w:tcW w:type="dxa" w:w="2283"/>
            <w:tcMar>
              <w:top w:w="50" w:type="dxa"/>
              <w:bottom w:w="50" w:type="dxa"/>
              <w:left w:w="90" w:type="dxa"/>
              <w:right w:w="90" w:type="dxa"/>
            </w:tcMar>
            <w:shd w:val="clear" w:color="auto" w:fill="E5F5FF"/>
          </w:tcPr>
          <w:p>
            <w:pPr>
              <w:pStyle w:val="BDOITable"/>
            </w:pPr>
            <w:r>
              <w:rPr>
                <w:sz w:val="17"/>
              </w:rPr>
              <w:t>R2 section 10</w:t>
            </w:r>
          </w:p>
        </w:tc>
      </w:tr>
    </w:tbl>
    <w:p>
      <w:pPr>
        <w:pStyle w:val="BDOISpacer"/>
      </w:pPr>
    </w:p>
    <w:p>
      <w:pPr>
        <w:pStyle w:val="Heading2"/>
      </w:pPr>
      <w:bookmarkStart w:id="179" w:name="_Toc000179"/>
      <w:r>
        <w:rPr/>
        <w:t>10.2 Dependencies</w:t>
      </w:r>
      <w:bookmarkEnd w:id="179"/>
    </w:p>
    <w:p>
      <w:pPr>
        <w:pStyle w:val="Caption"/>
        <w:keepNext/>
        <w:spacing w:after="60"/>
      </w:pPr>
      <w:r>
        <w:rPr>
          <w:b/>
          <w:i w:val="0"/>
        </w:rPr>
        <w:t xml:space="preserve">Table 21: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D-UA-01</w:t>
            </w:r>
          </w:p>
        </w:tc>
        <w:tc>
          <w:tcPr>
            <w:tcW w:type="dxa" w:w="6608"/>
            <w:tcMar>
              <w:top w:w="50" w:type="dxa"/>
              <w:bottom w:w="50" w:type="dxa"/>
              <w:left w:w="90" w:type="dxa"/>
              <w:right w:w="90" w:type="dxa"/>
            </w:tcMar>
          </w:tcPr>
          <w:p>
            <w:pPr>
              <w:pStyle w:val="BDOITable"/>
            </w:pPr>
            <w:r>
              <w:rPr>
                <w:sz w:val="17"/>
              </w:rPr>
              <w:t>BDOI IT registers BIBS in EIAM (Entra ID) for each environment: tenant, application registration, sign-in and sign-out addresses, the claim that identifies the user, test accounts for SIT and UAT (R9)</w:t>
            </w:r>
          </w:p>
        </w:tc>
        <w:tc>
          <w:tcPr>
            <w:tcW w:type="dxa" w:w="2283"/>
            <w:tcMar>
              <w:top w:w="50" w:type="dxa"/>
              <w:bottom w:w="50" w:type="dxa"/>
              <w:left w:w="90" w:type="dxa"/>
              <w:right w:w="90" w:type="dxa"/>
            </w:tcMar>
          </w:tcPr>
          <w:p>
            <w:pPr>
              <w:pStyle w:val="BDOITable"/>
            </w:pPr>
            <w:r>
              <w:rPr>
                <w:sz w:val="17"/>
              </w:rPr>
              <w:t>FR-UA-003 (UA-Q07, UA-Q08)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D-UA-02</w:t>
            </w:r>
          </w:p>
        </w:tc>
        <w:tc>
          <w:tcPr>
            <w:tcW w:type="dxa" w:w="6608"/>
            <w:tcMar>
              <w:top w:w="50" w:type="dxa"/>
              <w:bottom w:w="50" w:type="dxa"/>
              <w:left w:w="90" w:type="dxa"/>
              <w:right w:w="90" w:type="dxa"/>
            </w:tcMar>
            <w:shd w:val="clear" w:color="auto" w:fill="E5F5FF"/>
          </w:tcPr>
          <w:p>
            <w:pPr>
              <w:pStyle w:val="BDOITable"/>
            </w:pPr>
            <w:r>
              <w:rPr>
                <w:sz w:val="17"/>
              </w:rPr>
              <w:t>BDOI supplies the business unit groups, user levels and the user ID format</w:t>
            </w:r>
          </w:p>
        </w:tc>
        <w:tc>
          <w:tcPr>
            <w:tcW w:type="dxa" w:w="2283"/>
            <w:tcMar>
              <w:top w:w="50" w:type="dxa"/>
              <w:bottom w:w="50" w:type="dxa"/>
              <w:left w:w="90" w:type="dxa"/>
              <w:right w:w="90" w:type="dxa"/>
            </w:tcMar>
            <w:shd w:val="clear" w:color="auto" w:fill="E5F5FF"/>
          </w:tcPr>
          <w:p>
            <w:pPr>
              <w:pStyle w:val="BDOITable"/>
            </w:pPr>
            <w:r>
              <w:rPr>
                <w:sz w:val="17"/>
              </w:rPr>
              <w:t>FR-UA-011, 052 (UQ05)</w:t>
            </w:r>
          </w:p>
        </w:tc>
      </w:tr>
      <w:tr>
        <w:trPr>
          <w:cantSplit w:val="true"/>
        </w:trPr>
        <w:tc>
          <w:tcPr>
            <w:tcW w:type="dxa" w:w="1081"/>
            <w:tcMar>
              <w:top w:w="50" w:type="dxa"/>
              <w:bottom w:w="50" w:type="dxa"/>
              <w:left w:w="90" w:type="dxa"/>
              <w:right w:w="90" w:type="dxa"/>
            </w:tcMar>
          </w:tcPr>
          <w:p>
            <w:pPr>
              <w:pStyle w:val="BDOITable"/>
            </w:pPr>
            <w:r>
              <w:rPr>
                <w:sz w:val="17"/>
              </w:rPr>
              <w:t>D-UA-03</w:t>
            </w:r>
          </w:p>
        </w:tc>
        <w:tc>
          <w:tcPr>
            <w:tcW w:type="dxa" w:w="6608"/>
            <w:tcMar>
              <w:top w:w="50" w:type="dxa"/>
              <w:bottom w:w="50" w:type="dxa"/>
              <w:left w:w="90" w:type="dxa"/>
              <w:right w:w="90" w:type="dxa"/>
            </w:tcMar>
          </w:tcPr>
          <w:p>
            <w:pPr>
              <w:pStyle w:val="BDOITable"/>
            </w:pPr>
            <w:r>
              <w:rPr>
                <w:sz w:val="17"/>
              </w:rPr>
              <w:t>BDOI names the Requestors, Approvers and high-privilege profiles</w:t>
            </w:r>
          </w:p>
        </w:tc>
        <w:tc>
          <w:tcPr>
            <w:tcW w:type="dxa" w:w="2283"/>
            <w:tcMar>
              <w:top w:w="50" w:type="dxa"/>
              <w:bottom w:w="50" w:type="dxa"/>
              <w:left w:w="90" w:type="dxa"/>
              <w:right w:w="90" w:type="dxa"/>
            </w:tcMar>
          </w:tcPr>
          <w:p>
            <w:pPr>
              <w:pStyle w:val="BDOITable"/>
            </w:pPr>
            <w:r>
              <w:rPr>
                <w:sz w:val="17"/>
              </w:rPr>
              <w:t>Section 3, FR-UA-034 (UQ01, UQ07)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D-UA-04</w:t>
            </w:r>
          </w:p>
        </w:tc>
        <w:tc>
          <w:tcPr>
            <w:tcW w:type="dxa" w:w="6608"/>
            <w:tcMar>
              <w:top w:w="50" w:type="dxa"/>
              <w:bottom w:w="50" w:type="dxa"/>
              <w:left w:w="90" w:type="dxa"/>
              <w:right w:w="90" w:type="dxa"/>
            </w:tcMar>
            <w:shd w:val="clear" w:color="auto" w:fill="E5F5FF"/>
          </w:tcPr>
          <w:p>
            <w:pPr>
              <w:pStyle w:val="BDOITable"/>
            </w:pPr>
            <w:r>
              <w:rPr>
                <w:sz w:val="17"/>
              </w:rPr>
              <w:t>BDOI supplies the bulk file layout and limits</w:t>
            </w:r>
          </w:p>
        </w:tc>
        <w:tc>
          <w:tcPr>
            <w:tcW w:type="dxa" w:w="2283"/>
            <w:tcMar>
              <w:top w:w="50" w:type="dxa"/>
              <w:bottom w:w="50" w:type="dxa"/>
              <w:left w:w="90" w:type="dxa"/>
              <w:right w:w="90" w:type="dxa"/>
            </w:tcMar>
            <w:shd w:val="clear" w:color="auto" w:fill="E5F5FF"/>
          </w:tcPr>
          <w:p>
            <w:pPr>
              <w:pStyle w:val="BDOITable"/>
            </w:pPr>
            <w:r>
              <w:rPr>
                <w:sz w:val="17"/>
              </w:rPr>
              <w:t>FR-UA-019 (UQ10)</w:t>
            </w:r>
          </w:p>
        </w:tc>
      </w:tr>
      <w:tr>
        <w:trPr>
          <w:cantSplit w:val="true"/>
        </w:trPr>
        <w:tc>
          <w:tcPr>
            <w:tcW w:type="dxa" w:w="1081"/>
            <w:tcMar>
              <w:top w:w="50" w:type="dxa"/>
              <w:bottom w:w="50" w:type="dxa"/>
              <w:left w:w="90" w:type="dxa"/>
              <w:right w:w="90" w:type="dxa"/>
            </w:tcMar>
          </w:tcPr>
          <w:p>
            <w:pPr>
              <w:pStyle w:val="BDOITable"/>
            </w:pPr>
            <w:r>
              <w:rPr>
                <w:sz w:val="17"/>
              </w:rPr>
              <w:t>D-UA-05</w:t>
            </w:r>
          </w:p>
        </w:tc>
        <w:tc>
          <w:tcPr>
            <w:tcW w:type="dxa" w:w="6608"/>
            <w:tcMar>
              <w:top w:w="50" w:type="dxa"/>
              <w:bottom w:w="50" w:type="dxa"/>
              <w:left w:w="90" w:type="dxa"/>
              <w:right w:w="90" w:type="dxa"/>
            </w:tcMar>
          </w:tcPr>
          <w:p>
            <w:pPr>
              <w:pStyle w:val="BDOITable"/>
            </w:pPr>
            <w:r>
              <w:rPr>
                <w:sz w:val="17"/>
              </w:rPr>
              <w:t>The e-mail relay of the BIBS environment is available</w:t>
            </w:r>
          </w:p>
        </w:tc>
        <w:tc>
          <w:tcPr>
            <w:tcW w:type="dxa" w:w="2283"/>
            <w:tcMar>
              <w:top w:w="50" w:type="dxa"/>
              <w:bottom w:w="50" w:type="dxa"/>
              <w:left w:w="90" w:type="dxa"/>
              <w:right w:w="90" w:type="dxa"/>
            </w:tcMar>
          </w:tcPr>
          <w:p>
            <w:pPr>
              <w:pStyle w:val="BDOITable"/>
            </w:pPr>
            <w:r>
              <w:rPr>
                <w:sz w:val="17"/>
              </w:rPr>
              <w:t>FR-UA-005, 070, 071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D-UA-06</w:t>
            </w:r>
          </w:p>
        </w:tc>
        <w:tc>
          <w:tcPr>
            <w:tcW w:type="dxa" w:w="6608"/>
            <w:tcMar>
              <w:top w:w="50" w:type="dxa"/>
              <w:bottom w:w="50" w:type="dxa"/>
              <w:left w:w="90" w:type="dxa"/>
              <w:right w:w="90" w:type="dxa"/>
            </w:tcMar>
            <w:shd w:val="clear" w:color="auto" w:fill="E5F5FF"/>
          </w:tcPr>
          <w:p>
            <w:pPr>
              <w:pStyle w:val="BDOITable"/>
            </w:pPr>
            <w:r>
              <w:rPr>
                <w:sz w:val="17"/>
              </w:rPr>
              <w:t>The Employee Benefits portal implements the provisioning port for external users</w:t>
            </w:r>
          </w:p>
        </w:tc>
        <w:tc>
          <w:tcPr>
            <w:tcW w:type="dxa" w:w="2283"/>
            <w:tcMar>
              <w:top w:w="50" w:type="dxa"/>
              <w:bottom w:w="50" w:type="dxa"/>
              <w:left w:w="90" w:type="dxa"/>
              <w:right w:w="90" w:type="dxa"/>
            </w:tcMar>
            <w:shd w:val="clear" w:color="auto" w:fill="E5F5FF"/>
          </w:tcPr>
          <w:p>
            <w:pPr>
              <w:pStyle w:val="BDOITable"/>
            </w:pPr>
            <w:r>
              <w:rPr>
                <w:sz w:val="17"/>
              </w:rPr>
              <w:t>Section 7 (D7)</w:t>
            </w:r>
          </w:p>
        </w:tc>
      </w:tr>
    </w:tbl>
    <w:p>
      <w:pPr>
        <w:pStyle w:val="BDOISpacer"/>
      </w:pPr>
    </w:p>
    <w:p>
      <w:pPr>
        <w:pStyle w:val="Heading2"/>
      </w:pPr>
      <w:bookmarkStart w:id="180" w:name="_Toc000180"/>
      <w:r>
        <w:rPr/>
        <w:t>10.3 Open questions</w:t>
      </w:r>
      <w:bookmarkEnd w:id="180"/>
    </w:p>
    <w:p>
      <w:pPr>
        <w:pStyle w:val="Caption"/>
        <w:keepNext/>
        <w:spacing w:after="60"/>
      </w:pPr>
      <w:r>
        <w:rPr>
          <w:b/>
          <w:i w:val="0"/>
        </w:rPr>
        <w:t xml:space="preserve">Table 22: </w:t>
      </w:r>
      <w:r>
        <w:rPr/>
        <w:t>Open questions on BRD-11 (R2 section 9;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UQ01</w:t>
            </w:r>
          </w:p>
        </w:tc>
        <w:tc>
          <w:tcPr>
            <w:tcW w:type="dxa" w:w="6031"/>
            <w:tcMar>
              <w:top w:w="50" w:type="dxa"/>
              <w:bottom w:w="50" w:type="dxa"/>
              <w:left w:w="90" w:type="dxa"/>
              <w:right w:w="90" w:type="dxa"/>
            </w:tcMar>
          </w:tcPr>
          <w:p>
            <w:pPr>
              <w:pStyle w:val="BDOITable"/>
            </w:pPr>
            <w:r>
              <w:rPr>
                <w:sz w:val="17"/>
              </w:rPr>
              <w:t>Who are the 14 Requestors and 8 Approvers; is the Requestor separate from the Business Administrator</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UQ02</w:t>
            </w:r>
          </w:p>
        </w:tc>
        <w:tc>
          <w:tcPr>
            <w:tcW w:type="dxa" w:w="6031"/>
            <w:tcMar>
              <w:top w:w="50" w:type="dxa"/>
              <w:bottom w:w="50" w:type="dxa"/>
              <w:left w:w="90" w:type="dxa"/>
              <w:right w:w="90" w:type="dxa"/>
            </w:tcMar>
            <w:shd w:val="clear" w:color="auto" w:fill="E5F5FF"/>
          </w:tcPr>
          <w:p>
            <w:pPr>
              <w:pStyle w:val="BDOITable"/>
            </w:pPr>
            <w:r>
              <w:rPr>
                <w:sz w:val="17"/>
              </w:rPr>
              <w:t>Which users may be chosen as approver; several approvers in sequence or in parallel, all required</w:t>
            </w:r>
          </w:p>
        </w:tc>
        <w:tc>
          <w:tcPr>
            <w:tcW w:type="dxa" w:w="1672"/>
            <w:tcMar>
              <w:top w:w="50" w:type="dxa"/>
              <w:bottom w:w="50" w:type="dxa"/>
              <w:left w:w="90" w:type="dxa"/>
              <w:right w:w="90" w:type="dxa"/>
            </w:tcMar>
            <w:shd w:val="clear" w:color="auto" w:fill="E5F5FF"/>
          </w:tcPr>
          <w:p>
            <w:pPr>
              <w:pStyle w:val="BDOITable"/>
            </w:pPr>
            <w:r>
              <w:rPr>
                <w:sz w:val="17"/>
              </w:rPr>
              <w:t>FR-UA-015,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UQ03</w:t>
            </w:r>
          </w:p>
        </w:tc>
        <w:tc>
          <w:tcPr>
            <w:tcW w:type="dxa" w:w="6031"/>
            <w:tcMar>
              <w:top w:w="50" w:type="dxa"/>
              <w:bottom w:w="50" w:type="dxa"/>
              <w:left w:w="90" w:type="dxa"/>
              <w:right w:w="90" w:type="dxa"/>
            </w:tcMar>
          </w:tcPr>
          <w:p>
            <w:pPr>
              <w:pStyle w:val="BDOITable"/>
            </w:pPr>
            <w:r>
              <w:rPr>
                <w:sz w:val="17"/>
              </w:rPr>
              <w:t>Must the System Administrator implement group profiles by hand, or may BIBS apply them on approval</w:t>
            </w:r>
          </w:p>
        </w:tc>
        <w:tc>
          <w:tcPr>
            <w:tcW w:type="dxa" w:w="1672"/>
            <w:tcMar>
              <w:top w:w="50" w:type="dxa"/>
              <w:bottom w:w="50" w:type="dxa"/>
              <w:left w:w="90" w:type="dxa"/>
              <w:right w:w="90" w:type="dxa"/>
            </w:tcMar>
          </w:tcPr>
          <w:p>
            <w:pPr>
              <w:pStyle w:val="BDOITable"/>
            </w:pPr>
            <w:r>
              <w:rPr>
                <w:sz w:val="17"/>
              </w:rPr>
              <w:t>FR-UA-041,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UQ04</w:t>
            </w:r>
          </w:p>
        </w:tc>
        <w:tc>
          <w:tcPr>
            <w:tcW w:type="dxa" w:w="6031"/>
            <w:tcMar>
              <w:top w:w="50" w:type="dxa"/>
              <w:bottom w:w="50" w:type="dxa"/>
              <w:left w:w="90" w:type="dxa"/>
              <w:right w:w="90" w:type="dxa"/>
            </w:tcMar>
            <w:shd w:val="clear" w:color="auto" w:fill="E5F5FF"/>
          </w:tcPr>
          <w:p>
            <w:pPr>
              <w:pStyle w:val="BDOITable"/>
            </w:pPr>
            <w:r>
              <w:rPr>
                <w:sz w:val="17"/>
              </w:rPr>
              <w:t>EUA interface: protocol, host, Windows ID format, messages; break-glass administrator; password policy with EUA (proposed to be replaced by EIAM, UA-Q05, CLR-UA-21)</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IQ04</w:t>
            </w:r>
          </w:p>
        </w:tc>
        <w:tc>
          <w:tcPr>
            <w:tcW w:type="dxa" w:w="6031"/>
            <w:tcMar>
              <w:top w:w="50" w:type="dxa"/>
              <w:bottom w:w="50" w:type="dxa"/>
              <w:left w:w="90" w:type="dxa"/>
              <w:right w:w="90" w:type="dxa"/>
            </w:tcMar>
          </w:tcPr>
          <w:p>
            <w:pPr>
              <w:pStyle w:val="BDOITable"/>
            </w:pPr>
            <w:r>
              <w:rPr>
                <w:sz w:val="17"/>
              </w:rPr>
              <w:t>EIAM (Entra ID): tenant and app registration, claims, MFA and conditional access, session life against the 30-minute rule, non-BDO users (programme alignment; Drop 0 questions UA-Q06 to UA-Q15)</w:t>
            </w:r>
          </w:p>
        </w:tc>
        <w:tc>
          <w:tcPr>
            <w:tcW w:type="dxa" w:w="1672"/>
            <w:tcMar>
              <w:top w:w="50" w:type="dxa"/>
              <w:bottom w:w="50" w:type="dxa"/>
              <w:left w:w="90" w:type="dxa"/>
              <w:right w:w="90" w:type="dxa"/>
            </w:tcMar>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IQ05</w:t>
            </w:r>
          </w:p>
        </w:tc>
        <w:tc>
          <w:tcPr>
            <w:tcW w:type="dxa" w:w="6031"/>
            <w:tcMar>
              <w:top w:w="50" w:type="dxa"/>
              <w:bottom w:w="50" w:type="dxa"/>
              <w:left w:w="90" w:type="dxa"/>
              <w:right w:w="90" w:type="dxa"/>
            </w:tcMar>
            <w:shd w:val="clear" w:color="auto" w:fill="E5F5FF"/>
          </w:tcPr>
          <w:p>
            <w:pPr>
              <w:pStyle w:val="BDOITable"/>
            </w:pPr>
            <w:r>
              <w:rPr>
                <w:sz w:val="17"/>
              </w:rPr>
              <w:t>UIDM-ISC: which access changes are requested and approved in the IGA and which stay as BIBS requests; connector type; certification (programme alignment)</w:t>
            </w:r>
          </w:p>
        </w:tc>
        <w:tc>
          <w:tcPr>
            <w:tcW w:type="dxa" w:w="1672"/>
            <w:tcMar>
              <w:top w:w="50" w:type="dxa"/>
              <w:bottom w:w="50" w:type="dxa"/>
              <w:left w:w="90" w:type="dxa"/>
              <w:right w:w="90" w:type="dxa"/>
            </w:tcMar>
            <w:shd w:val="clear" w:color="auto" w:fill="E5F5FF"/>
          </w:tcPr>
          <w:p>
            <w:pPr>
              <w:pStyle w:val="BDOITable"/>
            </w:pPr>
            <w:r>
              <w:rPr>
                <w:sz w:val="17"/>
              </w:rPr>
              <w:t>Section 5, FR-UA-010 to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UQ05</w:t>
            </w:r>
          </w:p>
        </w:tc>
        <w:tc>
          <w:tcPr>
            <w:tcW w:type="dxa" w:w="6031"/>
            <w:tcMar>
              <w:top w:w="50" w:type="dxa"/>
              <w:bottom w:w="50" w:type="dxa"/>
              <w:left w:w="90" w:type="dxa"/>
              <w:right w:w="90" w:type="dxa"/>
            </w:tcMar>
          </w:tcPr>
          <w:p>
            <w:pPr>
              <w:pStyle w:val="BDOITable"/>
            </w:pPr>
            <w:r>
              <w:rPr>
                <w:sz w:val="17"/>
              </w:rPr>
              <w:t>Values of business unit group and user level; user ID format and relation to the Windows ID</w:t>
            </w:r>
          </w:p>
        </w:tc>
        <w:tc>
          <w:tcPr>
            <w:tcW w:type="dxa" w:w="1672"/>
            <w:tcMar>
              <w:top w:w="50" w:type="dxa"/>
              <w:bottom w:w="50" w:type="dxa"/>
              <w:left w:w="90" w:type="dxa"/>
              <w:right w:w="90" w:type="dxa"/>
            </w:tcMar>
          </w:tcPr>
          <w:p>
            <w:pPr>
              <w:pStyle w:val="BDOITable"/>
            </w:pPr>
            <w:r>
              <w:rPr>
                <w:sz w:val="17"/>
              </w:rPr>
              <w:t>FR-UA-011,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UQ06</w:t>
            </w:r>
          </w:p>
        </w:tc>
        <w:tc>
          <w:tcPr>
            <w:tcW w:type="dxa" w:w="6031"/>
            <w:tcMar>
              <w:top w:w="50" w:type="dxa"/>
              <w:bottom w:w="50" w:type="dxa"/>
              <w:left w:w="90" w:type="dxa"/>
              <w:right w:w="90" w:type="dxa"/>
            </w:tcMar>
            <w:shd w:val="clear" w:color="auto" w:fill="E5F5FF"/>
          </w:tcPr>
          <w:p>
            <w:pPr>
              <w:pStyle w:val="BDOITable"/>
            </w:pPr>
            <w:r>
              <w:rPr>
                <w:sz w:val="17"/>
              </w:rPr>
              <w:t>Effective date: start only or also end (temporary access); cancelling a scheduled request</w:t>
            </w:r>
          </w:p>
        </w:tc>
        <w:tc>
          <w:tcPr>
            <w:tcW w:type="dxa" w:w="1672"/>
            <w:tcMar>
              <w:top w:w="50" w:type="dxa"/>
              <w:bottom w:w="50" w:type="dxa"/>
              <w:left w:w="90" w:type="dxa"/>
              <w:right w:w="90" w:type="dxa"/>
            </w:tcMar>
            <w:shd w:val="clear" w:color="auto" w:fill="E5F5FF"/>
          </w:tcPr>
          <w:p>
            <w:pPr>
              <w:pStyle w:val="BDOITable"/>
            </w:pPr>
            <w:r>
              <w:rPr>
                <w:sz w:val="17"/>
              </w:rPr>
              <w:t>FR-UA-020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UQ07</w:t>
            </w:r>
          </w:p>
        </w:tc>
        <w:tc>
          <w:tcPr>
            <w:tcW w:type="dxa" w:w="6031"/>
            <w:tcMar>
              <w:top w:w="50" w:type="dxa"/>
              <w:bottom w:w="50" w:type="dxa"/>
              <w:left w:w="90" w:type="dxa"/>
              <w:right w:w="90" w:type="dxa"/>
            </w:tcMar>
          </w:tcPr>
          <w:p>
            <w:pPr>
              <w:pStyle w:val="BDOITable"/>
            </w:pPr>
            <w:r>
              <w:rPr>
                <w:sz w:val="17"/>
              </w:rPr>
              <w:t>Which profiles are high privilege; working hours; who does the additional review</w:t>
            </w:r>
          </w:p>
        </w:tc>
        <w:tc>
          <w:tcPr>
            <w:tcW w:type="dxa" w:w="1672"/>
            <w:tcMar>
              <w:top w:w="50" w:type="dxa"/>
              <w:bottom w:w="50" w:type="dxa"/>
              <w:left w:w="90" w:type="dxa"/>
              <w:right w:w="90" w:type="dxa"/>
            </w:tcMar>
          </w:tcPr>
          <w:p>
            <w:pPr>
              <w:pStyle w:val="BDOITable"/>
            </w:pPr>
            <w:r>
              <w:rPr>
                <w:sz w:val="17"/>
              </w:rPr>
              <w:t>FR-UA-034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UQ08</w:t>
            </w:r>
          </w:p>
        </w:tc>
        <w:tc>
          <w:tcPr>
            <w:tcW w:type="dxa" w:w="6031"/>
            <w:tcMar>
              <w:top w:w="50" w:type="dxa"/>
              <w:bottom w:w="50" w:type="dxa"/>
              <w:left w:w="90" w:type="dxa"/>
              <w:right w:w="90" w:type="dxa"/>
            </w:tcMar>
            <w:shd w:val="clear" w:color="auto" w:fill="E5F5FF"/>
          </w:tcPr>
          <w:p>
            <w:pPr>
              <w:pStyle w:val="BDOITable"/>
            </w:pPr>
            <w:r>
              <w:rPr>
                <w:sz w:val="17"/>
              </w:rPr>
              <w:t>Password values for local accounts; channel of the self-service reset</w:t>
            </w:r>
          </w:p>
        </w:tc>
        <w:tc>
          <w:tcPr>
            <w:tcW w:type="dxa" w:w="1672"/>
            <w:tcMar>
              <w:top w:w="50" w:type="dxa"/>
              <w:bottom w:w="50" w:type="dxa"/>
              <w:left w:w="90" w:type="dxa"/>
              <w:right w:w="90" w:type="dxa"/>
            </w:tcMar>
            <w:shd w:val="clear" w:color="auto" w:fill="E5F5FF"/>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UQ09</w:t>
            </w:r>
          </w:p>
        </w:tc>
        <w:tc>
          <w:tcPr>
            <w:tcW w:type="dxa" w:w="6031"/>
            <w:tcMar>
              <w:top w:w="50" w:type="dxa"/>
              <w:bottom w:w="50" w:type="dxa"/>
              <w:left w:w="90" w:type="dxa"/>
              <w:right w:w="90" w:type="dxa"/>
            </w:tcMar>
          </w:tcPr>
          <w:p>
            <w:pPr>
              <w:pStyle w:val="BDOITable"/>
            </w:pPr>
            <w:r>
              <w:rPr>
                <w:sz w:val="17"/>
              </w:rPr>
              <w:t>Single session per device; single-role rule dropped</w:t>
            </w:r>
          </w:p>
        </w:tc>
        <w:tc>
          <w:tcPr>
            <w:tcW w:type="dxa" w:w="1672"/>
            <w:tcMar>
              <w:top w:w="50" w:type="dxa"/>
              <w:bottom w:w="50" w:type="dxa"/>
              <w:left w:w="90" w:type="dxa"/>
              <w:right w:w="90" w:type="dxa"/>
            </w:tcMar>
          </w:tcPr>
          <w:p>
            <w:pPr>
              <w:pStyle w:val="BDOITable"/>
            </w:pPr>
            <w:r>
              <w:rPr>
                <w:sz w:val="17"/>
              </w:rPr>
              <w:t>FR-UA-004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UQ10</w:t>
            </w:r>
          </w:p>
        </w:tc>
        <w:tc>
          <w:tcPr>
            <w:tcW w:type="dxa" w:w="6031"/>
            <w:tcMar>
              <w:top w:w="50" w:type="dxa"/>
              <w:bottom w:w="50" w:type="dxa"/>
              <w:left w:w="90" w:type="dxa"/>
              <w:right w:w="90" w:type="dxa"/>
            </w:tcMar>
            <w:shd w:val="clear" w:color="auto" w:fill="E5F5FF"/>
          </w:tcPr>
          <w:p>
            <w:pPr>
              <w:pStyle w:val="BDOITable"/>
            </w:pPr>
            <w:r>
              <w:rPr>
                <w:sz w:val="17"/>
              </w:rPr>
              <w:t>Bulk file layout, maximum rows, batch or line decisions, mixed actions</w:t>
            </w:r>
          </w:p>
        </w:tc>
        <w:tc>
          <w:tcPr>
            <w:tcW w:type="dxa" w:w="1672"/>
            <w:tcMar>
              <w:top w:w="50" w:type="dxa"/>
              <w:bottom w:w="50" w:type="dxa"/>
              <w:left w:w="90" w:type="dxa"/>
              <w:right w:w="90" w:type="dxa"/>
            </w:tcMar>
            <w:shd w:val="clear" w:color="auto" w:fill="E5F5FF"/>
          </w:tcPr>
          <w:p>
            <w:pPr>
              <w:pStyle w:val="BDOITable"/>
            </w:pPr>
            <w:r>
              <w:rPr>
                <w:sz w:val="17"/>
              </w:rPr>
              <w:t>FR-UA-019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UQ11</w:t>
            </w:r>
          </w:p>
        </w:tc>
        <w:tc>
          <w:tcPr>
            <w:tcW w:type="dxa" w:w="6031"/>
            <w:tcMar>
              <w:top w:w="50" w:type="dxa"/>
              <w:bottom w:w="50" w:type="dxa"/>
              <w:left w:w="90" w:type="dxa"/>
              <w:right w:w="90" w:type="dxa"/>
            </w:tcMar>
          </w:tcPr>
          <w:p>
            <w:pPr>
              <w:pStyle w:val="BDOITable"/>
            </w:pPr>
            <w:r>
              <w:rPr>
                <w:sz w:val="17"/>
              </w:rPr>
              <w:t>Module / task of sample B; meaning of "as of"</w:t>
            </w:r>
          </w:p>
        </w:tc>
        <w:tc>
          <w:tcPr>
            <w:tcW w:type="dxa" w:w="1672"/>
            <w:tcMar>
              <w:top w:w="50" w:type="dxa"/>
              <w:bottom w:w="50" w:type="dxa"/>
              <w:left w:w="90" w:type="dxa"/>
              <w:right w:w="90" w:type="dxa"/>
            </w:tcMar>
          </w:tcPr>
          <w:p>
            <w:pPr>
              <w:pStyle w:val="BDOITable"/>
            </w:pPr>
            <w:r>
              <w:rPr>
                <w:sz w:val="17"/>
              </w:rPr>
              <w:t>FR-UA-060,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UQ12</w:t>
            </w:r>
          </w:p>
        </w:tc>
        <w:tc>
          <w:tcPr>
            <w:tcW w:type="dxa" w:w="6031"/>
            <w:tcMar>
              <w:top w:w="50" w:type="dxa"/>
              <w:bottom w:w="50" w:type="dxa"/>
              <w:left w:w="90" w:type="dxa"/>
              <w:right w:w="90" w:type="dxa"/>
            </w:tcMar>
            <w:shd w:val="clear" w:color="auto" w:fill="E5F5FF"/>
          </w:tcPr>
          <w:p>
            <w:pPr>
              <w:pStyle w:val="BDOITable"/>
            </w:pPr>
            <w:r>
              <w:rPr>
                <w:sz w:val="17"/>
              </w:rPr>
              <w:t>QPS retention values for requests, audit and log-in logs</w:t>
            </w:r>
          </w:p>
        </w:tc>
        <w:tc>
          <w:tcPr>
            <w:tcW w:type="dxa" w:w="1672"/>
            <w:tcMar>
              <w:top w:w="50" w:type="dxa"/>
              <w:bottom w:w="50" w:type="dxa"/>
              <w:left w:w="90" w:type="dxa"/>
              <w:right w:w="90" w:type="dxa"/>
            </w:tcMar>
            <w:shd w:val="clear" w:color="auto" w:fill="E5F5FF"/>
          </w:tcPr>
          <w:p>
            <w:pPr>
              <w:pStyle w:val="BDOITable"/>
            </w:pPr>
            <w:r>
              <w:rPr>
                <w:sz w:val="17"/>
              </w:rPr>
              <w:t>FR-UA-064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UQ13</w:t>
            </w:r>
          </w:p>
        </w:tc>
        <w:tc>
          <w:tcPr>
            <w:tcW w:type="dxa" w:w="6031"/>
            <w:tcMar>
              <w:top w:w="50" w:type="dxa"/>
              <w:bottom w:w="50" w:type="dxa"/>
              <w:left w:w="90" w:type="dxa"/>
              <w:right w:w="90" w:type="dxa"/>
            </w:tcMar>
          </w:tcPr>
          <w:p>
            <w:pPr>
              <w:pStyle w:val="BDOITable"/>
            </w:pPr>
            <w:r>
              <w:rPr>
                <w:sz w:val="17"/>
              </w:rPr>
              <w:t>Real-time online status; administrator ending a session</w:t>
            </w:r>
          </w:p>
        </w:tc>
        <w:tc>
          <w:tcPr>
            <w:tcW w:type="dxa" w:w="1672"/>
            <w:tcMar>
              <w:top w:w="50" w:type="dxa"/>
              <w:bottom w:w="50" w:type="dxa"/>
              <w:left w:w="90" w:type="dxa"/>
              <w:right w:w="90" w:type="dxa"/>
            </w:tcMar>
          </w:tcPr>
          <w:p>
            <w:pPr>
              <w:pStyle w:val="BDOITable"/>
            </w:pPr>
            <w:r>
              <w:rPr>
                <w:sz w:val="17"/>
              </w:rPr>
              <w:t>FR-UA-004,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UQ14</w:t>
            </w:r>
          </w:p>
        </w:tc>
        <w:tc>
          <w:tcPr>
            <w:tcW w:type="dxa" w:w="6031"/>
            <w:tcMar>
              <w:top w:w="50" w:type="dxa"/>
              <w:bottom w:w="50" w:type="dxa"/>
              <w:left w:w="90" w:type="dxa"/>
              <w:right w:w="90" w:type="dxa"/>
            </w:tcMar>
            <w:shd w:val="clear" w:color="auto" w:fill="E5F5FF"/>
          </w:tcPr>
          <w:p>
            <w:pPr>
              <w:pStyle w:val="BDOITable"/>
            </w:pPr>
            <w:r>
              <w:rPr>
                <w:sz w:val="17"/>
              </w:rPr>
              <w:t>Which external ACL system is meant</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UQ15</w:t>
            </w:r>
          </w:p>
        </w:tc>
        <w:tc>
          <w:tcPr>
            <w:tcW w:type="dxa" w:w="6031"/>
            <w:tcMar>
              <w:top w:w="50" w:type="dxa"/>
              <w:bottom w:w="50" w:type="dxa"/>
              <w:left w:w="90" w:type="dxa"/>
              <w:right w:w="90" w:type="dxa"/>
            </w:tcMar>
          </w:tcPr>
          <w:p>
            <w:pPr>
              <w:pStyle w:val="BDOITable"/>
            </w:pPr>
            <w:r>
              <w:rPr>
                <w:sz w:val="17"/>
              </w:rPr>
              <w:t>Meaning of "allow automatic save option" in the audit-trail requirement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UQ16</w:t>
            </w:r>
          </w:p>
        </w:tc>
        <w:tc>
          <w:tcPr>
            <w:tcW w:type="dxa" w:w="6031"/>
            <w:tcMar>
              <w:top w:w="50" w:type="dxa"/>
              <w:bottom w:w="50" w:type="dxa"/>
              <w:left w:w="90" w:type="dxa"/>
              <w:right w:w="90" w:type="dxa"/>
            </w:tcMar>
            <w:shd w:val="clear" w:color="auto" w:fill="E5F5FF"/>
          </w:tcPr>
          <w:p>
            <w:pPr>
              <w:pStyle w:val="BDOITable"/>
            </w:pPr>
            <w:r>
              <w:rPr>
                <w:sz w:val="17"/>
              </w:rPr>
              <w:t>Deactivation of a profile with active members</w:t>
            </w:r>
          </w:p>
        </w:tc>
        <w:tc>
          <w:tcPr>
            <w:tcW w:type="dxa" w:w="1672"/>
            <w:tcMar>
              <w:top w:w="50" w:type="dxa"/>
              <w:bottom w:w="50" w:type="dxa"/>
              <w:left w:w="90" w:type="dxa"/>
              <w:right w:w="90" w:type="dxa"/>
            </w:tcMar>
            <w:shd w:val="clear" w:color="auto" w:fill="E5F5FF"/>
          </w:tcPr>
          <w:p>
            <w:pPr>
              <w:pStyle w:val="BDOITable"/>
            </w:pPr>
            <w:r>
              <w:rPr>
                <w:sz w:val="17"/>
              </w:rPr>
              <w:t>FR-UA-042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UQ17</w:t>
            </w:r>
          </w:p>
        </w:tc>
        <w:tc>
          <w:tcPr>
            <w:tcW w:type="dxa" w:w="6031"/>
            <w:tcMar>
              <w:top w:w="50" w:type="dxa"/>
              <w:bottom w:w="50" w:type="dxa"/>
              <w:left w:w="90" w:type="dxa"/>
              <w:right w:w="90" w:type="dxa"/>
            </w:tcMar>
          </w:tcPr>
          <w:p>
            <w:pPr>
              <w:pStyle w:val="BDOITable"/>
            </w:pPr>
            <w:r>
              <w:rPr>
                <w:sz w:val="17"/>
              </w:rPr>
              <w:t>Profile fields users update themselves; approval of the change</w:t>
            </w:r>
          </w:p>
        </w:tc>
        <w:tc>
          <w:tcPr>
            <w:tcW w:type="dxa" w:w="1672"/>
            <w:tcMar>
              <w:top w:w="50" w:type="dxa"/>
              <w:bottom w:w="50" w:type="dxa"/>
              <w:left w:w="90" w:type="dxa"/>
              <w:right w:w="90" w:type="dxa"/>
            </w:tcMar>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UQ18</w:t>
            </w:r>
          </w:p>
        </w:tc>
        <w:tc>
          <w:tcPr>
            <w:tcW w:type="dxa" w:w="6031"/>
            <w:tcMar>
              <w:top w:w="50" w:type="dxa"/>
              <w:bottom w:w="50" w:type="dxa"/>
              <w:left w:w="90" w:type="dxa"/>
              <w:right w:w="90" w:type="dxa"/>
            </w:tcMar>
            <w:shd w:val="clear" w:color="auto" w:fill="E5F5FF"/>
          </w:tcPr>
          <w:p>
            <w:pPr>
              <w:pStyle w:val="BDOITable"/>
            </w:pPr>
            <w:r>
              <w:rPr>
                <w:sz w:val="17"/>
              </w:rPr>
              <w:t>The truncated documentation requirement on p.17</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UQ19</w:t>
            </w:r>
          </w:p>
        </w:tc>
        <w:tc>
          <w:tcPr>
            <w:tcW w:type="dxa" w:w="6031"/>
            <w:tcMar>
              <w:top w:w="50" w:type="dxa"/>
              <w:bottom w:w="50" w:type="dxa"/>
              <w:left w:w="90" w:type="dxa"/>
              <w:right w:w="90" w:type="dxa"/>
            </w:tcMar>
          </w:tcPr>
          <w:p>
            <w:pPr>
              <w:pStyle w:val="BDOITable"/>
            </w:pPr>
            <w:r>
              <w:rPr>
                <w:sz w:val="17"/>
              </w:rPr>
              <w:t>The QPS BRD applies to BIBS as a whole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BRD-11 answers questions raised on other BRDs: Q42 (directory sign-in required; inactivity sign-out at 30 minutes with a 15-minute warning), CQ23 (lock-out at 3 for all users; several roles per user) and PQ17 (group-profile changes are approved and then implemented by the System Administrator) (R4, decisions D5 and D6).</w:t>
      </w:r>
    </w:p>
    <w:p>
      <w:pPr>
        <w:pStyle w:val="Heading1"/>
        <w:pageBreakBefore/>
        <w:pBdr>
          <w:bottom w:val="single" w:sz="4" w:space="4" w:color="99C1E7"/>
        </w:pBdr>
      </w:pPr>
      <w:bookmarkStart w:id="181" w:name="_Toc000181"/>
      <w:r>
        <w:rPr/>
        <w:t>11 Traceability</w:t>
      </w:r>
      <w:bookmarkEnd w:id="181"/>
    </w:p>
    <w:p>
      <w:r>
        <w:rPr/>
        <w:t>Every BRD-11 requirement line is met by at least one FR; the appendix User-story view gives each line as a user story with its FRs, acceptance criteria and test cases. The BRD prints 160 lines; IDs 2.002.7.1 and 3.003.1.1 appear twice and the second occurrence is marked "(2nd)". "Flag" repeats the BRD's Pilot Phase / Mandatory columns ("-" = not flagged). The NFR rows are traced in section 8.</w:t>
      </w:r>
    </w:p>
    <w:p>
      <w:pPr>
        <w:pStyle w:val="Caption"/>
        <w:keepNext/>
        <w:spacing w:after="60"/>
      </w:pPr>
      <w:r>
        <w:rPr>
          <w:b/>
          <w:i w:val="0"/>
        </w:rPr>
        <w:t xml:space="preserve">Table 23: </w:t>
      </w:r>
      <w:r>
        <w:rPr/>
        <w:t>BRD requirement line to FR (160 lines)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33"/>
        <w:gridCol w:w="543"/>
        <w:gridCol w:w="3406"/>
        <w:gridCol w:w="592"/>
        <w:gridCol w:w="1530"/>
        <w:gridCol w:w="2567"/>
      </w:tblGrid>
      <w:tr>
        <w:trPr>
          <w:tblHeader w:val="true"/>
          <w:cantSplit w:val="true"/>
        </w:trPr>
        <w:tc>
          <w:tcPr>
            <w:tcW w:type="dxa" w:w="1333"/>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543"/>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3406"/>
            <w:shd w:val="clear" w:color="auto" w:fill="004EA8"/>
            <w:tcMar>
              <w:top w:w="50" w:type="dxa"/>
              <w:bottom w:w="50" w:type="dxa"/>
              <w:left w:w="90" w:type="dxa"/>
              <w:right w:w="90" w:type="dxa"/>
            </w:tcMar>
            <w:vAlign w:val="center"/>
          </w:tcPr>
          <w:p>
            <w:pPr>
              <w:pStyle w:val="BDOITableHeader"/>
            </w:pPr>
            <w:r>
              <w:rPr>
                <w:b/>
                <w:color w:val="FFFFFF"/>
                <w:sz w:val="15"/>
              </w:rPr>
              <w:t>Activity and requirement</w:t>
            </w:r>
          </w:p>
        </w:tc>
        <w:tc>
          <w:tcPr>
            <w:tcW w:type="dxa" w:w="592"/>
            <w:shd w:val="clear" w:color="auto" w:fill="004EA8"/>
            <w:tcMar>
              <w:top w:w="50" w:type="dxa"/>
              <w:bottom w:w="50" w:type="dxa"/>
              <w:left w:w="90" w:type="dxa"/>
              <w:right w:w="90" w:type="dxa"/>
            </w:tcMar>
            <w:vAlign w:val="center"/>
          </w:tcPr>
          <w:p>
            <w:pPr>
              <w:pStyle w:val="BDOITableHeader"/>
            </w:pPr>
            <w:r>
              <w:rPr>
                <w:b/>
                <w:color w:val="FFFFFF"/>
                <w:sz w:val="15"/>
              </w:rPr>
              <w:t>Flag</w:t>
            </w:r>
          </w:p>
        </w:tc>
        <w:tc>
          <w:tcPr>
            <w:tcW w:type="dxa" w:w="1530"/>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6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3"/>
            <w:tcMar>
              <w:top w:w="50" w:type="dxa"/>
              <w:bottom w:w="50" w:type="dxa"/>
              <w:left w:w="90" w:type="dxa"/>
              <w:right w:w="90" w:type="dxa"/>
            </w:tcMar>
          </w:tcPr>
          <w:p>
            <w:pPr>
              <w:pStyle w:val="BDOITable"/>
            </w:pPr>
            <w:r>
              <w:rPr>
                <w:sz w:val="15"/>
              </w:rPr>
              <w:t>BRD 1.001.1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Log in as a Requestor - Access the application using any BDO-issued device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FR-UA-001</w:t>
            </w:r>
          </w:p>
        </w:tc>
        <w:tc>
          <w:tcPr>
            <w:tcW w:type="dxa" w:w="2567"/>
            <w:tcMar>
              <w:top w:w="50" w:type="dxa"/>
              <w:bottom w:w="50" w:type="dxa"/>
              <w:left w:w="90" w:type="dxa"/>
              <w:right w:w="90" w:type="dxa"/>
            </w:tcMar>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1.001.1.1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Log in as a Requestor - Log in with a Requestor user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FR-UA-001</w:t>
            </w:r>
          </w:p>
        </w:tc>
        <w:tc>
          <w:tcPr>
            <w:tcW w:type="dxa" w:w="2567"/>
            <w:tcMar>
              <w:top w:w="50" w:type="dxa"/>
              <w:bottom w:w="50" w:type="dxa"/>
              <w:left w:w="90" w:type="dxa"/>
              <w:right w:w="90" w:type="dxa"/>
            </w:tcMar>
            <w:shd w:val="clear" w:color="auto" w:fill="E5F5FF"/>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tcPr>
          <w:p>
            <w:pPr>
              <w:pStyle w:val="BDOITable"/>
            </w:pPr>
            <w:r>
              <w:rPr>
                <w:sz w:val="15"/>
              </w:rPr>
              <w:t>BRD 1.001.1.2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Log in as a Requestor - Receive the inactivity warning (15 minutes)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FR-UA-002</w:t>
            </w:r>
          </w:p>
        </w:tc>
        <w:tc>
          <w:tcPr>
            <w:tcW w:type="dxa" w:w="2567"/>
            <w:tcMar>
              <w:top w:w="50" w:type="dxa"/>
              <w:bottom w:w="50" w:type="dxa"/>
              <w:left w:w="90" w:type="dxa"/>
              <w:right w:w="90" w:type="dxa"/>
            </w:tcMar>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1.001.1.3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Log in as a Requestor - Receive a warning prior to the system-triggered log out (30 minutes)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FR-UA-002</w:t>
            </w:r>
          </w:p>
        </w:tc>
        <w:tc>
          <w:tcPr>
            <w:tcW w:type="dxa" w:w="2567"/>
            <w:tcMar>
              <w:top w:w="50" w:type="dxa"/>
              <w:bottom w:w="50" w:type="dxa"/>
              <w:left w:w="90" w:type="dxa"/>
              <w:right w:w="90" w:type="dxa"/>
            </w:tcMar>
            <w:shd w:val="clear" w:color="auto" w:fill="E5F5FF"/>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tcPr>
          <w:p>
            <w:pPr>
              <w:pStyle w:val="BDOITable"/>
            </w:pPr>
            <w:r>
              <w:rPr>
                <w:sz w:val="15"/>
              </w:rPr>
              <w:t>BRD 1.002.1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Submit a new User Access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FR-UA-011</w:t>
            </w:r>
          </w:p>
        </w:tc>
        <w:tc>
          <w:tcPr>
            <w:tcW w:type="dxa" w:w="2567"/>
            <w:tcMar>
              <w:top w:w="50" w:type="dxa"/>
              <w:bottom w:w="50" w:type="dxa"/>
              <w:left w:w="90" w:type="dxa"/>
              <w:right w:w="90" w:type="dxa"/>
            </w:tcMar>
          </w:tcPr>
          <w:p>
            <w:pPr>
              <w:pStyle w:val="BDOITable"/>
            </w:pPr>
            <w:r>
              <w:rPr>
                <w:sz w:val="15"/>
              </w:rPr>
              <w:t>TC-UA-011.1, 011.2, 011.3, 011.4 (9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- 1. Create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 FR-UA-011</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1.002.1.1.1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- 1.1 Input new user data</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FR-UA-011</w:t>
            </w:r>
          </w:p>
        </w:tc>
        <w:tc>
          <w:tcPr>
            <w:tcW w:type="dxa" w:w="2567"/>
            <w:tcMar>
              <w:top w:w="50" w:type="dxa"/>
              <w:bottom w:w="50" w:type="dxa"/>
              <w:left w:w="90" w:type="dxa"/>
              <w:right w:w="90" w:type="dxa"/>
            </w:tcMar>
          </w:tcPr>
          <w:p>
            <w:pPr>
              <w:pStyle w:val="BDOITable"/>
            </w:pPr>
            <w:r>
              <w:rPr>
                <w:sz w:val="15"/>
              </w:rPr>
              <w:t>TC-UA-011.1, 011.2, 011.3, 011.4 (9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- 1.2 Select User Access Group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FR-UA-011</w:t>
            </w:r>
          </w:p>
        </w:tc>
        <w:tc>
          <w:tcPr>
            <w:tcW w:type="dxa" w:w="2567"/>
            <w:tcMar>
              <w:top w:w="50" w:type="dxa"/>
              <w:bottom w:w="50" w:type="dxa"/>
              <w:left w:w="90" w:type="dxa"/>
              <w:right w:w="90" w:type="dxa"/>
            </w:tcMar>
            <w:shd w:val="clear" w:color="auto" w:fill="E5F5FF"/>
          </w:tcPr>
          <w:p>
            <w:pPr>
              <w:pStyle w:val="BDOITable"/>
            </w:pPr>
            <w:r>
              <w:rPr>
                <w:sz w:val="15"/>
              </w:rPr>
              <w:t>TC-UA-011.1, 011.2, 011.3, 011.4 (9 cases)</w:t>
            </w:r>
          </w:p>
        </w:tc>
      </w:tr>
      <w:tr>
        <w:trPr>
          <w:cantSplit w:val="true"/>
        </w:trPr>
        <w:tc>
          <w:tcPr>
            <w:tcW w:type="dxa" w:w="1333"/>
            <w:tcMar>
              <w:top w:w="50" w:type="dxa"/>
              <w:bottom w:w="50" w:type="dxa"/>
              <w:left w:w="90" w:type="dxa"/>
              <w:right w:w="90" w:type="dxa"/>
            </w:tcMar>
          </w:tcPr>
          <w:p>
            <w:pPr>
              <w:pStyle w:val="BDOITable"/>
            </w:pPr>
            <w:r>
              <w:rPr>
                <w:sz w:val="15"/>
              </w:rPr>
              <w:t>BRD 1.002.1.1.3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- 1.3 Select approver from the drop-down</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FR-UA-015</w:t>
            </w:r>
          </w:p>
        </w:tc>
        <w:tc>
          <w:tcPr>
            <w:tcW w:type="dxa" w:w="2567"/>
            <w:tcMar>
              <w:top w:w="50" w:type="dxa"/>
              <w:bottom w:w="50" w:type="dxa"/>
              <w:left w:w="90" w:type="dxa"/>
              <w:right w:w="90" w:type="dxa"/>
            </w:tcMar>
          </w:tcPr>
          <w:p>
            <w:pPr>
              <w:pStyle w:val="BDOITable"/>
            </w:pPr>
            <w:r>
              <w:rPr>
                <w:sz w:val="15"/>
              </w:rPr>
              <w:t>TC-UA-015.1, 015.2, 015.3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- 1.4 Add remarks (i.e. justification, etc.)</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1.002.1.1.5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- 1.5 Save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- 2. Edit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1.002.1.3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- 3. Cancel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- 4. Submit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1.003.1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Submit a modify User Access / permission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FR-UA-012</w:t>
            </w:r>
          </w:p>
        </w:tc>
        <w:tc>
          <w:tcPr>
            <w:tcW w:type="dxa" w:w="2567"/>
            <w:tcMar>
              <w:top w:w="50" w:type="dxa"/>
              <w:bottom w:w="50" w:type="dxa"/>
              <w:left w:w="90" w:type="dxa"/>
              <w:right w:w="90" w:type="dxa"/>
            </w:tcMar>
          </w:tcPr>
          <w:p>
            <w:pPr>
              <w:pStyle w:val="BDOITable"/>
            </w:pPr>
            <w:r>
              <w:rPr>
                <w:sz w:val="15"/>
              </w:rPr>
              <w:t>TC-UA-012.1, 012.2, 012.3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- 1. Create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 FR-UA-012</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1.003.1.1.1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- 1.1 Search existing user</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FR-UA-012</w:t>
            </w:r>
          </w:p>
        </w:tc>
        <w:tc>
          <w:tcPr>
            <w:tcW w:type="dxa" w:w="2567"/>
            <w:tcMar>
              <w:top w:w="50" w:type="dxa"/>
              <w:bottom w:w="50" w:type="dxa"/>
              <w:left w:w="90" w:type="dxa"/>
              <w:right w:w="90" w:type="dxa"/>
            </w:tcMar>
          </w:tcPr>
          <w:p>
            <w:pPr>
              <w:pStyle w:val="BDOITable"/>
            </w:pPr>
            <w:r>
              <w:rPr>
                <w:sz w:val="15"/>
              </w:rPr>
              <w:t>TC-UA-012.1, 012.2, 012.3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- 1.2 Edit / update selected user data</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FR-UA-012</w:t>
            </w:r>
          </w:p>
        </w:tc>
        <w:tc>
          <w:tcPr>
            <w:tcW w:type="dxa" w:w="2567"/>
            <w:tcMar>
              <w:top w:w="50" w:type="dxa"/>
              <w:bottom w:w="50" w:type="dxa"/>
              <w:left w:w="90" w:type="dxa"/>
              <w:right w:w="90" w:type="dxa"/>
            </w:tcMar>
            <w:shd w:val="clear" w:color="auto" w:fill="E5F5FF"/>
          </w:tcPr>
          <w:p>
            <w:pPr>
              <w:pStyle w:val="BDOITable"/>
            </w:pPr>
            <w:r>
              <w:rPr>
                <w:sz w:val="15"/>
              </w:rPr>
              <w:t>TC-UA-012.1, 012.2, 012.3 (5 cases)</w:t>
            </w:r>
          </w:p>
        </w:tc>
      </w:tr>
      <w:tr>
        <w:trPr>
          <w:cantSplit w:val="true"/>
        </w:trPr>
        <w:tc>
          <w:tcPr>
            <w:tcW w:type="dxa" w:w="1333"/>
            <w:tcMar>
              <w:top w:w="50" w:type="dxa"/>
              <w:bottom w:w="50" w:type="dxa"/>
              <w:left w:w="90" w:type="dxa"/>
              <w:right w:w="90" w:type="dxa"/>
            </w:tcMar>
          </w:tcPr>
          <w:p>
            <w:pPr>
              <w:pStyle w:val="BDOITable"/>
            </w:pPr>
            <w:r>
              <w:rPr>
                <w:sz w:val="15"/>
              </w:rPr>
              <w:t>BRD 1.003.1.1.3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- 1.3 Select User Access Group profile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FR-UA-012</w:t>
            </w:r>
          </w:p>
        </w:tc>
        <w:tc>
          <w:tcPr>
            <w:tcW w:type="dxa" w:w="2567"/>
            <w:tcMar>
              <w:top w:w="50" w:type="dxa"/>
              <w:bottom w:w="50" w:type="dxa"/>
              <w:left w:w="90" w:type="dxa"/>
              <w:right w:w="90" w:type="dxa"/>
            </w:tcMar>
          </w:tcPr>
          <w:p>
            <w:pPr>
              <w:pStyle w:val="BDOITable"/>
            </w:pPr>
            <w:r>
              <w:rPr>
                <w:sz w:val="15"/>
              </w:rPr>
              <w:t>TC-UA-012.1, 012.2, 012.3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- 1.4 Select approver from the drop-down</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FR-UA-015</w:t>
            </w:r>
          </w:p>
        </w:tc>
        <w:tc>
          <w:tcPr>
            <w:tcW w:type="dxa" w:w="2567"/>
            <w:tcMar>
              <w:top w:w="50" w:type="dxa"/>
              <w:bottom w:w="50" w:type="dxa"/>
              <w:left w:w="90" w:type="dxa"/>
              <w:right w:w="90" w:type="dxa"/>
            </w:tcMar>
            <w:shd w:val="clear" w:color="auto" w:fill="E5F5FF"/>
          </w:tcPr>
          <w:p>
            <w:pPr>
              <w:pStyle w:val="BDOITable"/>
            </w:pPr>
            <w:r>
              <w:rPr>
                <w:sz w:val="15"/>
              </w:rPr>
              <w:t>TC-UA-015.1, 015.2, 015.3 (4 cases)</w:t>
            </w:r>
          </w:p>
        </w:tc>
      </w:tr>
      <w:tr>
        <w:trPr>
          <w:cantSplit w:val="true"/>
        </w:trPr>
        <w:tc>
          <w:tcPr>
            <w:tcW w:type="dxa" w:w="1333"/>
            <w:tcMar>
              <w:top w:w="50" w:type="dxa"/>
              <w:bottom w:w="50" w:type="dxa"/>
              <w:left w:w="90" w:type="dxa"/>
              <w:right w:w="90" w:type="dxa"/>
            </w:tcMar>
          </w:tcPr>
          <w:p>
            <w:pPr>
              <w:pStyle w:val="BDOITable"/>
            </w:pPr>
            <w:r>
              <w:rPr>
                <w:sz w:val="15"/>
              </w:rPr>
              <w:t>BRD 1.003.1.1.5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- 1.5 Add remarks (i.e. justification, etc.)</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1.003.1.1.6</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- 1.6 Save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1.003.1.2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- 2. Edit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- 3. Cancel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1.003.1.4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- 4. Submit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Submit a User Access deactivation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FR-UA-013</w:t>
            </w:r>
          </w:p>
        </w:tc>
        <w:tc>
          <w:tcPr>
            <w:tcW w:type="dxa" w:w="2567"/>
            <w:tcMar>
              <w:top w:w="50" w:type="dxa"/>
              <w:bottom w:w="50" w:type="dxa"/>
              <w:left w:w="90" w:type="dxa"/>
              <w:right w:w="90" w:type="dxa"/>
            </w:tcMar>
            <w:shd w:val="clear" w:color="auto" w:fill="E5F5FF"/>
          </w:tcPr>
          <w:p>
            <w:pPr>
              <w:pStyle w:val="BDOITable"/>
            </w:pPr>
            <w:r>
              <w:rPr>
                <w:sz w:val="15"/>
              </w:rPr>
              <w:t>TC-UA-013.1, 013.2, 013.3 (4 cases)</w:t>
            </w:r>
          </w:p>
        </w:tc>
      </w:tr>
      <w:tr>
        <w:trPr>
          <w:cantSplit w:val="true"/>
        </w:trPr>
        <w:tc>
          <w:tcPr>
            <w:tcW w:type="dxa" w:w="1333"/>
            <w:tcMar>
              <w:top w:w="50" w:type="dxa"/>
              <w:bottom w:w="50" w:type="dxa"/>
              <w:left w:w="90" w:type="dxa"/>
              <w:right w:w="90" w:type="dxa"/>
            </w:tcMar>
          </w:tcPr>
          <w:p>
            <w:pPr>
              <w:pStyle w:val="BDOITable"/>
            </w:pPr>
            <w:r>
              <w:rPr>
                <w:sz w:val="15"/>
              </w:rPr>
              <w:t>BRD 1.004.1.1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Deactivate User - 1. Create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 FR-UA-013</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- 1.1 Search an existing user</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FR-UA-013</w:t>
            </w:r>
          </w:p>
        </w:tc>
        <w:tc>
          <w:tcPr>
            <w:tcW w:type="dxa" w:w="2567"/>
            <w:tcMar>
              <w:top w:w="50" w:type="dxa"/>
              <w:bottom w:w="50" w:type="dxa"/>
              <w:left w:w="90" w:type="dxa"/>
              <w:right w:w="90" w:type="dxa"/>
            </w:tcMar>
            <w:shd w:val="clear" w:color="auto" w:fill="E5F5FF"/>
          </w:tcPr>
          <w:p>
            <w:pPr>
              <w:pStyle w:val="BDOITable"/>
            </w:pPr>
            <w:r>
              <w:rPr>
                <w:sz w:val="15"/>
              </w:rPr>
              <w:t>TC-UA-013.1, 013.2, 013.3 (4 cases)</w:t>
            </w:r>
          </w:p>
        </w:tc>
      </w:tr>
      <w:tr>
        <w:trPr>
          <w:cantSplit w:val="true"/>
        </w:trPr>
        <w:tc>
          <w:tcPr>
            <w:tcW w:type="dxa" w:w="1333"/>
            <w:tcMar>
              <w:top w:w="50" w:type="dxa"/>
              <w:bottom w:w="50" w:type="dxa"/>
              <w:left w:w="90" w:type="dxa"/>
              <w:right w:w="90" w:type="dxa"/>
            </w:tcMar>
          </w:tcPr>
          <w:p>
            <w:pPr>
              <w:pStyle w:val="BDOITable"/>
            </w:pPr>
            <w:r>
              <w:rPr>
                <w:sz w:val="15"/>
              </w:rPr>
              <w:t>BRD 1.004.1.1.2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Deactivate User - 1.2 Add remarks (i.e. reason for deactivation)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FR-UA-010, FR-UA-013</w:t>
            </w:r>
          </w:p>
        </w:tc>
        <w:tc>
          <w:tcPr>
            <w:tcW w:type="dxa" w:w="2567"/>
            <w:tcMar>
              <w:top w:w="50" w:type="dxa"/>
              <w:bottom w:w="50" w:type="dxa"/>
              <w:left w:w="90" w:type="dxa"/>
              <w:right w:w="90" w:type="dxa"/>
            </w:tcMar>
          </w:tcPr>
          <w:p>
            <w:pPr>
              <w:pStyle w:val="BDOITable"/>
            </w:pPr>
            <w:r>
              <w:rPr>
                <w:sz w:val="15"/>
              </w:rPr>
              <w:t>TC-UA-010.1, 010.2, 010.3, 010.4, 010.5, 013.1, 013.2, 013.3 (12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- 1.3 Save remarks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 FR-UA-013</w:t>
            </w:r>
          </w:p>
        </w:tc>
        <w:tc>
          <w:tcPr>
            <w:tcW w:type="dxa" w:w="2567"/>
            <w:tcMar>
              <w:top w:w="50" w:type="dxa"/>
              <w:bottom w:w="50" w:type="dxa"/>
              <w:left w:w="90" w:type="dxa"/>
              <w:right w:w="90" w:type="dxa"/>
            </w:tcMar>
            <w:shd w:val="clear" w:color="auto" w:fill="E5F5FF"/>
          </w:tcPr>
          <w:p>
            <w:pPr>
              <w:pStyle w:val="BDOITable"/>
            </w:pPr>
            <w:r>
              <w:rPr>
                <w:sz w:val="15"/>
              </w:rPr>
              <w:t>TC-UA-010.1, 010.2, 010.3, 010.4, 010.5, 013.1, 013.2, 013.3 (12 cases)</w:t>
            </w:r>
          </w:p>
        </w:tc>
      </w:tr>
      <w:tr>
        <w:trPr>
          <w:cantSplit w:val="true"/>
        </w:trPr>
        <w:tc>
          <w:tcPr>
            <w:tcW w:type="dxa" w:w="1333"/>
            <w:tcMar>
              <w:top w:w="50" w:type="dxa"/>
              <w:bottom w:w="50" w:type="dxa"/>
              <w:left w:w="90" w:type="dxa"/>
              <w:right w:w="90" w:type="dxa"/>
            </w:tcMar>
          </w:tcPr>
          <w:p>
            <w:pPr>
              <w:pStyle w:val="BDOITable"/>
            </w:pPr>
            <w:r>
              <w:rPr>
                <w:sz w:val="15"/>
              </w:rPr>
              <w:t>BRD 1.004.1.1.4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Deactivate User - 1.4 Select approver from the drop-down</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FR-UA-015</w:t>
            </w:r>
          </w:p>
        </w:tc>
        <w:tc>
          <w:tcPr>
            <w:tcW w:type="dxa" w:w="2567"/>
            <w:tcMar>
              <w:top w:w="50" w:type="dxa"/>
              <w:bottom w:w="50" w:type="dxa"/>
              <w:left w:w="90" w:type="dxa"/>
              <w:right w:w="90" w:type="dxa"/>
            </w:tcMar>
          </w:tcPr>
          <w:p>
            <w:pPr>
              <w:pStyle w:val="BDOITable"/>
            </w:pPr>
            <w:r>
              <w:rPr>
                <w:sz w:val="15"/>
              </w:rPr>
              <w:t>TC-UA-015.1, 015.2, 015.3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- 2. Edit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1.004.1.3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Deactivate User - 3. Cancel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- 4. Submit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Submit a User Access reactivation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FR-UA-014</w:t>
            </w:r>
          </w:p>
        </w:tc>
        <w:tc>
          <w:tcPr>
            <w:tcW w:type="dxa" w:w="2567"/>
            <w:tcMar>
              <w:top w:w="50" w:type="dxa"/>
              <w:bottom w:w="50" w:type="dxa"/>
              <w:left w:w="90" w:type="dxa"/>
              <w:right w:w="90" w:type="dxa"/>
            </w:tcMar>
          </w:tcPr>
          <w:p>
            <w:pPr>
              <w:pStyle w:val="BDOITable"/>
            </w:pPr>
            <w:r>
              <w:rPr>
                <w:sz w:val="15"/>
              </w:rPr>
              <w:t>TC-UA-014.1, 014.2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1.005.1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Reactivate User - 1. Create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 FR-UA-014</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1.005.1.1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- 1.1 Search an existing user</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FR-UA-014</w:t>
            </w:r>
          </w:p>
        </w:tc>
        <w:tc>
          <w:tcPr>
            <w:tcW w:type="dxa" w:w="2567"/>
            <w:tcMar>
              <w:top w:w="50" w:type="dxa"/>
              <w:bottom w:w="50" w:type="dxa"/>
              <w:left w:w="90" w:type="dxa"/>
              <w:right w:w="90" w:type="dxa"/>
            </w:tcMar>
          </w:tcPr>
          <w:p>
            <w:pPr>
              <w:pStyle w:val="BDOITable"/>
            </w:pPr>
            <w:r>
              <w:rPr>
                <w:sz w:val="15"/>
              </w:rPr>
              <w:t>TC-UA-014.1, 014.2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1.005.1.1.1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Reactivate User - 1.2 Add remarks (i.e. reason for reactivation)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FR-UA-010, FR-UA-014</w:t>
            </w:r>
          </w:p>
        </w:tc>
        <w:tc>
          <w:tcPr>
            <w:tcW w:type="dxa" w:w="2567"/>
            <w:tcMar>
              <w:top w:w="50" w:type="dxa"/>
              <w:bottom w:w="50" w:type="dxa"/>
              <w:left w:w="90" w:type="dxa"/>
              <w:right w:w="90" w:type="dxa"/>
            </w:tcMar>
            <w:shd w:val="clear" w:color="auto" w:fill="E5F5FF"/>
          </w:tcPr>
          <w:p>
            <w:pPr>
              <w:pStyle w:val="BDOITable"/>
            </w:pPr>
            <w:r>
              <w:rPr>
                <w:sz w:val="15"/>
              </w:rPr>
              <w:t>TC-UA-010.1, 010.2, 010.3, 010.4, 010.5, 014.1, 014.2 (11 cases)</w:t>
            </w:r>
          </w:p>
        </w:tc>
      </w:tr>
      <w:tr>
        <w:trPr>
          <w:cantSplit w:val="true"/>
        </w:trPr>
        <w:tc>
          <w:tcPr>
            <w:tcW w:type="dxa" w:w="1333"/>
            <w:tcMar>
              <w:top w:w="50" w:type="dxa"/>
              <w:bottom w:w="50" w:type="dxa"/>
              <w:left w:w="90" w:type="dxa"/>
              <w:right w:w="90" w:type="dxa"/>
            </w:tcMar>
          </w:tcPr>
          <w:p>
            <w:pPr>
              <w:pStyle w:val="BDOITable"/>
            </w:pPr>
            <w:r>
              <w:rPr>
                <w:sz w:val="15"/>
              </w:rPr>
              <w:t>BRD 1.005.1.1.2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- 1.3 Save remarks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 FR-UA-014</w:t>
            </w:r>
          </w:p>
        </w:tc>
        <w:tc>
          <w:tcPr>
            <w:tcW w:type="dxa" w:w="2567"/>
            <w:tcMar>
              <w:top w:w="50" w:type="dxa"/>
              <w:bottom w:w="50" w:type="dxa"/>
              <w:left w:w="90" w:type="dxa"/>
              <w:right w:w="90" w:type="dxa"/>
            </w:tcMar>
          </w:tcPr>
          <w:p>
            <w:pPr>
              <w:pStyle w:val="BDOITable"/>
            </w:pPr>
            <w:r>
              <w:rPr>
                <w:sz w:val="15"/>
              </w:rPr>
              <w:t>TC-UA-010.1, 010.2, 010.3, 010.4, 010.5, 014.1, 014.2 (11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1.005.1.1.3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Reactivate User - 1.4 Select approver from the drop-down</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FR-UA-015</w:t>
            </w:r>
          </w:p>
        </w:tc>
        <w:tc>
          <w:tcPr>
            <w:tcW w:type="dxa" w:w="2567"/>
            <w:tcMar>
              <w:top w:w="50" w:type="dxa"/>
              <w:bottom w:w="50" w:type="dxa"/>
              <w:left w:w="90" w:type="dxa"/>
              <w:right w:w="90" w:type="dxa"/>
            </w:tcMar>
            <w:shd w:val="clear" w:color="auto" w:fill="E5F5FF"/>
          </w:tcPr>
          <w:p>
            <w:pPr>
              <w:pStyle w:val="BDOITable"/>
            </w:pPr>
            <w:r>
              <w:rPr>
                <w:sz w:val="15"/>
              </w:rPr>
              <w:t>TC-UA-015.1, 015.2, 015.3 (4 cases)</w:t>
            </w:r>
          </w:p>
        </w:tc>
      </w:tr>
      <w:tr>
        <w:trPr>
          <w:cantSplit w:val="true"/>
        </w:trPr>
        <w:tc>
          <w:tcPr>
            <w:tcW w:type="dxa" w:w="1333"/>
            <w:tcMar>
              <w:top w:w="50" w:type="dxa"/>
              <w:bottom w:w="50" w:type="dxa"/>
              <w:left w:w="90" w:type="dxa"/>
              <w:right w:w="90" w:type="dxa"/>
            </w:tcMar>
          </w:tcPr>
          <w:p>
            <w:pPr>
              <w:pStyle w:val="BDOITable"/>
            </w:pPr>
            <w:r>
              <w:rPr>
                <w:sz w:val="15"/>
              </w:rPr>
              <w:t>BRD 1.005.1.2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- 2. Edit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1.005.1.3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Reactivate User - 3. Cancel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1.005.1.4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- 4. Submit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1.006.1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Apply Correction - Apply correction on returned requests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FR-UA-016</w:t>
            </w:r>
          </w:p>
        </w:tc>
        <w:tc>
          <w:tcPr>
            <w:tcW w:type="dxa" w:w="2567"/>
            <w:tcMar>
              <w:top w:w="50" w:type="dxa"/>
              <w:bottom w:w="50" w:type="dxa"/>
              <w:left w:w="90" w:type="dxa"/>
              <w:right w:w="90" w:type="dxa"/>
            </w:tcMar>
            <w:shd w:val="clear" w:color="auto" w:fill="E5F5FF"/>
          </w:tcPr>
          <w:p>
            <w:pPr>
              <w:pStyle w:val="BDOITable"/>
            </w:pPr>
            <w:r>
              <w:rPr>
                <w:sz w:val="15"/>
              </w:rPr>
              <w:t>TC-UA-016.1, 016.2, 016.3 (4 cases)</w:t>
            </w:r>
          </w:p>
        </w:tc>
      </w:tr>
      <w:tr>
        <w:trPr>
          <w:cantSplit w:val="true"/>
        </w:trPr>
        <w:tc>
          <w:tcPr>
            <w:tcW w:type="dxa" w:w="1333"/>
            <w:tcMar>
              <w:top w:w="50" w:type="dxa"/>
              <w:bottom w:w="50" w:type="dxa"/>
              <w:left w:w="90" w:type="dxa"/>
              <w:right w:w="90" w:type="dxa"/>
            </w:tcMar>
          </w:tcPr>
          <w:p>
            <w:pPr>
              <w:pStyle w:val="BDOITable"/>
            </w:pPr>
            <w:r>
              <w:rPr>
                <w:sz w:val="15"/>
              </w:rPr>
              <w:t>BRD 1.006.1.1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Apply Correction - 1. Receive notification on the returned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FR-UA-016, FR-UA-070</w:t>
            </w:r>
          </w:p>
        </w:tc>
        <w:tc>
          <w:tcPr>
            <w:tcW w:type="dxa" w:w="2567"/>
            <w:tcMar>
              <w:top w:w="50" w:type="dxa"/>
              <w:bottom w:w="50" w:type="dxa"/>
              <w:left w:w="90" w:type="dxa"/>
              <w:right w:w="90" w:type="dxa"/>
            </w:tcMar>
          </w:tcPr>
          <w:p>
            <w:pPr>
              <w:pStyle w:val="BDOITable"/>
            </w:pPr>
            <w:r>
              <w:rPr>
                <w:sz w:val="15"/>
              </w:rPr>
              <w:t>TC-UA-016.1, 016.2, 016.3, 070.1, 070.2, 070.3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1.006.1.2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Apply Correction - 2. Edit data on the returned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FR-UA-016</w:t>
            </w:r>
          </w:p>
        </w:tc>
        <w:tc>
          <w:tcPr>
            <w:tcW w:type="dxa" w:w="2567"/>
            <w:tcMar>
              <w:top w:w="50" w:type="dxa"/>
              <w:bottom w:w="50" w:type="dxa"/>
              <w:left w:w="90" w:type="dxa"/>
              <w:right w:w="90" w:type="dxa"/>
            </w:tcMar>
            <w:shd w:val="clear" w:color="auto" w:fill="E5F5FF"/>
          </w:tcPr>
          <w:p>
            <w:pPr>
              <w:pStyle w:val="BDOITable"/>
            </w:pPr>
            <w:r>
              <w:rPr>
                <w:sz w:val="15"/>
              </w:rPr>
              <w:t>TC-UA-016.1, 016.2, 016.3 (4 cases)</w:t>
            </w:r>
          </w:p>
        </w:tc>
      </w:tr>
      <w:tr>
        <w:trPr>
          <w:cantSplit w:val="true"/>
        </w:trPr>
        <w:tc>
          <w:tcPr>
            <w:tcW w:type="dxa" w:w="1333"/>
            <w:tcMar>
              <w:top w:w="50" w:type="dxa"/>
              <w:bottom w:w="50" w:type="dxa"/>
              <w:left w:w="90" w:type="dxa"/>
              <w:right w:w="90" w:type="dxa"/>
            </w:tcMar>
          </w:tcPr>
          <w:p>
            <w:pPr>
              <w:pStyle w:val="BDOITable"/>
            </w:pPr>
            <w:r>
              <w:rPr>
                <w:sz w:val="15"/>
              </w:rPr>
              <w:t>BRD 1.006.1.3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Apply Correction - 3. Add remarks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FR-UA-016</w:t>
            </w:r>
          </w:p>
        </w:tc>
        <w:tc>
          <w:tcPr>
            <w:tcW w:type="dxa" w:w="2567"/>
            <w:tcMar>
              <w:top w:w="50" w:type="dxa"/>
              <w:bottom w:w="50" w:type="dxa"/>
              <w:left w:w="90" w:type="dxa"/>
              <w:right w:w="90" w:type="dxa"/>
            </w:tcMar>
          </w:tcPr>
          <w:p>
            <w:pPr>
              <w:pStyle w:val="BDOITable"/>
            </w:pPr>
            <w:r>
              <w:rPr>
                <w:sz w:val="15"/>
              </w:rPr>
              <w:t>TC-UA-016.1, 016.2, 016.3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1.006.1.4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Apply Correction - 4. Save remarks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FR-UA-016</w:t>
            </w:r>
          </w:p>
        </w:tc>
        <w:tc>
          <w:tcPr>
            <w:tcW w:type="dxa" w:w="2567"/>
            <w:tcMar>
              <w:top w:w="50" w:type="dxa"/>
              <w:bottom w:w="50" w:type="dxa"/>
              <w:left w:w="90" w:type="dxa"/>
              <w:right w:w="90" w:type="dxa"/>
            </w:tcMar>
            <w:shd w:val="clear" w:color="auto" w:fill="E5F5FF"/>
          </w:tcPr>
          <w:p>
            <w:pPr>
              <w:pStyle w:val="BDOITable"/>
            </w:pPr>
            <w:r>
              <w:rPr>
                <w:sz w:val="15"/>
              </w:rPr>
              <w:t>TC-UA-016.1, 016.2, 016.3 (4 cases)</w:t>
            </w:r>
          </w:p>
        </w:tc>
      </w:tr>
      <w:tr>
        <w:trPr>
          <w:cantSplit w:val="true"/>
        </w:trPr>
        <w:tc>
          <w:tcPr>
            <w:tcW w:type="dxa" w:w="1333"/>
            <w:tcMar>
              <w:top w:w="50" w:type="dxa"/>
              <w:bottom w:w="50" w:type="dxa"/>
              <w:left w:w="90" w:type="dxa"/>
              <w:right w:w="90" w:type="dxa"/>
            </w:tcMar>
          </w:tcPr>
          <w:p>
            <w:pPr>
              <w:pStyle w:val="BDOITable"/>
            </w:pPr>
            <w:r>
              <w:rPr>
                <w:sz w:val="15"/>
              </w:rPr>
              <w:t>BRD 1.006.1.5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Apply Correction - 5. Re-submit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FR-UA-016</w:t>
            </w:r>
          </w:p>
        </w:tc>
        <w:tc>
          <w:tcPr>
            <w:tcW w:type="dxa" w:w="2567"/>
            <w:tcMar>
              <w:top w:w="50" w:type="dxa"/>
              <w:bottom w:w="50" w:type="dxa"/>
              <w:left w:w="90" w:type="dxa"/>
              <w:right w:w="90" w:type="dxa"/>
            </w:tcMar>
          </w:tcPr>
          <w:p>
            <w:pPr>
              <w:pStyle w:val="BDOITable"/>
            </w:pPr>
            <w:r>
              <w:rPr>
                <w:sz w:val="15"/>
              </w:rPr>
              <w:t>TC-UA-016.1, 016.2, 016.3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1.007.1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Cancel a Request - Cancel a submitted request for approval</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FR-UA-017</w:t>
            </w:r>
          </w:p>
        </w:tc>
        <w:tc>
          <w:tcPr>
            <w:tcW w:type="dxa" w:w="2567"/>
            <w:tcMar>
              <w:top w:w="50" w:type="dxa"/>
              <w:bottom w:w="50" w:type="dxa"/>
              <w:left w:w="90" w:type="dxa"/>
              <w:right w:w="90" w:type="dxa"/>
            </w:tcMar>
            <w:shd w:val="clear" w:color="auto" w:fill="E5F5FF"/>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tcPr>
          <w:p>
            <w:pPr>
              <w:pStyle w:val="BDOITable"/>
            </w:pPr>
            <w:r>
              <w:rPr>
                <w:sz w:val="15"/>
              </w:rPr>
              <w:t>BRD 1.007.1.1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Cancel a Request - 1. Search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FR-UA-017</w:t>
            </w:r>
          </w:p>
        </w:tc>
        <w:tc>
          <w:tcPr>
            <w:tcW w:type="dxa" w:w="2567"/>
            <w:tcMar>
              <w:top w:w="50" w:type="dxa"/>
              <w:bottom w:w="50" w:type="dxa"/>
              <w:left w:w="90" w:type="dxa"/>
              <w:right w:w="90" w:type="dxa"/>
            </w:tcMar>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1.007.1.2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Cancel a Request - 2. Add remarks (i.e. reason for cancellation, etc.)</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FR-UA-017</w:t>
            </w:r>
          </w:p>
        </w:tc>
        <w:tc>
          <w:tcPr>
            <w:tcW w:type="dxa" w:w="2567"/>
            <w:tcMar>
              <w:top w:w="50" w:type="dxa"/>
              <w:bottom w:w="50" w:type="dxa"/>
              <w:left w:w="90" w:type="dxa"/>
              <w:right w:w="90" w:type="dxa"/>
            </w:tcMar>
            <w:shd w:val="clear" w:color="auto" w:fill="E5F5FF"/>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tcPr>
          <w:p>
            <w:pPr>
              <w:pStyle w:val="BDOITable"/>
            </w:pPr>
            <w:r>
              <w:rPr>
                <w:sz w:val="15"/>
              </w:rPr>
              <w:t>BRD 1.007.1.3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Cancel a Request - 3. Save remarks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FR-UA-017</w:t>
            </w:r>
          </w:p>
        </w:tc>
        <w:tc>
          <w:tcPr>
            <w:tcW w:type="dxa" w:w="2567"/>
            <w:tcMar>
              <w:top w:w="50" w:type="dxa"/>
              <w:bottom w:w="50" w:type="dxa"/>
              <w:left w:w="90" w:type="dxa"/>
              <w:right w:w="90" w:type="dxa"/>
            </w:tcMar>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1.007.1.4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Cancel a Request - 4. Cancel submitted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FR-UA-017</w:t>
            </w:r>
          </w:p>
        </w:tc>
        <w:tc>
          <w:tcPr>
            <w:tcW w:type="dxa" w:w="2567"/>
            <w:tcMar>
              <w:top w:w="50" w:type="dxa"/>
              <w:bottom w:w="50" w:type="dxa"/>
              <w:left w:w="90" w:type="dxa"/>
              <w:right w:w="90" w:type="dxa"/>
            </w:tcMar>
            <w:shd w:val="clear" w:color="auto" w:fill="E5F5FF"/>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tcPr>
          <w:p>
            <w:pPr>
              <w:pStyle w:val="BDOITable"/>
            </w:pPr>
            <w:r>
              <w:rPr>
                <w:sz w:val="15"/>
              </w:rPr>
              <w:t>BRD 1.008.1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View Request/s - View the submitted request/s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FR-UA-018</w:t>
            </w:r>
          </w:p>
        </w:tc>
        <w:tc>
          <w:tcPr>
            <w:tcW w:type="dxa" w:w="2567"/>
            <w:tcMar>
              <w:top w:w="50" w:type="dxa"/>
              <w:bottom w:w="50" w:type="dxa"/>
              <w:left w:w="90" w:type="dxa"/>
              <w:right w:w="90" w:type="dxa"/>
            </w:tcMar>
          </w:tcPr>
          <w:p>
            <w:pPr>
              <w:pStyle w:val="BDOITable"/>
            </w:pPr>
            <w:r>
              <w:rPr>
                <w:sz w:val="15"/>
              </w:rPr>
              <w:t>TC-UA-018.1, 018.2, 018.3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1.008.1.1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View Request/s - 1. View the list of the submitted request/s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FR-UA-018</w:t>
            </w:r>
          </w:p>
        </w:tc>
        <w:tc>
          <w:tcPr>
            <w:tcW w:type="dxa" w:w="2567"/>
            <w:tcMar>
              <w:top w:w="50" w:type="dxa"/>
              <w:bottom w:w="50" w:type="dxa"/>
              <w:left w:w="90" w:type="dxa"/>
              <w:right w:w="90" w:type="dxa"/>
            </w:tcMar>
            <w:shd w:val="clear" w:color="auto" w:fill="E5F5FF"/>
          </w:tcPr>
          <w:p>
            <w:pPr>
              <w:pStyle w:val="BDOITable"/>
            </w:pPr>
            <w:r>
              <w:rPr>
                <w:sz w:val="15"/>
              </w:rPr>
              <w:t>TC-UA-018.1, 018.2, 018.3 (5 cases)</w:t>
            </w:r>
          </w:p>
        </w:tc>
      </w:tr>
      <w:tr>
        <w:trPr>
          <w:cantSplit w:val="true"/>
        </w:trPr>
        <w:tc>
          <w:tcPr>
            <w:tcW w:type="dxa" w:w="1333"/>
            <w:tcMar>
              <w:top w:w="50" w:type="dxa"/>
              <w:bottom w:w="50" w:type="dxa"/>
              <w:left w:w="90" w:type="dxa"/>
              <w:right w:w="90" w:type="dxa"/>
            </w:tcMar>
          </w:tcPr>
          <w:p>
            <w:pPr>
              <w:pStyle w:val="BDOITable"/>
            </w:pPr>
            <w:r>
              <w:rPr>
                <w:sz w:val="15"/>
              </w:rPr>
              <w:t>BRD 1.008.1.2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View Request/s - 2. View the status of the submitted request/s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FR-UA-018</w:t>
            </w:r>
          </w:p>
        </w:tc>
        <w:tc>
          <w:tcPr>
            <w:tcW w:type="dxa" w:w="2567"/>
            <w:tcMar>
              <w:top w:w="50" w:type="dxa"/>
              <w:bottom w:w="50" w:type="dxa"/>
              <w:left w:w="90" w:type="dxa"/>
              <w:right w:w="90" w:type="dxa"/>
            </w:tcMar>
          </w:tcPr>
          <w:p>
            <w:pPr>
              <w:pStyle w:val="BDOITable"/>
            </w:pPr>
            <w:r>
              <w:rPr>
                <w:sz w:val="15"/>
              </w:rPr>
              <w:t>TC-UA-018.1, 018.2, 018.3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1.008.1.3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View Request/s - 3. View the details of the submitted request/s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FR-UA-018</w:t>
            </w:r>
          </w:p>
        </w:tc>
        <w:tc>
          <w:tcPr>
            <w:tcW w:type="dxa" w:w="2567"/>
            <w:tcMar>
              <w:top w:w="50" w:type="dxa"/>
              <w:bottom w:w="50" w:type="dxa"/>
              <w:left w:w="90" w:type="dxa"/>
              <w:right w:w="90" w:type="dxa"/>
            </w:tcMar>
            <w:shd w:val="clear" w:color="auto" w:fill="E5F5FF"/>
          </w:tcPr>
          <w:p>
            <w:pPr>
              <w:pStyle w:val="BDOITable"/>
            </w:pPr>
            <w:r>
              <w:rPr>
                <w:sz w:val="15"/>
              </w:rPr>
              <w:t>TC-UA-018.1, 018.2, 018.3 (5 cases)</w:t>
            </w:r>
          </w:p>
        </w:tc>
      </w:tr>
      <w:tr>
        <w:trPr>
          <w:cantSplit w:val="true"/>
        </w:trPr>
        <w:tc>
          <w:tcPr>
            <w:tcW w:type="dxa" w:w="1333"/>
            <w:tcMar>
              <w:top w:w="50" w:type="dxa"/>
              <w:bottom w:w="50" w:type="dxa"/>
              <w:left w:w="90" w:type="dxa"/>
              <w:right w:w="90" w:type="dxa"/>
            </w:tcMar>
          </w:tcPr>
          <w:p>
            <w:pPr>
              <w:pStyle w:val="BDOITable"/>
            </w:pPr>
            <w:r>
              <w:rPr>
                <w:sz w:val="15"/>
              </w:rPr>
              <w:t>BRD 1.008.1.4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View Request/s - 4. Receive notification on the approved / rejected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FR-UA-018, FR-UA-070</w:t>
            </w:r>
          </w:p>
        </w:tc>
        <w:tc>
          <w:tcPr>
            <w:tcW w:type="dxa" w:w="2567"/>
            <w:tcMar>
              <w:top w:w="50" w:type="dxa"/>
              <w:bottom w:w="50" w:type="dxa"/>
              <w:left w:w="90" w:type="dxa"/>
              <w:right w:w="90" w:type="dxa"/>
            </w:tcMar>
          </w:tcPr>
          <w:p>
            <w:pPr>
              <w:pStyle w:val="BDOITable"/>
            </w:pPr>
            <w:r>
              <w:rPr>
                <w:sz w:val="15"/>
              </w:rPr>
              <w:t>TC-UA-018.1, 018.2, 018.3, 070.1, 070.2, 070.3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1.009.1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Bulk Request - Submit request for bulk creation / modification / deactivation / reactivation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FR-UA-019</w:t>
            </w:r>
          </w:p>
        </w:tc>
        <w:tc>
          <w:tcPr>
            <w:tcW w:type="dxa" w:w="2567"/>
            <w:tcMar>
              <w:top w:w="50" w:type="dxa"/>
              <w:bottom w:w="50" w:type="dxa"/>
              <w:left w:w="90" w:type="dxa"/>
              <w:right w:w="90" w:type="dxa"/>
            </w:tcMar>
            <w:shd w:val="clear" w:color="auto" w:fill="E5F5FF"/>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tcPr>
          <w:p>
            <w:pPr>
              <w:pStyle w:val="BDOITable"/>
            </w:pPr>
            <w:r>
              <w:rPr>
                <w:sz w:val="15"/>
              </w:rPr>
              <w:t>BRD 1.009.1.1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Bulk Request - 1. Attach a file for bulk processing</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FR-UA-019</w:t>
            </w:r>
          </w:p>
        </w:tc>
        <w:tc>
          <w:tcPr>
            <w:tcW w:type="dxa" w:w="2567"/>
            <w:tcMar>
              <w:top w:w="50" w:type="dxa"/>
              <w:bottom w:w="50" w:type="dxa"/>
              <w:left w:w="90" w:type="dxa"/>
              <w:right w:w="90" w:type="dxa"/>
            </w:tcMar>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1.009.1.2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Bulk Request - 2. Add remarks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FR-UA-019</w:t>
            </w:r>
          </w:p>
        </w:tc>
        <w:tc>
          <w:tcPr>
            <w:tcW w:type="dxa" w:w="2567"/>
            <w:tcMar>
              <w:top w:w="50" w:type="dxa"/>
              <w:bottom w:w="50" w:type="dxa"/>
              <w:left w:w="90" w:type="dxa"/>
              <w:right w:w="90" w:type="dxa"/>
            </w:tcMar>
            <w:shd w:val="clear" w:color="auto" w:fill="E5F5FF"/>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tcPr>
          <w:p>
            <w:pPr>
              <w:pStyle w:val="BDOITable"/>
            </w:pPr>
            <w:r>
              <w:rPr>
                <w:sz w:val="15"/>
              </w:rPr>
              <w:t>BRD 1.009.1.3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Bulk Request - 3. Save remarks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FR-UA-019</w:t>
            </w:r>
          </w:p>
        </w:tc>
        <w:tc>
          <w:tcPr>
            <w:tcW w:type="dxa" w:w="2567"/>
            <w:tcMar>
              <w:top w:w="50" w:type="dxa"/>
              <w:bottom w:w="50" w:type="dxa"/>
              <w:left w:w="90" w:type="dxa"/>
              <w:right w:w="90" w:type="dxa"/>
            </w:tcMar>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1.009.1.4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Bulk Request - 4. Edit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FR-UA-019</w:t>
            </w:r>
          </w:p>
        </w:tc>
        <w:tc>
          <w:tcPr>
            <w:tcW w:type="dxa" w:w="2567"/>
            <w:tcMar>
              <w:top w:w="50" w:type="dxa"/>
              <w:bottom w:w="50" w:type="dxa"/>
              <w:left w:w="90" w:type="dxa"/>
              <w:right w:w="90" w:type="dxa"/>
            </w:tcMar>
            <w:shd w:val="clear" w:color="auto" w:fill="E5F5FF"/>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tcPr>
          <w:p>
            <w:pPr>
              <w:pStyle w:val="BDOITable"/>
            </w:pPr>
            <w:r>
              <w:rPr>
                <w:sz w:val="15"/>
              </w:rPr>
              <w:t>BRD 1.009.1.5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Bulk Request - 5. Cancel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FR-UA-019</w:t>
            </w:r>
          </w:p>
        </w:tc>
        <w:tc>
          <w:tcPr>
            <w:tcW w:type="dxa" w:w="2567"/>
            <w:tcMar>
              <w:top w:w="50" w:type="dxa"/>
              <w:bottom w:w="50" w:type="dxa"/>
              <w:left w:w="90" w:type="dxa"/>
              <w:right w:w="90" w:type="dxa"/>
            </w:tcMar>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1.009.1.6</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Bulk Request - 6. Submit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FR-UA-019</w:t>
            </w:r>
          </w:p>
        </w:tc>
        <w:tc>
          <w:tcPr>
            <w:tcW w:type="dxa" w:w="2567"/>
            <w:tcMar>
              <w:top w:w="50" w:type="dxa"/>
              <w:bottom w:w="50" w:type="dxa"/>
              <w:left w:w="90" w:type="dxa"/>
              <w:right w:w="90" w:type="dxa"/>
            </w:tcMar>
            <w:shd w:val="clear" w:color="auto" w:fill="E5F5FF"/>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tcPr>
          <w:p>
            <w:pPr>
              <w:pStyle w:val="BDOITable"/>
            </w:pPr>
            <w:r>
              <w:rPr>
                <w:sz w:val="15"/>
              </w:rPr>
              <w:t>BRD 2.001.1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Log in as an Approver - Access the application using any BDO-issued device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FR-UA-001</w:t>
            </w:r>
          </w:p>
        </w:tc>
        <w:tc>
          <w:tcPr>
            <w:tcW w:type="dxa" w:w="2567"/>
            <w:tcMar>
              <w:top w:w="50" w:type="dxa"/>
              <w:bottom w:w="50" w:type="dxa"/>
              <w:left w:w="90" w:type="dxa"/>
              <w:right w:w="90" w:type="dxa"/>
            </w:tcMar>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2.001.1.1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Log in as an Approver - Log in with an Approver user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FR-UA-001</w:t>
            </w:r>
          </w:p>
        </w:tc>
        <w:tc>
          <w:tcPr>
            <w:tcW w:type="dxa" w:w="2567"/>
            <w:tcMar>
              <w:top w:w="50" w:type="dxa"/>
              <w:bottom w:w="50" w:type="dxa"/>
              <w:left w:w="90" w:type="dxa"/>
              <w:right w:w="90" w:type="dxa"/>
            </w:tcMar>
            <w:shd w:val="clear" w:color="auto" w:fill="E5F5FF"/>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tcPr>
          <w:p>
            <w:pPr>
              <w:pStyle w:val="BDOITable"/>
            </w:pPr>
            <w:r>
              <w:rPr>
                <w:sz w:val="15"/>
              </w:rPr>
              <w:t>BRD 2.001.1.2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Log in as an Approver - Receive the inactivity warning (15 minutes)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FR-UA-002</w:t>
            </w:r>
          </w:p>
        </w:tc>
        <w:tc>
          <w:tcPr>
            <w:tcW w:type="dxa" w:w="2567"/>
            <w:tcMar>
              <w:top w:w="50" w:type="dxa"/>
              <w:bottom w:w="50" w:type="dxa"/>
              <w:left w:w="90" w:type="dxa"/>
              <w:right w:w="90" w:type="dxa"/>
            </w:tcMar>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2.001.1.3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Log in as an Approver - Receive a warning prior to the system-triggered log out (30 minutes)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FR-UA-002</w:t>
            </w:r>
          </w:p>
        </w:tc>
        <w:tc>
          <w:tcPr>
            <w:tcW w:type="dxa" w:w="2567"/>
            <w:tcMar>
              <w:top w:w="50" w:type="dxa"/>
              <w:bottom w:w="50" w:type="dxa"/>
              <w:left w:w="90" w:type="dxa"/>
              <w:right w:w="90" w:type="dxa"/>
            </w:tcMar>
            <w:shd w:val="clear" w:color="auto" w:fill="E5F5FF"/>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tcPr>
          <w:p>
            <w:pPr>
              <w:pStyle w:val="BDOITable"/>
            </w:pPr>
            <w:r>
              <w:rPr>
                <w:sz w:val="15"/>
              </w:rPr>
              <w:t>BRD 2.002.1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Review and Approve Request/s - a. Receive notification on the request for approval</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FR-UA-030, FR-UA-015, FR-UA-070</w:t>
            </w:r>
          </w:p>
        </w:tc>
        <w:tc>
          <w:tcPr>
            <w:tcW w:type="dxa" w:w="2567"/>
            <w:tcMar>
              <w:top w:w="50" w:type="dxa"/>
              <w:bottom w:w="50" w:type="dxa"/>
              <w:left w:w="90" w:type="dxa"/>
              <w:right w:w="90" w:type="dxa"/>
            </w:tcMar>
          </w:tcPr>
          <w:p>
            <w:pPr>
              <w:pStyle w:val="BDOITable"/>
            </w:pPr>
            <w:r>
              <w:rPr>
                <w:sz w:val="15"/>
              </w:rPr>
              <w:t>TC-UA-030.1, 030.2, 030.3, 070.1, 070.2, 070.3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Review and Approve Request/s - b. View the list of requests for approval</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FR-UA-030</w:t>
            </w:r>
          </w:p>
        </w:tc>
        <w:tc>
          <w:tcPr>
            <w:tcW w:type="dxa" w:w="2567"/>
            <w:tcMar>
              <w:top w:w="50" w:type="dxa"/>
              <w:bottom w:w="50" w:type="dxa"/>
              <w:left w:w="90" w:type="dxa"/>
              <w:right w:w="90" w:type="dxa"/>
            </w:tcMar>
            <w:shd w:val="clear" w:color="auto" w:fill="E5F5FF"/>
          </w:tcPr>
          <w:p>
            <w:pPr>
              <w:pStyle w:val="BDOITable"/>
            </w:pPr>
            <w:r>
              <w:rPr>
                <w:sz w:val="15"/>
              </w:rPr>
              <w:t>TC-UA-030.1, 030.2, 030.3 (3 cases)</w:t>
            </w:r>
          </w:p>
        </w:tc>
      </w:tr>
      <w:tr>
        <w:trPr>
          <w:cantSplit w:val="true"/>
        </w:trPr>
        <w:tc>
          <w:tcPr>
            <w:tcW w:type="dxa" w:w="1333"/>
            <w:tcMar>
              <w:top w:w="50" w:type="dxa"/>
              <w:bottom w:w="50" w:type="dxa"/>
              <w:left w:w="90" w:type="dxa"/>
              <w:right w:w="90" w:type="dxa"/>
            </w:tcMar>
          </w:tcPr>
          <w:p>
            <w:pPr>
              <w:pStyle w:val="BDOITable"/>
            </w:pPr>
            <w:r>
              <w:rPr>
                <w:sz w:val="15"/>
              </w:rPr>
              <w:t>BRD 2.002.2.1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Review and Approve Request/s - 1. Filter the list assigned to me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FR-UA-030</w:t>
            </w:r>
          </w:p>
        </w:tc>
        <w:tc>
          <w:tcPr>
            <w:tcW w:type="dxa" w:w="2567"/>
            <w:tcMar>
              <w:top w:w="50" w:type="dxa"/>
              <w:bottom w:w="50" w:type="dxa"/>
              <w:left w:w="90" w:type="dxa"/>
              <w:right w:w="90" w:type="dxa"/>
            </w:tcMar>
          </w:tcPr>
          <w:p>
            <w:pPr>
              <w:pStyle w:val="BDOITable"/>
            </w:pPr>
            <w:r>
              <w:rPr>
                <w:sz w:val="15"/>
              </w:rPr>
              <w:t>TC-UA-030.1, 030.2, 030.3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Review and Approve Request/s - c. Select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FR-UA-030</w:t>
            </w:r>
          </w:p>
        </w:tc>
        <w:tc>
          <w:tcPr>
            <w:tcW w:type="dxa" w:w="2567"/>
            <w:tcMar>
              <w:top w:w="50" w:type="dxa"/>
              <w:bottom w:w="50" w:type="dxa"/>
              <w:left w:w="90" w:type="dxa"/>
              <w:right w:w="90" w:type="dxa"/>
            </w:tcMar>
            <w:shd w:val="clear" w:color="auto" w:fill="E5F5FF"/>
          </w:tcPr>
          <w:p>
            <w:pPr>
              <w:pStyle w:val="BDOITable"/>
            </w:pPr>
            <w:r>
              <w:rPr>
                <w:sz w:val="15"/>
              </w:rPr>
              <w:t>TC-UA-030.1, 030.2, 030.3 (3 cases)</w:t>
            </w:r>
          </w:p>
        </w:tc>
      </w:tr>
      <w:tr>
        <w:trPr>
          <w:cantSplit w:val="true"/>
        </w:trPr>
        <w:tc>
          <w:tcPr>
            <w:tcW w:type="dxa" w:w="1333"/>
            <w:tcMar>
              <w:top w:w="50" w:type="dxa"/>
              <w:bottom w:w="50" w:type="dxa"/>
              <w:left w:w="90" w:type="dxa"/>
              <w:right w:w="90" w:type="dxa"/>
            </w:tcMar>
          </w:tcPr>
          <w:p>
            <w:pPr>
              <w:pStyle w:val="BDOITable"/>
            </w:pPr>
            <w:r>
              <w:rPr>
                <w:sz w:val="15"/>
              </w:rPr>
              <w:t>BRD 2.002.4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Review and Approve Request/s - d. View request details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FR-UA-030</w:t>
            </w:r>
          </w:p>
        </w:tc>
        <w:tc>
          <w:tcPr>
            <w:tcW w:type="dxa" w:w="2567"/>
            <w:tcMar>
              <w:top w:w="50" w:type="dxa"/>
              <w:bottom w:w="50" w:type="dxa"/>
              <w:left w:w="90" w:type="dxa"/>
              <w:right w:w="90" w:type="dxa"/>
            </w:tcMar>
          </w:tcPr>
          <w:p>
            <w:pPr>
              <w:pStyle w:val="BDOITable"/>
            </w:pPr>
            <w:r>
              <w:rPr>
                <w:sz w:val="15"/>
              </w:rPr>
              <w:t>TC-UA-030.1, 030.2, 030.3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2.002.5</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Review and Approve Request/s - e. Approve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FR-UA-031</w:t>
            </w:r>
          </w:p>
        </w:tc>
        <w:tc>
          <w:tcPr>
            <w:tcW w:type="dxa" w:w="2567"/>
            <w:tcMar>
              <w:top w:w="50" w:type="dxa"/>
              <w:bottom w:w="50" w:type="dxa"/>
              <w:left w:w="90" w:type="dxa"/>
              <w:right w:w="90" w:type="dxa"/>
            </w:tcMar>
            <w:shd w:val="clear" w:color="auto" w:fill="E5F5FF"/>
          </w:tcPr>
          <w:p>
            <w:pPr>
              <w:pStyle w:val="BDOITable"/>
            </w:pPr>
            <w:r>
              <w:rPr>
                <w:sz w:val="15"/>
              </w:rPr>
              <w:t>TC-UA-031.1, 031.2, 031.3 (4 cases)</w:t>
            </w:r>
          </w:p>
        </w:tc>
      </w:tr>
      <w:tr>
        <w:trPr>
          <w:cantSplit w:val="true"/>
        </w:trPr>
        <w:tc>
          <w:tcPr>
            <w:tcW w:type="dxa" w:w="1333"/>
            <w:tcMar>
              <w:top w:w="50" w:type="dxa"/>
              <w:bottom w:w="50" w:type="dxa"/>
              <w:left w:w="90" w:type="dxa"/>
              <w:right w:w="90" w:type="dxa"/>
            </w:tcMar>
          </w:tcPr>
          <w:p>
            <w:pPr>
              <w:pStyle w:val="BDOITable"/>
            </w:pPr>
            <w:r>
              <w:rPr>
                <w:sz w:val="15"/>
              </w:rPr>
              <w:t>BRD 2.002.6</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Review and Approve Request/s - f. Reject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FR-UA-032</w:t>
            </w:r>
          </w:p>
        </w:tc>
        <w:tc>
          <w:tcPr>
            <w:tcW w:type="dxa" w:w="2567"/>
            <w:tcMar>
              <w:top w:w="50" w:type="dxa"/>
              <w:bottom w:w="50" w:type="dxa"/>
              <w:left w:w="90" w:type="dxa"/>
              <w:right w:w="90" w:type="dxa"/>
            </w:tcMar>
          </w:tcPr>
          <w:p>
            <w:pPr>
              <w:pStyle w:val="BDOITable"/>
            </w:pPr>
            <w:r>
              <w:rPr>
                <w:sz w:val="15"/>
              </w:rPr>
              <w:t>TC-UA-032.1, 032.2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2.002.6.1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Review and Approve Request/s - 1. Add remarks (i.e. rejection reason, etc.)</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FR-UA-032</w:t>
            </w:r>
          </w:p>
        </w:tc>
        <w:tc>
          <w:tcPr>
            <w:tcW w:type="dxa" w:w="2567"/>
            <w:tcMar>
              <w:top w:w="50" w:type="dxa"/>
              <w:bottom w:w="50" w:type="dxa"/>
              <w:left w:w="90" w:type="dxa"/>
              <w:right w:w="90" w:type="dxa"/>
            </w:tcMar>
            <w:shd w:val="clear" w:color="auto" w:fill="E5F5FF"/>
          </w:tcPr>
          <w:p>
            <w:pPr>
              <w:pStyle w:val="BDOITable"/>
            </w:pPr>
            <w:r>
              <w:rPr>
                <w:sz w:val="15"/>
              </w:rPr>
              <w:t>TC-UA-032.1, 032.2 (3 cases)</w:t>
            </w:r>
          </w:p>
        </w:tc>
      </w:tr>
      <w:tr>
        <w:trPr>
          <w:cantSplit w:val="true"/>
        </w:trPr>
        <w:tc>
          <w:tcPr>
            <w:tcW w:type="dxa" w:w="1333"/>
            <w:tcMar>
              <w:top w:w="50" w:type="dxa"/>
              <w:bottom w:w="50" w:type="dxa"/>
              <w:left w:w="90" w:type="dxa"/>
              <w:right w:w="90" w:type="dxa"/>
            </w:tcMar>
          </w:tcPr>
          <w:p>
            <w:pPr>
              <w:pStyle w:val="BDOITable"/>
            </w:pPr>
            <w:r>
              <w:rPr>
                <w:sz w:val="15"/>
              </w:rPr>
              <w:t>BRD 2.002.6.2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Review and Approve Request/s - 2. Save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FR-UA-032</w:t>
            </w:r>
          </w:p>
        </w:tc>
        <w:tc>
          <w:tcPr>
            <w:tcW w:type="dxa" w:w="2567"/>
            <w:tcMar>
              <w:top w:w="50" w:type="dxa"/>
              <w:bottom w:w="50" w:type="dxa"/>
              <w:left w:w="90" w:type="dxa"/>
              <w:right w:w="90" w:type="dxa"/>
            </w:tcMar>
          </w:tcPr>
          <w:p>
            <w:pPr>
              <w:pStyle w:val="BDOITable"/>
            </w:pPr>
            <w:r>
              <w:rPr>
                <w:sz w:val="15"/>
              </w:rPr>
              <w:t>TC-UA-032.1, 032.2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2.002.7</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Review and Approve Request/s - g. Return request to Requestor</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FR-UA-033</w:t>
            </w:r>
          </w:p>
        </w:tc>
        <w:tc>
          <w:tcPr>
            <w:tcW w:type="dxa" w:w="2567"/>
            <w:tcMar>
              <w:top w:w="50" w:type="dxa"/>
              <w:bottom w:w="50" w:type="dxa"/>
              <w:left w:w="90" w:type="dxa"/>
              <w:right w:w="90" w:type="dxa"/>
            </w:tcMar>
            <w:shd w:val="clear" w:color="auto" w:fill="E5F5FF"/>
          </w:tcPr>
          <w:p>
            <w:pPr>
              <w:pStyle w:val="BDOITable"/>
            </w:pPr>
            <w:r>
              <w:rPr>
                <w:sz w:val="15"/>
              </w:rPr>
              <w:t>TC-UA-033.1, 033.2 (2 cases)</w:t>
            </w:r>
          </w:p>
        </w:tc>
      </w:tr>
      <w:tr>
        <w:trPr>
          <w:cantSplit w:val="true"/>
        </w:trPr>
        <w:tc>
          <w:tcPr>
            <w:tcW w:type="dxa" w:w="1333"/>
            <w:tcMar>
              <w:top w:w="50" w:type="dxa"/>
              <w:bottom w:w="50" w:type="dxa"/>
              <w:left w:w="90" w:type="dxa"/>
              <w:right w:w="90" w:type="dxa"/>
            </w:tcMar>
          </w:tcPr>
          <w:p>
            <w:pPr>
              <w:pStyle w:val="BDOITable"/>
            </w:pPr>
            <w:r>
              <w:rPr>
                <w:sz w:val="15"/>
              </w:rPr>
              <w:t>BRD 2.002.7.1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Review and Approve Request/s - 1. Add remarks (i.e. reason for return, etc.)</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FR-UA-033</w:t>
            </w:r>
          </w:p>
        </w:tc>
        <w:tc>
          <w:tcPr>
            <w:tcW w:type="dxa" w:w="2567"/>
            <w:tcMar>
              <w:top w:w="50" w:type="dxa"/>
              <w:bottom w:w="50" w:type="dxa"/>
              <w:left w:w="90" w:type="dxa"/>
              <w:right w:w="90" w:type="dxa"/>
            </w:tcMar>
          </w:tcPr>
          <w:p>
            <w:pPr>
              <w:pStyle w:val="BDOITable"/>
            </w:pPr>
            <w:r>
              <w:rPr>
                <w:sz w:val="15"/>
              </w:rPr>
              <w:t>TC-UA-033.1, 033.2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2.002.7.1 (2nd)</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Review and Approve Request/s - 2. Save remarks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FR-UA-033</w:t>
            </w:r>
          </w:p>
        </w:tc>
        <w:tc>
          <w:tcPr>
            <w:tcW w:type="dxa" w:w="2567"/>
            <w:tcMar>
              <w:top w:w="50" w:type="dxa"/>
              <w:bottom w:w="50" w:type="dxa"/>
              <w:left w:w="90" w:type="dxa"/>
              <w:right w:w="90" w:type="dxa"/>
            </w:tcMar>
            <w:shd w:val="clear" w:color="auto" w:fill="E5F5FF"/>
          </w:tcPr>
          <w:p>
            <w:pPr>
              <w:pStyle w:val="BDOITable"/>
            </w:pPr>
            <w:r>
              <w:rPr>
                <w:sz w:val="15"/>
              </w:rPr>
              <w:t>TC-UA-033.1, 033.2 (2 cases)</w:t>
            </w:r>
          </w:p>
        </w:tc>
      </w:tr>
      <w:tr>
        <w:trPr>
          <w:cantSplit w:val="true"/>
        </w:trPr>
        <w:tc>
          <w:tcPr>
            <w:tcW w:type="dxa" w:w="1333"/>
            <w:tcMar>
              <w:top w:w="50" w:type="dxa"/>
              <w:bottom w:w="50" w:type="dxa"/>
              <w:left w:w="90" w:type="dxa"/>
              <w:right w:w="90" w:type="dxa"/>
            </w:tcMar>
          </w:tcPr>
          <w:p>
            <w:pPr>
              <w:pStyle w:val="BDOITable"/>
            </w:pPr>
            <w:r>
              <w:rPr>
                <w:sz w:val="15"/>
              </w:rPr>
              <w:t>BRD 3.001.1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Log in as a Business Administrator - Access the application using any BDO-issued device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FR-UA-001</w:t>
            </w:r>
          </w:p>
        </w:tc>
        <w:tc>
          <w:tcPr>
            <w:tcW w:type="dxa" w:w="2567"/>
            <w:tcMar>
              <w:top w:w="50" w:type="dxa"/>
              <w:bottom w:w="50" w:type="dxa"/>
              <w:left w:w="90" w:type="dxa"/>
              <w:right w:w="90" w:type="dxa"/>
            </w:tcMar>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3.001.1.1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Log in as a Business Administrator - Log in with a Business Administrator user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FR-UA-001</w:t>
            </w:r>
          </w:p>
        </w:tc>
        <w:tc>
          <w:tcPr>
            <w:tcW w:type="dxa" w:w="2567"/>
            <w:tcMar>
              <w:top w:w="50" w:type="dxa"/>
              <w:bottom w:w="50" w:type="dxa"/>
              <w:left w:w="90" w:type="dxa"/>
              <w:right w:w="90" w:type="dxa"/>
            </w:tcMar>
            <w:shd w:val="clear" w:color="auto" w:fill="E5F5FF"/>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tcPr>
          <w:p>
            <w:pPr>
              <w:pStyle w:val="BDOITable"/>
            </w:pPr>
            <w:r>
              <w:rPr>
                <w:sz w:val="15"/>
              </w:rPr>
              <w:t>BRD 3.001.1.2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Log in as a Business Administrator - Receive the inactivity warning (15 minutes)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FR-UA-002</w:t>
            </w:r>
          </w:p>
        </w:tc>
        <w:tc>
          <w:tcPr>
            <w:tcW w:type="dxa" w:w="2567"/>
            <w:tcMar>
              <w:top w:w="50" w:type="dxa"/>
              <w:bottom w:w="50" w:type="dxa"/>
              <w:left w:w="90" w:type="dxa"/>
              <w:right w:w="90" w:type="dxa"/>
            </w:tcMar>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3.001.1.3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Log in as a Business Administrator - Receive a warning prior to the system-triggered log out (30 minutes)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FR-UA-002</w:t>
            </w:r>
          </w:p>
        </w:tc>
        <w:tc>
          <w:tcPr>
            <w:tcW w:type="dxa" w:w="2567"/>
            <w:tcMar>
              <w:top w:w="50" w:type="dxa"/>
              <w:bottom w:w="50" w:type="dxa"/>
              <w:left w:w="90" w:type="dxa"/>
              <w:right w:w="90" w:type="dxa"/>
            </w:tcMar>
            <w:shd w:val="clear" w:color="auto" w:fill="E5F5FF"/>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tcPr>
          <w:p>
            <w:pPr>
              <w:pStyle w:val="BDOITable"/>
            </w:pPr>
            <w:r>
              <w:rPr>
                <w:sz w:val="15"/>
              </w:rPr>
              <w:t>BRD 3.002.1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a. Submit a new User Access Group Profiles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FR-UA-040</w:t>
            </w:r>
          </w:p>
        </w:tc>
        <w:tc>
          <w:tcPr>
            <w:tcW w:type="dxa" w:w="2567"/>
            <w:tcMar>
              <w:top w:w="50" w:type="dxa"/>
              <w:bottom w:w="50" w:type="dxa"/>
              <w:left w:w="90" w:type="dxa"/>
              <w:right w:w="90" w:type="dxa"/>
            </w:tcMar>
          </w:tcPr>
          <w:p>
            <w:pPr>
              <w:pStyle w:val="BDOITable"/>
            </w:pPr>
            <w:r>
              <w:rPr>
                <w:sz w:val="15"/>
              </w:rPr>
              <w:t>TC-UA-040.1, 040.2, 040.3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3.002.1.1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FR-UA-040</w:t>
            </w:r>
          </w:p>
        </w:tc>
        <w:tc>
          <w:tcPr>
            <w:tcW w:type="dxa" w:w="2567"/>
            <w:tcMar>
              <w:top w:w="50" w:type="dxa"/>
              <w:bottom w:w="50" w:type="dxa"/>
              <w:left w:w="90" w:type="dxa"/>
              <w:right w:w="90" w:type="dxa"/>
            </w:tcMar>
            <w:shd w:val="clear" w:color="auto" w:fill="E5F5FF"/>
          </w:tcPr>
          <w:p>
            <w:pPr>
              <w:pStyle w:val="BDOITable"/>
            </w:pPr>
            <w:r>
              <w:rPr>
                <w:sz w:val="15"/>
              </w:rPr>
              <w:t>TC-UA-040.1, 040.2, 040.3 (6 cases)</w:t>
            </w:r>
          </w:p>
        </w:tc>
      </w:tr>
      <w:tr>
        <w:trPr>
          <w:cantSplit w:val="true"/>
        </w:trPr>
        <w:tc>
          <w:tcPr>
            <w:tcW w:type="dxa" w:w="1333"/>
            <w:tcMar>
              <w:top w:w="50" w:type="dxa"/>
              <w:bottom w:w="50" w:type="dxa"/>
              <w:left w:w="90" w:type="dxa"/>
              <w:right w:w="90" w:type="dxa"/>
            </w:tcMar>
          </w:tcPr>
          <w:p>
            <w:pPr>
              <w:pStyle w:val="BDOITable"/>
            </w:pPr>
            <w:r>
              <w:rPr>
                <w:sz w:val="15"/>
              </w:rPr>
              <w:t>BRD 3.002.1.2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- 2. Select approver/s from the drop-down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FR-UA-044</w:t>
            </w:r>
          </w:p>
        </w:tc>
        <w:tc>
          <w:tcPr>
            <w:tcW w:type="dxa" w:w="2567"/>
            <w:tcMar>
              <w:top w:w="50" w:type="dxa"/>
              <w:bottom w:w="50" w:type="dxa"/>
              <w:left w:w="90" w:type="dxa"/>
              <w:right w:w="90" w:type="dxa"/>
            </w:tcMar>
          </w:tcPr>
          <w:p>
            <w:pPr>
              <w:pStyle w:val="BDOITable"/>
            </w:pPr>
            <w:r>
              <w:rPr>
                <w:sz w:val="15"/>
              </w:rPr>
              <w:t>TC-UA-044.1, 044.2, 044.3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- 3. Edit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FR-UA-040</w:t>
            </w:r>
          </w:p>
        </w:tc>
        <w:tc>
          <w:tcPr>
            <w:tcW w:type="dxa" w:w="2567"/>
            <w:tcMar>
              <w:top w:w="50" w:type="dxa"/>
              <w:bottom w:w="50" w:type="dxa"/>
              <w:left w:w="90" w:type="dxa"/>
              <w:right w:w="90" w:type="dxa"/>
            </w:tcMar>
            <w:shd w:val="clear" w:color="auto" w:fill="E5F5FF"/>
          </w:tcPr>
          <w:p>
            <w:pPr>
              <w:pStyle w:val="BDOITable"/>
            </w:pPr>
            <w:r>
              <w:rPr>
                <w:sz w:val="15"/>
              </w:rPr>
              <w:t>TC-UA-040.1, 040.2, 040.3 (6 cases)</w:t>
            </w:r>
          </w:p>
        </w:tc>
      </w:tr>
      <w:tr>
        <w:trPr>
          <w:cantSplit w:val="true"/>
        </w:trPr>
        <w:tc>
          <w:tcPr>
            <w:tcW w:type="dxa" w:w="1333"/>
            <w:tcMar>
              <w:top w:w="50" w:type="dxa"/>
              <w:bottom w:w="50" w:type="dxa"/>
              <w:left w:w="90" w:type="dxa"/>
              <w:right w:w="90" w:type="dxa"/>
            </w:tcMar>
          </w:tcPr>
          <w:p>
            <w:pPr>
              <w:pStyle w:val="BDOITable"/>
            </w:pPr>
            <w:r>
              <w:rPr>
                <w:sz w:val="15"/>
              </w:rPr>
              <w:t>BRD 3.002.1.4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- 4. Cancel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FR-UA-040</w:t>
            </w:r>
          </w:p>
        </w:tc>
        <w:tc>
          <w:tcPr>
            <w:tcW w:type="dxa" w:w="2567"/>
            <w:tcMar>
              <w:top w:w="50" w:type="dxa"/>
              <w:bottom w:w="50" w:type="dxa"/>
              <w:left w:w="90" w:type="dxa"/>
              <w:right w:w="90" w:type="dxa"/>
            </w:tcMar>
          </w:tcPr>
          <w:p>
            <w:pPr>
              <w:pStyle w:val="BDOITable"/>
            </w:pPr>
            <w:r>
              <w:rPr>
                <w:sz w:val="15"/>
              </w:rPr>
              <w:t>TC-UA-040.1, 040.2, 040.3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3.002.1.5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- 5. Submit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FR-UA-040</w:t>
            </w:r>
          </w:p>
        </w:tc>
        <w:tc>
          <w:tcPr>
            <w:tcW w:type="dxa" w:w="2567"/>
            <w:tcMar>
              <w:top w:w="50" w:type="dxa"/>
              <w:bottom w:w="50" w:type="dxa"/>
              <w:left w:w="90" w:type="dxa"/>
              <w:right w:w="90" w:type="dxa"/>
            </w:tcMar>
            <w:shd w:val="clear" w:color="auto" w:fill="E5F5FF"/>
          </w:tcPr>
          <w:p>
            <w:pPr>
              <w:pStyle w:val="BDOITable"/>
            </w:pPr>
            <w:r>
              <w:rPr>
                <w:sz w:val="15"/>
              </w:rPr>
              <w:t>TC-UA-040.1, 040.2, 040.3 (6 cases)</w:t>
            </w:r>
          </w:p>
        </w:tc>
      </w:tr>
      <w:tr>
        <w:trPr>
          <w:cantSplit w:val="true"/>
        </w:trPr>
        <w:tc>
          <w:tcPr>
            <w:tcW w:type="dxa" w:w="1333"/>
            <w:tcMar>
              <w:top w:w="50" w:type="dxa"/>
              <w:bottom w:w="50" w:type="dxa"/>
              <w:left w:w="90" w:type="dxa"/>
              <w:right w:w="90" w:type="dxa"/>
            </w:tcMar>
          </w:tcPr>
          <w:p>
            <w:pPr>
              <w:pStyle w:val="BDOITable"/>
            </w:pPr>
            <w:r>
              <w:rPr>
                <w:sz w:val="15"/>
              </w:rPr>
              <w:t>BRD 3.002.1.6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- 6. Add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FR-UA-040</w:t>
            </w:r>
          </w:p>
        </w:tc>
        <w:tc>
          <w:tcPr>
            <w:tcW w:type="dxa" w:w="2567"/>
            <w:tcMar>
              <w:top w:w="50" w:type="dxa"/>
              <w:bottom w:w="50" w:type="dxa"/>
              <w:left w:w="90" w:type="dxa"/>
              <w:right w:w="90" w:type="dxa"/>
            </w:tcMar>
          </w:tcPr>
          <w:p>
            <w:pPr>
              <w:pStyle w:val="BDOITable"/>
            </w:pPr>
            <w:r>
              <w:rPr>
                <w:sz w:val="15"/>
              </w:rPr>
              <w:t>TC-UA-040.1, 040.2, 040.3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3.002.1.7</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- 7. Save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FR-UA-040</w:t>
            </w:r>
          </w:p>
        </w:tc>
        <w:tc>
          <w:tcPr>
            <w:tcW w:type="dxa" w:w="2567"/>
            <w:tcMar>
              <w:top w:w="50" w:type="dxa"/>
              <w:bottom w:w="50" w:type="dxa"/>
              <w:left w:w="90" w:type="dxa"/>
              <w:right w:w="90" w:type="dxa"/>
            </w:tcMar>
            <w:shd w:val="clear" w:color="auto" w:fill="E5F5FF"/>
          </w:tcPr>
          <w:p>
            <w:pPr>
              <w:pStyle w:val="BDOITable"/>
            </w:pPr>
            <w:r>
              <w:rPr>
                <w:sz w:val="15"/>
              </w:rPr>
              <w:t>TC-UA-040.1, 040.2, 040.3 (6 cases)</w:t>
            </w:r>
          </w:p>
        </w:tc>
      </w:tr>
      <w:tr>
        <w:trPr>
          <w:cantSplit w:val="true"/>
        </w:trPr>
        <w:tc>
          <w:tcPr>
            <w:tcW w:type="dxa" w:w="1333"/>
            <w:tcMar>
              <w:top w:w="50" w:type="dxa"/>
              <w:bottom w:w="50" w:type="dxa"/>
              <w:left w:w="90" w:type="dxa"/>
              <w:right w:w="90" w:type="dxa"/>
            </w:tcMar>
          </w:tcPr>
          <w:p>
            <w:pPr>
              <w:pStyle w:val="BDOITable"/>
            </w:pPr>
            <w:r>
              <w:rPr>
                <w:sz w:val="15"/>
              </w:rPr>
              <w:t>BRD 3.002.2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b. Submit a modify User Access Group Profiles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3.002.2.1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FR-UA-041</w:t>
            </w:r>
          </w:p>
        </w:tc>
        <w:tc>
          <w:tcPr>
            <w:tcW w:type="dxa" w:w="2567"/>
            <w:tcMar>
              <w:top w:w="50" w:type="dxa"/>
              <w:bottom w:w="50" w:type="dxa"/>
              <w:left w:w="90" w:type="dxa"/>
              <w:right w:w="90" w:type="dxa"/>
            </w:tcMar>
            <w:shd w:val="clear" w:color="auto" w:fill="E5F5FF"/>
          </w:tcPr>
          <w:p>
            <w:pPr>
              <w:pStyle w:val="BDOITable"/>
            </w:pPr>
            <w:r>
              <w:rPr>
                <w:sz w:val="15"/>
              </w:rPr>
              <w:t>TC-UA-041.1, 041.2, 041.3 (6 cases)</w:t>
            </w:r>
          </w:p>
        </w:tc>
      </w:tr>
      <w:tr>
        <w:trPr>
          <w:cantSplit w:val="true"/>
        </w:trPr>
        <w:tc>
          <w:tcPr>
            <w:tcW w:type="dxa" w:w="1333"/>
            <w:tcMar>
              <w:top w:w="50" w:type="dxa"/>
              <w:bottom w:w="50" w:type="dxa"/>
              <w:left w:w="90" w:type="dxa"/>
              <w:right w:w="90" w:type="dxa"/>
            </w:tcMar>
          </w:tcPr>
          <w:p>
            <w:pPr>
              <w:pStyle w:val="BDOITable"/>
            </w:pPr>
            <w:r>
              <w:rPr>
                <w:sz w:val="15"/>
              </w:rPr>
              <w:t>BRD 3.002.2.2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3.002.2.3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FR-UA-044</w:t>
            </w:r>
          </w:p>
        </w:tc>
        <w:tc>
          <w:tcPr>
            <w:tcW w:type="dxa" w:w="2567"/>
            <w:tcMar>
              <w:top w:w="50" w:type="dxa"/>
              <w:bottom w:w="50" w:type="dxa"/>
              <w:left w:w="90" w:type="dxa"/>
              <w:right w:w="90" w:type="dxa"/>
            </w:tcMar>
            <w:shd w:val="clear" w:color="auto" w:fill="E5F5FF"/>
          </w:tcPr>
          <w:p>
            <w:pPr>
              <w:pStyle w:val="BDOITable"/>
            </w:pPr>
            <w:r>
              <w:rPr>
                <w:sz w:val="15"/>
              </w:rPr>
              <w:t>TC-UA-044.1, 044.2, 044.3 (5 cases)</w:t>
            </w:r>
          </w:p>
        </w:tc>
      </w:tr>
      <w:tr>
        <w:trPr>
          <w:cantSplit w:val="true"/>
        </w:trPr>
        <w:tc>
          <w:tcPr>
            <w:tcW w:type="dxa" w:w="1333"/>
            <w:tcMar>
              <w:top w:w="50" w:type="dxa"/>
              <w:bottom w:w="50" w:type="dxa"/>
              <w:left w:w="90" w:type="dxa"/>
              <w:right w:w="90" w:type="dxa"/>
            </w:tcMar>
          </w:tcPr>
          <w:p>
            <w:pPr>
              <w:pStyle w:val="BDOITable"/>
            </w:pPr>
            <w:r>
              <w:rPr>
                <w:sz w:val="15"/>
              </w:rPr>
              <w:t>BRD 3.002.2.4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- 4. Edit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3.002.2.5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FR-UA-041</w:t>
            </w:r>
          </w:p>
        </w:tc>
        <w:tc>
          <w:tcPr>
            <w:tcW w:type="dxa" w:w="2567"/>
            <w:tcMar>
              <w:top w:w="50" w:type="dxa"/>
              <w:bottom w:w="50" w:type="dxa"/>
              <w:left w:w="90" w:type="dxa"/>
              <w:right w:w="90" w:type="dxa"/>
            </w:tcMar>
            <w:shd w:val="clear" w:color="auto" w:fill="E5F5FF"/>
          </w:tcPr>
          <w:p>
            <w:pPr>
              <w:pStyle w:val="BDOITable"/>
            </w:pPr>
            <w:r>
              <w:rPr>
                <w:sz w:val="15"/>
              </w:rPr>
              <w:t>TC-UA-041.1, 041.2, 041.3 (6 cases)</w:t>
            </w:r>
          </w:p>
        </w:tc>
      </w:tr>
      <w:tr>
        <w:trPr>
          <w:cantSplit w:val="true"/>
        </w:trPr>
        <w:tc>
          <w:tcPr>
            <w:tcW w:type="dxa" w:w="1333"/>
            <w:tcMar>
              <w:top w:w="50" w:type="dxa"/>
              <w:bottom w:w="50" w:type="dxa"/>
              <w:left w:w="90" w:type="dxa"/>
              <w:right w:w="90" w:type="dxa"/>
            </w:tcMar>
          </w:tcPr>
          <w:p>
            <w:pPr>
              <w:pStyle w:val="BDOITable"/>
            </w:pPr>
            <w:r>
              <w:rPr>
                <w:sz w:val="15"/>
              </w:rPr>
              <w:t>BRD 3.002.2.6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- 6. Submit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3.002.2.7</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FR-UA-041</w:t>
            </w:r>
          </w:p>
        </w:tc>
        <w:tc>
          <w:tcPr>
            <w:tcW w:type="dxa" w:w="2567"/>
            <w:tcMar>
              <w:top w:w="50" w:type="dxa"/>
              <w:bottom w:w="50" w:type="dxa"/>
              <w:left w:w="90" w:type="dxa"/>
              <w:right w:w="90" w:type="dxa"/>
            </w:tcMar>
            <w:shd w:val="clear" w:color="auto" w:fill="E5F5FF"/>
          </w:tcPr>
          <w:p>
            <w:pPr>
              <w:pStyle w:val="BDOITable"/>
            </w:pPr>
            <w:r>
              <w:rPr>
                <w:sz w:val="15"/>
              </w:rPr>
              <w:t>TC-UA-041.1, 041.2, 041.3 (6 cases)</w:t>
            </w:r>
          </w:p>
        </w:tc>
      </w:tr>
      <w:tr>
        <w:trPr>
          <w:cantSplit w:val="true"/>
        </w:trPr>
        <w:tc>
          <w:tcPr>
            <w:tcW w:type="dxa" w:w="1333"/>
            <w:tcMar>
              <w:top w:w="50" w:type="dxa"/>
              <w:bottom w:w="50" w:type="dxa"/>
              <w:left w:w="90" w:type="dxa"/>
              <w:right w:w="90" w:type="dxa"/>
            </w:tcMar>
          </w:tcPr>
          <w:p>
            <w:pPr>
              <w:pStyle w:val="BDOITable"/>
            </w:pPr>
            <w:r>
              <w:rPr>
                <w:sz w:val="15"/>
              </w:rPr>
              <w:t>BRD 3.002.2.8</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- 8. Save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c. Submit a User Access Group Profiles deactivation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3.002.3.1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- 1. Create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FR-UA-042</w:t>
            </w:r>
          </w:p>
        </w:tc>
        <w:tc>
          <w:tcPr>
            <w:tcW w:type="dxa" w:w="2567"/>
            <w:tcMar>
              <w:top w:w="50" w:type="dxa"/>
              <w:bottom w:w="50" w:type="dxa"/>
              <w:left w:w="90" w:type="dxa"/>
              <w:right w:w="90" w:type="dxa"/>
            </w:tcMar>
          </w:tcPr>
          <w:p>
            <w:pPr>
              <w:pStyle w:val="BDOITable"/>
            </w:pPr>
            <w:r>
              <w:rPr>
                <w:sz w:val="15"/>
              </w:rPr>
              <w:t>TC-UA-042.1, 042.2, 042.3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3.002.3.2</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- 2. Search existing group profile from the drop-down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3.002.3.3</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- 3. Select approver/s from the drop-down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FR-UA-044</w:t>
            </w:r>
          </w:p>
        </w:tc>
        <w:tc>
          <w:tcPr>
            <w:tcW w:type="dxa" w:w="2567"/>
            <w:tcMar>
              <w:top w:w="50" w:type="dxa"/>
              <w:bottom w:w="50" w:type="dxa"/>
              <w:left w:w="90" w:type="dxa"/>
              <w:right w:w="90" w:type="dxa"/>
            </w:tcMar>
          </w:tcPr>
          <w:p>
            <w:pPr>
              <w:pStyle w:val="BDOITable"/>
            </w:pPr>
            <w:r>
              <w:rPr>
                <w:sz w:val="15"/>
              </w:rPr>
              <w:t>TC-UA-044.1, 044.2, 044.3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3.002.3.4</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- 4. Edit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3.002.3.5</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- 5. Cancel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FR-UA-042</w:t>
            </w:r>
          </w:p>
        </w:tc>
        <w:tc>
          <w:tcPr>
            <w:tcW w:type="dxa" w:w="2567"/>
            <w:tcMar>
              <w:top w:w="50" w:type="dxa"/>
              <w:bottom w:w="50" w:type="dxa"/>
              <w:left w:w="90" w:type="dxa"/>
              <w:right w:w="90" w:type="dxa"/>
            </w:tcMar>
          </w:tcPr>
          <w:p>
            <w:pPr>
              <w:pStyle w:val="BDOITable"/>
            </w:pPr>
            <w:r>
              <w:rPr>
                <w:sz w:val="15"/>
              </w:rPr>
              <w:t>TC-UA-042.1, 042.2, 042.3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3.002.3.6</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- 6. Submit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3.002.3.7</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- 7. Add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FR-UA-042</w:t>
            </w:r>
          </w:p>
        </w:tc>
        <w:tc>
          <w:tcPr>
            <w:tcW w:type="dxa" w:w="2567"/>
            <w:tcMar>
              <w:top w:w="50" w:type="dxa"/>
              <w:bottom w:w="50" w:type="dxa"/>
              <w:left w:w="90" w:type="dxa"/>
              <w:right w:w="90" w:type="dxa"/>
            </w:tcMar>
          </w:tcPr>
          <w:p>
            <w:pPr>
              <w:pStyle w:val="BDOITable"/>
            </w:pPr>
            <w:r>
              <w:rPr>
                <w:sz w:val="15"/>
              </w:rPr>
              <w:t>TC-UA-042.1, 042.2, 042.3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3.002.3.8</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- 8. Save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d. Submit a User Access Group Profiles reactivation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3.002.4.1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FR-UA-043</w:t>
            </w:r>
          </w:p>
        </w:tc>
        <w:tc>
          <w:tcPr>
            <w:tcW w:type="dxa" w:w="2567"/>
            <w:tcMar>
              <w:top w:w="50" w:type="dxa"/>
              <w:bottom w:w="50" w:type="dxa"/>
              <w:left w:w="90" w:type="dxa"/>
              <w:right w:w="90" w:type="dxa"/>
            </w:tcMar>
            <w:shd w:val="clear" w:color="auto" w:fill="E5F5FF"/>
          </w:tcPr>
          <w:p>
            <w:pPr>
              <w:pStyle w:val="BDOITable"/>
            </w:pPr>
            <w:r>
              <w:rPr>
                <w:sz w:val="15"/>
              </w:rPr>
              <w:t>TC-UA-043.1, 043.2 (2 cases)</w:t>
            </w:r>
          </w:p>
        </w:tc>
      </w:tr>
      <w:tr>
        <w:trPr>
          <w:cantSplit w:val="true"/>
        </w:trPr>
        <w:tc>
          <w:tcPr>
            <w:tcW w:type="dxa" w:w="1333"/>
            <w:tcMar>
              <w:top w:w="50" w:type="dxa"/>
              <w:bottom w:w="50" w:type="dxa"/>
              <w:left w:w="90" w:type="dxa"/>
              <w:right w:w="90" w:type="dxa"/>
            </w:tcMar>
          </w:tcPr>
          <w:p>
            <w:pPr>
              <w:pStyle w:val="BDOITable"/>
            </w:pPr>
            <w:r>
              <w:rPr>
                <w:sz w:val="15"/>
              </w:rPr>
              <w:t>BRD 3.002.4.2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3.002.4.3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FR-UA-044</w:t>
            </w:r>
          </w:p>
        </w:tc>
        <w:tc>
          <w:tcPr>
            <w:tcW w:type="dxa" w:w="2567"/>
            <w:tcMar>
              <w:top w:w="50" w:type="dxa"/>
              <w:bottom w:w="50" w:type="dxa"/>
              <w:left w:w="90" w:type="dxa"/>
              <w:right w:w="90" w:type="dxa"/>
            </w:tcMar>
            <w:shd w:val="clear" w:color="auto" w:fill="E5F5FF"/>
          </w:tcPr>
          <w:p>
            <w:pPr>
              <w:pStyle w:val="BDOITable"/>
            </w:pPr>
            <w:r>
              <w:rPr>
                <w:sz w:val="15"/>
              </w:rPr>
              <w:t>TC-UA-044.1, 044.2, 044.3 (5 cases)</w:t>
            </w:r>
          </w:p>
        </w:tc>
      </w:tr>
      <w:tr>
        <w:trPr>
          <w:cantSplit w:val="true"/>
        </w:trPr>
        <w:tc>
          <w:tcPr>
            <w:tcW w:type="dxa" w:w="1333"/>
            <w:tcMar>
              <w:top w:w="50" w:type="dxa"/>
              <w:bottom w:w="50" w:type="dxa"/>
              <w:left w:w="90" w:type="dxa"/>
              <w:right w:w="90" w:type="dxa"/>
            </w:tcMar>
          </w:tcPr>
          <w:p>
            <w:pPr>
              <w:pStyle w:val="BDOITable"/>
            </w:pPr>
            <w:r>
              <w:rPr>
                <w:sz w:val="15"/>
              </w:rPr>
              <w:t>BRD 3.002.4.4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- 4. Edit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3.002.4.5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FR-UA-043</w:t>
            </w:r>
          </w:p>
        </w:tc>
        <w:tc>
          <w:tcPr>
            <w:tcW w:type="dxa" w:w="2567"/>
            <w:tcMar>
              <w:top w:w="50" w:type="dxa"/>
              <w:bottom w:w="50" w:type="dxa"/>
              <w:left w:w="90" w:type="dxa"/>
              <w:right w:w="90" w:type="dxa"/>
            </w:tcMar>
            <w:shd w:val="clear" w:color="auto" w:fill="E5F5FF"/>
          </w:tcPr>
          <w:p>
            <w:pPr>
              <w:pStyle w:val="BDOITable"/>
            </w:pPr>
            <w:r>
              <w:rPr>
                <w:sz w:val="15"/>
              </w:rPr>
              <w:t>TC-UA-043.1, 043.2 (2 cases)</w:t>
            </w:r>
          </w:p>
        </w:tc>
      </w:tr>
      <w:tr>
        <w:trPr>
          <w:cantSplit w:val="true"/>
        </w:trPr>
        <w:tc>
          <w:tcPr>
            <w:tcW w:type="dxa" w:w="1333"/>
            <w:tcMar>
              <w:top w:w="50" w:type="dxa"/>
              <w:bottom w:w="50" w:type="dxa"/>
              <w:left w:w="90" w:type="dxa"/>
              <w:right w:w="90" w:type="dxa"/>
            </w:tcMar>
          </w:tcPr>
          <w:p>
            <w:pPr>
              <w:pStyle w:val="BDOITable"/>
            </w:pPr>
            <w:r>
              <w:rPr>
                <w:sz w:val="15"/>
              </w:rPr>
              <w:t>BRD 3.002.4.6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- 6. Submit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3.002.4.7</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FR-UA-043</w:t>
            </w:r>
          </w:p>
        </w:tc>
        <w:tc>
          <w:tcPr>
            <w:tcW w:type="dxa" w:w="2567"/>
            <w:tcMar>
              <w:top w:w="50" w:type="dxa"/>
              <w:bottom w:w="50" w:type="dxa"/>
              <w:left w:w="90" w:type="dxa"/>
              <w:right w:w="90" w:type="dxa"/>
            </w:tcMar>
            <w:shd w:val="clear" w:color="auto" w:fill="E5F5FF"/>
          </w:tcPr>
          <w:p>
            <w:pPr>
              <w:pStyle w:val="BDOITable"/>
            </w:pPr>
            <w:r>
              <w:rPr>
                <w:sz w:val="15"/>
              </w:rPr>
              <w:t>TC-UA-043.1, 043.2 (2 cases)</w:t>
            </w:r>
          </w:p>
        </w:tc>
      </w:tr>
      <w:tr>
        <w:trPr>
          <w:cantSplit w:val="true"/>
        </w:trPr>
        <w:tc>
          <w:tcPr>
            <w:tcW w:type="dxa" w:w="1333"/>
            <w:tcMar>
              <w:top w:w="50" w:type="dxa"/>
              <w:bottom w:w="50" w:type="dxa"/>
              <w:left w:w="90" w:type="dxa"/>
              <w:right w:w="90" w:type="dxa"/>
            </w:tcMar>
          </w:tcPr>
          <w:p>
            <w:pPr>
              <w:pStyle w:val="BDOITable"/>
            </w:pPr>
            <w:r>
              <w:rPr>
                <w:sz w:val="15"/>
              </w:rPr>
              <w:t>BRD 3.002.4.8</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- 8. Save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a. Generate customized report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FR-UA-060</w:t>
            </w:r>
          </w:p>
        </w:tc>
        <w:tc>
          <w:tcPr>
            <w:tcW w:type="dxa" w:w="2567"/>
            <w:tcMar>
              <w:top w:w="50" w:type="dxa"/>
              <w:bottom w:w="50" w:type="dxa"/>
              <w:left w:w="90" w:type="dxa"/>
              <w:right w:w="90" w:type="dxa"/>
            </w:tcMar>
            <w:shd w:val="clear" w:color="auto" w:fill="E5F5FF"/>
          </w:tcPr>
          <w:p>
            <w:pPr>
              <w:pStyle w:val="BDOITable"/>
            </w:pPr>
            <w:r>
              <w:rPr>
                <w:sz w:val="15"/>
              </w:rPr>
              <w:t>TC-UA-060.1, 060.2, 060.3 (5 cases)</w:t>
            </w:r>
          </w:p>
        </w:tc>
      </w:tr>
      <w:tr>
        <w:trPr>
          <w:cantSplit w:val="true"/>
        </w:trPr>
        <w:tc>
          <w:tcPr>
            <w:tcW w:type="dxa" w:w="1333"/>
            <w:tcMar>
              <w:top w:w="50" w:type="dxa"/>
              <w:bottom w:w="50" w:type="dxa"/>
              <w:left w:w="90" w:type="dxa"/>
              <w:right w:w="90" w:type="dxa"/>
            </w:tcMar>
          </w:tcPr>
          <w:p>
            <w:pPr>
              <w:pStyle w:val="BDOITable"/>
            </w:pPr>
            <w:r>
              <w:rPr>
                <w:sz w:val="15"/>
              </w:rPr>
              <w:t>BRD 3.003.1.1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 User Access Report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FR-UA-060</w:t>
            </w:r>
          </w:p>
        </w:tc>
        <w:tc>
          <w:tcPr>
            <w:tcW w:type="dxa" w:w="2567"/>
            <w:tcMar>
              <w:top w:w="50" w:type="dxa"/>
              <w:bottom w:w="50" w:type="dxa"/>
              <w:left w:w="90" w:type="dxa"/>
              <w:right w:w="90" w:type="dxa"/>
            </w:tcMar>
          </w:tcPr>
          <w:p>
            <w:pPr>
              <w:pStyle w:val="BDOITable"/>
            </w:pPr>
            <w:r>
              <w:rPr>
                <w:sz w:val="15"/>
              </w:rPr>
              <w:t>TC-UA-060.1, 060.2, 060.3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3.003.1.1 (2nd)</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- 1.1 User name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FR-UA-060</w:t>
            </w:r>
          </w:p>
        </w:tc>
        <w:tc>
          <w:tcPr>
            <w:tcW w:type="dxa" w:w="2567"/>
            <w:tcMar>
              <w:top w:w="50" w:type="dxa"/>
              <w:bottom w:w="50" w:type="dxa"/>
              <w:left w:w="90" w:type="dxa"/>
              <w:right w:w="90" w:type="dxa"/>
            </w:tcMar>
            <w:shd w:val="clear" w:color="auto" w:fill="E5F5FF"/>
          </w:tcPr>
          <w:p>
            <w:pPr>
              <w:pStyle w:val="BDOITable"/>
            </w:pPr>
            <w:r>
              <w:rPr>
                <w:sz w:val="15"/>
              </w:rPr>
              <w:t>TC-UA-060.1, 060.2, 060.3 (5 cases)</w:t>
            </w:r>
          </w:p>
        </w:tc>
      </w:tr>
      <w:tr>
        <w:trPr>
          <w:cantSplit w:val="true"/>
        </w:trPr>
        <w:tc>
          <w:tcPr>
            <w:tcW w:type="dxa" w:w="1333"/>
            <w:tcMar>
              <w:top w:w="50" w:type="dxa"/>
              <w:bottom w:w="50" w:type="dxa"/>
              <w:left w:w="90" w:type="dxa"/>
              <w:right w:w="90" w:type="dxa"/>
            </w:tcMar>
          </w:tcPr>
          <w:p>
            <w:pPr>
              <w:pStyle w:val="BDOITable"/>
            </w:pPr>
            <w:r>
              <w:rPr>
                <w:sz w:val="15"/>
              </w:rPr>
              <w:t>BRD 3.003.1.2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- 1.2 Group profile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FR-UA-060</w:t>
            </w:r>
          </w:p>
        </w:tc>
        <w:tc>
          <w:tcPr>
            <w:tcW w:type="dxa" w:w="2567"/>
            <w:tcMar>
              <w:top w:w="50" w:type="dxa"/>
              <w:bottom w:w="50" w:type="dxa"/>
              <w:left w:w="90" w:type="dxa"/>
              <w:right w:w="90" w:type="dxa"/>
            </w:tcMar>
          </w:tcPr>
          <w:p>
            <w:pPr>
              <w:pStyle w:val="BDOITable"/>
            </w:pPr>
            <w:r>
              <w:rPr>
                <w:sz w:val="15"/>
              </w:rPr>
              <w:t>TC-UA-060.1, 060.2, 060.3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- 1.3 Date created</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FR-UA-060</w:t>
            </w:r>
          </w:p>
        </w:tc>
        <w:tc>
          <w:tcPr>
            <w:tcW w:type="dxa" w:w="2567"/>
            <w:tcMar>
              <w:top w:w="50" w:type="dxa"/>
              <w:bottom w:w="50" w:type="dxa"/>
              <w:left w:w="90" w:type="dxa"/>
              <w:right w:w="90" w:type="dxa"/>
            </w:tcMar>
            <w:shd w:val="clear" w:color="auto" w:fill="E5F5FF"/>
          </w:tcPr>
          <w:p>
            <w:pPr>
              <w:pStyle w:val="BDOITable"/>
            </w:pPr>
            <w:r>
              <w:rPr>
                <w:sz w:val="15"/>
              </w:rPr>
              <w:t>TC-UA-060.1, 060.2, 060.3 (5 cases)</w:t>
            </w:r>
          </w:p>
        </w:tc>
      </w:tr>
      <w:tr>
        <w:trPr>
          <w:cantSplit w:val="true"/>
        </w:trPr>
        <w:tc>
          <w:tcPr>
            <w:tcW w:type="dxa" w:w="1333"/>
            <w:tcMar>
              <w:top w:w="50" w:type="dxa"/>
              <w:bottom w:w="50" w:type="dxa"/>
              <w:left w:w="90" w:type="dxa"/>
              <w:right w:w="90" w:type="dxa"/>
            </w:tcMar>
          </w:tcPr>
          <w:p>
            <w:pPr>
              <w:pStyle w:val="BDOITable"/>
            </w:pPr>
            <w:r>
              <w:rPr>
                <w:sz w:val="15"/>
              </w:rPr>
              <w:t>BRD 3.003.1.4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- 1.4 Date modified</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FR-UA-060</w:t>
            </w:r>
          </w:p>
        </w:tc>
        <w:tc>
          <w:tcPr>
            <w:tcW w:type="dxa" w:w="2567"/>
            <w:tcMar>
              <w:top w:w="50" w:type="dxa"/>
              <w:bottom w:w="50" w:type="dxa"/>
              <w:left w:w="90" w:type="dxa"/>
              <w:right w:w="90" w:type="dxa"/>
            </w:tcMar>
          </w:tcPr>
          <w:p>
            <w:pPr>
              <w:pStyle w:val="BDOITable"/>
            </w:pPr>
            <w:r>
              <w:rPr>
                <w:sz w:val="15"/>
              </w:rPr>
              <w:t>TC-UA-060.1, 060.2, 060.3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3.003.1.5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- 1.5 Created by</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FR-UA-060</w:t>
            </w:r>
          </w:p>
        </w:tc>
        <w:tc>
          <w:tcPr>
            <w:tcW w:type="dxa" w:w="2567"/>
            <w:tcMar>
              <w:top w:w="50" w:type="dxa"/>
              <w:bottom w:w="50" w:type="dxa"/>
              <w:left w:w="90" w:type="dxa"/>
              <w:right w:w="90" w:type="dxa"/>
            </w:tcMar>
            <w:shd w:val="clear" w:color="auto" w:fill="E5F5FF"/>
          </w:tcPr>
          <w:p>
            <w:pPr>
              <w:pStyle w:val="BDOITable"/>
            </w:pPr>
            <w:r>
              <w:rPr>
                <w:sz w:val="15"/>
              </w:rPr>
              <w:t>TC-UA-060.1, 060.2, 060.3 (5 cases)</w:t>
            </w:r>
          </w:p>
        </w:tc>
      </w:tr>
      <w:tr>
        <w:trPr>
          <w:cantSplit w:val="true"/>
        </w:trPr>
        <w:tc>
          <w:tcPr>
            <w:tcW w:type="dxa" w:w="1333"/>
            <w:tcMar>
              <w:top w:w="50" w:type="dxa"/>
              <w:bottom w:w="50" w:type="dxa"/>
              <w:left w:w="90" w:type="dxa"/>
              <w:right w:w="90" w:type="dxa"/>
            </w:tcMar>
          </w:tcPr>
          <w:p>
            <w:pPr>
              <w:pStyle w:val="BDOITable"/>
            </w:pPr>
            <w:r>
              <w:rPr>
                <w:sz w:val="15"/>
              </w:rPr>
              <w:t>BRD 3.003.1.6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- 1.6 Added / Modified / deactivated / reactivated by</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FR-UA-060</w:t>
            </w:r>
          </w:p>
        </w:tc>
        <w:tc>
          <w:tcPr>
            <w:tcW w:type="dxa" w:w="2567"/>
            <w:tcMar>
              <w:top w:w="50" w:type="dxa"/>
              <w:bottom w:w="50" w:type="dxa"/>
              <w:left w:w="90" w:type="dxa"/>
              <w:right w:w="90" w:type="dxa"/>
            </w:tcMar>
          </w:tcPr>
          <w:p>
            <w:pPr>
              <w:pStyle w:val="BDOITable"/>
            </w:pPr>
            <w:r>
              <w:rPr>
                <w:sz w:val="15"/>
              </w:rPr>
              <w:t>TC-UA-060.1, 060.2, 060.3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3.003.2</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- 2. User Group Profile Report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FR-UA-061</w:t>
            </w:r>
          </w:p>
        </w:tc>
        <w:tc>
          <w:tcPr>
            <w:tcW w:type="dxa" w:w="2567"/>
            <w:tcMar>
              <w:top w:w="50" w:type="dxa"/>
              <w:bottom w:w="50" w:type="dxa"/>
              <w:left w:w="90" w:type="dxa"/>
              <w:right w:w="90" w:type="dxa"/>
            </w:tcMar>
            <w:shd w:val="clear" w:color="auto" w:fill="E5F5FF"/>
          </w:tcPr>
          <w:p>
            <w:pPr>
              <w:pStyle w:val="BDOITable"/>
            </w:pPr>
            <w:r>
              <w:rPr>
                <w:sz w:val="15"/>
              </w:rPr>
              <w:t>TC-UA-061.1, 061.2 (2 cases)</w:t>
            </w:r>
          </w:p>
        </w:tc>
      </w:tr>
      <w:tr>
        <w:trPr>
          <w:cantSplit w:val="true"/>
        </w:trPr>
        <w:tc>
          <w:tcPr>
            <w:tcW w:type="dxa" w:w="1333"/>
            <w:tcMar>
              <w:top w:w="50" w:type="dxa"/>
              <w:bottom w:w="50" w:type="dxa"/>
              <w:left w:w="90" w:type="dxa"/>
              <w:right w:w="90" w:type="dxa"/>
            </w:tcMar>
          </w:tcPr>
          <w:p>
            <w:pPr>
              <w:pStyle w:val="BDOITable"/>
            </w:pPr>
            <w:r>
              <w:rPr>
                <w:sz w:val="15"/>
              </w:rPr>
              <w:t>BRD 3.003.2.1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- 2.1 Group profile name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FR-UA-061</w:t>
            </w:r>
          </w:p>
        </w:tc>
        <w:tc>
          <w:tcPr>
            <w:tcW w:type="dxa" w:w="2567"/>
            <w:tcMar>
              <w:top w:w="50" w:type="dxa"/>
              <w:bottom w:w="50" w:type="dxa"/>
              <w:left w:w="90" w:type="dxa"/>
              <w:right w:w="90" w:type="dxa"/>
            </w:tcMar>
          </w:tcPr>
          <w:p>
            <w:pPr>
              <w:pStyle w:val="BDOITable"/>
            </w:pPr>
            <w:r>
              <w:rPr>
                <w:sz w:val="15"/>
              </w:rPr>
              <w:t>TC-UA-061.1, 061.2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3.003.2.2</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- 2.2 Modules accessed under each group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FR-UA-061</w:t>
            </w:r>
          </w:p>
        </w:tc>
        <w:tc>
          <w:tcPr>
            <w:tcW w:type="dxa" w:w="2567"/>
            <w:tcMar>
              <w:top w:w="50" w:type="dxa"/>
              <w:bottom w:w="50" w:type="dxa"/>
              <w:left w:w="90" w:type="dxa"/>
              <w:right w:w="90" w:type="dxa"/>
            </w:tcMar>
            <w:shd w:val="clear" w:color="auto" w:fill="E5F5FF"/>
          </w:tcPr>
          <w:p>
            <w:pPr>
              <w:pStyle w:val="BDOITable"/>
            </w:pPr>
            <w:r>
              <w:rPr>
                <w:sz w:val="15"/>
              </w:rPr>
              <w:t>TC-UA-061.1, 061.2 (2 cases)</w:t>
            </w:r>
          </w:p>
        </w:tc>
      </w:tr>
      <w:tr>
        <w:trPr>
          <w:cantSplit w:val="true"/>
        </w:trPr>
        <w:tc>
          <w:tcPr>
            <w:tcW w:type="dxa" w:w="1333"/>
            <w:tcMar>
              <w:top w:w="50" w:type="dxa"/>
              <w:bottom w:w="50" w:type="dxa"/>
              <w:left w:w="90" w:type="dxa"/>
              <w:right w:w="90" w:type="dxa"/>
            </w:tcMar>
          </w:tcPr>
          <w:p>
            <w:pPr>
              <w:pStyle w:val="BDOITable"/>
            </w:pPr>
            <w:r>
              <w:rPr>
                <w:sz w:val="15"/>
              </w:rPr>
              <w:t>BRD 3.003.2.3</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- 2.3 Date created</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FR-UA-061</w:t>
            </w:r>
          </w:p>
        </w:tc>
        <w:tc>
          <w:tcPr>
            <w:tcW w:type="dxa" w:w="2567"/>
            <w:tcMar>
              <w:top w:w="50" w:type="dxa"/>
              <w:bottom w:w="50" w:type="dxa"/>
              <w:left w:w="90" w:type="dxa"/>
              <w:right w:w="90" w:type="dxa"/>
            </w:tcMar>
          </w:tcPr>
          <w:p>
            <w:pPr>
              <w:pStyle w:val="BDOITable"/>
            </w:pPr>
            <w:r>
              <w:rPr>
                <w:sz w:val="15"/>
              </w:rPr>
              <w:t>TC-UA-061.1, 061.2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3.003.2.4</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- 2.4 Date modified</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FR-UA-061</w:t>
            </w:r>
          </w:p>
        </w:tc>
        <w:tc>
          <w:tcPr>
            <w:tcW w:type="dxa" w:w="2567"/>
            <w:tcMar>
              <w:top w:w="50" w:type="dxa"/>
              <w:bottom w:w="50" w:type="dxa"/>
              <w:left w:w="90" w:type="dxa"/>
              <w:right w:w="90" w:type="dxa"/>
            </w:tcMar>
            <w:shd w:val="clear" w:color="auto" w:fill="E5F5FF"/>
          </w:tcPr>
          <w:p>
            <w:pPr>
              <w:pStyle w:val="BDOITable"/>
            </w:pPr>
            <w:r>
              <w:rPr>
                <w:sz w:val="15"/>
              </w:rPr>
              <w:t>TC-UA-061.1, 061.2 (2 cases)</w:t>
            </w:r>
          </w:p>
        </w:tc>
      </w:tr>
      <w:tr>
        <w:trPr>
          <w:cantSplit w:val="true"/>
        </w:trPr>
        <w:tc>
          <w:tcPr>
            <w:tcW w:type="dxa" w:w="1333"/>
            <w:tcMar>
              <w:top w:w="50" w:type="dxa"/>
              <w:bottom w:w="50" w:type="dxa"/>
              <w:left w:w="90" w:type="dxa"/>
              <w:right w:w="90" w:type="dxa"/>
            </w:tcMar>
          </w:tcPr>
          <w:p>
            <w:pPr>
              <w:pStyle w:val="BDOITable"/>
            </w:pPr>
            <w:r>
              <w:rPr>
                <w:sz w:val="15"/>
              </w:rPr>
              <w:t>BRD 3.003.2.5</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- 2.5 Created by</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FR-UA-061</w:t>
            </w:r>
          </w:p>
        </w:tc>
        <w:tc>
          <w:tcPr>
            <w:tcW w:type="dxa" w:w="2567"/>
            <w:tcMar>
              <w:top w:w="50" w:type="dxa"/>
              <w:bottom w:w="50" w:type="dxa"/>
              <w:left w:w="90" w:type="dxa"/>
              <w:right w:w="90" w:type="dxa"/>
            </w:tcMar>
          </w:tcPr>
          <w:p>
            <w:pPr>
              <w:pStyle w:val="BDOITable"/>
            </w:pPr>
            <w:r>
              <w:rPr>
                <w:sz w:val="15"/>
              </w:rPr>
              <w:t>TC-UA-061.1, 061.2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3.003.2.6</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- 2.6 Added / Modified / deactivated / reactivated by</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FR-UA-061</w:t>
            </w:r>
          </w:p>
        </w:tc>
        <w:tc>
          <w:tcPr>
            <w:tcW w:type="dxa" w:w="2567"/>
            <w:tcMar>
              <w:top w:w="50" w:type="dxa"/>
              <w:bottom w:w="50" w:type="dxa"/>
              <w:left w:w="90" w:type="dxa"/>
              <w:right w:w="90" w:type="dxa"/>
            </w:tcMar>
            <w:shd w:val="clear" w:color="auto" w:fill="E5F5FF"/>
          </w:tcPr>
          <w:p>
            <w:pPr>
              <w:pStyle w:val="BDOITable"/>
            </w:pPr>
            <w:r>
              <w:rPr>
                <w:sz w:val="15"/>
              </w:rPr>
              <w:t>TC-UA-061.1, 061.2 (2 cases)</w:t>
            </w:r>
          </w:p>
        </w:tc>
      </w:tr>
      <w:tr>
        <w:trPr>
          <w:cantSplit w:val="true"/>
        </w:trPr>
        <w:tc>
          <w:tcPr>
            <w:tcW w:type="dxa" w:w="1333"/>
            <w:tcMar>
              <w:top w:w="50" w:type="dxa"/>
              <w:bottom w:w="50" w:type="dxa"/>
              <w:left w:w="90" w:type="dxa"/>
              <w:right w:w="90" w:type="dxa"/>
            </w:tcMar>
          </w:tcPr>
          <w:p>
            <w:pPr>
              <w:pStyle w:val="BDOITable"/>
            </w:pPr>
            <w:r>
              <w:rPr>
                <w:sz w:val="15"/>
              </w:rPr>
              <w:t>BRD 3.003.3</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- 3. Group Profile Membership list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FR-UA-062</w:t>
            </w:r>
          </w:p>
        </w:tc>
        <w:tc>
          <w:tcPr>
            <w:tcW w:type="dxa" w:w="2567"/>
            <w:tcMar>
              <w:top w:w="50" w:type="dxa"/>
              <w:bottom w:w="50" w:type="dxa"/>
              <w:left w:w="90" w:type="dxa"/>
              <w:right w:w="90" w:type="dxa"/>
            </w:tcMar>
          </w:tcPr>
          <w:p>
            <w:pPr>
              <w:pStyle w:val="BDOITable"/>
            </w:pPr>
            <w:r>
              <w:rPr>
                <w:sz w:val="15"/>
              </w:rPr>
              <w:t>TC-UA-062.1, 062.2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3.003.3.1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 List of members under each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FR-UA-062</w:t>
            </w:r>
          </w:p>
        </w:tc>
        <w:tc>
          <w:tcPr>
            <w:tcW w:type="dxa" w:w="2567"/>
            <w:tcMar>
              <w:top w:w="50" w:type="dxa"/>
              <w:bottom w:w="50" w:type="dxa"/>
              <w:left w:w="90" w:type="dxa"/>
              <w:right w:w="90" w:type="dxa"/>
            </w:tcMar>
            <w:shd w:val="clear" w:color="auto" w:fill="E5F5FF"/>
          </w:tcPr>
          <w:p>
            <w:pPr>
              <w:pStyle w:val="BDOITable"/>
            </w:pPr>
            <w:r>
              <w:rPr>
                <w:sz w:val="15"/>
              </w:rPr>
              <w:t>TC-UA-062.1, 062.2 (2 cases)</w:t>
            </w:r>
          </w:p>
        </w:tc>
      </w:tr>
      <w:tr>
        <w:trPr>
          <w:cantSplit w:val="true"/>
        </w:trPr>
        <w:tc>
          <w:tcPr>
            <w:tcW w:type="dxa" w:w="1333"/>
            <w:tcMar>
              <w:top w:w="50" w:type="dxa"/>
              <w:bottom w:w="50" w:type="dxa"/>
              <w:left w:w="90" w:type="dxa"/>
              <w:right w:w="90" w:type="dxa"/>
            </w:tcMar>
          </w:tcPr>
          <w:p>
            <w:pPr>
              <w:pStyle w:val="BDOITable"/>
            </w:pPr>
            <w:r>
              <w:rPr>
                <w:sz w:val="15"/>
              </w:rPr>
              <w:t>BRD 3.003.3.1.1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- 1.1 Group profile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FR-UA-062</w:t>
            </w:r>
          </w:p>
        </w:tc>
        <w:tc>
          <w:tcPr>
            <w:tcW w:type="dxa" w:w="2567"/>
            <w:tcMar>
              <w:top w:w="50" w:type="dxa"/>
              <w:bottom w:w="50" w:type="dxa"/>
              <w:left w:w="90" w:type="dxa"/>
              <w:right w:w="90" w:type="dxa"/>
            </w:tcMar>
          </w:tcPr>
          <w:p>
            <w:pPr>
              <w:pStyle w:val="BDOITable"/>
            </w:pPr>
            <w:r>
              <w:rPr>
                <w:sz w:val="15"/>
              </w:rPr>
              <w:t>TC-UA-062.1, 062.2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3.003.3.1.2</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- 1.2 User name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FR-UA-062</w:t>
            </w:r>
          </w:p>
        </w:tc>
        <w:tc>
          <w:tcPr>
            <w:tcW w:type="dxa" w:w="2567"/>
            <w:tcMar>
              <w:top w:w="50" w:type="dxa"/>
              <w:bottom w:w="50" w:type="dxa"/>
              <w:left w:w="90" w:type="dxa"/>
              <w:right w:w="90" w:type="dxa"/>
            </w:tcMar>
            <w:shd w:val="clear" w:color="auto" w:fill="E5F5FF"/>
          </w:tcPr>
          <w:p>
            <w:pPr>
              <w:pStyle w:val="BDOITable"/>
            </w:pPr>
            <w:r>
              <w:rPr>
                <w:sz w:val="15"/>
              </w:rPr>
              <w:t>TC-UA-062.1, 062.2 (2 cases)</w:t>
            </w:r>
          </w:p>
        </w:tc>
      </w:tr>
      <w:tr>
        <w:trPr>
          <w:cantSplit w:val="true"/>
        </w:trPr>
        <w:tc>
          <w:tcPr>
            <w:tcW w:type="dxa" w:w="1333"/>
            <w:tcMar>
              <w:top w:w="50" w:type="dxa"/>
              <w:bottom w:w="50" w:type="dxa"/>
              <w:left w:w="90" w:type="dxa"/>
              <w:right w:w="90" w:type="dxa"/>
            </w:tcMar>
          </w:tcPr>
          <w:p>
            <w:pPr>
              <w:pStyle w:val="BDOITable"/>
            </w:pPr>
            <w:r>
              <w:rPr>
                <w:sz w:val="15"/>
              </w:rPr>
              <w:t>BRD 4.001.1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Log in as a System Administrator - Access the application using any BDO-issued device</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FR-UA-001</w:t>
            </w:r>
          </w:p>
        </w:tc>
        <w:tc>
          <w:tcPr>
            <w:tcW w:type="dxa" w:w="2567"/>
            <w:tcMar>
              <w:top w:w="50" w:type="dxa"/>
              <w:bottom w:w="50" w:type="dxa"/>
              <w:left w:w="90" w:type="dxa"/>
              <w:right w:w="90" w:type="dxa"/>
            </w:tcMar>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4.001.1.1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Log in as a System Administrator - Log in with a System Administrator user profile</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FR-UA-001</w:t>
            </w:r>
          </w:p>
        </w:tc>
        <w:tc>
          <w:tcPr>
            <w:tcW w:type="dxa" w:w="2567"/>
            <w:tcMar>
              <w:top w:w="50" w:type="dxa"/>
              <w:bottom w:w="50" w:type="dxa"/>
              <w:left w:w="90" w:type="dxa"/>
              <w:right w:w="90" w:type="dxa"/>
            </w:tcMar>
            <w:shd w:val="clear" w:color="auto" w:fill="E5F5FF"/>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tcPr>
          <w:p>
            <w:pPr>
              <w:pStyle w:val="BDOITable"/>
            </w:pPr>
            <w:r>
              <w:rPr>
                <w:sz w:val="15"/>
              </w:rPr>
              <w:t>BRD 4.001.1.2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Log in as a System Administrator - Receive the inactivity warning (15 minutes)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FR-UA-002</w:t>
            </w:r>
          </w:p>
        </w:tc>
        <w:tc>
          <w:tcPr>
            <w:tcW w:type="dxa" w:w="2567"/>
            <w:tcMar>
              <w:top w:w="50" w:type="dxa"/>
              <w:bottom w:w="50" w:type="dxa"/>
              <w:left w:w="90" w:type="dxa"/>
              <w:right w:w="90" w:type="dxa"/>
            </w:tcMar>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4.001.1.3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Log in as a System Administrator - Receive a warning prior to the system-triggered log out (30 minutes)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FR-UA-002</w:t>
            </w:r>
          </w:p>
        </w:tc>
        <w:tc>
          <w:tcPr>
            <w:tcW w:type="dxa" w:w="2567"/>
            <w:tcMar>
              <w:top w:w="50" w:type="dxa"/>
              <w:bottom w:w="50" w:type="dxa"/>
              <w:left w:w="90" w:type="dxa"/>
              <w:right w:w="90" w:type="dxa"/>
            </w:tcMar>
            <w:shd w:val="clear" w:color="auto" w:fill="E5F5FF"/>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tcPr>
          <w:p>
            <w:pPr>
              <w:pStyle w:val="BDOITable"/>
            </w:pPr>
            <w:r>
              <w:rPr>
                <w:sz w:val="15"/>
              </w:rPr>
              <w:t>BRD 4.002.1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a. Define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FR-UA-050, FR-UA-045</w:t>
            </w:r>
          </w:p>
        </w:tc>
        <w:tc>
          <w:tcPr>
            <w:tcW w:type="dxa" w:w="2567"/>
            <w:tcMar>
              <w:top w:w="50" w:type="dxa"/>
              <w:bottom w:w="50" w:type="dxa"/>
              <w:left w:w="90" w:type="dxa"/>
              <w:right w:w="90" w:type="dxa"/>
            </w:tcMar>
          </w:tcPr>
          <w:p>
            <w:pPr>
              <w:pStyle w:val="BDOITable"/>
            </w:pPr>
            <w:r>
              <w:rPr>
                <w:sz w:val="15"/>
              </w:rPr>
              <w:t>TC-UA-045.1, 045.2, 045.3, 050.1, 050.2, 050.3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4.002.1.1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- 1. Create user profile / role for Requestor</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FR-UA-050</w:t>
            </w:r>
          </w:p>
        </w:tc>
        <w:tc>
          <w:tcPr>
            <w:tcW w:type="dxa" w:w="2567"/>
            <w:tcMar>
              <w:top w:w="50" w:type="dxa"/>
              <w:bottom w:w="50" w:type="dxa"/>
              <w:left w:w="90" w:type="dxa"/>
              <w:right w:w="90" w:type="dxa"/>
            </w:tcMar>
            <w:shd w:val="clear" w:color="auto" w:fill="E5F5FF"/>
          </w:tcPr>
          <w:p>
            <w:pPr>
              <w:pStyle w:val="BDOITable"/>
            </w:pPr>
            <w:r>
              <w:rPr>
                <w:sz w:val="15"/>
              </w:rPr>
              <w:t>TC-UA-050.1, 050.2, 050.3 (3 cases)</w:t>
            </w:r>
          </w:p>
        </w:tc>
      </w:tr>
      <w:tr>
        <w:trPr>
          <w:cantSplit w:val="true"/>
        </w:trPr>
        <w:tc>
          <w:tcPr>
            <w:tcW w:type="dxa" w:w="1333"/>
            <w:tcMar>
              <w:top w:w="50" w:type="dxa"/>
              <w:bottom w:w="50" w:type="dxa"/>
              <w:left w:w="90" w:type="dxa"/>
              <w:right w:w="90" w:type="dxa"/>
            </w:tcMar>
          </w:tcPr>
          <w:p>
            <w:pPr>
              <w:pStyle w:val="BDOITable"/>
            </w:pPr>
            <w:r>
              <w:rPr>
                <w:sz w:val="15"/>
              </w:rPr>
              <w:t>BRD 4.002.1.2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- 2. Create user profile / role for Approver</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FR-UA-050</w:t>
            </w:r>
          </w:p>
        </w:tc>
        <w:tc>
          <w:tcPr>
            <w:tcW w:type="dxa" w:w="2567"/>
            <w:tcMar>
              <w:top w:w="50" w:type="dxa"/>
              <w:bottom w:w="50" w:type="dxa"/>
              <w:left w:w="90" w:type="dxa"/>
              <w:right w:w="90" w:type="dxa"/>
            </w:tcMar>
          </w:tcPr>
          <w:p>
            <w:pPr>
              <w:pStyle w:val="BDOITable"/>
            </w:pPr>
            <w:r>
              <w:rPr>
                <w:sz w:val="15"/>
              </w:rPr>
              <w:t>TC-UA-050.1, 050.2, 050.3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- 3. Create user profile / role for Business Administrator</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FR-UA-050</w:t>
            </w:r>
          </w:p>
        </w:tc>
        <w:tc>
          <w:tcPr>
            <w:tcW w:type="dxa" w:w="2567"/>
            <w:tcMar>
              <w:top w:w="50" w:type="dxa"/>
              <w:bottom w:w="50" w:type="dxa"/>
              <w:left w:w="90" w:type="dxa"/>
              <w:right w:w="90" w:type="dxa"/>
            </w:tcMar>
            <w:shd w:val="clear" w:color="auto" w:fill="E5F5FF"/>
          </w:tcPr>
          <w:p>
            <w:pPr>
              <w:pStyle w:val="BDOITable"/>
            </w:pPr>
            <w:r>
              <w:rPr>
                <w:sz w:val="15"/>
              </w:rPr>
              <w:t>TC-UA-050.1, 050.2, 050.3 (3 cases)</w:t>
            </w:r>
          </w:p>
        </w:tc>
      </w:tr>
      <w:tr>
        <w:trPr>
          <w:cantSplit w:val="true"/>
        </w:trPr>
        <w:tc>
          <w:tcPr>
            <w:tcW w:type="dxa" w:w="1333"/>
            <w:tcMar>
              <w:top w:w="50" w:type="dxa"/>
              <w:bottom w:w="50" w:type="dxa"/>
              <w:left w:w="90" w:type="dxa"/>
              <w:right w:w="90" w:type="dxa"/>
            </w:tcMar>
          </w:tcPr>
          <w:p>
            <w:pPr>
              <w:pStyle w:val="BDOITable"/>
            </w:pPr>
            <w:r>
              <w:rPr>
                <w:sz w:val="15"/>
              </w:rPr>
              <w:t>BRD 4.002.2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b. Define specific functionality or capability for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- 1. Assign Enroll New User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- 2. Assign Modify Existing User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- 3. Assign Deactivate User function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- 4. Assign Reactivate User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- 5. Assign Apply Correction function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- 6. Assign Cancel a Request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4.002.2.7</w:t>
            </w:r>
          </w:p>
        </w:tc>
        <w:tc>
          <w:tcPr>
            <w:tcW w:type="dxa" w:w="543"/>
            <w:tcMar>
              <w:top w:w="50" w:type="dxa"/>
              <w:bottom w:w="50" w:type="dxa"/>
              <w:left w:w="90" w:type="dxa"/>
              <w:right w:w="90" w:type="dxa"/>
            </w:tcMar>
            <w:shd w:val="clear" w:color="auto" w:fill="E5F5FF"/>
          </w:tcPr>
          <w:p>
            <w:pPr>
              <w:pStyle w:val="BDOITable"/>
            </w:pPr>
            <w:r>
              <w:rPr>
                <w:sz w:val="15"/>
              </w:rPr>
              <w:t>p.10</w:t>
            </w:r>
          </w:p>
        </w:tc>
        <w:tc>
          <w:tcPr>
            <w:tcW w:type="dxa" w:w="3406"/>
            <w:tcMar>
              <w:top w:w="50" w:type="dxa"/>
              <w:bottom w:w="50" w:type="dxa"/>
              <w:left w:w="90" w:type="dxa"/>
              <w:right w:w="90" w:type="dxa"/>
            </w:tcMar>
            <w:shd w:val="clear" w:color="auto" w:fill="E5F5FF"/>
          </w:tcPr>
          <w:p>
            <w:pPr>
              <w:pStyle w:val="BDOITable"/>
            </w:pPr>
            <w:r>
              <w:rPr>
                <w:sz w:val="15"/>
              </w:rPr>
              <w:t>Manage Users of the System - 7. Assign View Request/s function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4.002.2.8</w:t>
            </w:r>
          </w:p>
        </w:tc>
        <w:tc>
          <w:tcPr>
            <w:tcW w:type="dxa" w:w="543"/>
            <w:tcMar>
              <w:top w:w="50" w:type="dxa"/>
              <w:bottom w:w="50" w:type="dxa"/>
              <w:left w:w="90" w:type="dxa"/>
              <w:right w:w="90" w:type="dxa"/>
            </w:tcMar>
          </w:tcPr>
          <w:p>
            <w:pPr>
              <w:pStyle w:val="BDOITable"/>
            </w:pPr>
            <w:r>
              <w:rPr>
                <w:sz w:val="15"/>
              </w:rPr>
              <w:t>p.10</w:t>
            </w:r>
          </w:p>
        </w:tc>
        <w:tc>
          <w:tcPr>
            <w:tcW w:type="dxa" w:w="3406"/>
            <w:tcMar>
              <w:top w:w="50" w:type="dxa"/>
              <w:bottom w:w="50" w:type="dxa"/>
              <w:left w:w="90" w:type="dxa"/>
              <w:right w:w="90" w:type="dxa"/>
            </w:tcMar>
          </w:tcPr>
          <w:p>
            <w:pPr>
              <w:pStyle w:val="BDOITable"/>
            </w:pPr>
            <w:r>
              <w:rPr>
                <w:sz w:val="15"/>
              </w:rPr>
              <w:t>Manage Users of the System - 8. Assign Review and Approve Request/s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4.002.2.9</w:t>
            </w:r>
          </w:p>
        </w:tc>
        <w:tc>
          <w:tcPr>
            <w:tcW w:type="dxa" w:w="543"/>
            <w:tcMar>
              <w:top w:w="50" w:type="dxa"/>
              <w:bottom w:w="50" w:type="dxa"/>
              <w:left w:w="90" w:type="dxa"/>
              <w:right w:w="90" w:type="dxa"/>
            </w:tcMar>
            <w:shd w:val="clear" w:color="auto" w:fill="E5F5FF"/>
          </w:tcPr>
          <w:p>
            <w:pPr>
              <w:pStyle w:val="BDOITable"/>
            </w:pPr>
            <w:r>
              <w:rPr>
                <w:sz w:val="15"/>
              </w:rPr>
              <w:t>p.10</w:t>
            </w:r>
          </w:p>
        </w:tc>
        <w:tc>
          <w:tcPr>
            <w:tcW w:type="dxa" w:w="3406"/>
            <w:tcMar>
              <w:top w:w="50" w:type="dxa"/>
              <w:bottom w:w="50" w:type="dxa"/>
              <w:left w:w="90" w:type="dxa"/>
              <w:right w:w="90" w:type="dxa"/>
            </w:tcMar>
            <w:shd w:val="clear" w:color="auto" w:fill="E5F5FF"/>
          </w:tcPr>
          <w:p>
            <w:pPr>
              <w:pStyle w:val="BDOITable"/>
            </w:pPr>
            <w:r>
              <w:rPr>
                <w:sz w:val="15"/>
              </w:rPr>
              <w:t>Manage Users of the System - 9. Assign Submit a User Access Group Profiles Request function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4.002.2.10</w:t>
            </w:r>
          </w:p>
        </w:tc>
        <w:tc>
          <w:tcPr>
            <w:tcW w:type="dxa" w:w="543"/>
            <w:tcMar>
              <w:top w:w="50" w:type="dxa"/>
              <w:bottom w:w="50" w:type="dxa"/>
              <w:left w:w="90" w:type="dxa"/>
              <w:right w:w="90" w:type="dxa"/>
            </w:tcMar>
          </w:tcPr>
          <w:p>
            <w:pPr>
              <w:pStyle w:val="BDOITable"/>
            </w:pPr>
            <w:r>
              <w:rPr>
                <w:sz w:val="15"/>
              </w:rPr>
              <w:t>p.10</w:t>
            </w:r>
          </w:p>
        </w:tc>
        <w:tc>
          <w:tcPr>
            <w:tcW w:type="dxa" w:w="3406"/>
            <w:tcMar>
              <w:top w:w="50" w:type="dxa"/>
              <w:bottom w:w="50" w:type="dxa"/>
              <w:left w:w="90" w:type="dxa"/>
              <w:right w:w="90" w:type="dxa"/>
            </w:tcMar>
          </w:tcPr>
          <w:p>
            <w:pPr>
              <w:pStyle w:val="BDOITable"/>
            </w:pPr>
            <w:r>
              <w:rPr>
                <w:sz w:val="15"/>
              </w:rPr>
              <w:t>Manage Users of the System - 10. [Assign] Generate Reports Request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4.003.1</w:t>
            </w:r>
          </w:p>
        </w:tc>
        <w:tc>
          <w:tcPr>
            <w:tcW w:type="dxa" w:w="543"/>
            <w:tcMar>
              <w:top w:w="50" w:type="dxa"/>
              <w:bottom w:w="50" w:type="dxa"/>
              <w:left w:w="90" w:type="dxa"/>
              <w:right w:w="90" w:type="dxa"/>
            </w:tcMar>
            <w:shd w:val="clear" w:color="auto" w:fill="E5F5FF"/>
          </w:tcPr>
          <w:p>
            <w:pPr>
              <w:pStyle w:val="BDOITable"/>
            </w:pPr>
            <w:r>
              <w:rPr>
                <w:sz w:val="15"/>
              </w:rPr>
              <w:t>p.10</w:t>
            </w:r>
          </w:p>
        </w:tc>
        <w:tc>
          <w:tcPr>
            <w:tcW w:type="dxa" w:w="3406"/>
            <w:tcMar>
              <w:top w:w="50" w:type="dxa"/>
              <w:bottom w:w="50" w:type="dxa"/>
              <w:left w:w="90" w:type="dxa"/>
              <w:right w:w="90" w:type="dxa"/>
            </w:tcMar>
            <w:shd w:val="clear" w:color="auto" w:fill="E5F5FF"/>
          </w:tcPr>
          <w:p>
            <w:pPr>
              <w:pStyle w:val="BDOITable"/>
            </w:pPr>
            <w:r>
              <w:rPr>
                <w:sz w:val="15"/>
              </w:rPr>
              <w:t>Generate Logs - a. Generate audit logs for compliance and audit purposes as needed</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FR-UA-063, FR-UA-064</w:t>
            </w:r>
          </w:p>
        </w:tc>
        <w:tc>
          <w:tcPr>
            <w:tcW w:type="dxa" w:w="2567"/>
            <w:tcMar>
              <w:top w:w="50" w:type="dxa"/>
              <w:bottom w:w="50" w:type="dxa"/>
              <w:left w:w="90" w:type="dxa"/>
              <w:right w:w="90" w:type="dxa"/>
            </w:tcMar>
            <w:shd w:val="clear" w:color="auto" w:fill="E5F5FF"/>
          </w:tcPr>
          <w:p>
            <w:pPr>
              <w:pStyle w:val="BDOITable"/>
            </w:pPr>
            <w:r>
              <w:rPr>
                <w:sz w:val="15"/>
              </w:rPr>
              <w:t>TC-UA-063.1, 063.2, 063.3, 064.1, 064.2 (6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82" w:name="_Toc000182"/>
      <w:r>
        <w:rPr/>
        <w:t>12 Navigation</w:t>
      </w:r>
      <w:bookmarkEnd w:id="182"/>
    </w:p>
    <w:p>
      <w:r>
        <w:rPr/>
        <w:t>This chapter shows how each user reaches the screens, and what every persona of BIBS sees. Signing BRD-11 signs the role matrix: the sidebar shows a screen only when one of the user's active group profiles holds its permission (section 3.2), so each persona sees a different menu. The tables follow the proposed role grants.</w:t>
      </w:r>
    </w:p>
    <w:p>
      <w:pPr>
        <w:pStyle w:val="Heading2"/>
      </w:pPr>
      <w:bookmarkStart w:id="183" w:name="_Toc000183"/>
      <w:r>
        <w:rPr/>
        <w:t>12.1 Screens of User Access Maintenance</w:t>
      </w:r>
      <w:bookmarkEnd w:id="183"/>
    </w:p>
    <w:p>
      <w:r>
        <w:rPr/>
        <w:t>The 19 screens specified in chapter 13, with the menu path and the roles that can open them. A screen without its own menu entry (a record, a form, a dialog) is reached from the screen before it; its path ends with that screen.</w:t>
      </w:r>
    </w:p>
    <w:p>
      <w:pPr>
        <w:pStyle w:val="Caption"/>
        <w:keepNext/>
        <w:spacing w:after="60"/>
      </w:pPr>
      <w:r>
        <w:rPr>
          <w:b/>
          <w:i w:val="0"/>
        </w:rPr>
        <w:t xml:space="preserve">Table 24: </w:t>
      </w:r>
      <w:r>
        <w:rPr/>
        <w:t>User Access Maintenance screens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65"/>
        <w:gridCol w:w="2776"/>
        <w:gridCol w:w="4935"/>
        <w:gridCol w:w="4396"/>
      </w:tblGrid>
      <w:tr>
        <w:trPr>
          <w:tblHeader w:val="true"/>
          <w:cantSplit w:val="true"/>
        </w:trPr>
        <w:tc>
          <w:tcPr>
            <w:tcW w:type="dxa" w:w="146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4935"/>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4395"/>
            <w:shd w:val="clear" w:color="auto" w:fill="004EA8"/>
            <w:tcMar>
              <w:top w:w="50" w:type="dxa"/>
              <w:bottom w:w="50" w:type="dxa"/>
              <w:left w:w="90" w:type="dxa"/>
              <w:right w:w="90" w:type="dxa"/>
            </w:tcMar>
            <w:vAlign w:val="center"/>
          </w:tcPr>
          <w:p>
            <w:pPr>
              <w:pStyle w:val="BDOITableHeader"/>
            </w:pPr>
            <w:r>
              <w:rPr>
                <w:b/>
                <w:color w:val="FFFFFF"/>
                <w:sz w:val="15"/>
              </w:rPr>
              <w:t>Personas (role codes)</w:t>
            </w:r>
          </w:p>
        </w:tc>
      </w:tr>
      <w:tr>
        <w:trPr>
          <w:cantSplit w:val="true"/>
        </w:trPr>
        <w:tc>
          <w:tcPr>
            <w:tcW w:type="dxa" w:w="1465"/>
            <w:tcMar>
              <w:top w:w="50" w:type="dxa"/>
              <w:bottom w:w="50" w:type="dxa"/>
              <w:left w:w="90" w:type="dxa"/>
              <w:right w:w="90" w:type="dxa"/>
            </w:tcMar>
          </w:tcPr>
          <w:p>
            <w:pPr>
              <w:pStyle w:val="BDOITable"/>
            </w:pPr>
            <w:r>
              <w:rPr>
                <w:sz w:val="15"/>
              </w:rPr>
              <w:t>SCR-UA-01</w:t>
            </w:r>
          </w:p>
        </w:tc>
        <w:tc>
          <w:tcPr>
            <w:tcW w:type="dxa" w:w="2776"/>
            <w:tcMar>
              <w:top w:w="50" w:type="dxa"/>
              <w:bottom w:w="50" w:type="dxa"/>
              <w:left w:w="90" w:type="dxa"/>
              <w:right w:w="90" w:type="dxa"/>
            </w:tcMar>
          </w:tcPr>
          <w:p>
            <w:pPr>
              <w:pStyle w:val="BDOITable"/>
            </w:pPr>
            <w:r>
              <w:rPr>
                <w:sz w:val="15"/>
              </w:rPr>
              <w:t>Login</w:t>
            </w:r>
          </w:p>
        </w:tc>
        <w:tc>
          <w:tcPr>
            <w:tcW w:type="dxa" w:w="4935"/>
            <w:tcMar>
              <w:top w:w="50" w:type="dxa"/>
              <w:bottom w:w="50" w:type="dxa"/>
              <w:left w:w="90" w:type="dxa"/>
              <w:right w:w="90" w:type="dxa"/>
            </w:tcMar>
          </w:tcPr>
          <w:p>
            <w:pPr>
              <w:pStyle w:val="BDOITable"/>
            </w:pPr>
            <w:r>
              <w:rPr>
                <w:sz w:val="15"/>
              </w:rPr>
              <w:t>Before sign-in</w:t>
            </w:r>
          </w:p>
        </w:tc>
        <w:tc>
          <w:tcPr>
            <w:tcW w:type="dxa" w:w="4395"/>
            <w:tcMar>
              <w:top w:w="50" w:type="dxa"/>
              <w:bottom w:w="50" w:type="dxa"/>
              <w:left w:w="90" w:type="dxa"/>
              <w:right w:w="90" w:type="dxa"/>
            </w:tcMar>
          </w:tcPr>
          <w:p>
            <w:pPr>
              <w:pStyle w:val="BDOITable"/>
            </w:pP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SCR-UA-02</w:t>
            </w:r>
          </w:p>
        </w:tc>
        <w:tc>
          <w:tcPr>
            <w:tcW w:type="dxa" w:w="2776"/>
            <w:tcMar>
              <w:top w:w="50" w:type="dxa"/>
              <w:bottom w:w="50" w:type="dxa"/>
              <w:left w:w="90" w:type="dxa"/>
              <w:right w:w="90" w:type="dxa"/>
            </w:tcMar>
            <w:shd w:val="clear" w:color="auto" w:fill="E5F5FF"/>
          </w:tcPr>
          <w:p>
            <w:pPr>
              <w:pStyle w:val="BDOITable"/>
            </w:pPr>
            <w:r>
              <w:rPr>
                <w:sz w:val="15"/>
              </w:rPr>
              <w:t>Forgot Password and Set a New Password</w:t>
            </w:r>
          </w:p>
        </w:tc>
        <w:tc>
          <w:tcPr>
            <w:tcW w:type="dxa" w:w="4935"/>
            <w:tcMar>
              <w:top w:w="50" w:type="dxa"/>
              <w:bottom w:w="50" w:type="dxa"/>
              <w:left w:w="90" w:type="dxa"/>
              <w:right w:w="90" w:type="dxa"/>
            </w:tcMar>
            <w:shd w:val="clear" w:color="auto" w:fill="E5F5FF"/>
          </w:tcPr>
          <w:p>
            <w:pPr>
              <w:pStyle w:val="BDOITable"/>
            </w:pPr>
            <w:r>
              <w:rPr>
                <w:sz w:val="15"/>
              </w:rPr>
              <w:t>Before sign-in: Login › Forgot password?, and the e-mailed link</w:t>
            </w:r>
          </w:p>
        </w:tc>
        <w:tc>
          <w:tcPr>
            <w:tcW w:type="dxa" w:w="4395"/>
            <w:tcMar>
              <w:top w:w="50" w:type="dxa"/>
              <w:bottom w:w="50" w:type="dxa"/>
              <w:left w:w="90" w:type="dxa"/>
              <w:right w:w="90" w:type="dxa"/>
            </w:tcMar>
            <w:shd w:val="clear" w:color="auto" w:fill="E5F5FF"/>
          </w:tcPr>
          <w:p>
            <w:pPr>
              <w:pStyle w:val="BDOITable"/>
            </w:pPr>
          </w:p>
        </w:tc>
      </w:tr>
      <w:tr>
        <w:trPr>
          <w:cantSplit w:val="true"/>
        </w:trPr>
        <w:tc>
          <w:tcPr>
            <w:tcW w:type="dxa" w:w="1465"/>
            <w:tcMar>
              <w:top w:w="50" w:type="dxa"/>
              <w:bottom w:w="50" w:type="dxa"/>
              <w:left w:w="90" w:type="dxa"/>
              <w:right w:w="90" w:type="dxa"/>
            </w:tcMar>
          </w:tcPr>
          <w:p>
            <w:pPr>
              <w:pStyle w:val="BDOITable"/>
            </w:pPr>
            <w:r>
              <w:rPr>
                <w:sz w:val="15"/>
              </w:rPr>
              <w:t>SCR-UA-03</w:t>
            </w:r>
          </w:p>
        </w:tc>
        <w:tc>
          <w:tcPr>
            <w:tcW w:type="dxa" w:w="2776"/>
            <w:tcMar>
              <w:top w:w="50" w:type="dxa"/>
              <w:bottom w:w="50" w:type="dxa"/>
              <w:left w:w="90" w:type="dxa"/>
              <w:right w:w="90" w:type="dxa"/>
            </w:tcMar>
          </w:tcPr>
          <w:p>
            <w:pPr>
              <w:pStyle w:val="BDOITable"/>
            </w:pPr>
            <w:r>
              <w:rPr>
                <w:sz w:val="15"/>
              </w:rPr>
              <w:t>Change Your Password (forced change)</w:t>
            </w:r>
          </w:p>
        </w:tc>
        <w:tc>
          <w:tcPr>
            <w:tcW w:type="dxa" w:w="4935"/>
            <w:tcMar>
              <w:top w:w="50" w:type="dxa"/>
              <w:bottom w:w="50" w:type="dxa"/>
              <w:left w:w="90" w:type="dxa"/>
              <w:right w:w="90" w:type="dxa"/>
            </w:tcMar>
          </w:tcPr>
          <w:p>
            <w:pPr>
              <w:pStyle w:val="BDOITable"/>
            </w:pPr>
            <w:r>
              <w:rPr>
                <w:sz w:val="15"/>
              </w:rPr>
              <w:t>Shown after Login, before the home page</w:t>
            </w:r>
          </w:p>
        </w:tc>
        <w:tc>
          <w:tcPr>
            <w:tcW w:type="dxa" w:w="4395"/>
            <w:tcMar>
              <w:top w:w="50" w:type="dxa"/>
              <w:bottom w:w="50" w:type="dxa"/>
              <w:left w:w="90" w:type="dxa"/>
              <w:right w:w="90" w:type="dxa"/>
            </w:tcMar>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SCR-UA-04</w:t>
            </w:r>
          </w:p>
        </w:tc>
        <w:tc>
          <w:tcPr>
            <w:tcW w:type="dxa" w:w="2776"/>
            <w:tcMar>
              <w:top w:w="50" w:type="dxa"/>
              <w:bottom w:w="50" w:type="dxa"/>
              <w:left w:w="90" w:type="dxa"/>
              <w:right w:w="90" w:type="dxa"/>
            </w:tcMar>
            <w:shd w:val="clear" w:color="auto" w:fill="E5F5FF"/>
          </w:tcPr>
          <w:p>
            <w:pPr>
              <w:pStyle w:val="BDOITable"/>
            </w:pPr>
            <w:r>
              <w:rPr>
                <w:sz w:val="15"/>
              </w:rPr>
              <w:t>Inactivity and Session-end Warnings</w:t>
            </w:r>
          </w:p>
        </w:tc>
        <w:tc>
          <w:tcPr>
            <w:tcW w:type="dxa" w:w="4935"/>
            <w:tcMar>
              <w:top w:w="50" w:type="dxa"/>
              <w:bottom w:w="50" w:type="dxa"/>
              <w:left w:w="90" w:type="dxa"/>
              <w:right w:w="90" w:type="dxa"/>
            </w:tcMar>
            <w:shd w:val="clear" w:color="auto" w:fill="E5F5FF"/>
          </w:tcPr>
          <w:p>
            <w:pPr>
              <w:pStyle w:val="BDOITable"/>
            </w:pPr>
            <w:r>
              <w:rPr>
                <w:sz w:val="15"/>
              </w:rPr>
              <w:t>Dialog over any screen</w:t>
            </w:r>
          </w:p>
        </w:tc>
        <w:tc>
          <w:tcPr>
            <w:tcW w:type="dxa" w:w="4395"/>
            <w:tcMar>
              <w:top w:w="50" w:type="dxa"/>
              <w:bottom w:w="50" w:type="dxa"/>
              <w:left w:w="90" w:type="dxa"/>
              <w:right w:w="90" w:type="dxa"/>
            </w:tcMar>
            <w:shd w:val="clear" w:color="auto" w:fill="E5F5FF"/>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tcPr>
          <w:p>
            <w:pPr>
              <w:pStyle w:val="BDOITable"/>
            </w:pPr>
            <w:r>
              <w:rPr>
                <w:sz w:val="15"/>
              </w:rPr>
              <w:t>SCR-UA-05</w:t>
            </w:r>
          </w:p>
        </w:tc>
        <w:tc>
          <w:tcPr>
            <w:tcW w:type="dxa" w:w="2776"/>
            <w:tcMar>
              <w:top w:w="50" w:type="dxa"/>
              <w:bottom w:w="50" w:type="dxa"/>
              <w:left w:w="90" w:type="dxa"/>
              <w:right w:w="90" w:type="dxa"/>
            </w:tcMar>
          </w:tcPr>
          <w:p>
            <w:pPr>
              <w:pStyle w:val="BDOITable"/>
            </w:pPr>
            <w:r>
              <w:rPr>
                <w:sz w:val="15"/>
              </w:rPr>
              <w:t>My Profile</w:t>
            </w:r>
          </w:p>
        </w:tc>
        <w:tc>
          <w:tcPr>
            <w:tcW w:type="dxa" w:w="4935"/>
            <w:tcMar>
              <w:top w:w="50" w:type="dxa"/>
              <w:bottom w:w="50" w:type="dxa"/>
              <w:left w:w="90" w:type="dxa"/>
              <w:right w:w="90" w:type="dxa"/>
            </w:tcMar>
          </w:tcPr>
          <w:p>
            <w:pPr>
              <w:pStyle w:val="BDOITable"/>
            </w:pPr>
            <w:r>
              <w:rPr>
                <w:sz w:val="15"/>
              </w:rPr>
              <w:t>Setup &amp; Administration › Help › My Profile</w:t>
            </w:r>
          </w:p>
        </w:tc>
        <w:tc>
          <w:tcPr>
            <w:tcW w:type="dxa" w:w="4395"/>
            <w:tcMar>
              <w:top w:w="50" w:type="dxa"/>
              <w:bottom w:w="50" w:type="dxa"/>
              <w:left w:w="90" w:type="dxa"/>
              <w:right w:w="90" w:type="dxa"/>
            </w:tcMar>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SCR-UA-06</w:t>
            </w:r>
          </w:p>
        </w:tc>
        <w:tc>
          <w:tcPr>
            <w:tcW w:type="dxa" w:w="2776"/>
            <w:tcMar>
              <w:top w:w="50" w:type="dxa"/>
              <w:bottom w:w="50" w:type="dxa"/>
              <w:left w:w="90" w:type="dxa"/>
              <w:right w:w="90" w:type="dxa"/>
            </w:tcMar>
            <w:shd w:val="clear" w:color="auto" w:fill="E5F5FF"/>
          </w:tcPr>
          <w:p>
            <w:pPr>
              <w:pStyle w:val="BDOITable"/>
            </w:pPr>
            <w:r>
              <w:rPr>
                <w:sz w:val="15"/>
              </w:rPr>
              <w:t>Access Requests</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Access Requests</w:t>
            </w:r>
          </w:p>
        </w:tc>
        <w:tc>
          <w:tcPr>
            <w:tcW w:type="dxa" w:w="4395"/>
            <w:tcMar>
              <w:top w:w="50" w:type="dxa"/>
              <w:bottom w:w="50" w:type="dxa"/>
              <w:left w:w="90" w:type="dxa"/>
              <w:right w:w="90" w:type="dxa"/>
            </w:tcMar>
            <w:shd w:val="clear" w:color="auto" w:fill="E5F5FF"/>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tcPr>
          <w:p>
            <w:pPr>
              <w:pStyle w:val="BDOITable"/>
            </w:pPr>
            <w:r>
              <w:rPr>
                <w:sz w:val="15"/>
              </w:rPr>
              <w:t>SCR-UA-07</w:t>
            </w:r>
          </w:p>
        </w:tc>
        <w:tc>
          <w:tcPr>
            <w:tcW w:type="dxa" w:w="2776"/>
            <w:tcMar>
              <w:top w:w="50" w:type="dxa"/>
              <w:bottom w:w="50" w:type="dxa"/>
              <w:left w:w="90" w:type="dxa"/>
              <w:right w:w="90" w:type="dxa"/>
            </w:tcMar>
          </w:tcPr>
          <w:p>
            <w:pPr>
              <w:pStyle w:val="BDOITable"/>
            </w:pPr>
            <w:r>
              <w:rPr>
                <w:sz w:val="15"/>
              </w:rPr>
              <w:t>New Request and Edit Request (user requests)</w:t>
            </w:r>
          </w:p>
        </w:tc>
        <w:tc>
          <w:tcPr>
            <w:tcW w:type="dxa" w:w="4935"/>
            <w:tcMar>
              <w:top w:w="50" w:type="dxa"/>
              <w:bottom w:w="50" w:type="dxa"/>
              <w:left w:w="90" w:type="dxa"/>
              <w:right w:w="90" w:type="dxa"/>
            </w:tcMar>
          </w:tcPr>
          <w:p>
            <w:pPr>
              <w:pStyle w:val="BDOITable"/>
            </w:pPr>
            <w:r>
              <w:rPr>
                <w:sz w:val="15"/>
              </w:rPr>
              <w:t>Setup &amp; Administration › User Access › Access Requests › New Request</w:t>
            </w:r>
          </w:p>
        </w:tc>
        <w:tc>
          <w:tcPr>
            <w:tcW w:type="dxa" w:w="4395"/>
            <w:tcMar>
              <w:top w:w="50" w:type="dxa"/>
              <w:bottom w:w="50" w:type="dxa"/>
              <w:left w:w="90" w:type="dxa"/>
              <w:right w:w="90" w:type="dxa"/>
            </w:tcMar>
          </w:tcPr>
          <w:p>
            <w:pPr>
              <w:pStyle w:val="BDOITable"/>
            </w:pPr>
            <w:r>
              <w:rPr>
                <w:sz w:val="15"/>
              </w:rPr>
              <w:t>UAM_REQUESTOR, BUSINESS_ADMIN, SYSADMIN</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SCR-UA-08</w:t>
            </w:r>
          </w:p>
        </w:tc>
        <w:tc>
          <w:tcPr>
            <w:tcW w:type="dxa" w:w="2776"/>
            <w:tcMar>
              <w:top w:w="50" w:type="dxa"/>
              <w:bottom w:w="50" w:type="dxa"/>
              <w:left w:w="90" w:type="dxa"/>
              <w:right w:w="90" w:type="dxa"/>
            </w:tcMar>
            <w:shd w:val="clear" w:color="auto" w:fill="E5F5FF"/>
          </w:tcPr>
          <w:p>
            <w:pPr>
              <w:pStyle w:val="BDOITable"/>
            </w:pPr>
            <w:r>
              <w:rPr>
                <w:sz w:val="15"/>
              </w:rPr>
              <w:t>Access Request record</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Access Requests › Access Request</w:t>
            </w:r>
          </w:p>
        </w:tc>
        <w:tc>
          <w:tcPr>
            <w:tcW w:type="dxa" w:w="4395"/>
            <w:tcMar>
              <w:top w:w="50" w:type="dxa"/>
              <w:bottom w:w="50" w:type="dxa"/>
              <w:left w:w="90" w:type="dxa"/>
              <w:right w:w="90" w:type="dxa"/>
            </w:tcMar>
            <w:shd w:val="clear" w:color="auto" w:fill="E5F5FF"/>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tcPr>
          <w:p>
            <w:pPr>
              <w:pStyle w:val="BDOITable"/>
            </w:pPr>
            <w:r>
              <w:rPr>
                <w:sz w:val="15"/>
              </w:rPr>
              <w:t>SCR-UA-09</w:t>
            </w:r>
          </w:p>
        </w:tc>
        <w:tc>
          <w:tcPr>
            <w:tcW w:type="dxa" w:w="2776"/>
            <w:tcMar>
              <w:top w:w="50" w:type="dxa"/>
              <w:bottom w:w="50" w:type="dxa"/>
              <w:left w:w="90" w:type="dxa"/>
              <w:right w:w="90" w:type="dxa"/>
            </w:tcMar>
          </w:tcPr>
          <w:p>
            <w:pPr>
              <w:pStyle w:val="BDOITable"/>
            </w:pPr>
            <w:r>
              <w:rPr>
                <w:sz w:val="15"/>
              </w:rPr>
              <w:t>Bulk Request</w:t>
            </w:r>
          </w:p>
        </w:tc>
        <w:tc>
          <w:tcPr>
            <w:tcW w:type="dxa" w:w="4935"/>
            <w:tcMar>
              <w:top w:w="50" w:type="dxa"/>
              <w:bottom w:w="50" w:type="dxa"/>
              <w:left w:w="90" w:type="dxa"/>
              <w:right w:w="90" w:type="dxa"/>
            </w:tcMar>
          </w:tcPr>
          <w:p>
            <w:pPr>
              <w:pStyle w:val="BDOITable"/>
            </w:pPr>
            <w:r>
              <w:rPr>
                <w:sz w:val="15"/>
              </w:rPr>
              <w:t>Setup &amp; Administration › User Access › Bulk Request</w:t>
            </w:r>
          </w:p>
        </w:tc>
        <w:tc>
          <w:tcPr>
            <w:tcW w:type="dxa" w:w="4395"/>
            <w:tcMar>
              <w:top w:w="50" w:type="dxa"/>
              <w:bottom w:w="50" w:type="dxa"/>
              <w:left w:w="90" w:type="dxa"/>
              <w:right w:w="90" w:type="dxa"/>
            </w:tcMar>
          </w:tcPr>
          <w:p>
            <w:pPr>
              <w:pStyle w:val="BDOITable"/>
            </w:pPr>
            <w:r>
              <w:rPr>
                <w:sz w:val="15"/>
              </w:rPr>
              <w:t>UAM_REQUESTOR, UAM_APPROVER, BUSINESS_ADMIN, SYSADMIN,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SCR-UA-10</w:t>
            </w:r>
          </w:p>
        </w:tc>
        <w:tc>
          <w:tcPr>
            <w:tcW w:type="dxa" w:w="2776"/>
            <w:tcMar>
              <w:top w:w="50" w:type="dxa"/>
              <w:bottom w:w="50" w:type="dxa"/>
              <w:left w:w="90" w:type="dxa"/>
              <w:right w:w="90" w:type="dxa"/>
            </w:tcMar>
            <w:shd w:val="clear" w:color="auto" w:fill="E5F5FF"/>
          </w:tcPr>
          <w:p>
            <w:pPr>
              <w:pStyle w:val="BDOITable"/>
            </w:pPr>
            <w:r>
              <w:rPr>
                <w:sz w:val="15"/>
              </w:rPr>
              <w:t>Bulk Request Batch</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Bulk Request › Bulk Request Batch</w:t>
            </w:r>
          </w:p>
        </w:tc>
        <w:tc>
          <w:tcPr>
            <w:tcW w:type="dxa" w:w="4395"/>
            <w:tcMar>
              <w:top w:w="50" w:type="dxa"/>
              <w:bottom w:w="50" w:type="dxa"/>
              <w:left w:w="90" w:type="dxa"/>
              <w:right w:w="90" w:type="dxa"/>
            </w:tcMar>
            <w:shd w:val="clear" w:color="auto" w:fill="E5F5FF"/>
          </w:tcPr>
          <w:p>
            <w:pPr>
              <w:pStyle w:val="BDOITable"/>
            </w:pPr>
            <w:r>
              <w:rPr>
                <w:sz w:val="15"/>
              </w:rPr>
              <w:t>UAM_REQUESTOR, UAM_APPROVER, UAM_SECOND_APPROVER, BUSINESS_ADMIN, SYSADMIN, AUDITOR, NB_APPROVER</w:t>
            </w:r>
          </w:p>
        </w:tc>
      </w:tr>
      <w:tr>
        <w:trPr>
          <w:cantSplit w:val="true"/>
        </w:trPr>
        <w:tc>
          <w:tcPr>
            <w:tcW w:type="dxa" w:w="1465"/>
            <w:tcMar>
              <w:top w:w="50" w:type="dxa"/>
              <w:bottom w:w="50" w:type="dxa"/>
              <w:left w:w="90" w:type="dxa"/>
              <w:right w:w="90" w:type="dxa"/>
            </w:tcMar>
          </w:tcPr>
          <w:p>
            <w:pPr>
              <w:pStyle w:val="BDOITable"/>
            </w:pPr>
            <w:r>
              <w:rPr>
                <w:sz w:val="15"/>
              </w:rPr>
              <w:t>SCR-UA-11</w:t>
            </w:r>
          </w:p>
        </w:tc>
        <w:tc>
          <w:tcPr>
            <w:tcW w:type="dxa" w:w="2776"/>
            <w:tcMar>
              <w:top w:w="50" w:type="dxa"/>
              <w:bottom w:w="50" w:type="dxa"/>
              <w:left w:w="90" w:type="dxa"/>
              <w:right w:w="90" w:type="dxa"/>
            </w:tcMar>
          </w:tcPr>
          <w:p>
            <w:pPr>
              <w:pStyle w:val="BDOITable"/>
            </w:pPr>
            <w:r>
              <w:rPr>
                <w:sz w:val="15"/>
              </w:rPr>
              <w:t>Group Profile Requests</w:t>
            </w:r>
          </w:p>
        </w:tc>
        <w:tc>
          <w:tcPr>
            <w:tcW w:type="dxa" w:w="4935"/>
            <w:tcMar>
              <w:top w:w="50" w:type="dxa"/>
              <w:bottom w:w="50" w:type="dxa"/>
              <w:left w:w="90" w:type="dxa"/>
              <w:right w:w="90" w:type="dxa"/>
            </w:tcMar>
          </w:tcPr>
          <w:p>
            <w:pPr>
              <w:pStyle w:val="BDOITable"/>
            </w:pPr>
            <w:r>
              <w:rPr>
                <w:sz w:val="15"/>
              </w:rPr>
              <w:t>Setup &amp; Administration › User Access › Group Profile Requests</w:t>
            </w:r>
          </w:p>
        </w:tc>
        <w:tc>
          <w:tcPr>
            <w:tcW w:type="dxa" w:w="4395"/>
            <w:tcMar>
              <w:top w:w="50" w:type="dxa"/>
              <w:bottom w:w="50" w:type="dxa"/>
              <w:left w:w="90" w:type="dxa"/>
              <w:right w:w="90" w:type="dxa"/>
            </w:tcMar>
          </w:tcPr>
          <w:p>
            <w:pPr>
              <w:pStyle w:val="BDOITable"/>
            </w:pPr>
            <w:r>
              <w:rPr>
                <w:sz w:val="15"/>
              </w:rPr>
              <w:t>UAM_APPROVER, UAM_SECOND_APPROVER,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SCR-UA-12</w:t>
            </w:r>
          </w:p>
        </w:tc>
        <w:tc>
          <w:tcPr>
            <w:tcW w:type="dxa" w:w="2776"/>
            <w:tcMar>
              <w:top w:w="50" w:type="dxa"/>
              <w:bottom w:w="50" w:type="dxa"/>
              <w:left w:w="90" w:type="dxa"/>
              <w:right w:w="90" w:type="dxa"/>
            </w:tcMar>
            <w:shd w:val="clear" w:color="auto" w:fill="E5F5FF"/>
          </w:tcPr>
          <w:p>
            <w:pPr>
              <w:pStyle w:val="BDOITable"/>
            </w:pPr>
            <w:r>
              <w:rPr>
                <w:sz w:val="15"/>
              </w:rPr>
              <w:t>New Group Profile Request and Edit Request</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Group Profile Requests › New Request</w:t>
            </w:r>
          </w:p>
        </w:tc>
        <w:tc>
          <w:tcPr>
            <w:tcW w:type="dxa" w:w="4395"/>
            <w:tcMar>
              <w:top w:w="50" w:type="dxa"/>
              <w:bottom w:w="50" w:type="dxa"/>
              <w:left w:w="90" w:type="dxa"/>
              <w:right w:w="90" w:type="dxa"/>
            </w:tcMar>
            <w:shd w:val="clear" w:color="auto" w:fill="E5F5FF"/>
          </w:tcPr>
          <w:p>
            <w:pPr>
              <w:pStyle w:val="BDOITable"/>
            </w:pPr>
            <w:r>
              <w:rPr>
                <w:sz w:val="15"/>
              </w:rPr>
              <w:t>UAM_REQUESTOR, BUSINESS_ADMIN, SYSADMIN</w:t>
            </w:r>
          </w:p>
        </w:tc>
      </w:tr>
      <w:tr>
        <w:trPr>
          <w:cantSplit w:val="true"/>
        </w:trPr>
        <w:tc>
          <w:tcPr>
            <w:tcW w:type="dxa" w:w="1465"/>
            <w:tcMar>
              <w:top w:w="50" w:type="dxa"/>
              <w:bottom w:w="50" w:type="dxa"/>
              <w:left w:w="90" w:type="dxa"/>
              <w:right w:w="90" w:type="dxa"/>
            </w:tcMar>
          </w:tcPr>
          <w:p>
            <w:pPr>
              <w:pStyle w:val="BDOITable"/>
            </w:pPr>
            <w:r>
              <w:rPr>
                <w:sz w:val="15"/>
              </w:rPr>
              <w:t>SCR-UA-13</w:t>
            </w:r>
          </w:p>
        </w:tc>
        <w:tc>
          <w:tcPr>
            <w:tcW w:type="dxa" w:w="2776"/>
            <w:tcMar>
              <w:top w:w="50" w:type="dxa"/>
              <w:bottom w:w="50" w:type="dxa"/>
              <w:left w:w="90" w:type="dxa"/>
              <w:right w:w="90" w:type="dxa"/>
            </w:tcMar>
          </w:tcPr>
          <w:p>
            <w:pPr>
              <w:pStyle w:val="BDOITable"/>
            </w:pPr>
            <w:r>
              <w:rPr>
                <w:sz w:val="15"/>
              </w:rPr>
              <w:t>User Access Matrix</w:t>
            </w:r>
          </w:p>
        </w:tc>
        <w:tc>
          <w:tcPr>
            <w:tcW w:type="dxa" w:w="4935"/>
            <w:tcMar>
              <w:top w:w="50" w:type="dxa"/>
              <w:bottom w:w="50" w:type="dxa"/>
              <w:left w:w="90" w:type="dxa"/>
              <w:right w:w="90" w:type="dxa"/>
            </w:tcMar>
          </w:tcPr>
          <w:p>
            <w:pPr>
              <w:pStyle w:val="BDOITable"/>
            </w:pPr>
            <w:r>
              <w:rPr>
                <w:sz w:val="15"/>
              </w:rPr>
              <w:t>Setup &amp; Administration › User Access › User Access Matrix</w:t>
            </w:r>
          </w:p>
        </w:tc>
        <w:tc>
          <w:tcPr>
            <w:tcW w:type="dxa" w:w="4395"/>
            <w:tcMar>
              <w:top w:w="50" w:type="dxa"/>
              <w:bottom w:w="50" w:type="dxa"/>
              <w:left w:w="90" w:type="dxa"/>
              <w:right w:w="90" w:type="dxa"/>
            </w:tcMar>
          </w:tcPr>
          <w:p>
            <w:pPr>
              <w:pStyle w:val="BDOITable"/>
            </w:pPr>
            <w:r>
              <w:rPr>
                <w:sz w:val="15"/>
              </w:rPr>
              <w:t>UAM_APPROVER,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SCR-UA-14</w:t>
            </w:r>
          </w:p>
        </w:tc>
        <w:tc>
          <w:tcPr>
            <w:tcW w:type="dxa" w:w="2776"/>
            <w:tcMar>
              <w:top w:w="50" w:type="dxa"/>
              <w:bottom w:w="50" w:type="dxa"/>
              <w:left w:w="90" w:type="dxa"/>
              <w:right w:w="90" w:type="dxa"/>
            </w:tcMar>
            <w:shd w:val="clear" w:color="auto" w:fill="E5F5FF"/>
          </w:tcPr>
          <w:p>
            <w:pPr>
              <w:pStyle w:val="BDOITable"/>
            </w:pPr>
            <w:r>
              <w:rPr>
                <w:sz w:val="15"/>
              </w:rPr>
              <w:t>User Access Reports</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User Access Reports</w:t>
            </w:r>
          </w:p>
        </w:tc>
        <w:tc>
          <w:tcPr>
            <w:tcW w:type="dxa" w:w="4395"/>
            <w:tcMar>
              <w:top w:w="50" w:type="dxa"/>
              <w:bottom w:w="50" w:type="dxa"/>
              <w:left w:w="90" w:type="dxa"/>
              <w:right w:w="90" w:type="dxa"/>
            </w:tcMar>
            <w:shd w:val="clear" w:color="auto" w:fill="E5F5FF"/>
          </w:tcPr>
          <w:p>
            <w:pPr>
              <w:pStyle w:val="BDOITable"/>
            </w:pPr>
            <w:r>
              <w:rPr>
                <w:sz w:val="15"/>
              </w:rPr>
              <w:t>UAM_APPROVER, BUSINESS_ADMIN, SYSADMIN, AUDITOR, INFOSEC_OFFICER</w:t>
            </w:r>
          </w:p>
        </w:tc>
      </w:tr>
      <w:tr>
        <w:trPr>
          <w:cantSplit w:val="true"/>
        </w:trPr>
        <w:tc>
          <w:tcPr>
            <w:tcW w:type="dxa" w:w="1465"/>
            <w:tcMar>
              <w:top w:w="50" w:type="dxa"/>
              <w:bottom w:w="50" w:type="dxa"/>
              <w:left w:w="90" w:type="dxa"/>
              <w:right w:w="90" w:type="dxa"/>
            </w:tcMar>
          </w:tcPr>
          <w:p>
            <w:pPr>
              <w:pStyle w:val="BDOITable"/>
            </w:pPr>
            <w:r>
              <w:rPr>
                <w:sz w:val="15"/>
              </w:rPr>
              <w:t>SCR-UA-15</w:t>
            </w:r>
          </w:p>
        </w:tc>
        <w:tc>
          <w:tcPr>
            <w:tcW w:type="dxa" w:w="2776"/>
            <w:tcMar>
              <w:top w:w="50" w:type="dxa"/>
              <w:bottom w:w="50" w:type="dxa"/>
              <w:left w:w="90" w:type="dxa"/>
              <w:right w:w="90" w:type="dxa"/>
            </w:tcMar>
          </w:tcPr>
          <w:p>
            <w:pPr>
              <w:pStyle w:val="BDOITable"/>
            </w:pPr>
            <w:r>
              <w:rPr>
                <w:sz w:val="15"/>
              </w:rPr>
              <w:t>Users</w:t>
            </w:r>
          </w:p>
        </w:tc>
        <w:tc>
          <w:tcPr>
            <w:tcW w:type="dxa" w:w="4935"/>
            <w:tcMar>
              <w:top w:w="50" w:type="dxa"/>
              <w:bottom w:w="50" w:type="dxa"/>
              <w:left w:w="90" w:type="dxa"/>
              <w:right w:w="90" w:type="dxa"/>
            </w:tcMar>
          </w:tcPr>
          <w:p>
            <w:pPr>
              <w:pStyle w:val="BDOITable"/>
            </w:pPr>
            <w:r>
              <w:rPr>
                <w:sz w:val="15"/>
              </w:rPr>
              <w:t>Setup &amp; Administration › Administration › Users</w:t>
            </w:r>
          </w:p>
        </w:tc>
        <w:tc>
          <w:tcPr>
            <w:tcW w:type="dxa" w:w="4395"/>
            <w:tcMar>
              <w:top w:w="50" w:type="dxa"/>
              <w:bottom w:w="50" w:type="dxa"/>
              <w:left w:w="90" w:type="dxa"/>
              <w:right w:w="90" w:type="dxa"/>
            </w:tcMar>
          </w:tcPr>
          <w:p>
            <w:pPr>
              <w:pStyle w:val="BDOITable"/>
            </w:pPr>
            <w:r>
              <w:rPr>
                <w:sz w:val="15"/>
              </w:rPr>
              <w:t>SYSADMIN</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SCR-UA-16</w:t>
            </w:r>
          </w:p>
        </w:tc>
        <w:tc>
          <w:tcPr>
            <w:tcW w:type="dxa" w:w="2776"/>
            <w:tcMar>
              <w:top w:w="50" w:type="dxa"/>
              <w:bottom w:w="50" w:type="dxa"/>
              <w:left w:w="90" w:type="dxa"/>
              <w:right w:w="90" w:type="dxa"/>
            </w:tcMar>
            <w:shd w:val="clear" w:color="auto" w:fill="E5F5FF"/>
          </w:tcPr>
          <w:p>
            <w:pPr>
              <w:pStyle w:val="BDOITable"/>
            </w:pPr>
            <w:r>
              <w:rPr>
                <w:sz w:val="15"/>
              </w:rPr>
              <w:t>Roles &amp; Permissions</w:t>
            </w:r>
          </w:p>
        </w:tc>
        <w:tc>
          <w:tcPr>
            <w:tcW w:type="dxa" w:w="4935"/>
            <w:tcMar>
              <w:top w:w="50" w:type="dxa"/>
              <w:bottom w:w="50" w:type="dxa"/>
              <w:left w:w="90" w:type="dxa"/>
              <w:right w:w="90" w:type="dxa"/>
            </w:tcMar>
            <w:shd w:val="clear" w:color="auto" w:fill="E5F5FF"/>
          </w:tcPr>
          <w:p>
            <w:pPr>
              <w:pStyle w:val="BDOITable"/>
            </w:pPr>
            <w:r>
              <w:rPr>
                <w:sz w:val="15"/>
              </w:rPr>
              <w:t>Setup &amp; Administration › Administration › Roles &amp; Permissions</w:t>
            </w:r>
          </w:p>
        </w:tc>
        <w:tc>
          <w:tcPr>
            <w:tcW w:type="dxa" w:w="4395"/>
            <w:tcMar>
              <w:top w:w="50" w:type="dxa"/>
              <w:bottom w:w="50" w:type="dxa"/>
              <w:left w:w="90" w:type="dxa"/>
              <w:right w:w="90" w:type="dxa"/>
            </w:tcMar>
            <w:shd w:val="clear" w:color="auto" w:fill="E5F5FF"/>
          </w:tcPr>
          <w:p>
            <w:pPr>
              <w:pStyle w:val="BDOITable"/>
            </w:pPr>
            <w:r>
              <w:rPr>
                <w:sz w:val="15"/>
              </w:rPr>
              <w:t>SYSADMIN</w:t>
            </w:r>
          </w:p>
        </w:tc>
      </w:tr>
      <w:tr>
        <w:trPr>
          <w:cantSplit w:val="true"/>
        </w:trPr>
        <w:tc>
          <w:tcPr>
            <w:tcW w:type="dxa" w:w="1465"/>
            <w:tcMar>
              <w:top w:w="50" w:type="dxa"/>
              <w:bottom w:w="50" w:type="dxa"/>
              <w:left w:w="90" w:type="dxa"/>
              <w:right w:w="90" w:type="dxa"/>
            </w:tcMar>
          </w:tcPr>
          <w:p>
            <w:pPr>
              <w:pStyle w:val="BDOITable"/>
            </w:pPr>
            <w:r>
              <w:rPr>
                <w:sz w:val="15"/>
              </w:rPr>
              <w:t>SCR-UA-17</w:t>
            </w:r>
          </w:p>
        </w:tc>
        <w:tc>
          <w:tcPr>
            <w:tcW w:type="dxa" w:w="2776"/>
            <w:tcMar>
              <w:top w:w="50" w:type="dxa"/>
              <w:bottom w:w="50" w:type="dxa"/>
              <w:left w:w="90" w:type="dxa"/>
              <w:right w:w="90" w:type="dxa"/>
            </w:tcMar>
          </w:tcPr>
          <w:p>
            <w:pPr>
              <w:pStyle w:val="BDOITable"/>
            </w:pPr>
            <w:r>
              <w:rPr>
                <w:sz w:val="15"/>
              </w:rPr>
              <w:t>User access report (report runner)</w:t>
            </w:r>
          </w:p>
        </w:tc>
        <w:tc>
          <w:tcPr>
            <w:tcW w:type="dxa" w:w="4935"/>
            <w:tcMar>
              <w:top w:w="50" w:type="dxa"/>
              <w:bottom w:w="50" w:type="dxa"/>
              <w:left w:w="90" w:type="dxa"/>
              <w:right w:w="90" w:type="dxa"/>
            </w:tcMar>
          </w:tcPr>
          <w:p>
            <w:pPr>
              <w:pStyle w:val="BDOITable"/>
            </w:pPr>
            <w:r>
              <w:rPr>
                <w:sz w:val="15"/>
              </w:rPr>
              <w:t>Setup &amp; Administration › User Access › User Access Reports › Report</w:t>
            </w:r>
          </w:p>
        </w:tc>
        <w:tc>
          <w:tcPr>
            <w:tcW w:type="dxa" w:w="4395"/>
            <w:tcMar>
              <w:top w:w="50" w:type="dxa"/>
              <w:bottom w:w="50" w:type="dxa"/>
              <w:left w:w="90" w:type="dxa"/>
              <w:right w:w="90" w:type="dxa"/>
            </w:tcMar>
          </w:tcPr>
          <w:p>
            <w:pPr>
              <w:pStyle w:val="BDOITable"/>
            </w:pPr>
            <w:r>
              <w:rPr>
                <w:sz w:val="15"/>
              </w:rPr>
              <w:t>UAM_APPROVER,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SCR-UA-18</w:t>
            </w:r>
          </w:p>
        </w:tc>
        <w:tc>
          <w:tcPr>
            <w:tcW w:type="dxa" w:w="2776"/>
            <w:tcMar>
              <w:top w:w="50" w:type="dxa"/>
              <w:bottom w:w="50" w:type="dxa"/>
              <w:left w:w="90" w:type="dxa"/>
              <w:right w:w="90" w:type="dxa"/>
            </w:tcMar>
            <w:shd w:val="clear" w:color="auto" w:fill="E5F5FF"/>
          </w:tcPr>
          <w:p>
            <w:pPr>
              <w:pStyle w:val="BDOITable"/>
            </w:pPr>
            <w:r>
              <w:rPr>
                <w:sz w:val="15"/>
              </w:rPr>
              <w:t>System Parameters (sign-in, password and access settings)</w:t>
            </w:r>
          </w:p>
        </w:tc>
        <w:tc>
          <w:tcPr>
            <w:tcW w:type="dxa" w:w="4935"/>
            <w:tcMar>
              <w:top w:w="50" w:type="dxa"/>
              <w:bottom w:w="50" w:type="dxa"/>
              <w:left w:w="90" w:type="dxa"/>
              <w:right w:w="90" w:type="dxa"/>
            </w:tcMar>
            <w:shd w:val="clear" w:color="auto" w:fill="E5F5FF"/>
          </w:tcPr>
          <w:p>
            <w:pPr>
              <w:pStyle w:val="BDOITable"/>
            </w:pPr>
            <w:r>
              <w:rPr>
                <w:sz w:val="15"/>
              </w:rPr>
              <w:t>Setup &amp; Administration › Administration › System Parameters</w:t>
            </w:r>
          </w:p>
        </w:tc>
        <w:tc>
          <w:tcPr>
            <w:tcW w:type="dxa" w:w="4395"/>
            <w:tcMar>
              <w:top w:w="50" w:type="dxa"/>
              <w:bottom w:w="50" w:type="dxa"/>
              <w:left w:w="90" w:type="dxa"/>
              <w:right w:w="90" w:type="dxa"/>
            </w:tcMar>
            <w:shd w:val="clear" w:color="auto" w:fill="E5F5FF"/>
          </w:tcPr>
          <w:p>
            <w:pPr>
              <w:pStyle w:val="BDOITable"/>
            </w:pPr>
            <w:r>
              <w:rPr>
                <w:sz w:val="15"/>
              </w:rPr>
              <w:t>BUSINESS_ADMIN, SYSADMIN, AUDITOR, INFOSEC_OFFICER</w:t>
            </w:r>
          </w:p>
        </w:tc>
      </w:tr>
      <w:tr>
        <w:trPr>
          <w:cantSplit w:val="true"/>
        </w:trPr>
        <w:tc>
          <w:tcPr>
            <w:tcW w:type="dxa" w:w="1465"/>
            <w:tcMar>
              <w:top w:w="50" w:type="dxa"/>
              <w:bottom w:w="50" w:type="dxa"/>
              <w:left w:w="90" w:type="dxa"/>
              <w:right w:w="90" w:type="dxa"/>
            </w:tcMar>
          </w:tcPr>
          <w:p>
            <w:pPr>
              <w:pStyle w:val="BDOITable"/>
            </w:pPr>
            <w:r>
              <w:rPr>
                <w:sz w:val="15"/>
              </w:rPr>
              <w:t>SCR-UA-19</w:t>
            </w:r>
          </w:p>
        </w:tc>
        <w:tc>
          <w:tcPr>
            <w:tcW w:type="dxa" w:w="2776"/>
            <w:tcMar>
              <w:top w:w="50" w:type="dxa"/>
              <w:bottom w:w="50" w:type="dxa"/>
              <w:left w:w="90" w:type="dxa"/>
              <w:right w:w="90" w:type="dxa"/>
            </w:tcMar>
          </w:tcPr>
          <w:p>
            <w:pPr>
              <w:pStyle w:val="BDOITable"/>
            </w:pPr>
            <w:r>
              <w:rPr>
                <w:sz w:val="15"/>
              </w:rPr>
              <w:t>Separation of Duties</w:t>
            </w:r>
          </w:p>
        </w:tc>
        <w:tc>
          <w:tcPr>
            <w:tcW w:type="dxa" w:w="4935"/>
            <w:tcMar>
              <w:top w:w="50" w:type="dxa"/>
              <w:bottom w:w="50" w:type="dxa"/>
              <w:left w:w="90" w:type="dxa"/>
              <w:right w:w="90" w:type="dxa"/>
            </w:tcMar>
          </w:tcPr>
          <w:p>
            <w:pPr>
              <w:pStyle w:val="BDOITable"/>
            </w:pPr>
            <w:r>
              <w:rPr>
                <w:sz w:val="15"/>
              </w:rPr>
              <w:t>Setup &amp; Administration › User Access › Separation of Duties</w:t>
            </w:r>
          </w:p>
        </w:tc>
        <w:tc>
          <w:tcPr>
            <w:tcW w:type="dxa" w:w="4395"/>
            <w:tcMar>
              <w:top w:w="50" w:type="dxa"/>
              <w:bottom w:w="50" w:type="dxa"/>
              <w:left w:w="90" w:type="dxa"/>
              <w:right w:w="90" w:type="dxa"/>
            </w:tcMar>
          </w:tcPr>
          <w:p>
            <w:pPr>
              <w:pStyle w:val="BDOITable"/>
            </w:pPr>
            <w:r>
              <w:rPr>
                <w:sz w:val="15"/>
              </w:rPr>
              <w:t>BUSINESS_ADMIN, INFOSEC_OFFICER</w:t>
            </w:r>
          </w:p>
        </w:tc>
      </w:tr>
    </w:tbl>
    <w:p>
      <w:pPr>
        <w:pStyle w:val="BDOISpacer"/>
      </w:pPr>
    </w:p>
    <w:p>
      <w:pPr>
        <w:pStyle w:val="Heading2"/>
      </w:pPr>
      <w:bookmarkStart w:id="184" w:name="_Toc000184"/>
      <w:r>
        <w:rPr/>
        <w:t>12.2 Screen flow</w:t>
      </w:r>
      <w:bookmarkEnd w:id="184"/>
    </w:p>
    <w:p>
      <w:r>
        <w:rPr/>
        <w:t>How the screens link: from a list to its record, from a record action to the next screen, from the sign-in to the forced password change, and from the Users and Roles screens to the requests.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8618220" cy="1753770"/>
            <wp:docPr id="7" name="Picture 7"/>
            <wp:cNvGraphicFramePr>
              <a:graphicFrameLocks noChangeAspect="1"/>
            </wp:cNvGraphicFramePr>
            <a:graphic>
              <a:graphicData uri="http://schemas.openxmlformats.org/drawingml/2006/picture">
                <pic:pic>
                  <pic:nvPicPr>
                    <pic:cNvPr id="0" name="brd11_screen_flow_1602.jpg"/>
                    <pic:cNvPicPr/>
                  </pic:nvPicPr>
                  <pic:blipFill>
                    <a:blip r:embed="rId23"/>
                    <a:stretch>
                      <a:fillRect/>
                    </a:stretch>
                  </pic:blipFill>
                  <pic:spPr>
                    <a:xfrm>
                      <a:off x="0" y="0"/>
                      <a:ext cx="8618220" cy="1753770"/>
                    </a:xfrm>
                    <a:prstGeom prst="rect"/>
                  </pic:spPr>
                </pic:pic>
              </a:graphicData>
            </a:graphic>
          </wp:inline>
        </w:drawing>
      </w:r>
    </w:p>
    <w:p>
      <w:pPr>
        <w:pStyle w:val="Caption"/>
        <w:jc w:val="center"/>
      </w:pPr>
      <w:r>
        <w:rPr>
          <w:b/>
          <w:i w:val="0"/>
        </w:rPr>
        <w:t xml:space="preserve">Figure 5: </w:t>
      </w:r>
      <w:r>
        <w:rPr/>
        <w:t>Screen flow of User Access Maintenance: how the screens link (list, record, action, next screen)</w:t>
      </w:r>
    </w:p>
    <w:p>
      <w:pPr>
        <w:sectPr>
          <w:headerReference w:type="default" r:id="rId19"/>
          <w:footerReference w:type="default" r:id="rId20"/>
          <w:headerReference w:type="first" r:id="rId21"/>
          <w:footerReference w:type="first" r:id="rId22"/>
          <w:pgSz w:w="15840" w:h="12240" w:orient="landscape"/>
          <w:pgMar w:top="1417" w:right="1134" w:bottom="1247" w:left="1134" w:header="567" w:footer="510" w:gutter="0"/>
          <w:cols w:space="720"/>
          <w:docGrid w:linePitch="360"/>
        </w:sectPr>
      </w:pPr>
    </w:p>
    <w:p>
      <w:pPr>
        <w:pStyle w:val="Heading2"/>
      </w:pPr>
      <w:bookmarkStart w:id="185" w:name="_Toc000185"/>
      <w:r>
        <w:rPr/>
        <w:t>12.3 Menu by persona</w:t>
      </w:r>
      <w:bookmarkEnd w:id="185"/>
    </w:p>
    <w:p>
      <w:r>
        <w:rPr/>
        <w:t>For each persona, the SIT and UAT user of the seed data and the sidebar that user sees, section by section. The first eight tables are the personas of User Access Maintenance; the others are the personas of the persona suites of the other BRDs. The BRD column shows which BRD owns a section. The workbook of this set has the same table as one sheet per persona, with the review columns. The Auditor's and the System Administrator's menus are wide by design (read access for audit; administration).</w:t>
      </w:r>
    </w:p>
    <w:p>
      <w:pPr>
        <w:pStyle w:val="Heading3"/>
      </w:pPr>
      <w:bookmarkStart w:id="186" w:name="_Toc000186"/>
      <w:r>
        <w:rPr/>
        <w:t>12.3.1 Requestor (UAM_REQUESTOR)</w:t>
      </w:r>
      <w:bookmarkEnd w:id="186"/>
    </w:p>
    <w:p>
      <w:r>
        <w:rPr/>
        <w:t>SIT/UAT user requestor. 6 menu entries, 2 of them User Access Maintenance screens; the other entries belong to the BRD shown.</w:t>
      </w:r>
    </w:p>
    <w:p>
      <w:pPr>
        <w:pStyle w:val="Caption"/>
        <w:keepNext/>
        <w:spacing w:after="60"/>
      </w:pPr>
      <w:r>
        <w:rPr>
          <w:b/>
          <w:i w:val="0"/>
        </w:rPr>
        <w:t xml:space="preserve">Table 25: </w:t>
      </w:r>
      <w:r>
        <w:rPr/>
        <w:t>Sidebar of the Requestor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Bulk Request</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87" w:name="_Toc000187"/>
      <w:r>
        <w:rPr/>
        <w:t>12.3.2 Approver (UAM_APPROVER)</w:t>
      </w:r>
      <w:bookmarkEnd w:id="187"/>
    </w:p>
    <w:p>
      <w:r>
        <w:rPr/>
        <w:t>SIT/UAT user uamapprover. 10 menu entries, 5 of them User Access Maintenance screens; the other entries belong to the BRD shown.</w:t>
      </w:r>
    </w:p>
    <w:p>
      <w:pPr>
        <w:pStyle w:val="Caption"/>
        <w:keepNext/>
        <w:spacing w:after="60"/>
      </w:pPr>
      <w:r>
        <w:rPr>
          <w:b/>
          <w:i w:val="0"/>
        </w:rPr>
        <w:t xml:space="preserve">Table 26: </w:t>
      </w:r>
      <w:r>
        <w:rPr/>
        <w:t>Sidebar of the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8" w:name="_Toc000188"/>
      <w:r>
        <w:rPr/>
        <w:t>12.3.3 Second Approver (UAM_SECOND_APPROVER)</w:t>
      </w:r>
      <w:bookmarkEnd w:id="188"/>
    </w:p>
    <w:p>
      <w:r>
        <w:rPr/>
        <w:t>SIT/UAT user secapprover. 5 menu entries, 2 of them User Access Maintenance screens; the other entries belong to the BRD shown.</w:t>
      </w:r>
    </w:p>
    <w:p>
      <w:pPr>
        <w:pStyle w:val="Caption"/>
        <w:keepNext/>
        <w:spacing w:after="60"/>
      </w:pPr>
      <w:r>
        <w:rPr>
          <w:b/>
          <w:i w:val="0"/>
        </w:rPr>
        <w:t xml:space="preserve">Table 27: </w:t>
      </w:r>
      <w:r>
        <w:rPr/>
        <w:t>Sidebar of the Second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9" w:name="_Toc000189"/>
      <w:r>
        <w:rPr/>
        <w:t>12.3.4 Business Administrator (BUSINESS_ADMIN)</w:t>
      </w:r>
      <w:bookmarkEnd w:id="189"/>
    </w:p>
    <w:p>
      <w:r>
        <w:rPr/>
        <w:t>SIT/UAT user badmin. 84 menu entries, 6 of them User Access Maintenance screens; the other entries belong to the BRD shown.</w:t>
      </w:r>
    </w:p>
    <w:p>
      <w:pPr>
        <w:pStyle w:val="Caption"/>
        <w:keepNext/>
        <w:spacing w:after="60"/>
      </w:pPr>
      <w:r>
        <w:rPr>
          <w:b/>
          <w:i w:val="0"/>
        </w:rPr>
        <w:t xml:space="preserve">Table 28: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Record Classes, Legal Holds, Content Migration, Product Modules,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0" w:name="_Toc000190"/>
      <w:r>
        <w:rPr/>
        <w:t>12.3.5 System Administrator (SYSADMIN)</w:t>
      </w:r>
      <w:bookmarkEnd w:id="190"/>
    </w:p>
    <w:p>
      <w:r>
        <w:rPr/>
        <w:t>SIT/UAT user admin. 122 menu entries, 5 of them User Access Maintenance screens; the other entries belong to the BRD shown.</w:t>
      </w:r>
    </w:p>
    <w:p>
      <w:pPr>
        <w:pStyle w:val="Caption"/>
        <w:keepNext/>
        <w:spacing w:after="60"/>
      </w:pPr>
      <w:r>
        <w:rPr>
          <w:b/>
          <w:i w:val="0"/>
        </w:rPr>
        <w:t xml:space="preserve">Table 29: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1" w:name="_Toc000191"/>
      <w:r>
        <w:rPr/>
        <w:t>12.3.6 Auditor (AUDITOR)</w:t>
      </w:r>
      <w:bookmarkEnd w:id="191"/>
    </w:p>
    <w:p>
      <w:r>
        <w:rPr/>
        <w:t>SIT/UAT user auditor. 154 menu entries, 4 of them User Access Maintenance screens; the other entries belong to the BRD shown.</w:t>
      </w:r>
    </w:p>
    <w:p>
      <w:pPr>
        <w:pStyle w:val="Caption"/>
        <w:keepNext/>
        <w:spacing w:after="60"/>
      </w:pPr>
      <w:r>
        <w:rPr>
          <w:b/>
          <w:i w:val="0"/>
        </w:rPr>
        <w:t xml:space="preserve">Table 30: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2" w:name="_Toc000192"/>
      <w:r>
        <w:rPr/>
        <w:t>12.3.7 Information Security Officer (INFOSEC_OFFICER)</w:t>
      </w:r>
      <w:bookmarkEnd w:id="192"/>
    </w:p>
    <w:p>
      <w:r>
        <w:rPr/>
        <w:t>SIT/UAT user infosec. 17 menu entries, 5 of them User Access Maintenance screens; the other entries belong to the BRD shown.</w:t>
      </w:r>
    </w:p>
    <w:p>
      <w:pPr>
        <w:pStyle w:val="Caption"/>
        <w:keepNext/>
        <w:spacing w:after="60"/>
      </w:pPr>
      <w:r>
        <w:rPr>
          <w:b/>
          <w:i w:val="0"/>
        </w:rPr>
        <w:t xml:space="preserve">Table 31: </w:t>
      </w:r>
      <w:r>
        <w:rPr/>
        <w:t>Sidebar of the Information Security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Second Factor, Audit Trail, System Parameters, Record Classes, Legal Holds, Content Migration, Product Modules</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3" w:name="_Toc000193"/>
      <w:r>
        <w:rPr/>
        <w:t>12.3.8 New Business Approver (keeps the access approval right) (NB_APPROVER)</w:t>
      </w:r>
      <w:bookmarkEnd w:id="193"/>
    </w:p>
    <w:p>
      <w:r>
        <w:rPr/>
        <w:t>SIT/UAT user approver. 59 menu entries, 4 of them User Access Maintenance screens; the other entries belong to the BRD shown.</w:t>
      </w:r>
    </w:p>
    <w:p>
      <w:pPr>
        <w:pStyle w:val="Caption"/>
        <w:keepNext/>
        <w:spacing w:after="60"/>
      </w:pPr>
      <w:r>
        <w:rPr>
          <w:b/>
          <w:i w:val="0"/>
        </w:rPr>
        <w:t xml:space="preserve">Table 32: </w:t>
      </w:r>
      <w:r>
        <w:rPr/>
        <w:t>Sidebar of the New Business Approver (keeps the access approval right)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Insurers, Rates &amp; Taxes, Sales Organisation,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Escalation Rules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Receipt Series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Lists of Values, 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4" w:name="_Toc000194"/>
      <w:r>
        <w:rPr/>
        <w:t>12.3.9 Marketing Account Officer (MKT_AO)</w:t>
      </w:r>
      <w:bookmarkEnd w:id="194"/>
    </w:p>
    <w:p>
      <w:r>
        <w:rPr/>
        <w:t>SIT/UAT user ao. 61 menu entries, 0 of them User Access Maintenance screens; the other entries belong to the BRD shown.</w:t>
      </w:r>
    </w:p>
    <w:p>
      <w:pPr>
        <w:pStyle w:val="Caption"/>
        <w:keepNext/>
        <w:spacing w:after="60"/>
      </w:pPr>
      <w:r>
        <w:rPr>
          <w:b/>
          <w:i w:val="0"/>
        </w:rPr>
        <w:t xml:space="preserve">Table 33: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5" w:name="_Toc000195"/>
      <w:r>
        <w:rPr/>
        <w:t>12.3.10 Marketing Team Leader / Head (approver) (MKT_TL)</w:t>
      </w:r>
      <w:bookmarkEnd w:id="195"/>
    </w:p>
    <w:p>
      <w:r>
        <w:rPr/>
        <w:t>SIT/UAT user mkttl. 72 menu entries, 0 of them User Access Maintenance screens; the other entries belong to the BRD shown.</w:t>
      </w:r>
    </w:p>
    <w:p>
      <w:pPr>
        <w:pStyle w:val="Caption"/>
        <w:keepNext/>
        <w:spacing w:after="60"/>
      </w:pPr>
      <w:r>
        <w:rPr>
          <w:b/>
          <w:i w:val="0"/>
        </w:rPr>
        <w:t xml:space="preserve">Table 34: </w:t>
      </w:r>
      <w:r>
        <w:rPr/>
        <w:t>Sidebar of the Marketing Team Leader / Head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6" w:name="_Toc000196"/>
      <w:r>
        <w:rPr/>
        <w:t>12.3.11 Processing Team Leader (PROCESSING_TL)</w:t>
      </w:r>
      <w:bookmarkEnd w:id="196"/>
    </w:p>
    <w:p>
      <w:r>
        <w:rPr/>
        <w:t>SIT/UAT user proctl. 40 menu entries, 0 of them User Access Maintenance screens; the other entries belong to the BRD shown.</w:t>
      </w:r>
    </w:p>
    <w:p>
      <w:pPr>
        <w:pStyle w:val="Caption"/>
        <w:keepNext/>
        <w:spacing w:after="60"/>
      </w:pPr>
      <w:r>
        <w:rPr>
          <w:b/>
          <w:i w:val="0"/>
        </w:rPr>
        <w:t xml:space="preserve">Table 35: </w:t>
      </w:r>
      <w:r>
        <w:rPr/>
        <w:t>Sidebar of the Processing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7" w:name="_Toc000197"/>
      <w:r>
        <w:rPr/>
        <w:t>12.3.12 Processing (PROCESSOR)</w:t>
      </w:r>
      <w:bookmarkEnd w:id="197"/>
    </w:p>
    <w:p>
      <w:r>
        <w:rPr/>
        <w:t>SIT/UAT user proc. 54 menu entries, 0 of them User Access Maintenance screens; the other entries belong to the BRD shown.</w:t>
      </w:r>
    </w:p>
    <w:p>
      <w:pPr>
        <w:pStyle w:val="Caption"/>
        <w:keepNext/>
        <w:spacing w:after="60"/>
      </w:pPr>
      <w:r>
        <w:rPr>
          <w:b/>
          <w:i w:val="0"/>
        </w:rPr>
        <w:t xml:space="preserve">Table 36: </w:t>
      </w:r>
      <w:r>
        <w:rPr/>
        <w:t>Sidebar of the Processing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8" w:name="_Toc000198"/>
      <w:r>
        <w:rPr/>
        <w:t>12.3.13 LAMD (loan status validation) (LAMD)</w:t>
      </w:r>
      <w:bookmarkEnd w:id="198"/>
    </w:p>
    <w:p>
      <w:r>
        <w:rPr/>
        <w:t>SIT/UAT user lamd. 7 menu entries, 0 of them User Access Maintenance screens; the other entries belong to the BRD shown.</w:t>
      </w:r>
    </w:p>
    <w:p>
      <w:pPr>
        <w:pStyle w:val="Caption"/>
        <w:keepNext/>
        <w:spacing w:after="60"/>
      </w:pPr>
      <w:r>
        <w:rPr>
          <w:b/>
          <w:i w:val="0"/>
        </w:rPr>
        <w:t xml:space="preserve">Table 37: </w:t>
      </w:r>
      <w:r>
        <w:rPr/>
        <w:t>Sidebar of the LAMD (loan status validation)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LAMD Reports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9" w:name="_Toc000199"/>
      <w:r>
        <w:rPr/>
        <w:t>12.3.14 Contact Center (renewal follow-up) (CONTACT_CENTER)</w:t>
      </w:r>
      <w:bookmarkEnd w:id="199"/>
    </w:p>
    <w:p>
      <w:r>
        <w:rPr/>
        <w:t>SIT/UAT user contactc. 6 menu entries, 0 of them User Access Maintenance screens; the other entries belong to the BRD shown.</w:t>
      </w:r>
    </w:p>
    <w:p>
      <w:pPr>
        <w:pStyle w:val="Caption"/>
        <w:keepNext/>
        <w:spacing w:after="60"/>
      </w:pPr>
      <w:r>
        <w:rPr>
          <w:b/>
          <w:i w:val="0"/>
        </w:rPr>
        <w:t xml:space="preserve">Table 38: </w:t>
      </w:r>
      <w:r>
        <w:rPr/>
        <w:t>Sidebar of the Contact Center (renewal follow-up)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Follow-ups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0" w:name="_Toc000200"/>
      <w:r>
        <w:rPr/>
        <w:t>12.3.15 Compliance Officer (COMPLIANCE_OFFICER)</w:t>
      </w:r>
      <w:bookmarkEnd w:id="200"/>
    </w:p>
    <w:p>
      <w:r>
        <w:rPr/>
        <w:t>SIT/UAT user compoff. 19 menu entries, 0 of them User Access Maintenance screens; the other entries belong to the BRD shown.</w:t>
      </w:r>
    </w:p>
    <w:p>
      <w:pPr>
        <w:pStyle w:val="Caption"/>
        <w:keepNext/>
        <w:spacing w:after="60"/>
      </w:pPr>
      <w:r>
        <w:rPr>
          <w:b/>
          <w:i w:val="0"/>
        </w:rPr>
        <w:t xml:space="preserve">Table 39: </w:t>
      </w:r>
      <w:r>
        <w:rPr/>
        <w:t>Sidebar of the Compliance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Configuration Versions, Templates, Watchlist, List Sources and Runs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1" w:name="_Toc000201"/>
      <w:r>
        <w:rPr/>
        <w:t>12.3.16 Compliance Officer (Checker) (COMPLIANCE_CHECKER)</w:t>
      </w:r>
      <w:bookmarkEnd w:id="201"/>
    </w:p>
    <w:p>
      <w:r>
        <w:rPr/>
        <w:t>SIT/UAT user compchk. 16 menu entries, 0 of them User Access Maintenance screens; the other entries belong to the BRD shown.</w:t>
      </w:r>
    </w:p>
    <w:p>
      <w:pPr>
        <w:pStyle w:val="Caption"/>
        <w:keepNext/>
        <w:spacing w:after="60"/>
      </w:pPr>
      <w:r>
        <w:rPr>
          <w:b/>
          <w:i w:val="0"/>
        </w:rPr>
        <w:t xml:space="preserve">Table 40: </w:t>
      </w:r>
      <w:r>
        <w:rPr/>
        <w:t>Sidebar of the Compliance Officer (Checker)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Configuration Versions, Templates, Watchlist, List Sources and Runs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2" w:name="_Toc000202"/>
      <w:r>
        <w:rPr/>
        <w:t>12.3.17 Unit Compliance Coordinator (UNIT_COMPLIANCE_COORD)</w:t>
      </w:r>
      <w:bookmarkEnd w:id="202"/>
    </w:p>
    <w:p>
      <w:r>
        <w:rPr/>
        <w:t>SIT/UAT user ucc. 15 menu entries, 0 of them User Access Maintenance screens; the other entries belong to the BRD shown.</w:t>
      </w:r>
    </w:p>
    <w:p>
      <w:pPr>
        <w:pStyle w:val="Caption"/>
        <w:keepNext/>
        <w:spacing w:after="60"/>
      </w:pPr>
      <w:r>
        <w:rPr>
          <w:b/>
          <w:i w:val="0"/>
        </w:rPr>
        <w:t xml:space="preserve">Table 41: </w:t>
      </w:r>
      <w:r>
        <w:rPr/>
        <w:t>Sidebar of the Unit Compliance Coordinator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3" w:name="_Toc000203"/>
      <w:r>
        <w:rPr/>
        <w:t>12.3.18 Screening Investigator (SCR_INVESTIGATOR)</w:t>
      </w:r>
      <w:bookmarkEnd w:id="203"/>
    </w:p>
    <w:p>
      <w:r>
        <w:rPr/>
        <w:t>SIT/UAT user investigator. 21 menu entries, 0 of them User Access Maintenance screens; the other entries belong to the BRD shown.</w:t>
      </w:r>
    </w:p>
    <w:p>
      <w:pPr>
        <w:pStyle w:val="Caption"/>
        <w:keepNext/>
        <w:spacing w:after="60"/>
      </w:pPr>
      <w:r>
        <w:rPr>
          <w:b/>
          <w:i w:val="0"/>
        </w:rPr>
        <w:t xml:space="preserve">Table 42: </w:t>
      </w:r>
      <w:r>
        <w:rPr/>
        <w:t>Sidebar of the Screening Investigator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4" w:name="_Toc000204"/>
      <w:r>
        <w:rPr/>
        <w:t>12.3.19 Screening Approver / Unit Head (SCR_APPROVER)</w:t>
      </w:r>
      <w:bookmarkEnd w:id="204"/>
    </w:p>
    <w:p>
      <w:r>
        <w:rPr/>
        <w:t>SIT/UAT user scrapprover. 13 menu entries, 0 of them User Access Maintenance screens; the other entries belong to the BRD shown.</w:t>
      </w:r>
    </w:p>
    <w:p>
      <w:pPr>
        <w:pStyle w:val="Caption"/>
        <w:keepNext/>
        <w:spacing w:after="60"/>
      </w:pPr>
      <w:r>
        <w:rPr>
          <w:b/>
          <w:i w:val="0"/>
        </w:rPr>
        <w:t xml:space="preserve">Table 43: </w:t>
      </w:r>
      <w:r>
        <w:rPr/>
        <w:t>Sidebar of the Screening Approver / Unit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5" w:name="_Toc000205"/>
      <w:r>
        <w:rPr/>
        <w:t>12.3.20 AML Committee Member (AML_COMMITTEE)</w:t>
      </w:r>
      <w:bookmarkEnd w:id="205"/>
    </w:p>
    <w:p>
      <w:r>
        <w:rPr/>
        <w:t>SIT/UAT user amlcom1. 11 menu entries, 0 of them User Access Maintenance screens; the other entries belong to the BRD shown.</w:t>
      </w:r>
    </w:p>
    <w:p>
      <w:pPr>
        <w:pStyle w:val="Caption"/>
        <w:keepNext/>
        <w:spacing w:after="60"/>
      </w:pPr>
      <w:r>
        <w:rPr>
          <w:b/>
          <w:i w:val="0"/>
        </w:rPr>
        <w:t xml:space="preserve">Table 44: </w:t>
      </w:r>
      <w:r>
        <w:rPr/>
        <w:t>Sidebar of the AML Committee Member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6" w:name="_Toc000206"/>
      <w:r>
        <w:rPr/>
        <w:t>12.3.21 Marketing Account Officer (Employee Benefits) (EB_AO)</w:t>
      </w:r>
      <w:bookmarkEnd w:id="206"/>
    </w:p>
    <w:p>
      <w:r>
        <w:rPr/>
        <w:t>SIT/UAT user ebao. 25 menu entries, 0 of them User Access Maintenance screens; the other entries belong to the BRD shown.</w:t>
      </w:r>
    </w:p>
    <w:p>
      <w:pPr>
        <w:pStyle w:val="Caption"/>
        <w:keepNext/>
        <w:spacing w:after="60"/>
      </w:pPr>
      <w:r>
        <w:rPr>
          <w:b/>
          <w:i w:val="0"/>
        </w:rPr>
        <w:t xml:space="preserve">Table 45: </w:t>
      </w:r>
      <w:r>
        <w:rPr/>
        <w:t>Sidebar of the Marketing Account Officer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New Account,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New Programme,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7" w:name="_Toc000207"/>
      <w:r>
        <w:rPr/>
        <w:t>12.3.22 Marketing Team Lead / Unit Head (Employee Benefits) (EB_TL)</w:t>
      </w:r>
      <w:bookmarkEnd w:id="207"/>
    </w:p>
    <w:p>
      <w:r>
        <w:rPr/>
        <w:t>SIT/UAT user ebtl. 22 menu entries, 0 of them User Access Maintenance screens; the other entries belong to the BRD shown.</w:t>
      </w:r>
    </w:p>
    <w:p>
      <w:pPr>
        <w:pStyle w:val="Caption"/>
        <w:keepNext/>
        <w:spacing w:after="60"/>
      </w:pPr>
      <w:r>
        <w:rPr>
          <w:b/>
          <w:i w:val="0"/>
        </w:rPr>
        <w:t xml:space="preserve">Table 46: </w:t>
      </w:r>
      <w:r>
        <w:rPr/>
        <w:t>Sidebar of the Marketing Team Lead / Unit Head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08" w:name="_Toc000208"/>
      <w:r>
        <w:rPr/>
        <w:t>12.3.23 BDOI Management (Employee Benefits threshold approver) (EB_MANAGEMENT)</w:t>
      </w:r>
      <w:bookmarkEnd w:id="208"/>
    </w:p>
    <w:p>
      <w:r>
        <w:rPr/>
        <w:t>SIT/UAT user ebmgmt. 21 menu entries, 0 of them User Access Maintenance screens; the other entries belong to the BRD shown.</w:t>
      </w:r>
    </w:p>
    <w:p>
      <w:pPr>
        <w:pStyle w:val="Caption"/>
        <w:keepNext/>
        <w:spacing w:after="60"/>
      </w:pPr>
      <w:r>
        <w:rPr>
          <w:b/>
          <w:i w:val="0"/>
        </w:rPr>
        <w:t xml:space="preserve">Table 47: </w:t>
      </w:r>
      <w:r>
        <w:rPr/>
        <w:t>Sidebar of the BDOI Management (Employee Benefits threshold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09" w:name="_Toc000209"/>
      <w:r>
        <w:rPr/>
        <w:t>12.3.24 Processing (Employee Benefits) (EB_PROCESSOR)</w:t>
      </w:r>
      <w:bookmarkEnd w:id="209"/>
    </w:p>
    <w:p>
      <w:r>
        <w:rPr/>
        <w:t>SIT/UAT user ebproc. 23 menu entries, 0 of them User Access Maintenance screens; the other entries belong to the BRD shown.</w:t>
      </w:r>
    </w:p>
    <w:p>
      <w:pPr>
        <w:pStyle w:val="Caption"/>
        <w:keepNext/>
        <w:spacing w:after="60"/>
      </w:pPr>
      <w:r>
        <w:rPr>
          <w:b/>
          <w:i w:val="0"/>
        </w:rPr>
        <w:t xml:space="preserve">Table 48: </w:t>
      </w:r>
      <w:r>
        <w:rPr/>
        <w:t>Sidebar of the Processing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SOA Register</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0" w:name="_Toc000210"/>
      <w:r>
        <w:rPr/>
        <w:t>12.3.25 Processing Supervisor (Employee Benefits) (EB_PROC_SUPERVISOR)</w:t>
      </w:r>
      <w:bookmarkEnd w:id="210"/>
    </w:p>
    <w:p>
      <w:r>
        <w:rPr/>
        <w:t>SIT/UAT user ebprocsup. 24 menu entries, 0 of them User Access Maintenance screens; the other entries belong to the BRD shown.</w:t>
      </w:r>
    </w:p>
    <w:p>
      <w:pPr>
        <w:pStyle w:val="Caption"/>
        <w:keepNext/>
        <w:spacing w:after="60"/>
      </w:pPr>
      <w:r>
        <w:rPr>
          <w:b/>
          <w:i w:val="0"/>
        </w:rPr>
        <w:t xml:space="preserve">Table 49: </w:t>
      </w:r>
      <w:r>
        <w:rPr/>
        <w:t>Sidebar of the Processing Supervisor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SOA Register</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1" w:name="_Toc000211"/>
      <w:r>
        <w:rPr/>
        <w:t>12.3.26 Collection (Employee Benefits) (EB_COLLECTION)</w:t>
      </w:r>
      <w:bookmarkEnd w:id="211"/>
    </w:p>
    <w:p>
      <w:r>
        <w:rPr/>
        <w:t>SIT/UAT user ebcoll. 31 menu entries, 0 of them User Access Maintenance screens; the other entries belong to the BRD shown.</w:t>
      </w:r>
    </w:p>
    <w:p>
      <w:pPr>
        <w:pStyle w:val="Caption"/>
        <w:keepNext/>
        <w:spacing w:after="60"/>
      </w:pPr>
      <w:r>
        <w:rPr>
          <w:b/>
          <w:i w:val="0"/>
        </w:rPr>
        <w:t xml:space="preserve">Table 50: </w:t>
      </w:r>
      <w:r>
        <w:rPr/>
        <w:t>Sidebar of the Collection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SOA Register</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2" w:name="_Toc000212"/>
      <w:r>
        <w:rPr/>
        <w:t>12.3.27 Claims Officer / Claims Assistant (CLM_OFFICER)</w:t>
      </w:r>
      <w:bookmarkEnd w:id="212"/>
    </w:p>
    <w:p>
      <w:r>
        <w:rPr/>
        <w:t>SIT/UAT user clmofficer. 29 menu entries, 0 of them User Access Maintenance screens; the other entries belong to the BRD shown.</w:t>
      </w:r>
    </w:p>
    <w:p>
      <w:pPr>
        <w:pStyle w:val="Caption"/>
        <w:keepNext/>
        <w:spacing w:after="60"/>
      </w:pPr>
      <w:r>
        <w:rPr>
          <w:b/>
          <w:i w:val="0"/>
        </w:rPr>
        <w:t xml:space="preserve">Table 51: </w:t>
      </w:r>
      <w:r>
        <w:rPr/>
        <w:t>Sidebar of the Claims Officer / Claims Assistant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Home, Claims Worklist, Record Claim, Cover Lookup, My Diary, Insurer Location References, 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3" w:name="_Toc000213"/>
      <w:r>
        <w:rPr/>
        <w:t>12.3.28 Claims Team Lead (CLM_TL)</w:t>
      </w:r>
      <w:bookmarkEnd w:id="213"/>
    </w:p>
    <w:p>
      <w:r>
        <w:rPr/>
        <w:t>SIT/UAT user clmtl. 30 menu entries, 0 of them User Access Maintenance screens; the other entries belong to the BRD shown.</w:t>
      </w:r>
    </w:p>
    <w:p>
      <w:pPr>
        <w:pStyle w:val="Caption"/>
        <w:keepNext/>
        <w:spacing w:after="60"/>
      </w:pPr>
      <w:r>
        <w:rPr>
          <w:b/>
          <w:i w:val="0"/>
        </w:rPr>
        <w:t xml:space="preserve">Table 52: </w:t>
      </w:r>
      <w:r>
        <w:rPr/>
        <w:t>Sidebar of the Claims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Home, Claims Worklist, Record Claim, Cover Lookup, My Diary, Insurer Location References, 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4" w:name="_Toc000214"/>
      <w:r>
        <w:rPr/>
        <w:t>12.3.29 Claims Team Head (CLM_TH)</w:t>
      </w:r>
      <w:bookmarkEnd w:id="214"/>
    </w:p>
    <w:p>
      <w:r>
        <w:rPr/>
        <w:t>SIT/UAT user clmth. 30 menu entries, 0 of them User Access Maintenance screens; the other entries belong to the BRD shown.</w:t>
      </w:r>
    </w:p>
    <w:p>
      <w:pPr>
        <w:pStyle w:val="Caption"/>
        <w:keepNext/>
        <w:spacing w:after="60"/>
      </w:pPr>
      <w:r>
        <w:rPr>
          <w:b/>
          <w:i w:val="0"/>
        </w:rPr>
        <w:t xml:space="preserve">Table 53: </w:t>
      </w:r>
      <w:r>
        <w:rPr/>
        <w:t>Sidebar of the Claims Team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Home, Claims Worklist, Record Claim, Cover Lookup, My Diary, Insurer Location References, 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5" w:name="_Toc000215"/>
      <w:r>
        <w:rPr/>
        <w:t>12.3.30 Claims Unit Head (CLM_UH)</w:t>
      </w:r>
      <w:bookmarkEnd w:id="215"/>
    </w:p>
    <w:p>
      <w:r>
        <w:rPr/>
        <w:t>SIT/UAT user clmuh. 28 menu entries, 0 of them User Access Maintenance screens; the other entries belong to the BRD shown.</w:t>
      </w:r>
    </w:p>
    <w:p>
      <w:pPr>
        <w:pStyle w:val="Caption"/>
        <w:keepNext/>
        <w:spacing w:after="60"/>
      </w:pPr>
      <w:r>
        <w:rPr>
          <w:b/>
          <w:i w:val="0"/>
        </w:rPr>
        <w:t xml:space="preserve">Table 54: </w:t>
      </w:r>
      <w:r>
        <w:rPr/>
        <w:t>Sidebar of the Claims Unit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Cover Lookup, My Diary, Claims Reports, Claims Setup</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6" w:name="_Toc000216"/>
      <w:r>
        <w:rPr/>
        <w:t>12.3.31 Claims / Risk Analyst (CLM_RISK)</w:t>
      </w:r>
      <w:bookmarkEnd w:id="216"/>
    </w:p>
    <w:p>
      <w:r>
        <w:rPr/>
        <w:t>SIT/UAT user clmrisk. 26 menu entries, 0 of them User Access Maintenance screens; the other entries belong to the BRD shown.</w:t>
      </w:r>
    </w:p>
    <w:p>
      <w:pPr>
        <w:pStyle w:val="Caption"/>
        <w:keepNext/>
        <w:spacing w:after="60"/>
      </w:pPr>
      <w:r>
        <w:rPr>
          <w:b/>
          <w:i w:val="0"/>
        </w:rPr>
        <w:t xml:space="preserve">Table 55: </w:t>
      </w:r>
      <w:r>
        <w:rPr/>
        <w:t>Sidebar of the Claims / Risk Analyst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Cover Lookup,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7" w:name="_Toc000217"/>
      <w:r>
        <w:rPr/>
        <w:t>12.3.32 Data Migration Lead (DATA_MIGRATION_LEAD)</w:t>
      </w:r>
      <w:bookmarkEnd w:id="217"/>
    </w:p>
    <w:p>
      <w:r>
        <w:rPr/>
        <w:t>SIT/UAT user miglead. 15 menu entries, 0 of them User Access Maintenance screens; the other entries belong to the BRD shown.</w:t>
      </w:r>
    </w:p>
    <w:p>
      <w:pPr>
        <w:pStyle w:val="Caption"/>
        <w:keepNext/>
        <w:spacing w:after="60"/>
      </w:pPr>
      <w:r>
        <w:rPr>
          <w:b/>
          <w:i w:val="0"/>
        </w:rPr>
        <w:t xml:space="preserve">Table 56: </w:t>
      </w:r>
      <w:r>
        <w:rPr/>
        <w:t>Sidebar of the Data Migration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8" w:name="_Toc000218"/>
      <w:r>
        <w:rPr/>
        <w:t>12.3.33 Data Steward (DATA_STEWARD)</w:t>
      </w:r>
      <w:bookmarkEnd w:id="218"/>
    </w:p>
    <w:p>
      <w:r>
        <w:rPr/>
        <w:t>SIT/UAT user migsteward. 16 menu entries, 0 of them User Access Maintenance screens; the other entries belong to the BRD shown.</w:t>
      </w:r>
    </w:p>
    <w:p>
      <w:pPr>
        <w:pStyle w:val="Caption"/>
        <w:keepNext/>
        <w:spacing w:after="60"/>
      </w:pPr>
      <w:r>
        <w:rPr>
          <w:b/>
          <w:i w:val="0"/>
        </w:rPr>
        <w:t xml:space="preserve">Table 57: </w:t>
      </w:r>
      <w:r>
        <w:rPr/>
        <w:t>Sidebar of the Data Steward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Client Matching,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9" w:name="_Toc000219"/>
      <w:r>
        <w:rPr/>
        <w:t>12.3.34 Data Owner (DATA_OWNER)</w:t>
      </w:r>
      <w:bookmarkEnd w:id="219"/>
    </w:p>
    <w:p>
      <w:r>
        <w:rPr/>
        <w:t>SIT/UAT user migowner. 15 menu entries, 0 of them User Access Maintenance screens; the other entries belong to the BRD shown.</w:t>
      </w:r>
    </w:p>
    <w:p>
      <w:pPr>
        <w:pStyle w:val="Caption"/>
        <w:keepNext/>
        <w:spacing w:after="60"/>
      </w:pPr>
      <w:r>
        <w:rPr>
          <w:b/>
          <w:i w:val="0"/>
        </w:rPr>
        <w:t xml:space="preserve">Table 58: </w:t>
      </w:r>
      <w:r>
        <w:rPr/>
        <w:t>Sidebar of the Data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0" w:name="_Toc000220"/>
      <w:r>
        <w:rPr/>
        <w:t>12.3.35 Migration Operator (MIGRATION_OPERATOR)</w:t>
      </w:r>
      <w:bookmarkEnd w:id="220"/>
    </w:p>
    <w:p>
      <w:r>
        <w:rPr/>
        <w:t>SIT/UAT user migops. 16 menu entries, 0 of them User Access Maintenance screens; the other entries belong to the BRD shown.</w:t>
      </w:r>
    </w:p>
    <w:p>
      <w:pPr>
        <w:pStyle w:val="Caption"/>
        <w:keepNext/>
        <w:spacing w:after="60"/>
      </w:pPr>
      <w:r>
        <w:rPr>
          <w:b/>
          <w:i w:val="0"/>
        </w:rPr>
        <w:t xml:space="preserve">Table 59: </w:t>
      </w:r>
      <w:r>
        <w:rPr/>
        <w:t>Sidebar of the Migration Operator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Extracts,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1" w:name="_Toc000221"/>
      <w:r>
        <w:rPr/>
        <w:t>12.3.36 Migration Reconciliation Approver (MIGRATION_RECON_APPROVER)</w:t>
      </w:r>
      <w:bookmarkEnd w:id="221"/>
    </w:p>
    <w:p>
      <w:r>
        <w:rPr/>
        <w:t>SIT/UAT user migrecon. 15 menu entries, 0 of them User Access Maintenance screens; the other entries belong to the BRD shown.</w:t>
      </w:r>
    </w:p>
    <w:p>
      <w:pPr>
        <w:pStyle w:val="Caption"/>
        <w:keepNext/>
        <w:spacing w:after="60"/>
      </w:pPr>
      <w:r>
        <w:rPr>
          <w:b/>
          <w:i w:val="0"/>
        </w:rPr>
        <w:t xml:space="preserve">Table 60: </w:t>
      </w:r>
      <w:r>
        <w:rPr/>
        <w:t>Sidebar of the Migration Reconciliation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2" w:name="_Toc000222"/>
      <w:r>
        <w:rPr/>
        <w:t>12.3.37 Go-Live Board (migration go / no-go) (MIGRATION_GONOGO)</w:t>
      </w:r>
      <w:bookmarkEnd w:id="222"/>
    </w:p>
    <w:p>
      <w:r>
        <w:rPr/>
        <w:t>SIT/UAT user miggonogo. 15 menu entries, 0 of them User Access Maintenance screens; the other entries belong to the BRD shown.</w:t>
      </w:r>
    </w:p>
    <w:p>
      <w:pPr>
        <w:pStyle w:val="Caption"/>
        <w:keepNext/>
        <w:spacing w:after="60"/>
      </w:pPr>
      <w:r>
        <w:rPr>
          <w:b/>
          <w:i w:val="0"/>
        </w:rPr>
        <w:t xml:space="preserve">Table 61: </w:t>
      </w:r>
      <w:r>
        <w:rPr/>
        <w:t>Sidebar of the Go-Live Board (migration go / no-go)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3" w:name="_Toc000223"/>
      <w:r>
        <w:rPr/>
        <w:t>12.3.38 Legacy Inquiry (auditor) (LEGACY_INQUIRY)</w:t>
      </w:r>
      <w:bookmarkEnd w:id="223"/>
    </w:p>
    <w:p>
      <w:r>
        <w:rPr/>
        <w:t>SIT/UAT user legacyaudit. 4 menu entries, 0 of them User Access Maintenance screens; the other entries belong to the BRD shown.</w:t>
      </w:r>
    </w:p>
    <w:p>
      <w:pPr>
        <w:pStyle w:val="Caption"/>
        <w:keepNext/>
        <w:spacing w:after="60"/>
      </w:pPr>
      <w:r>
        <w:rPr>
          <w:b/>
          <w:i w:val="0"/>
        </w:rPr>
        <w:t xml:space="preserve">Table 62: </w:t>
      </w:r>
      <w:r>
        <w:rPr/>
        <w:t>Sidebar of the Legacy Inquiry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Legacy Inquiry</w:t>
            </w:r>
          </w:p>
        </w:tc>
        <w:tc>
          <w:tcPr>
            <w:tcW w:type="dxa" w:w="4873"/>
            <w:tcMar>
              <w:top w:w="50" w:type="dxa"/>
              <w:bottom w:w="50" w:type="dxa"/>
              <w:left w:w="90" w:type="dxa"/>
              <w:right w:w="90" w:type="dxa"/>
            </w:tcMar>
            <w:shd w:val="clear" w:color="auto" w:fill="E5F5FF"/>
          </w:tcPr>
          <w:p>
            <w:pPr>
              <w:pStyle w:val="BDOITable"/>
            </w:pPr>
            <w:r>
              <w:rPr>
                <w:sz w:val="15"/>
              </w:rPr>
              <w:t>Legacy Inquiry</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4" w:name="_Toc000224"/>
      <w:r>
        <w:rPr/>
        <w:t>12.3.39 Legacy Access Reviewer (LEGACY_ACCESS_REVIEWER)</w:t>
      </w:r>
      <w:bookmarkEnd w:id="224"/>
    </w:p>
    <w:p>
      <w:r>
        <w:rPr/>
        <w:t>SIT/UAT user legacyrev. 6 menu entries, 0 of them User Access Maintenance screens; the other entries belong to the BRD shown.</w:t>
      </w:r>
    </w:p>
    <w:p>
      <w:pPr>
        <w:pStyle w:val="Caption"/>
        <w:keepNext/>
        <w:spacing w:after="60"/>
      </w:pPr>
      <w:r>
        <w:rPr>
          <w:b/>
          <w:i w:val="0"/>
        </w:rPr>
        <w:t xml:space="preserve">Table 63: </w:t>
      </w:r>
      <w:r>
        <w:rPr/>
        <w:t>Sidebar of the Legacy Access Reviewer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Legacy Inquiry</w:t>
            </w:r>
          </w:p>
        </w:tc>
        <w:tc>
          <w:tcPr>
            <w:tcW w:type="dxa" w:w="4873"/>
            <w:tcMar>
              <w:top w:w="50" w:type="dxa"/>
              <w:bottom w:w="50" w:type="dxa"/>
              <w:left w:w="90" w:type="dxa"/>
              <w:right w:w="90" w:type="dxa"/>
            </w:tcMar>
            <w:shd w:val="clear" w:color="auto" w:fill="E5F5FF"/>
          </w:tcPr>
          <w:p>
            <w:pPr>
              <w:pStyle w:val="BDOITable"/>
            </w:pPr>
            <w:r>
              <w:rPr>
                <w:sz w:val="15"/>
              </w:rPr>
              <w:t>Access Log</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5" w:name="_Toc000225"/>
      <w:r>
        <w:rPr/>
        <w:t>12.3.40 Submitted Handler (SBM_HANDLER)</w:t>
      </w:r>
      <w:bookmarkEnd w:id="225"/>
    </w:p>
    <w:p>
      <w:r>
        <w:rPr/>
        <w:t>SIT/UAT user sbmhandler. 16 menu entries, 0 of them User Access Maintenance screens; the other entries belong to the BRD shown.</w:t>
      </w:r>
    </w:p>
    <w:p>
      <w:pPr>
        <w:pStyle w:val="Caption"/>
        <w:keepNext/>
        <w:spacing w:after="60"/>
      </w:pPr>
      <w:r>
        <w:rPr>
          <w:b/>
          <w:i w:val="0"/>
        </w:rPr>
        <w:t xml:space="preserve">Table 64: </w:t>
      </w:r>
      <w:r>
        <w:rPr/>
        <w:t>Sidebar of the Submitted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Upload &amp; Intake, Extraction Review, Processing Runs, Reviews &amp; IAAF, Terms of Reference, Renewal Work List</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6" w:name="_Toc000226"/>
      <w:r>
        <w:rPr/>
        <w:t>12.3.41 Submitted Checker (SBM_CHECKER)</w:t>
      </w:r>
      <w:bookmarkEnd w:id="226"/>
    </w:p>
    <w:p>
      <w:r>
        <w:rPr/>
        <w:t>SIT/UAT user sbmchecker. 13 menu entries, 0 of them User Access Maintenance screens; the other entries belong to the BRD shown.</w:t>
      </w:r>
    </w:p>
    <w:p>
      <w:pPr>
        <w:pStyle w:val="Caption"/>
        <w:keepNext/>
        <w:spacing w:after="60"/>
      </w:pPr>
      <w:r>
        <w:rPr>
          <w:b/>
          <w:i w:val="0"/>
        </w:rPr>
        <w:t xml:space="preserve">Table 65: </w:t>
      </w:r>
      <w:r>
        <w:rPr/>
        <w:t>Sidebar of the Submitted Checker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7" w:name="_Toc000227"/>
      <w:r>
        <w:rPr/>
        <w:t>12.3.42 Sanitation Handler (Submitted Policies) (SBM_SANITATION)</w:t>
      </w:r>
      <w:bookmarkEnd w:id="227"/>
    </w:p>
    <w:p>
      <w:r>
        <w:rPr/>
        <w:t>SIT/UAT user sanitation. 17 menu entries, 0 of them User Access Maintenance screens; the other entries belong to the BRD shown.</w:t>
      </w:r>
    </w:p>
    <w:p>
      <w:pPr>
        <w:pStyle w:val="Caption"/>
        <w:keepNext/>
        <w:spacing w:after="60"/>
      </w:pPr>
      <w:r>
        <w:rPr>
          <w:b/>
          <w:i w:val="0"/>
        </w:rPr>
        <w:t xml:space="preserve">Table 66: </w:t>
      </w:r>
      <w:r>
        <w:rPr/>
        <w:t>Sidebar of the Sanitation Handler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Upload &amp; Intake, Extraction Review, Processing Runs, Reviews &amp; IAAF, Terms of Reference, Renewal Work List, Letters &amp; Print Batches</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8" w:name="_Toc000228"/>
      <w:r>
        <w:rPr/>
        <w:t>12.3.43 Submitted Policies Team Lead (SBM_TL)</w:t>
      </w:r>
      <w:bookmarkEnd w:id="228"/>
    </w:p>
    <w:p>
      <w:r>
        <w:rPr/>
        <w:t>SIT/UAT user sbmtl. 21 menu entries, 0 of them User Access Maintenance screens; the other entries belong to the BRD shown.</w:t>
      </w:r>
    </w:p>
    <w:p>
      <w:pPr>
        <w:pStyle w:val="Caption"/>
        <w:keepNext/>
        <w:spacing w:after="60"/>
      </w:pPr>
      <w:r>
        <w:rPr>
          <w:b/>
          <w:i w:val="0"/>
        </w:rPr>
        <w:t xml:space="preserve">Table 67: </w:t>
      </w:r>
      <w:r>
        <w:rPr/>
        <w:t>Sidebar of the Submitted Policies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Upload &amp; Intake, Extraction Review, Processing Runs, Reviews &amp; IAAF, Terms of Reference, Renewal Work List, Letters &amp; Print Batches, Handling Fees, No Touch Billing, Submitted Policies Setup</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9" w:name="_Toc000229"/>
      <w:r>
        <w:rPr/>
        <w:t>12.3.44 Policy Review Officer (Submitted Policies) (SBM_POLICY_REVIEWER)</w:t>
      </w:r>
      <w:bookmarkEnd w:id="229"/>
    </w:p>
    <w:p>
      <w:r>
        <w:rPr/>
        <w:t>SIT/UAT user polreview. 14 menu entries, 0 of them User Access Maintenance screens; the other entries belong to the BRD shown.</w:t>
      </w:r>
    </w:p>
    <w:p>
      <w:pPr>
        <w:pStyle w:val="Caption"/>
        <w:keepNext/>
        <w:spacing w:after="60"/>
      </w:pPr>
      <w:r>
        <w:rPr>
          <w:b/>
          <w:i w:val="0"/>
        </w:rPr>
        <w:t xml:space="preserve">Table 68: </w:t>
      </w:r>
      <w:r>
        <w:rPr/>
        <w:t>Sidebar of the Policy Review Officer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30" w:name="_Toc000230"/>
      <w:r>
        <w:rPr/>
        <w:t>12.3.45 Handling Fee Handler (Unapplied Payments) (SBM_UPP_HANDLER)</w:t>
      </w:r>
      <w:bookmarkEnd w:id="230"/>
    </w:p>
    <w:p>
      <w:r>
        <w:rPr/>
        <w:t>SIT/UAT user sbmfee. 11 menu entries, 0 of them User Access Maintenance screens; the other entries belong to the BRD shown.</w:t>
      </w:r>
    </w:p>
    <w:p>
      <w:pPr>
        <w:pStyle w:val="Caption"/>
        <w:keepNext/>
        <w:spacing w:after="60"/>
      </w:pPr>
      <w:r>
        <w:rPr>
          <w:b/>
          <w:i w:val="0"/>
        </w:rPr>
        <w:t xml:space="preserve">Table 69: </w:t>
      </w:r>
      <w:r>
        <w:rPr/>
        <w:t>Sidebar of the Handling Fee Handler (Unapplied Payments)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Processing Runs, Reviews &amp; IAAF, Terms of Reference, Renewal Work List, Handling Fees, No Touch Billing</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31" w:name="_Toc000231"/>
      <w:r>
        <w:rPr/>
        <w:t>12.3.46 Customer Service Agent (CSF_AGENT)</w:t>
      </w:r>
      <w:bookmarkEnd w:id="231"/>
    </w:p>
    <w:p>
      <w:r>
        <w:rPr/>
        <w:t>SIT/UAT user csfagent. 5 menu entries, 0 of them User Access Maintenance screens; the other entries belong to the BRD shown.</w:t>
      </w:r>
    </w:p>
    <w:p>
      <w:pPr>
        <w:pStyle w:val="Caption"/>
        <w:keepNext/>
        <w:spacing w:after="60"/>
      </w:pPr>
      <w:r>
        <w:rPr>
          <w:b/>
          <w:i w:val="0"/>
        </w:rPr>
        <w:t xml:space="preserve">Table 70: </w:t>
      </w:r>
      <w:r>
        <w:rPr/>
        <w:t>Sidebar of the Customer Service Agent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Customer Service Facility</w:t>
            </w:r>
          </w:p>
        </w:tc>
        <w:tc>
          <w:tcPr>
            <w:tcW w:type="dxa" w:w="4873"/>
            <w:tcMar>
              <w:top w:w="50" w:type="dxa"/>
              <w:bottom w:w="50" w:type="dxa"/>
              <w:left w:w="90" w:type="dxa"/>
              <w:right w:w="90" w:type="dxa"/>
            </w:tcMar>
            <w:shd w:val="clear" w:color="auto" w:fill="E5F5FF"/>
          </w:tcPr>
          <w:p>
            <w:pPr>
              <w:pStyle w:val="BDOITable"/>
            </w:pPr>
            <w:r>
              <w:rPr>
                <w:sz w:val="15"/>
              </w:rPr>
              <w:t>Customer Search, Contact Changes</w:t>
            </w:r>
          </w:p>
        </w:tc>
        <w:tc>
          <w:tcPr>
            <w:tcW w:type="dxa" w:w="1246"/>
            <w:tcMar>
              <w:top w:w="50" w:type="dxa"/>
              <w:bottom w:w="50" w:type="dxa"/>
              <w:left w:w="90" w:type="dxa"/>
              <w:right w:w="90" w:type="dxa"/>
            </w:tcMar>
            <w:shd w:val="clear" w:color="auto" w:fill="E5F5FF"/>
          </w:tcPr>
          <w:p>
            <w:pPr>
              <w:pStyle w:val="BDOITable"/>
            </w:pPr>
            <w:r>
              <w:rPr>
                <w:sz w:val="15"/>
              </w:rPr>
              <w:t>BRD-9</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32" w:name="_Toc000232"/>
      <w:r>
        <w:rPr/>
        <w:t>12.3.47 Customer Service Supervisor (CSF_SUPERVISOR)</w:t>
      </w:r>
      <w:bookmarkEnd w:id="232"/>
    </w:p>
    <w:p>
      <w:r>
        <w:rPr/>
        <w:t>SIT/UAT user csfsup. 8 menu entries, 0 of them User Access Maintenance screens; the other entries belong to the BRD shown.</w:t>
      </w:r>
    </w:p>
    <w:p>
      <w:pPr>
        <w:pStyle w:val="Caption"/>
        <w:keepNext/>
        <w:spacing w:after="60"/>
      </w:pPr>
      <w:r>
        <w:rPr>
          <w:b/>
          <w:i w:val="0"/>
        </w:rPr>
        <w:t xml:space="preserve">Table 71: </w:t>
      </w:r>
      <w:r>
        <w:rPr/>
        <w:t>Sidebar of the Customer Service Supervisor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Customer Service Facility</w:t>
            </w:r>
          </w:p>
        </w:tc>
        <w:tc>
          <w:tcPr>
            <w:tcW w:type="dxa" w:w="4873"/>
            <w:tcMar>
              <w:top w:w="50" w:type="dxa"/>
              <w:bottom w:w="50" w:type="dxa"/>
              <w:left w:w="90" w:type="dxa"/>
              <w:right w:w="90" w:type="dxa"/>
            </w:tcMar>
            <w:shd w:val="clear" w:color="auto" w:fill="E5F5FF"/>
          </w:tcPr>
          <w:p>
            <w:pPr>
              <w:pStyle w:val="BDOITable"/>
            </w:pPr>
            <w:r>
              <w:rPr>
                <w:sz w:val="15"/>
              </w:rPr>
              <w:t>Customer Search, Contact Changes, Customer Service Reports</w:t>
            </w:r>
          </w:p>
        </w:tc>
        <w:tc>
          <w:tcPr>
            <w:tcW w:type="dxa" w:w="1246"/>
            <w:tcMar>
              <w:top w:w="50" w:type="dxa"/>
              <w:bottom w:w="50" w:type="dxa"/>
              <w:left w:w="90" w:type="dxa"/>
              <w:right w:w="90" w:type="dxa"/>
            </w:tcMar>
            <w:shd w:val="clear" w:color="auto" w:fill="E5F5FF"/>
          </w:tcPr>
          <w:p>
            <w:pPr>
              <w:pStyle w:val="BDOITable"/>
            </w:pPr>
            <w:r>
              <w:rPr>
                <w:sz w:val="15"/>
              </w:rPr>
              <w:t>BRD-9</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33" w:name="_Toc000233"/>
      <w:r>
        <w:rPr/>
        <w:t>12.3.48 Customer Service Management (CSF_MANAGEMENT)</w:t>
      </w:r>
      <w:bookmarkEnd w:id="233"/>
    </w:p>
    <w:p>
      <w:r>
        <w:rPr/>
        <w:t>SIT/UAT user csfmgmt. 15 menu entries, 3 of them User Access Maintenance screens; the other entries belong to the BRD shown.</w:t>
      </w:r>
    </w:p>
    <w:p>
      <w:pPr>
        <w:pStyle w:val="Caption"/>
        <w:keepNext/>
        <w:spacing w:after="60"/>
      </w:pPr>
      <w:r>
        <w:rPr>
          <w:b/>
          <w:i w:val="0"/>
        </w:rPr>
        <w:t xml:space="preserve">Table 72: </w:t>
      </w:r>
      <w:r>
        <w:rPr/>
        <w:t>Sidebar of the Customer Service Management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Customer Service Facility</w:t>
            </w:r>
          </w:p>
        </w:tc>
        <w:tc>
          <w:tcPr>
            <w:tcW w:type="dxa" w:w="4873"/>
            <w:tcMar>
              <w:top w:w="50" w:type="dxa"/>
              <w:bottom w:w="50" w:type="dxa"/>
              <w:left w:w="90" w:type="dxa"/>
              <w:right w:w="90" w:type="dxa"/>
            </w:tcMar>
            <w:shd w:val="clear" w:color="auto" w:fill="E5F5FF"/>
          </w:tcPr>
          <w:p>
            <w:pPr>
              <w:pStyle w:val="BDOITable"/>
            </w:pPr>
            <w:r>
              <w:rPr>
                <w:sz w:val="15"/>
              </w:rPr>
              <w:t>Customer Search, Contact Changes, Customer Service Reports</w:t>
            </w:r>
          </w:p>
        </w:tc>
        <w:tc>
          <w:tcPr>
            <w:tcW w:type="dxa" w:w="1246"/>
            <w:tcMar>
              <w:top w:w="50" w:type="dxa"/>
              <w:bottom w:w="50" w:type="dxa"/>
              <w:left w:w="90" w:type="dxa"/>
              <w:right w:w="90" w:type="dxa"/>
            </w:tcMar>
            <w:shd w:val="clear" w:color="auto" w:fill="E5F5FF"/>
          </w:tcPr>
          <w:p>
            <w:pPr>
              <w:pStyle w:val="BDOITable"/>
            </w:pPr>
            <w:r>
              <w:rPr>
                <w:sz w:val="15"/>
              </w:rPr>
              <w:t>BRD-9</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Record Classes, Legal Holds, Content Migration</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34" w:name="_Toc000234"/>
      <w:r>
        <w:rPr/>
        <w:t>12.4 Common screen elements</w:t>
      </w:r>
      <w:bookmarkEnd w:id="234"/>
    </w:p>
    <w:p>
      <w:r>
        <w:rPr/>
        <w:t>Elements that behave the same on every User Access Maintenance screen are described once here and not repeated in the screen specifications.</w:t>
      </w:r>
    </w:p>
    <w:p>
      <w:pPr>
        <w:pStyle w:val="Caption"/>
        <w:keepNext/>
        <w:spacing w:after="60"/>
      </w:pPr>
      <w:r>
        <w:rPr>
          <w:b/>
          <w:i w:val="0"/>
        </w:rPr>
        <w:t xml:space="preserve">Table 73: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w:t>
            </w:r>
          </w:p>
        </w:tc>
        <w:tc>
          <w:tcPr>
            <w:tcW w:type="dxa" w:w="7706"/>
            <w:tcMar>
              <w:top w:w="50" w:type="dxa"/>
              <w:bottom w:w="50" w:type="dxa"/>
              <w:left w:w="90" w:type="dxa"/>
              <w:right w:w="90" w:type="dxa"/>
            </w:tcMar>
          </w:tcPr>
          <w:p>
            <w:pPr>
              <w:pStyle w:val="BDOITable"/>
            </w:pPr>
            <w:r>
              <w:rPr>
                <w:sz w:val="17"/>
              </w:rPr>
              <w:t>Every page shows its section (User Access, Administration or Account) and title, a one-line description and its actions on the right. A record page has a back arrow to its list.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w:t>
            </w:r>
          </w:p>
        </w:tc>
        <w:tc>
          <w:tcPr>
            <w:tcW w:type="dxa" w:w="7706"/>
            <w:tcMar>
              <w:top w:w="50" w:type="dxa"/>
              <w:bottom w:w="50" w:type="dxa"/>
              <w:left w:w="90" w:type="dxa"/>
              <w:right w:w="90" w:type="dxa"/>
            </w:tcMar>
            <w:shd w:val="clear" w:color="auto" w:fill="E5F5FF"/>
          </w:tcPr>
          <w:p>
            <w:pPr>
              <w:pStyle w:val="BDOITable"/>
            </w:pPr>
            <w:r>
              <w:rPr>
                <w:sz w:val="17"/>
              </w:rPr>
              <w:t>Lists show tabs, a search box with its Search button, a Filters button where the list has advanced filters, and the paged table ("Showing 1 to n of N results"). Rows alternate white and Background Blue; a long list scrolls inside its card with the header row in view. A row opens its record. Dates show as dd-MMM-yyyy and times as dd-MMM-yyyy HH:mm in Philippine time. Users are shown by their names, not their user IDs.</w:t>
            </w:r>
          </w:p>
        </w:tc>
      </w:tr>
      <w:tr>
        <w:trPr>
          <w:cantSplit w:val="true"/>
        </w:trPr>
        <w:tc>
          <w:tcPr>
            <w:tcW w:type="dxa" w:w="2266"/>
            <w:tcMar>
              <w:top w:w="50" w:type="dxa"/>
              <w:bottom w:w="50" w:type="dxa"/>
              <w:left w:w="90" w:type="dxa"/>
              <w:right w:w="90" w:type="dxa"/>
            </w:tcMar>
          </w:tcPr>
          <w:p>
            <w:pPr>
              <w:pStyle w:val="BDOITable"/>
            </w:pPr>
            <w:r>
              <w:rPr>
                <w:b/>
                <w:sz w:val="17"/>
              </w:rPr>
              <w:t>Record summary and reference chips</w:t>
            </w:r>
          </w:p>
        </w:tc>
        <w:tc>
          <w:tcPr>
            <w:tcW w:type="dxa" w:w="7706"/>
            <w:tcMar>
              <w:top w:w="50" w:type="dxa"/>
              <w:bottom w:w="50" w:type="dxa"/>
              <w:left w:w="90" w:type="dxa"/>
              <w:right w:w="90" w:type="dxa"/>
            </w:tcMar>
          </w:tcPr>
          <w:p>
            <w:pPr>
              <w:pStyle w:val="BDOITable"/>
            </w:pPr>
            <w:r>
              <w:rPr>
                <w:sz w:val="17"/>
              </w:rPr>
              <w:t>A request opens with its reference (AR-yyyy-nnnnnn for a request, BLK-yyyy-nnnnnn for a bulk batch), its status pill, its risk flags (Privilege Increase, Outside Hours) and the key facts: requested by and when, approver, effective date and decision. A reference chip copies the reference. Under the header a stepper shows the stages of the request: Draft, Pending Approval, Second approval (where one is needed), then Approved, or For implementation and Implemented for a group profile; Scheduled while an approved change waits for its effective date; a returned request in amber, a rejected or cancelled one in red. Under the stepper one row gives Current Stage, Since and Assigned To (the approver's name).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Decisions with a reason</w:t>
            </w:r>
          </w:p>
        </w:tc>
        <w:tc>
          <w:tcPr>
            <w:tcW w:type="dxa" w:w="7706"/>
            <w:tcMar>
              <w:top w:w="50" w:type="dxa"/>
              <w:bottom w:w="50" w:type="dxa"/>
              <w:left w:w="90" w:type="dxa"/>
              <w:right w:w="90" w:type="dxa"/>
            </w:tcMar>
            <w:shd w:val="clear" w:color="auto" w:fill="E5F5FF"/>
          </w:tcPr>
          <w:p>
            <w:pPr>
              <w:pStyle w:val="BDOITable"/>
            </w:pPr>
            <w:r>
              <w:rPr>
                <w:sz w:val="17"/>
              </w:rPr>
              <w:t>Approve, Return, Reject, Cancel and Implement open a dialog that names the request and its change. Return, Reject and Cancel need a text (remarks, reason); an approval comment is optional. The text is kept in the history of the request and sent with the notice.</w:t>
            </w:r>
          </w:p>
        </w:tc>
      </w:tr>
      <w:tr>
        <w:trPr>
          <w:cantSplit w:val="true"/>
        </w:trPr>
        <w:tc>
          <w:tcPr>
            <w:tcW w:type="dxa" w:w="2266"/>
            <w:tcMar>
              <w:top w:w="50" w:type="dxa"/>
              <w:bottom w:w="50" w:type="dxa"/>
              <w:left w:w="90" w:type="dxa"/>
              <w:right w:w="90" w:type="dxa"/>
            </w:tcMar>
          </w:tcPr>
          <w:p>
            <w:pPr>
              <w:pStyle w:val="BDOITable"/>
            </w:pPr>
            <w:r>
              <w:rPr>
                <w:b/>
                <w:sz w:val="17"/>
              </w:rPr>
              <w:t>Separation of duties</w:t>
            </w:r>
          </w:p>
        </w:tc>
        <w:tc>
          <w:tcPr>
            <w:tcW w:type="dxa" w:w="7706"/>
            <w:tcMar>
              <w:top w:w="50" w:type="dxa"/>
              <w:bottom w:w="50" w:type="dxa"/>
              <w:left w:w="90" w:type="dxa"/>
              <w:right w:w="90" w:type="dxa"/>
            </w:tcMar>
          </w:tcPr>
          <w:p>
            <w:pPr>
              <w:pStyle w:val="BDOITable"/>
            </w:pPr>
            <w:r>
              <w:rPr>
                <w:sz w:val="17"/>
              </w:rPr>
              <w:t>Nothing changes access until a second person approves. The requester and the user the request is about never decide it; a request goes to the approver chosen by the requester; a second approval is given by someone other than the first approver; a group-profile request is implemented by a System Administrator who did not raise it. The screens offer a decision only to the users who may take it, and the server refuses it for anyone else.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Status pills and tags</w:t>
            </w:r>
          </w:p>
        </w:tc>
        <w:tc>
          <w:tcPr>
            <w:tcW w:type="dxa" w:w="7706"/>
            <w:tcMar>
              <w:top w:w="50" w:type="dxa"/>
              <w:bottom w:w="50" w:type="dxa"/>
              <w:left w:w="90" w:type="dxa"/>
              <w:right w:w="90" w:type="dxa"/>
            </w:tcMar>
            <w:shd w:val="clear" w:color="auto" w:fill="E5F5FF"/>
          </w:tcPr>
          <w:p>
            <w:pPr>
              <w:pStyle w:val="BDOITable"/>
            </w:pPr>
            <w:r>
              <w:rPr>
                <w:sz w:val="17"/>
              </w:rPr>
              <w:t>Request statuses (Draft, Pending Approval, Pending Second Approval, Returned, Scheduled, Approved, For Implementation, Implemented, Rejected, Cancelled) and user statuses (Active, Online, Disabled, Locked) are outlined pills of one size and colour per state group; a pill never wraps. Risk flags are tags next to the request title.</w:t>
            </w:r>
          </w:p>
        </w:tc>
      </w:tr>
      <w:tr>
        <w:trPr>
          <w:cantSplit w:val="true"/>
        </w:trPr>
        <w:tc>
          <w:tcPr>
            <w:tcW w:type="dxa" w:w="2266"/>
            <w:tcMar>
              <w:top w:w="50" w:type="dxa"/>
              <w:bottom w:w="50" w:type="dxa"/>
              <w:left w:w="90" w:type="dxa"/>
              <w:right w:w="90" w:type="dxa"/>
            </w:tcMar>
          </w:tcPr>
          <w:p>
            <w:pPr>
              <w:pStyle w:val="BDOITable"/>
            </w:pPr>
            <w:r>
              <w:rPr>
                <w:b/>
                <w:sz w:val="17"/>
              </w:rPr>
              <w:t>Dates</w:t>
            </w:r>
          </w:p>
        </w:tc>
        <w:tc>
          <w:tcPr>
            <w:tcW w:type="dxa" w:w="7706"/>
            <w:tcMar>
              <w:top w:w="50" w:type="dxa"/>
              <w:bottom w:w="50" w:type="dxa"/>
              <w:left w:w="90" w:type="dxa"/>
              <w:right w:w="90" w:type="dxa"/>
            </w:tcMar>
          </w:tcPr>
          <w:p>
            <w:pPr>
              <w:pStyle w:val="BDOITable"/>
            </w:pPr>
            <w:r>
              <w:rPr>
                <w:sz w:val="17"/>
              </w:rPr>
              <w:t>Dates are entered with the date picker and shown as dd-MMM-yyyy (for example 27-Sep-2026). An effective date cannot be before today; blank means the change applies on approval.</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Notifications and help</w:t>
            </w:r>
          </w:p>
        </w:tc>
        <w:tc>
          <w:tcPr>
            <w:tcW w:type="dxa" w:w="7706"/>
            <w:tcMar>
              <w:top w:w="50" w:type="dxa"/>
              <w:bottom w:w="50" w:type="dxa"/>
              <w:left w:w="90" w:type="dxa"/>
              <w:right w:w="90" w:type="dxa"/>
            </w:tcMar>
            <w:shd w:val="clear" w:color="auto" w:fill="E5F5FF"/>
          </w:tcPr>
          <w:p>
            <w:pPr>
              <w:pStyle w:val="BDOITable"/>
            </w:pPr>
            <w:r>
              <w:rPr>
                <w:sz w:val="17"/>
              </w:rPr>
              <w:t>The bell in the header shows the unread count and opens the notifications panel, grouped by day; each notice opens its request. Mark Read, Mark All Read and View All are offered. The Help button of each page explains the screen.</w:t>
            </w:r>
          </w:p>
        </w:tc>
      </w:tr>
      <w:tr>
        <w:trPr>
          <w:cantSplit w:val="true"/>
        </w:trPr>
        <w:tc>
          <w:tcPr>
            <w:tcW w:type="dxa" w:w="2266"/>
            <w:tcMar>
              <w:top w:w="50" w:type="dxa"/>
              <w:bottom w:w="50" w:type="dxa"/>
              <w:left w:w="90" w:type="dxa"/>
              <w:right w:w="90" w:type="dxa"/>
            </w:tcMar>
          </w:tcPr>
          <w:p>
            <w:pPr>
              <w:pStyle w:val="BDOITable"/>
            </w:pPr>
            <w:r>
              <w:rPr>
                <w:b/>
                <w:sz w:val="17"/>
              </w:rPr>
              <w:t>Session guard</w:t>
            </w:r>
          </w:p>
        </w:tc>
        <w:tc>
          <w:tcPr>
            <w:tcW w:type="dxa" w:w="7706"/>
            <w:tcMar>
              <w:top w:w="50" w:type="dxa"/>
              <w:bottom w:w="50" w:type="dxa"/>
              <w:left w:w="90" w:type="dxa"/>
              <w:right w:w="90" w:type="dxa"/>
            </w:tcMar>
          </w:tcPr>
          <w:p>
            <w:pPr>
              <w:pStyle w:val="BDOITable"/>
            </w:pPr>
            <w:r>
              <w:rPr>
                <w:sz w:val="17"/>
              </w:rPr>
              <w:t>On every screen, after 15 minutes without activity a dialog warns that the user will be signed out and counts down; Stay Signed In keeps the session and Sign Out Now ends it. After 30 minutes without activity the user is signed out. Activity in any browser tab keeps every tab signed in. Separately, the session ends at a fixed time after sign-in, whatever the activity, and a dialog warns 30 minutes before.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Messages</w:t>
            </w:r>
          </w:p>
        </w:tc>
        <w:tc>
          <w:tcPr>
            <w:tcW w:type="dxa" w:w="7706"/>
            <w:tcMar>
              <w:top w:w="50" w:type="dxa"/>
              <w:bottom w:w="50" w:type="dxa"/>
              <w:left w:w="90" w:type="dxa"/>
              <w:right w:w="90" w:type="dxa"/>
            </w:tcMar>
            <w:shd w:val="clear" w:color="auto" w:fill="E5F5FF"/>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with the field outlined, and a long form lists its errors in a notice at the top with a link to the first field. A refusal by a business rule shows the business message only, without codes or references; only an unexpected system error offers Retry and a reference for support behind Details. Success is confirmed by a short message in the same standard.</w:t>
            </w:r>
          </w:p>
        </w:tc>
      </w:tr>
    </w:tbl>
    <w:p>
      <w:pPr>
        <w:pStyle w:val="BDOISpacer"/>
      </w:pPr>
    </w:p>
    <w:p>
      <w:pPr>
        <w:sectPr>
          <w:headerReference w:type="default" r:id="rId24"/>
          <w:footerReference w:type="default" r:id="rId25"/>
          <w:headerReference w:type="first" r:id="rId26"/>
          <w:footerReference w:type="first" r:id="rId27"/>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35" w:name="_Toc000235"/>
      <w:r>
        <w:rPr/>
        <w:t>13 Screen specifications</w:t>
      </w:r>
      <w:bookmarkEnd w:id="235"/>
    </w:p>
    <w:p>
      <w:r>
        <w:rPr/>
        <w:t>One specification per screen, grouped by area.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&lt;request no&gt;</w:t>
      </w:r>
      <w:r>
        <w:rPr/>
        <w:t>) is completed by the system with the value shown. "The approval right" is the permission ACCESS_APPROVE; the other rights are named in section 3.2.</w:t>
      </w:r>
    </w:p>
    <w:p>
      <w:pPr>
        <w:pStyle w:val="Heading2"/>
      </w:pPr>
      <w:bookmarkStart w:id="236" w:name="_Toc000236"/>
      <w:r>
        <w:rPr/>
        <w:t>13.1 Sign-in, password and session</w:t>
      </w:r>
      <w:bookmarkEnd w:id="236"/>
    </w:p>
    <w:p>
      <w:pPr>
        <w:pStyle w:val="Heading3"/>
      </w:pPr>
      <w:bookmarkStart w:id="237" w:name="_Toc000237"/>
      <w:r>
        <w:rPr/>
        <w:t>13.1.1 SCR-UA-01 Login</w:t>
      </w:r>
      <w:bookmarkEnd w:id="2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sign-in page of BIBS, on the BDO Insure portal layout. The user enters the user ID and password; BIBS checks the account and the password, counts failed attempts and locks the account at the third, and opens the home page with the menu of the user's group profiles. A user whose password was set by an administrator or has expired changes it first (SCR-UA-03).</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Every user (permission none, before sign-in)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Before sign-in</w:t>
            </w:r>
          </w:p>
          <w:p>
            <w:pPr>
              <w:pStyle w:val="BDOITable"/>
              <w:ind w:left="170" w:hanging="170"/>
            </w:pPr>
            <w:r>
              <w:rPr>
                <w:sz w:val="18"/>
              </w:rPr>
              <w:t xml:space="preserve">• </w:t>
            </w:r>
            <w:r>
              <w:rPr>
                <w:sz w:val="18"/>
              </w:rPr>
              <w:t>The BIBS address in the browser of a BDO-issued device</w:t>
            </w:r>
          </w:p>
          <w:p>
            <w:pPr>
              <w:pStyle w:val="BDOITable"/>
              <w:ind w:left="170" w:hanging="170"/>
            </w:pPr>
            <w:r>
              <w:rPr>
                <w:sz w:val="18"/>
              </w:rPr>
              <w:t xml:space="preserve">• </w:t>
            </w:r>
            <w:r>
              <w:rPr>
                <w:sz w:val="18"/>
              </w:rPr>
              <w:t>Every page when the session has ended (inactivity, end of the session, Log Out)</w:t>
            </w:r>
          </w:p>
          <w:p>
            <w:pPr>
              <w:pStyle w:val="BDOITable"/>
              <w:ind w:left="170" w:hanging="170"/>
            </w:pPr>
            <w:r>
              <w:rPr>
                <w:sz w:val="18"/>
              </w:rPr>
              <w:t xml:space="preserve">• </w:t>
            </w:r>
            <w:r>
              <w:rPr>
                <w:sz w:val="18"/>
              </w:rPr>
              <w:t>Reset password › Back to Login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FR-UA-001, FR-UA-003</w:t>
            </w:r>
          </w:p>
        </w:tc>
      </w:tr>
    </w:tbl>
    <w:p>
      <w:pPr>
        <w:pStyle w:val="BDOISpacer"/>
      </w:pPr>
    </w:p>
    <w:p>
      <w:pPr>
        <w:sectPr>
          <w:headerReference w:type="default" r:id="rId28"/>
          <w:footerReference w:type="default" r:id="rId29"/>
          <w:headerReference w:type="first" r:id="rId30"/>
          <w:footerReference w:type="first" r:id="rId3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30221"/>
            <wp:docPr id="8" name="Picture 8"/>
            <wp:cNvGraphicFramePr>
              <a:graphicFrameLocks noChangeAspect="1"/>
            </wp:cNvGraphicFramePr>
            <a:graphic>
              <a:graphicData uri="http://schemas.openxmlformats.org/drawingml/2006/picture">
                <pic:pic>
                  <pic:nvPicPr>
                    <pic:cNvPr id="0" name="scr-ua-01-01-empty.png"/>
                    <pic:cNvPicPr/>
                  </pic:nvPicPr>
                  <pic:blipFill>
                    <a:blip r:embed="rId36"/>
                    <a:stretch>
                      <a:fillRect/>
                    </a:stretch>
                  </pic:blipFill>
                  <pic:spPr>
                    <a:xfrm>
                      <a:off x="0" y="0"/>
                      <a:ext cx="6332220" cy="5330221"/>
                    </a:xfrm>
                    <a:prstGeom prst="rect"/>
                  </pic:spPr>
                </pic:pic>
              </a:graphicData>
            </a:graphic>
          </wp:inline>
        </w:drawing>
      </w:r>
    </w:p>
    <w:p>
      <w:pPr>
        <w:pStyle w:val="Caption"/>
        <w:jc w:val="center"/>
      </w:pPr>
      <w:r>
        <w:rPr>
          <w:b/>
          <w:i w:val="0"/>
        </w:rPr>
        <w:t xml:space="preserve">Figure 6: </w:t>
      </w:r>
      <w:r>
        <w:rPr/>
        <w:t>SCR-UA-01 Login page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Password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Forgot password?</w:t>
            </w:r>
          </w:p>
        </w:tc>
      </w:tr>
    </w:tbl>
    <w:p>
      <w:pPr>
        <w:pStyle w:val="BDOISpacer"/>
      </w:pPr>
    </w:p>
    <w:p>
      <w:pPr>
        <w:sectPr>
          <w:headerReference w:type="default" r:id="rId32"/>
          <w:footerReference w:type="default" r:id="rId33"/>
          <w:headerReference w:type="first" r:id="rId34"/>
          <w:footerReference w:type="first" r:id="rId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70674"/>
            <wp:docPr id="9" name="Picture 9"/>
            <wp:cNvGraphicFramePr>
              <a:graphicFrameLocks noChangeAspect="1"/>
            </wp:cNvGraphicFramePr>
            <a:graphic>
              <a:graphicData uri="http://schemas.openxmlformats.org/drawingml/2006/picture">
                <pic:pic>
                  <pic:nvPicPr>
                    <pic:cNvPr id="0" name="scr-ua-01-02-error.png"/>
                    <pic:cNvPicPr/>
                  </pic:nvPicPr>
                  <pic:blipFill>
                    <a:blip r:embed="rId41"/>
                    <a:stretch>
                      <a:fillRect/>
                    </a:stretch>
                  </pic:blipFill>
                  <pic:spPr>
                    <a:xfrm>
                      <a:off x="0" y="0"/>
                      <a:ext cx="6332220" cy="5970674"/>
                    </a:xfrm>
                    <a:prstGeom prst="rect"/>
                  </pic:spPr>
                </pic:pic>
              </a:graphicData>
            </a:graphic>
          </wp:inline>
        </w:drawing>
      </w:r>
    </w:p>
    <w:p>
      <w:pPr>
        <w:pStyle w:val="Caption"/>
        <w:jc w:val="center"/>
      </w:pPr>
      <w:r>
        <w:rPr>
          <w:b/>
          <w:i w:val="0"/>
        </w:rPr>
        <w:t xml:space="preserve">Figure 7: </w:t>
      </w:r>
      <w:r>
        <w:rPr/>
        <w:t>SCR-UA-01 Login refused with a wrong password</w:t>
      </w:r>
    </w:p>
    <w:p>
      <w:pPr>
        <w:sectPr>
          <w:headerReference w:type="default" r:id="rId37"/>
          <w:footerReference w:type="default" r:id="rId38"/>
          <w:headerReference w:type="first" r:id="rId39"/>
          <w:footerReference w:type="first" r:id="rId4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70674"/>
            <wp:docPr id="10" name="Picture 10"/>
            <wp:cNvGraphicFramePr>
              <a:graphicFrameLocks noChangeAspect="1"/>
            </wp:cNvGraphicFramePr>
            <a:graphic>
              <a:graphicData uri="http://schemas.openxmlformats.org/drawingml/2006/picture">
                <pic:pic>
                  <pic:nvPicPr>
                    <pic:cNvPr id="0" name="scr-ua-01-03-locked.png"/>
                    <pic:cNvPicPr/>
                  </pic:nvPicPr>
                  <pic:blipFill>
                    <a:blip r:embed="rId46"/>
                    <a:stretch>
                      <a:fillRect/>
                    </a:stretch>
                  </pic:blipFill>
                  <pic:spPr>
                    <a:xfrm>
                      <a:off x="0" y="0"/>
                      <a:ext cx="6332220" cy="5970674"/>
                    </a:xfrm>
                    <a:prstGeom prst="rect"/>
                  </pic:spPr>
                </pic:pic>
              </a:graphicData>
            </a:graphic>
          </wp:inline>
        </w:drawing>
      </w:r>
    </w:p>
    <w:p>
      <w:pPr>
        <w:pStyle w:val="Caption"/>
        <w:jc w:val="center"/>
      </w:pPr>
      <w:r>
        <w:rPr>
          <w:b/>
          <w:i w:val="0"/>
        </w:rPr>
        <w:t xml:space="preserve">Figure 8: </w:t>
      </w:r>
      <w:r>
        <w:rPr/>
        <w:t>SCR-UA-01 Login refused for a locked account</w:t>
      </w:r>
    </w:p>
    <w:p>
      <w:pPr>
        <w:sectPr>
          <w:headerReference w:type="default" r:id="rId42"/>
          <w:footerReference w:type="default" r:id="rId43"/>
          <w:headerReference w:type="first" r:id="rId44"/>
          <w:footerReference w:type="first" r:id="rId4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Sign-in</w:t>
            </w:r>
          </w:p>
        </w:tc>
        <w:tc>
          <w:tcPr>
            <w:tcW w:type="dxa" w:w="1534"/>
            <w:tcMar>
              <w:top w:w="50" w:type="dxa"/>
              <w:bottom w:w="50" w:type="dxa"/>
              <w:left w:w="90" w:type="dxa"/>
              <w:right w:w="90" w:type="dxa"/>
            </w:tcMar>
          </w:tcPr>
          <w:p>
            <w:pPr>
              <w:pStyle w:val="BDOITable"/>
            </w:pPr>
            <w:r>
              <w:rPr>
                <w:sz w:val="14"/>
              </w:rPr>
              <w:t>User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BIBS user ID (for example a013000196); with directory sign-in, the Windows ID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Before sign-in</w:t>
            </w:r>
          </w:p>
        </w:tc>
        <w:tc>
          <w:tcPr>
            <w:tcW w:type="dxa" w:w="1770"/>
            <w:tcMar>
              <w:top w:w="50" w:type="dxa"/>
              <w:bottom w:w="50" w:type="dxa"/>
              <w:left w:w="90" w:type="dxa"/>
              <w:right w:w="90" w:type="dxa"/>
            </w:tcMar>
          </w:tcPr>
          <w:p>
            <w:pPr>
              <w:pStyle w:val="BDOITable"/>
            </w:pPr>
            <w:r>
              <w:rPr>
                <w:sz w:val="14"/>
              </w:rPr>
              <w:t>Required by the browser; the account must exist, be active and not locked</w:t>
            </w:r>
          </w:p>
        </w:tc>
        <w:tc>
          <w:tcPr>
            <w:tcW w:type="dxa" w:w="1947"/>
            <w:tcMar>
              <w:top w:w="50" w:type="dxa"/>
              <w:bottom w:w="50" w:type="dxa"/>
              <w:left w:w="90" w:type="dxa"/>
              <w:right w:w="90" w:type="dxa"/>
            </w:tcMar>
          </w:tcPr>
          <w:p>
            <w:pPr>
              <w:pStyle w:val="BDOITable"/>
            </w:pPr>
            <w:r>
              <w:rPr>
                <w:sz w:val="14"/>
              </w:rPr>
              <w:t>Invalid user name or password</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Sign-in</w:t>
            </w:r>
          </w:p>
        </w:tc>
        <w:tc>
          <w:tcPr>
            <w:tcW w:type="dxa" w:w="1534"/>
            <w:tcMar>
              <w:top w:w="50" w:type="dxa"/>
              <w:bottom w:w="50" w:type="dxa"/>
              <w:left w:w="90" w:type="dxa"/>
              <w:right w:w="90" w:type="dxa"/>
            </w:tcMar>
            <w:shd w:val="clear" w:color="auto" w:fill="E5F5FF"/>
          </w:tcPr>
          <w:p>
            <w:pPr>
              <w:pStyle w:val="BDOITable"/>
            </w:pPr>
            <w:r>
              <w:rPr>
                <w:sz w:val="14"/>
              </w:rPr>
              <w:t>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Masked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Before sign-in</w:t>
            </w:r>
          </w:p>
        </w:tc>
        <w:tc>
          <w:tcPr>
            <w:tcW w:type="dxa" w:w="1770"/>
            <w:tcMar>
              <w:top w:w="50" w:type="dxa"/>
              <w:bottom w:w="50" w:type="dxa"/>
              <w:left w:w="90" w:type="dxa"/>
              <w:right w:w="90" w:type="dxa"/>
            </w:tcMar>
            <w:shd w:val="clear" w:color="auto" w:fill="E5F5FF"/>
          </w:tcPr>
          <w:p>
            <w:pPr>
              <w:pStyle w:val="BDOITable"/>
            </w:pPr>
            <w:r>
              <w:rPr>
                <w:sz w:val="14"/>
              </w:rPr>
              <w:t>Required by the browser; checked against the stored password (or by the directory)</w:t>
            </w:r>
          </w:p>
        </w:tc>
        <w:tc>
          <w:tcPr>
            <w:tcW w:type="dxa" w:w="1947"/>
            <w:tcMar>
              <w:top w:w="50" w:type="dxa"/>
              <w:bottom w:w="50" w:type="dxa"/>
              <w:left w:w="90" w:type="dxa"/>
              <w:right w:w="90" w:type="dxa"/>
            </w:tcMar>
            <w:shd w:val="clear" w:color="auto" w:fill="E5F5FF"/>
          </w:tcPr>
          <w:p>
            <w:pPr>
              <w:pStyle w:val="BDOITable"/>
            </w:pPr>
            <w:r>
              <w:rPr>
                <w:sz w:val="14"/>
              </w:rPr>
              <w:t>Invalid user name or password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Sign-in</w:t>
            </w:r>
          </w:p>
        </w:tc>
        <w:tc>
          <w:tcPr>
            <w:tcW w:type="dxa" w:w="1534"/>
            <w:tcMar>
              <w:top w:w="50" w:type="dxa"/>
              <w:bottom w:w="50" w:type="dxa"/>
              <w:left w:w="90" w:type="dxa"/>
              <w:right w:w="90" w:type="dxa"/>
            </w:tcMar>
          </w:tcPr>
          <w:p>
            <w:pPr>
              <w:pStyle w:val="BDOITable"/>
            </w:pPr>
            <w:r>
              <w:rPr>
                <w:sz w:val="14"/>
              </w:rPr>
              <w:t>Forgot password?</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Before sign-in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Login</w:t>
            </w:r>
          </w:p>
        </w:tc>
        <w:tc>
          <w:tcPr>
            <w:tcW w:type="dxa" w:w="1802"/>
            <w:tcMar>
              <w:top w:w="50" w:type="dxa"/>
              <w:bottom w:w="50" w:type="dxa"/>
              <w:left w:w="90" w:type="dxa"/>
              <w:right w:w="90" w:type="dxa"/>
            </w:tcMar>
          </w:tcPr>
          <w:p>
            <w:pPr>
              <w:pStyle w:val="BDOITable"/>
            </w:pPr>
            <w:r>
              <w:rPr>
                <w:sz w:val="15"/>
              </w:rPr>
              <w:t>Every user</w:t>
            </w:r>
          </w:p>
        </w:tc>
        <w:tc>
          <w:tcPr>
            <w:tcW w:type="dxa" w:w="2162"/>
            <w:tcMar>
              <w:top w:w="50" w:type="dxa"/>
              <w:bottom w:w="50" w:type="dxa"/>
              <w:left w:w="90" w:type="dxa"/>
              <w:right w:w="90" w:type="dxa"/>
            </w:tcMar>
          </w:tcPr>
          <w:p>
            <w:pPr>
              <w:pStyle w:val="BDOITable"/>
            </w:pPr>
            <w:r>
              <w:rPr>
                <w:sz w:val="15"/>
              </w:rPr>
              <w:t>User ID and password entered</w:t>
            </w:r>
          </w:p>
        </w:tc>
        <w:tc>
          <w:tcPr>
            <w:tcW w:type="dxa" w:w="4324"/>
            <w:tcMar>
              <w:top w:w="50" w:type="dxa"/>
              <w:bottom w:w="50" w:type="dxa"/>
              <w:left w:w="90" w:type="dxa"/>
              <w:right w:w="90" w:type="dxa"/>
            </w:tcMar>
          </w:tcPr>
          <w:p>
            <w:pPr>
              <w:pStyle w:val="BDOITable"/>
            </w:pPr>
            <w:r>
              <w:rPr>
                <w:sz w:val="15"/>
              </w:rPr>
              <w:t>Checks the account and the password. Success: opens the home page with the menu of the user's active group profiles and records the sign-in; a password set by an administrator or expired opens Change Your Password first. Failure: counts the failed attempt; the third consecutive failure locks the account and ends its open sessions</w:t>
            </w:r>
          </w:p>
        </w:tc>
        <w:tc>
          <w:tcPr>
            <w:tcW w:type="dxa" w:w="1561"/>
            <w:tcMar>
              <w:top w:w="50" w:type="dxa"/>
              <w:bottom w:w="50" w:type="dxa"/>
              <w:left w:w="90" w:type="dxa"/>
              <w:right w:w="90" w:type="dxa"/>
            </w:tcMar>
          </w:tcPr>
          <w:p>
            <w:pPr>
              <w:pStyle w:val="BDOITable"/>
            </w:pPr>
            <w:r>
              <w:rPr>
                <w:sz w:val="15"/>
              </w:rPr>
              <w:t>Signed in, or refused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Forgot password?</w:t>
            </w:r>
          </w:p>
        </w:tc>
        <w:tc>
          <w:tcPr>
            <w:tcW w:type="dxa" w:w="1802"/>
            <w:tcMar>
              <w:top w:w="50" w:type="dxa"/>
              <w:bottom w:w="50" w:type="dxa"/>
              <w:left w:w="90" w:type="dxa"/>
              <w:right w:w="90" w:type="dxa"/>
            </w:tcMar>
            <w:shd w:val="clear" w:color="auto" w:fill="E5F5FF"/>
          </w:tcPr>
          <w:p>
            <w:pPr>
              <w:pStyle w:val="BDOITable"/>
            </w:pPr>
            <w:r>
              <w:rPr>
                <w:sz w:val="15"/>
              </w:rPr>
              <w:t>Every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Forgot Password (SCR-UA-02)</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account locks after 3 consecutive failed sign-ins (parameter LOGIN_MAX_FAILED_ATTEMPTS, all users); only the System Administrator unlocks it (Users › Unlock), or a reactivation request with Also unlock the account (FR-UA-001).</w:t>
      </w:r>
    </w:p>
    <w:p>
      <w:pPr>
        <w:tabs>
          <w:tab w:pos="312" w:val="left"/>
        </w:tabs>
        <w:spacing w:after="40"/>
        <w:ind w:left="312" w:hanging="283"/>
      </w:pPr>
      <w:r>
        <w:rPr>
          <w:color w:val="004EA8"/>
          <w:sz w:val="18"/>
        </w:rPr>
        <w:t>•</w:t>
        <w:tab/>
      </w:r>
      <w:r>
        <w:rPr>
          <w:sz w:val="18"/>
        </w:rPr>
        <w:t>The message never says whether the user ID or the password was wrong; a deactivated user is refused with the same message and the attempt counts (FR-UA-001).</w:t>
      </w:r>
    </w:p>
    <w:p>
      <w:pPr>
        <w:tabs>
          <w:tab w:pos="312" w:val="left"/>
        </w:tabs>
        <w:spacing w:after="40"/>
        <w:ind w:left="312" w:hanging="283"/>
      </w:pPr>
      <w:r>
        <w:rPr>
          <w:color w:val="004EA8"/>
          <w:sz w:val="18"/>
        </w:rPr>
        <w:t>•</w:t>
        <w:tab/>
      </w:r>
      <w:r>
        <w:rPr>
          <w:sz w:val="18"/>
        </w:rPr>
        <w:t>Every successful and failed sign-in is written to the audit trail with the user and the time (FR-UA-001, FR-UA-064).</w:t>
      </w:r>
    </w:p>
    <w:p>
      <w:pPr>
        <w:tabs>
          <w:tab w:pos="312" w:val="left"/>
        </w:tabs>
        <w:spacing w:after="40"/>
        <w:ind w:left="312" w:hanging="283"/>
      </w:pPr>
      <w:r>
        <w:rPr>
          <w:color w:val="004EA8"/>
          <w:sz w:val="18"/>
        </w:rPr>
        <w:t>•</w:t>
        <w:tab/>
      </w:r>
      <w:r>
        <w:rPr>
          <w:sz w:val="18"/>
        </w:rPr>
        <w:t>More than 20 sign-in attempts within a minute from one computer are refused until the minute ends: Too many sign-in attempts. Wait a minute and try again. (FR-UA-001).</w:t>
      </w:r>
    </w:p>
    <w:p>
      <w:pPr>
        <w:tabs>
          <w:tab w:pos="312" w:val="left"/>
        </w:tabs>
        <w:spacing w:after="40"/>
        <w:ind w:left="312" w:hanging="283"/>
      </w:pPr>
      <w:r>
        <w:rPr>
          <w:color w:val="004EA8"/>
          <w:sz w:val="18"/>
        </w:rPr>
        <w:t>•</w:t>
        <w:tab/>
      </w:r>
      <w:r>
        <w:rPr>
          <w:sz w:val="18"/>
        </w:rPr>
        <w:t>The menu shows only the screens of the user's active group profiles; a deactivated group profile grants nothing (FR-UA-001, FR-UA-042).</w:t>
      </w:r>
    </w:p>
    <w:p>
      <w:pPr>
        <w:tabs>
          <w:tab w:pos="312" w:val="left"/>
        </w:tabs>
        <w:spacing w:after="120"/>
        <w:ind w:left="312" w:hanging="283"/>
      </w:pPr>
      <w:r>
        <w:rPr>
          <w:color w:val="004EA8"/>
          <w:sz w:val="18"/>
        </w:rPr>
        <w:t>•</w:t>
        <w:tab/>
      </w:r>
      <w:r>
        <w:rPr>
          <w:sz w:val="18"/>
        </w:rPr>
        <w:t>In directory mode the password is checked by the BDO directory and never stored in BIBS; until BDO supplies the directory interface that mode refuses every sign-in (FR-UA-003).</w:t>
      </w:r>
    </w:p>
    <w:p>
      <w:pPr>
        <w:pStyle w:val="BDOILabel"/>
      </w:pPr>
      <w:r>
        <w:rPr/>
        <w:t>Expected outcome</w:t>
      </w:r>
    </w:p>
    <w:p>
      <w:r>
        <w:rPr/>
        <w:t>The user is signed in with exactly the menus of the assigned group profiles, or refused with a message that does not reveal which credential was wrong.</w:t>
      </w:r>
    </w:p>
    <w:p>
      <w:r>
        <w:rPr>
          <w:b/>
          <w:sz w:val="17"/>
        </w:rPr>
        <w:t>Test cases:</w:t>
      </w:r>
      <w:r>
        <w:rPr>
          <w:sz w:val="17"/>
        </w:rPr>
        <w:t xml:space="preserve"> TC-UA-001.1-01, TC-UA-001.1-02, TC-UA-001.2-01, TC-UA-001.3-01, TC-UA-001.4-01, TC-UA-001.3-02, TC-UA-003.1-01, TC-UA-003.2-01, TC-UA-003.3-01, TC-UA-003.3-02, TC-UA-003.4-01, TC-UA-005.3-02, TC-UA-005.4-01, TC-UA-SCR-01, TC-UA-MSG-01.</w:t>
      </w:r>
    </w:p>
    <w:p>
      <w:pPr>
        <w:pStyle w:val="Heading3"/>
      </w:pPr>
      <w:bookmarkStart w:id="238" w:name="_Toc000238"/>
      <w:r>
        <w:rPr/>
        <w:t>13.1.2 SCR-UA-02 Forgot Password and Set a New Password</w:t>
      </w:r>
      <w:bookmarkEnd w:id="2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Self-service reset of a forgotten password (local sign-in). On Forgot Password the user enters the user ID; BIBS e-mails a single-use link, valid for 30 minutes, to the address registered for the user. The link opens Set a New Password, where the user chooses the new password under the password rules.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Every user (permission none, before sign-in)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Before sign-in: Login › Forgot password?, and the e-mailed link</w:t>
            </w:r>
          </w:p>
          <w:p>
            <w:pPr>
              <w:pStyle w:val="BDOITable"/>
              <w:ind w:left="170" w:hanging="170"/>
            </w:pPr>
            <w:r>
              <w:rPr>
                <w:sz w:val="18"/>
              </w:rPr>
              <w:t xml:space="preserve">• </w:t>
            </w:r>
            <w:r>
              <w:rPr>
                <w:sz w:val="18"/>
              </w:rPr>
              <w:t>Login › Forgot password?</w:t>
            </w:r>
          </w:p>
          <w:p>
            <w:pPr>
              <w:pStyle w:val="BDOITable"/>
              <w:ind w:left="170" w:hanging="170"/>
            </w:pPr>
            <w:r>
              <w:rPr>
                <w:sz w:val="18"/>
              </w:rPr>
              <w:t xml:space="preserve">• </w:t>
            </w:r>
            <w:r>
              <w:rPr>
                <w:sz w:val="18"/>
              </w:rPr>
              <w:t>The link in the e-mail BIBS: reset your password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FR-UA-005</w:t>
            </w:r>
          </w:p>
        </w:tc>
      </w:tr>
    </w:tbl>
    <w:p>
      <w:pPr>
        <w:pStyle w:val="BDOISpacer"/>
      </w:pPr>
    </w:p>
    <w:p>
      <w:pPr>
        <w:sectPr>
          <w:headerReference w:type="default" r:id="rId47"/>
          <w:footerReference w:type="default" r:id="rId48"/>
          <w:headerReference w:type="first" r:id="rId49"/>
          <w:footerReference w:type="first" r:id="rId5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88902"/>
            <wp:docPr id="11" name="Picture 11"/>
            <wp:cNvGraphicFramePr>
              <a:graphicFrameLocks noChangeAspect="1"/>
            </wp:cNvGraphicFramePr>
            <a:graphic>
              <a:graphicData uri="http://schemas.openxmlformats.org/drawingml/2006/picture">
                <pic:pic>
                  <pic:nvPicPr>
                    <pic:cNvPr id="0" name="scr-ua-02-01-request.png"/>
                    <pic:cNvPicPr/>
                  </pic:nvPicPr>
                  <pic:blipFill>
                    <a:blip r:embed="rId55"/>
                    <a:stretch>
                      <a:fillRect/>
                    </a:stretch>
                  </pic:blipFill>
                  <pic:spPr>
                    <a:xfrm>
                      <a:off x="0" y="0"/>
                      <a:ext cx="6332220" cy="5288902"/>
                    </a:xfrm>
                    <a:prstGeom prst="rect"/>
                  </pic:spPr>
                </pic:pic>
              </a:graphicData>
            </a:graphic>
          </wp:inline>
        </w:drawing>
      </w:r>
    </w:p>
    <w:p>
      <w:pPr>
        <w:pStyle w:val="Caption"/>
        <w:jc w:val="center"/>
      </w:pPr>
      <w:r>
        <w:rPr>
          <w:b/>
          <w:i w:val="0"/>
        </w:rPr>
        <w:t xml:space="preserve">Figure 9: </w:t>
      </w:r>
      <w:r>
        <w:rPr/>
        <w:t>SCR-UA-02 Forgot Password with the user ID entered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Confirm new password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New password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Still needed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51"/>
          <w:footerReference w:type="default" r:id="rId52"/>
          <w:headerReference w:type="first" r:id="rId53"/>
          <w:footerReference w:type="first" r:id="rId5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177272"/>
            <wp:docPr id="12" name="Picture 12"/>
            <wp:cNvGraphicFramePr>
              <a:graphicFrameLocks noChangeAspect="1"/>
            </wp:cNvGraphicFramePr>
            <a:graphic>
              <a:graphicData uri="http://schemas.openxmlformats.org/drawingml/2006/picture">
                <pic:pic>
                  <pic:nvPicPr>
                    <pic:cNvPr id="0" name="scr-ua-02-02-sent.png"/>
                    <pic:cNvPicPr/>
                  </pic:nvPicPr>
                  <pic:blipFill>
                    <a:blip r:embed="rId60"/>
                    <a:stretch>
                      <a:fillRect/>
                    </a:stretch>
                  </pic:blipFill>
                  <pic:spPr>
                    <a:xfrm>
                      <a:off x="0" y="0"/>
                      <a:ext cx="6332220" cy="6177272"/>
                    </a:xfrm>
                    <a:prstGeom prst="rect"/>
                  </pic:spPr>
                </pic:pic>
              </a:graphicData>
            </a:graphic>
          </wp:inline>
        </w:drawing>
      </w:r>
    </w:p>
    <w:p>
      <w:pPr>
        <w:pStyle w:val="Caption"/>
        <w:jc w:val="center"/>
      </w:pPr>
      <w:r>
        <w:rPr>
          <w:b/>
          <w:i w:val="0"/>
        </w:rPr>
        <w:t xml:space="preserve">Figure 10: </w:t>
      </w:r>
      <w:r>
        <w:rPr/>
        <w:t>SCR-UA-02 Confirmation on the Login page after the request</w:t>
      </w:r>
    </w:p>
    <w:p>
      <w:pPr>
        <w:sectPr>
          <w:headerReference w:type="default" r:id="rId56"/>
          <w:footerReference w:type="default" r:id="rId57"/>
          <w:headerReference w:type="first" r:id="rId58"/>
          <w:footerReference w:type="first" r:id="rId5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67375"/>
            <wp:docPr id="13" name="Picture 13"/>
            <wp:cNvGraphicFramePr>
              <a:graphicFrameLocks noChangeAspect="1"/>
            </wp:cNvGraphicFramePr>
            <a:graphic>
              <a:graphicData uri="http://schemas.openxmlformats.org/drawingml/2006/picture">
                <pic:pic>
                  <pic:nvPicPr>
                    <pic:cNvPr id="0" name="scr-ua-02-03-new_password.png"/>
                    <pic:cNvPicPr/>
                  </pic:nvPicPr>
                  <pic:blipFill>
                    <a:blip r:embed="rId65"/>
                    <a:stretch>
                      <a:fillRect/>
                    </a:stretch>
                  </pic:blipFill>
                  <pic:spPr>
                    <a:xfrm>
                      <a:off x="0" y="0"/>
                      <a:ext cx="6332220" cy="5867375"/>
                    </a:xfrm>
                    <a:prstGeom prst="rect"/>
                  </pic:spPr>
                </pic:pic>
              </a:graphicData>
            </a:graphic>
          </wp:inline>
        </w:drawing>
      </w:r>
    </w:p>
    <w:p>
      <w:pPr>
        <w:pStyle w:val="Caption"/>
        <w:jc w:val="center"/>
      </w:pPr>
      <w:r>
        <w:rPr>
          <w:b/>
          <w:i w:val="0"/>
        </w:rPr>
        <w:t xml:space="preserve">Figure 11: </w:t>
      </w:r>
      <w:r>
        <w:rPr/>
        <w:t>SCR-UA-02 Set a New Password opened from the e-mailed link</w:t>
      </w:r>
    </w:p>
    <w:p>
      <w:pPr>
        <w:sectPr>
          <w:headerReference w:type="default" r:id="rId61"/>
          <w:footerReference w:type="default" r:id="rId62"/>
          <w:headerReference w:type="first" r:id="rId63"/>
          <w:footerReference w:type="first" r:id="rId6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Forgot Password</w:t>
            </w:r>
          </w:p>
        </w:tc>
        <w:tc>
          <w:tcPr>
            <w:tcW w:type="dxa" w:w="1534"/>
            <w:tcMar>
              <w:top w:w="50" w:type="dxa"/>
              <w:bottom w:w="50" w:type="dxa"/>
              <w:left w:w="90" w:type="dxa"/>
              <w:right w:w="90" w:type="dxa"/>
            </w:tcMar>
          </w:tcPr>
          <w:p>
            <w:pPr>
              <w:pStyle w:val="BDOITable"/>
            </w:pPr>
            <w:r>
              <w:rPr>
                <w:sz w:val="14"/>
              </w:rPr>
              <w:t>User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BIBS user ID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Before sign-in</w:t>
            </w:r>
          </w:p>
        </w:tc>
        <w:tc>
          <w:tcPr>
            <w:tcW w:type="dxa" w:w="1770"/>
            <w:tcMar>
              <w:top w:w="50" w:type="dxa"/>
              <w:bottom w:w="50" w:type="dxa"/>
              <w:left w:w="90" w:type="dxa"/>
              <w:right w:w="90" w:type="dxa"/>
            </w:tcMar>
          </w:tcPr>
          <w:p>
            <w:pPr>
              <w:pStyle w:val="BDOITable"/>
            </w:pPr>
            <w:r>
              <w:rPr>
                <w:sz w:val="14"/>
              </w:rPr>
              <w:t>Required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Set a New Password</w:t>
            </w:r>
          </w:p>
        </w:tc>
        <w:tc>
          <w:tcPr>
            <w:tcW w:type="dxa" w:w="1534"/>
            <w:tcMar>
              <w:top w:w="50" w:type="dxa"/>
              <w:bottom w:w="50" w:type="dxa"/>
              <w:left w:w="90" w:type="dxa"/>
              <w:right w:w="90" w:type="dxa"/>
            </w:tcMar>
            <w:shd w:val="clear" w:color="auto" w:fill="E5F5FF"/>
          </w:tcPr>
          <w:p>
            <w:pPr>
              <w:pStyle w:val="BDOITable"/>
            </w:pPr>
            <w:r>
              <w:rPr>
                <w:sz w:val="14"/>
              </w:rPr>
              <w:t>New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At least 10 characters with an upper-case letter, a lower-case letter, a digit and a symbol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While the link is valid</w:t>
            </w:r>
          </w:p>
        </w:tc>
        <w:tc>
          <w:tcPr>
            <w:tcW w:type="dxa" w:w="1770"/>
            <w:tcMar>
              <w:top w:w="50" w:type="dxa"/>
              <w:bottom w:w="50" w:type="dxa"/>
              <w:left w:w="90" w:type="dxa"/>
              <w:right w:w="90" w:type="dxa"/>
            </w:tcMar>
            <w:shd w:val="clear" w:color="auto" w:fill="E5F5FF"/>
          </w:tcPr>
          <w:p>
            <w:pPr>
              <w:pStyle w:val="BDOITable"/>
            </w:pPr>
            <w:r>
              <w:rPr>
                <w:sz w:val="14"/>
              </w:rPr>
              <w:t>Checked as the user types; not one of the last 8 passwords</w:t>
            </w:r>
          </w:p>
        </w:tc>
        <w:tc>
          <w:tcPr>
            <w:tcW w:type="dxa" w:w="1947"/>
            <w:tcMar>
              <w:top w:w="50" w:type="dxa"/>
              <w:bottom w:w="50" w:type="dxa"/>
              <w:left w:w="90" w:type="dxa"/>
              <w:right w:w="90" w:type="dxa"/>
            </w:tcMar>
            <w:shd w:val="clear" w:color="auto" w:fill="E5F5FF"/>
          </w:tcPr>
          <w:p>
            <w:pPr>
              <w:pStyle w:val="BDOITable"/>
            </w:pPr>
            <w:r>
              <w:rPr>
                <w:sz w:val="14"/>
              </w:rPr>
              <w:t>You used this password recently. Choose another one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Set a New Password</w:t>
            </w:r>
          </w:p>
        </w:tc>
        <w:tc>
          <w:tcPr>
            <w:tcW w:type="dxa" w:w="1534"/>
            <w:tcMar>
              <w:top w:w="50" w:type="dxa"/>
              <w:bottom w:w="50" w:type="dxa"/>
              <w:left w:w="90" w:type="dxa"/>
              <w:right w:w="90" w:type="dxa"/>
            </w:tcMar>
          </w:tcPr>
          <w:p>
            <w:pPr>
              <w:pStyle w:val="BDOITable"/>
            </w:pPr>
            <w:r>
              <w:rPr>
                <w:sz w:val="14"/>
              </w:rPr>
              <w:t>Confirm new password</w:t>
            </w:r>
          </w:p>
        </w:tc>
        <w:tc>
          <w:tcPr>
            <w:tcW w:type="dxa" w:w="885"/>
            <w:tcMar>
              <w:top w:w="50" w:type="dxa"/>
              <w:bottom w:w="50" w:type="dxa"/>
              <w:left w:w="90" w:type="dxa"/>
              <w:right w:w="90" w:type="dxa"/>
            </w:tcMar>
          </w:tcPr>
          <w:p>
            <w:pPr>
              <w:pStyle w:val="BDOITable"/>
            </w:pPr>
            <w:r>
              <w:rPr>
                <w:sz w:val="14"/>
              </w:rPr>
              <w:t>Password</w:t>
            </w:r>
          </w:p>
        </w:tc>
        <w:tc>
          <w:tcPr>
            <w:tcW w:type="dxa" w:w="1416"/>
            <w:tcMar>
              <w:top w:w="50" w:type="dxa"/>
              <w:bottom w:w="50" w:type="dxa"/>
              <w:left w:w="90" w:type="dxa"/>
              <w:right w:w="90" w:type="dxa"/>
            </w:tcMar>
          </w:tcPr>
          <w:p>
            <w:pPr>
              <w:pStyle w:val="BDOITable"/>
            </w:pPr>
            <w:r>
              <w:rPr>
                <w:sz w:val="14"/>
              </w:rPr>
              <w:t>Same as New password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While the link is valid</w:t>
            </w:r>
          </w:p>
        </w:tc>
        <w:tc>
          <w:tcPr>
            <w:tcW w:type="dxa" w:w="1770"/>
            <w:tcMar>
              <w:top w:w="50" w:type="dxa"/>
              <w:bottom w:w="50" w:type="dxa"/>
              <w:left w:w="90" w:type="dxa"/>
              <w:right w:w="90" w:type="dxa"/>
            </w:tcMar>
          </w:tcPr>
          <w:p>
            <w:pPr>
              <w:pStyle w:val="BDOITable"/>
            </w:pPr>
            <w:r>
              <w:rPr>
                <w:sz w:val="14"/>
              </w:rPr>
              <w:t>Both new passwords must match</w:t>
            </w:r>
          </w:p>
        </w:tc>
        <w:tc>
          <w:tcPr>
            <w:tcW w:type="dxa" w:w="1947"/>
            <w:tcMar>
              <w:top w:w="50" w:type="dxa"/>
              <w:bottom w:w="50" w:type="dxa"/>
              <w:left w:w="90" w:type="dxa"/>
              <w:right w:w="90" w:type="dxa"/>
            </w:tcMar>
          </w:tcPr>
          <w:p>
            <w:pPr>
              <w:pStyle w:val="BDOITable"/>
            </w:pPr>
            <w:r>
              <w:rPr>
                <w:sz w:val="14"/>
              </w:rPr>
              <w:t>Both new passwords must match</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Set a New Password</w:t>
            </w:r>
          </w:p>
        </w:tc>
        <w:tc>
          <w:tcPr>
            <w:tcW w:type="dxa" w:w="1534"/>
            <w:tcMar>
              <w:top w:w="50" w:type="dxa"/>
              <w:bottom w:w="50" w:type="dxa"/>
              <w:left w:w="90" w:type="dxa"/>
              <w:right w:w="90" w:type="dxa"/>
            </w:tcMar>
            <w:shd w:val="clear" w:color="auto" w:fill="E5F5FF"/>
          </w:tcPr>
          <w:p>
            <w:pPr>
              <w:pStyle w:val="BDOITable"/>
            </w:pPr>
            <w:r>
              <w:rPr>
                <w:sz w:val="14"/>
              </w:rPr>
              <w:t>Still needed</w:t>
            </w:r>
          </w:p>
        </w:tc>
        <w:tc>
          <w:tcPr>
            <w:tcW w:type="dxa" w:w="885"/>
            <w:tcMar>
              <w:top w:w="50" w:type="dxa"/>
              <w:bottom w:w="50" w:type="dxa"/>
              <w:left w:w="90" w:type="dxa"/>
              <w:right w:w="90" w:type="dxa"/>
            </w:tcMar>
            <w:shd w:val="clear" w:color="auto" w:fill="E5F5FF"/>
          </w:tcPr>
          <w:p>
            <w:pPr>
              <w:pStyle w:val="BDOITable"/>
            </w:pPr>
            <w:r>
              <w:rPr>
                <w:sz w:val="14"/>
              </w:rPr>
              <w:t>Checklist</w:t>
            </w:r>
          </w:p>
        </w:tc>
        <w:tc>
          <w:tcPr>
            <w:tcW w:type="dxa" w:w="1416"/>
            <w:tcMar>
              <w:top w:w="50" w:type="dxa"/>
              <w:bottom w:w="50" w:type="dxa"/>
              <w:left w:w="90" w:type="dxa"/>
              <w:right w:w="90" w:type="dxa"/>
            </w:tcMar>
            <w:shd w:val="clear" w:color="auto" w:fill="E5F5FF"/>
          </w:tcPr>
          <w:p>
            <w:pPr>
              <w:pStyle w:val="BDOITable"/>
            </w:pPr>
            <w:r>
              <w:rPr>
                <w:sz w:val="14"/>
              </w:rPr>
              <w:t>At least 10 characters; An upper-case letter; A lower-case letter; A digit; A symbol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Password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Shown until every rule is met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Send Reset Link</w:t>
            </w:r>
          </w:p>
        </w:tc>
        <w:tc>
          <w:tcPr>
            <w:tcW w:type="dxa" w:w="1802"/>
            <w:tcMar>
              <w:top w:w="50" w:type="dxa"/>
              <w:bottom w:w="50" w:type="dxa"/>
              <w:left w:w="90" w:type="dxa"/>
              <w:right w:w="90" w:type="dxa"/>
            </w:tcMar>
          </w:tcPr>
          <w:p>
            <w:pPr>
              <w:pStyle w:val="BDOITable"/>
            </w:pPr>
            <w:r>
              <w:rPr>
                <w:sz w:val="15"/>
              </w:rPr>
              <w:t>Every user</w:t>
            </w:r>
          </w:p>
        </w:tc>
        <w:tc>
          <w:tcPr>
            <w:tcW w:type="dxa" w:w="2162"/>
            <w:tcMar>
              <w:top w:w="50" w:type="dxa"/>
              <w:bottom w:w="50" w:type="dxa"/>
              <w:left w:w="90" w:type="dxa"/>
              <w:right w:w="90" w:type="dxa"/>
            </w:tcMar>
          </w:tcPr>
          <w:p>
            <w:pPr>
              <w:pStyle w:val="BDOITable"/>
            </w:pPr>
            <w:r>
              <w:rPr>
                <w:sz w:val="15"/>
              </w:rPr>
              <w:t>User ID entered</w:t>
            </w:r>
          </w:p>
        </w:tc>
        <w:tc>
          <w:tcPr>
            <w:tcW w:type="dxa" w:w="4324"/>
            <w:tcMar>
              <w:top w:w="50" w:type="dxa"/>
              <w:bottom w:w="50" w:type="dxa"/>
              <w:left w:w="90" w:type="dxa"/>
              <w:right w:w="90" w:type="dxa"/>
            </w:tcMar>
          </w:tcPr>
          <w:p>
            <w:pPr>
              <w:pStyle w:val="BDOITable"/>
            </w:pPr>
            <w:r>
              <w:rPr>
                <w:sz w:val="15"/>
              </w:rPr>
              <w:t>Withdraws the older links of the user and e-mails a new single-use link to the registered address; the same confirmation is shown for every user ID, so the page never reveals whether a user exists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E-mail BIBS: reset your password</w:t>
            </w:r>
          </w:p>
        </w:tc>
      </w:tr>
      <w:tr>
        <w:tc>
          <w:tcPr>
            <w:tcW w:type="dxa" w:w="1681"/>
            <w:tcMar>
              <w:top w:w="50" w:type="dxa"/>
              <w:bottom w:w="50" w:type="dxa"/>
              <w:left w:w="90" w:type="dxa"/>
              <w:right w:w="90" w:type="dxa"/>
            </w:tcMar>
            <w:shd w:val="clear" w:color="auto" w:fill="E5F5FF"/>
          </w:tcPr>
          <w:p>
            <w:pPr>
              <w:pStyle w:val="BDOITable"/>
            </w:pPr>
            <w:r>
              <w:rPr>
                <w:sz w:val="15"/>
              </w:rPr>
              <w:t>Back to Login</w:t>
            </w:r>
          </w:p>
        </w:tc>
        <w:tc>
          <w:tcPr>
            <w:tcW w:type="dxa" w:w="1802"/>
            <w:tcMar>
              <w:top w:w="50" w:type="dxa"/>
              <w:bottom w:w="50" w:type="dxa"/>
              <w:left w:w="90" w:type="dxa"/>
              <w:right w:w="90" w:type="dxa"/>
            </w:tcMar>
            <w:shd w:val="clear" w:color="auto" w:fill="E5F5FF"/>
          </w:tcPr>
          <w:p>
            <w:pPr>
              <w:pStyle w:val="BDOITable"/>
            </w:pPr>
            <w:r>
              <w:rPr>
                <w:sz w:val="15"/>
              </w:rPr>
              <w:t>Every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Returns to the Login page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Set Password</w:t>
            </w:r>
          </w:p>
        </w:tc>
        <w:tc>
          <w:tcPr>
            <w:tcW w:type="dxa" w:w="1802"/>
            <w:tcMar>
              <w:top w:w="50" w:type="dxa"/>
              <w:bottom w:w="50" w:type="dxa"/>
              <w:left w:w="90" w:type="dxa"/>
              <w:right w:w="90" w:type="dxa"/>
            </w:tcMar>
          </w:tcPr>
          <w:p>
            <w:pPr>
              <w:pStyle w:val="BDOITable"/>
            </w:pPr>
            <w:r>
              <w:rPr>
                <w:sz w:val="15"/>
              </w:rPr>
              <w:t>Holder of a valid link</w:t>
            </w:r>
          </w:p>
        </w:tc>
        <w:tc>
          <w:tcPr>
            <w:tcW w:type="dxa" w:w="2162"/>
            <w:tcMar>
              <w:top w:w="50" w:type="dxa"/>
              <w:bottom w:w="50" w:type="dxa"/>
              <w:left w:w="90" w:type="dxa"/>
              <w:right w:w="90" w:type="dxa"/>
            </w:tcMar>
          </w:tcPr>
          <w:p>
            <w:pPr>
              <w:pStyle w:val="BDOITable"/>
            </w:pPr>
            <w:r>
              <w:rPr>
                <w:sz w:val="15"/>
              </w:rPr>
              <w:t>New password meets the rules and is confirmed</w:t>
            </w:r>
          </w:p>
        </w:tc>
        <w:tc>
          <w:tcPr>
            <w:tcW w:type="dxa" w:w="4324"/>
            <w:tcMar>
              <w:top w:w="50" w:type="dxa"/>
              <w:bottom w:w="50" w:type="dxa"/>
              <w:left w:w="90" w:type="dxa"/>
              <w:right w:w="90" w:type="dxa"/>
            </w:tcMar>
          </w:tcPr>
          <w:p>
            <w:pPr>
              <w:pStyle w:val="BDOITable"/>
            </w:pPr>
            <w:r>
              <w:rPr>
                <w:sz w:val="15"/>
              </w:rPr>
              <w:t>Sets the password, marks the link used and confirms: Your password was changed. Sign in with the new password.</w:t>
            </w:r>
          </w:p>
        </w:tc>
        <w:tc>
          <w:tcPr>
            <w:tcW w:type="dxa" w:w="1561"/>
            <w:tcMar>
              <w:top w:w="50" w:type="dxa"/>
              <w:bottom w:w="50" w:type="dxa"/>
              <w:left w:w="90" w:type="dxa"/>
              <w:right w:w="90" w:type="dxa"/>
            </w:tcMar>
          </w:tcPr>
          <w:p>
            <w:pPr>
              <w:pStyle w:val="BDOITable"/>
            </w:pPr>
            <w:r>
              <w:rPr>
                <w:sz w:val="15"/>
              </w:rPr>
              <w:t>Password changed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link works once and expires 30 minutes after it was sent; an older link of the same user stops working when a new one is requested (FR-UA-005).</w:t>
      </w:r>
    </w:p>
    <w:p>
      <w:pPr>
        <w:tabs>
          <w:tab w:pos="312" w:val="left"/>
        </w:tabs>
        <w:spacing w:after="40"/>
        <w:ind w:left="312" w:hanging="283"/>
      </w:pPr>
      <w:r>
        <w:rPr>
          <w:color w:val="004EA8"/>
          <w:sz w:val="18"/>
        </w:rPr>
        <w:t>•</w:t>
        <w:tab/>
      </w:r>
      <w:r>
        <w:rPr>
          <w:sz w:val="18"/>
        </w:rPr>
        <w:t>The link is sent only to an active user with an e-mail address, in local sign-in mode; a reset link does not unlock a locked account (FR-UA-005).</w:t>
      </w:r>
    </w:p>
    <w:p>
      <w:pPr>
        <w:tabs>
          <w:tab w:pos="312" w:val="left"/>
        </w:tabs>
        <w:spacing w:after="120"/>
        <w:ind w:left="312" w:hanging="283"/>
      </w:pPr>
      <w:r>
        <w:rPr>
          <w:color w:val="004EA8"/>
          <w:sz w:val="18"/>
        </w:rPr>
        <w:t>•</w:t>
        <w:tab/>
      </w:r>
      <w:r>
        <w:rPr>
          <w:sz w:val="18"/>
        </w:rPr>
        <w:t>The new password follows the password rules: at least 10 characters with upper and lower case, a digit and a symbol, and none of the last 8 passwords (parameter PASSWORD_HISTORY_COUNT) (FR-UA-005).</w:t>
      </w:r>
    </w:p>
    <w:p>
      <w:pPr>
        <w:pStyle w:val="BDOILabel"/>
      </w:pPr>
      <w:r>
        <w:rPr/>
        <w:t>Expected outcome</w:t>
      </w:r>
    </w:p>
    <w:p>
      <w:r>
        <w:rPr/>
        <w:t>A user who forgot the password sets a new one without the help desk, through a link that only the owner of the registered mailbox receives.</w:t>
      </w:r>
    </w:p>
    <w:p>
      <w:r>
        <w:rPr>
          <w:b/>
          <w:sz w:val="17"/>
        </w:rPr>
        <w:t>Test cases:</w:t>
      </w:r>
      <w:r>
        <w:rPr>
          <w:sz w:val="17"/>
        </w:rPr>
        <w:t xml:space="preserve"> TC-UA-001.1-01, TC-UA-001.1-02, TC-UA-001.2-01, TC-UA-001.3-01, TC-UA-001.4-01, TC-UA-001.3-02, TC-UA-003.1-01, TC-UA-003.2-01, TC-UA-003.3-01, TC-UA-003.3-02, TC-UA-003.4-01, TC-UA-005.3-02, TC-UA-005.4-01, TC-UA-SCR-02, TC-UA-MSG-02, TC-UA-MSG-03.</w:t>
      </w:r>
    </w:p>
    <w:p>
      <w:pPr>
        <w:pStyle w:val="Heading3"/>
      </w:pPr>
      <w:bookmarkStart w:id="239" w:name="_Toc000239"/>
      <w:r>
        <w:rPr/>
        <w:t>13.1.3 SCR-UA-03 Change Your Password (forced change)</w:t>
      </w:r>
      <w:bookmarkEnd w:id="2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Shown after sign-in, instead of the home page, while the password must be changed: after the account was created or the password reset by an administrator, and when the password is older than the maximum age. The user chooses a new password or signs out.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none, every signed-in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Shown after Login, before the home page</w:t>
            </w:r>
          </w:p>
          <w:p>
            <w:pPr>
              <w:pStyle w:val="BDOITable"/>
              <w:ind w:left="170" w:hanging="170"/>
            </w:pPr>
            <w:r>
              <w:rPr>
                <w:sz w:val="18"/>
              </w:rPr>
              <w:t xml:space="preserve">• </w:t>
            </w:r>
            <w:r>
              <w:rPr>
                <w:sz w:val="18"/>
              </w:rPr>
              <w:t>Login, for a user whose password was set by an administrator or has expired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FR-UA-005</w:t>
            </w:r>
          </w:p>
        </w:tc>
      </w:tr>
    </w:tbl>
    <w:p>
      <w:pPr>
        <w:pStyle w:val="BDOISpacer"/>
      </w:pPr>
    </w:p>
    <w:p>
      <w:pPr>
        <w:sectPr>
          <w:headerReference w:type="default" r:id="rId66"/>
          <w:footerReference w:type="default" r:id="rId67"/>
          <w:headerReference w:type="first" r:id="rId68"/>
          <w:footerReference w:type="first" r:id="rId6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56195" cy="6693407"/>
            <wp:docPr id="14" name="Picture 14"/>
            <wp:cNvGraphicFramePr>
              <a:graphicFrameLocks noChangeAspect="1"/>
            </wp:cNvGraphicFramePr>
            <a:graphic>
              <a:graphicData uri="http://schemas.openxmlformats.org/drawingml/2006/picture">
                <pic:pic>
                  <pic:nvPicPr>
                    <pic:cNvPr id="0" name="scr-ua-03-01-reset.png"/>
                    <pic:cNvPicPr/>
                  </pic:nvPicPr>
                  <pic:blipFill>
                    <a:blip r:embed="rId74"/>
                    <a:stretch>
                      <a:fillRect/>
                    </a:stretch>
                  </pic:blipFill>
                  <pic:spPr>
                    <a:xfrm>
                      <a:off x="0" y="0"/>
                      <a:ext cx="5456195" cy="6693407"/>
                    </a:xfrm>
                    <a:prstGeom prst="rect"/>
                  </pic:spPr>
                </pic:pic>
              </a:graphicData>
            </a:graphic>
          </wp:inline>
        </w:drawing>
      </w:r>
    </w:p>
    <w:p>
      <w:pPr>
        <w:pStyle w:val="Caption"/>
        <w:jc w:val="center"/>
      </w:pPr>
      <w:r>
        <w:rPr>
          <w:b/>
          <w:i w:val="0"/>
        </w:rPr>
        <w:t xml:space="preserve">Figure 12: </w:t>
      </w:r>
      <w:r>
        <w:rPr/>
        <w:t>SCR-UA-03 Change Your Password after a password set by an administrator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New password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Password rules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Current password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Confirm new password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0"/>
          <w:footerReference w:type="default" r:id="rId71"/>
          <w:headerReference w:type="first" r:id="rId72"/>
          <w:footerReference w:type="first" r:id="rId7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Change Your Password</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Your password was set by an administrator. Choose your own password to continue. / Your password is older than 90 days and has expired. Choose a new password to continue.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Password status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Change Your Password</w:t>
            </w:r>
          </w:p>
        </w:tc>
        <w:tc>
          <w:tcPr>
            <w:tcW w:type="dxa" w:w="1534"/>
            <w:tcMar>
              <w:top w:w="50" w:type="dxa"/>
              <w:bottom w:w="50" w:type="dxa"/>
              <w:left w:w="90" w:type="dxa"/>
              <w:right w:w="90" w:type="dxa"/>
            </w:tcMar>
            <w:shd w:val="clear" w:color="auto" w:fill="E5F5FF"/>
          </w:tcPr>
          <w:p>
            <w:pPr>
              <w:pStyle w:val="BDOITable"/>
            </w:pPr>
            <w:r>
              <w:rPr>
                <w:sz w:val="14"/>
              </w:rPr>
              <w:t>Current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Masked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Must be the current password</w:t>
            </w:r>
          </w:p>
        </w:tc>
        <w:tc>
          <w:tcPr>
            <w:tcW w:type="dxa" w:w="1947"/>
            <w:tcMar>
              <w:top w:w="50" w:type="dxa"/>
              <w:bottom w:w="50" w:type="dxa"/>
              <w:left w:w="90" w:type="dxa"/>
              <w:right w:w="90" w:type="dxa"/>
            </w:tcMar>
            <w:shd w:val="clear" w:color="auto" w:fill="E5F5FF"/>
          </w:tcPr>
          <w:p>
            <w:pPr>
              <w:pStyle w:val="BDOITable"/>
            </w:pPr>
            <w:r>
              <w:rPr>
                <w:sz w:val="14"/>
              </w:rPr>
              <w:t>Current password is incorrect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Change Your Password</w:t>
            </w:r>
          </w:p>
        </w:tc>
        <w:tc>
          <w:tcPr>
            <w:tcW w:type="dxa" w:w="1534"/>
            <w:tcMar>
              <w:top w:w="50" w:type="dxa"/>
              <w:bottom w:w="50" w:type="dxa"/>
              <w:left w:w="90" w:type="dxa"/>
              <w:right w:w="90" w:type="dxa"/>
            </w:tcMar>
          </w:tcPr>
          <w:p>
            <w:pPr>
              <w:pStyle w:val="BDOITable"/>
            </w:pPr>
            <w:r>
              <w:rPr>
                <w:sz w:val="14"/>
              </w:rPr>
              <w:t>New password</w:t>
            </w:r>
          </w:p>
        </w:tc>
        <w:tc>
          <w:tcPr>
            <w:tcW w:type="dxa" w:w="885"/>
            <w:tcMar>
              <w:top w:w="50" w:type="dxa"/>
              <w:bottom w:w="50" w:type="dxa"/>
              <w:left w:w="90" w:type="dxa"/>
              <w:right w:w="90" w:type="dxa"/>
            </w:tcMar>
          </w:tcPr>
          <w:p>
            <w:pPr>
              <w:pStyle w:val="BDOITable"/>
            </w:pPr>
            <w:r>
              <w:rPr>
                <w:sz w:val="14"/>
              </w:rPr>
              <w:t>Password</w:t>
            </w:r>
          </w:p>
        </w:tc>
        <w:tc>
          <w:tcPr>
            <w:tcW w:type="dxa" w:w="1416"/>
            <w:tcMar>
              <w:top w:w="50" w:type="dxa"/>
              <w:bottom w:w="50" w:type="dxa"/>
              <w:left w:w="90" w:type="dxa"/>
              <w:right w:w="90" w:type="dxa"/>
            </w:tcMar>
          </w:tcPr>
          <w:p>
            <w:pPr>
              <w:pStyle w:val="BDOITable"/>
            </w:pPr>
            <w:r>
              <w:rPr>
                <w:sz w:val="14"/>
              </w:rPr>
              <w:t>At least 10 characters with an upper-case letter, a lower-case letter, a digit and a symbol</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Rules checked as the user types; not one of the last 8 passwords</w:t>
            </w:r>
          </w:p>
        </w:tc>
        <w:tc>
          <w:tcPr>
            <w:tcW w:type="dxa" w:w="1947"/>
            <w:tcMar>
              <w:top w:w="50" w:type="dxa"/>
              <w:bottom w:w="50" w:type="dxa"/>
              <w:left w:w="90" w:type="dxa"/>
              <w:right w:w="90" w:type="dxa"/>
            </w:tcMar>
          </w:tcPr>
          <w:p>
            <w:pPr>
              <w:pStyle w:val="BDOITable"/>
            </w:pPr>
            <w:r>
              <w:rPr>
                <w:sz w:val="14"/>
              </w:rPr>
              <w:t>You used this password recently. Choose another one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Change Your Password</w:t>
            </w:r>
          </w:p>
        </w:tc>
        <w:tc>
          <w:tcPr>
            <w:tcW w:type="dxa" w:w="1534"/>
            <w:tcMar>
              <w:top w:w="50" w:type="dxa"/>
              <w:bottom w:w="50" w:type="dxa"/>
              <w:left w:w="90" w:type="dxa"/>
              <w:right w:w="90" w:type="dxa"/>
            </w:tcMar>
            <w:shd w:val="clear" w:color="auto" w:fill="E5F5FF"/>
          </w:tcPr>
          <w:p>
            <w:pPr>
              <w:pStyle w:val="BDOITable"/>
            </w:pPr>
            <w:r>
              <w:rPr>
                <w:sz w:val="14"/>
              </w:rPr>
              <w:t>Confirm new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Same as New password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Both new passwords must match</w:t>
            </w:r>
          </w:p>
        </w:tc>
        <w:tc>
          <w:tcPr>
            <w:tcW w:type="dxa" w:w="1947"/>
            <w:tcMar>
              <w:top w:w="50" w:type="dxa"/>
              <w:bottom w:w="50" w:type="dxa"/>
              <w:left w:w="90" w:type="dxa"/>
              <w:right w:w="90" w:type="dxa"/>
            </w:tcMar>
            <w:shd w:val="clear" w:color="auto" w:fill="E5F5FF"/>
          </w:tcPr>
          <w:p>
            <w:pPr>
              <w:pStyle w:val="BDOITable"/>
            </w:pPr>
            <w:r>
              <w:rPr>
                <w:sz w:val="14"/>
              </w:rPr>
              <w:t>Both new passwords must match</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Change Your Password</w:t>
            </w:r>
          </w:p>
        </w:tc>
        <w:tc>
          <w:tcPr>
            <w:tcW w:type="dxa" w:w="1534"/>
            <w:tcMar>
              <w:top w:w="50" w:type="dxa"/>
              <w:bottom w:w="50" w:type="dxa"/>
              <w:left w:w="90" w:type="dxa"/>
              <w:right w:w="90" w:type="dxa"/>
            </w:tcMar>
          </w:tcPr>
          <w:p>
            <w:pPr>
              <w:pStyle w:val="BDOITable"/>
            </w:pPr>
            <w:r>
              <w:rPr>
                <w:sz w:val="14"/>
              </w:rPr>
              <w:t>Password rules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It must differ from your last 8 passwords; it can be changed once within a day; it expires after 90 days.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 PASSWORD_HISTORY_COUNT, PASSWORD_MIN_AGE_DAYS, PASSWORD_MAX_AGE_DAYS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Change Password</w:t>
            </w:r>
          </w:p>
        </w:tc>
        <w:tc>
          <w:tcPr>
            <w:tcW w:type="dxa" w:w="1802"/>
            <w:tcMar>
              <w:top w:w="50" w:type="dxa"/>
              <w:bottom w:w="50" w:type="dxa"/>
              <w:left w:w="90" w:type="dxa"/>
              <w:right w:w="90" w:type="dxa"/>
            </w:tcMar>
          </w:tcPr>
          <w:p>
            <w:pPr>
              <w:pStyle w:val="BDOITable"/>
            </w:pPr>
            <w:r>
              <w:rPr>
                <w:sz w:val="15"/>
              </w:rPr>
              <w:t>The signed-in user</w:t>
            </w:r>
          </w:p>
        </w:tc>
        <w:tc>
          <w:tcPr>
            <w:tcW w:type="dxa" w:w="2162"/>
            <w:tcMar>
              <w:top w:w="50" w:type="dxa"/>
              <w:bottom w:w="50" w:type="dxa"/>
              <w:left w:w="90" w:type="dxa"/>
              <w:right w:w="90" w:type="dxa"/>
            </w:tcMar>
          </w:tcPr>
          <w:p>
            <w:pPr>
              <w:pStyle w:val="BDOITable"/>
            </w:pPr>
            <w:r>
              <w:rPr>
                <w:sz w:val="15"/>
              </w:rPr>
              <w:t>Current password entered and the new password meets the rules</w:t>
            </w:r>
          </w:p>
        </w:tc>
        <w:tc>
          <w:tcPr>
            <w:tcW w:type="dxa" w:w="4324"/>
            <w:tcMar>
              <w:top w:w="50" w:type="dxa"/>
              <w:bottom w:w="50" w:type="dxa"/>
              <w:left w:w="90" w:type="dxa"/>
              <w:right w:w="90" w:type="dxa"/>
            </w:tcMar>
          </w:tcPr>
          <w:p>
            <w:pPr>
              <w:pStyle w:val="BDOITable"/>
            </w:pPr>
            <w:r>
              <w:rPr>
                <w:sz w:val="15"/>
              </w:rPr>
              <w:t>Saves the new password and opens the home page</w:t>
            </w:r>
          </w:p>
        </w:tc>
        <w:tc>
          <w:tcPr>
            <w:tcW w:type="dxa" w:w="1561"/>
            <w:tcMar>
              <w:top w:w="50" w:type="dxa"/>
              <w:bottom w:w="50" w:type="dxa"/>
              <w:left w:w="90" w:type="dxa"/>
              <w:right w:w="90" w:type="dxa"/>
            </w:tcMar>
          </w:tcPr>
          <w:p>
            <w:pPr>
              <w:pStyle w:val="BDOITable"/>
            </w:pPr>
            <w:r>
              <w:rPr>
                <w:sz w:val="15"/>
              </w:rPr>
              <w:t>Password 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Sign Out</w:t>
            </w:r>
          </w:p>
        </w:tc>
        <w:tc>
          <w:tcPr>
            <w:tcW w:type="dxa" w:w="1802"/>
            <w:tcMar>
              <w:top w:w="50" w:type="dxa"/>
              <w:bottom w:w="50" w:type="dxa"/>
              <w:left w:w="90" w:type="dxa"/>
              <w:right w:w="90" w:type="dxa"/>
            </w:tcMar>
            <w:shd w:val="clear" w:color="auto" w:fill="E5F5FF"/>
          </w:tcPr>
          <w:p>
            <w:pPr>
              <w:pStyle w:val="BDOITable"/>
            </w:pPr>
            <w:r>
              <w:rPr>
                <w:sz w:val="15"/>
              </w:rPr>
              <w:t>The signed-in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Ends the session and returns to the Login page</w:t>
            </w:r>
          </w:p>
        </w:tc>
        <w:tc>
          <w:tcPr>
            <w:tcW w:type="dxa" w:w="1561"/>
            <w:tcMar>
              <w:top w:w="50" w:type="dxa"/>
              <w:bottom w:w="50" w:type="dxa"/>
              <w:left w:w="90" w:type="dxa"/>
              <w:right w:w="90" w:type="dxa"/>
            </w:tcMar>
            <w:shd w:val="clear" w:color="auto" w:fill="E5F5FF"/>
          </w:tcPr>
          <w:p>
            <w:pPr>
              <w:pStyle w:val="BDOITable"/>
            </w:pPr>
            <w:r>
              <w:rPr>
                <w:sz w:val="15"/>
              </w:rPr>
              <w:t>Signed out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password set by someone else (enrolment, administrator reset) must be changed at the next sign-in (FR-UA-005).</w:t>
      </w:r>
    </w:p>
    <w:p>
      <w:pPr>
        <w:tabs>
          <w:tab w:pos="312" w:val="left"/>
        </w:tabs>
        <w:spacing w:after="40"/>
        <w:ind w:left="312" w:hanging="283"/>
      </w:pPr>
      <w:r>
        <w:rPr>
          <w:color w:val="004EA8"/>
          <w:sz w:val="18"/>
        </w:rPr>
        <w:t>•</w:t>
        <w:tab/>
      </w:r>
      <w:r>
        <w:rPr>
          <w:sz w:val="18"/>
        </w:rPr>
        <w:t>A password older than PASSWORD_MAX_AGE_DAYS (90 as delivered) must be changed before work continues; a password never changed since the release does not expire until changed once (FR-UA-005).</w:t>
      </w:r>
    </w:p>
    <w:p>
      <w:pPr>
        <w:tabs>
          <w:tab w:pos="312" w:val="left"/>
        </w:tabs>
        <w:spacing w:after="120"/>
        <w:ind w:left="312" w:hanging="283"/>
      </w:pPr>
      <w:r>
        <w:rPr>
          <w:color w:val="004EA8"/>
          <w:sz w:val="18"/>
        </w:rPr>
        <w:t>•</w:t>
        <w:tab/>
      </w:r>
      <w:r>
        <w:rPr>
          <w:sz w:val="18"/>
        </w:rPr>
        <w:t>The minimum age (PASSWORD_MIN_AGE_DAYS, one day) does not apply to a forced change (FR-UA-005).</w:t>
      </w:r>
    </w:p>
    <w:p>
      <w:pPr>
        <w:pStyle w:val="BDOILabel"/>
      </w:pPr>
      <w:r>
        <w:rPr/>
        <w:t>Expected outcome</w:t>
      </w:r>
    </w:p>
    <w:p>
      <w:r>
        <w:rPr/>
        <w:t>No user works with a password that an administrator knows or that has expired.</w:t>
      </w:r>
    </w:p>
    <w:p>
      <w:r>
        <w:rPr>
          <w:b/>
          <w:sz w:val="17"/>
        </w:rPr>
        <w:t>Test cases:</w:t>
      </w:r>
      <w:r>
        <w:rPr>
          <w:sz w:val="17"/>
        </w:rPr>
        <w:t xml:space="preserve"> TC-UA-001.1-01, TC-UA-001.1-02, TC-UA-001.2-01, TC-UA-001.3-01, TC-UA-001.4-01, TC-UA-001.3-02, TC-UA-003.1-01, TC-UA-003.2-01, TC-UA-003.3-01, TC-UA-003.3-02, TC-UA-003.4-01, TC-UA-005.3-02, TC-UA-005.4-01, TC-UA-SCR-03.</w:t>
      </w:r>
    </w:p>
    <w:p>
      <w:pPr>
        <w:pStyle w:val="Heading3"/>
      </w:pPr>
      <w:bookmarkStart w:id="240" w:name="_Toc000240"/>
      <w:r>
        <w:rPr/>
        <w:t>13.1.4 SCR-UA-04 Inactivity and Session-end Warnings</w:t>
      </w:r>
      <w:bookmarkEnd w:id="2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two warnings of the session guard, shown over any screen: the inactivity warning, 15 minutes before the sign-out after 30 minutes without activity, and the warning before the fixed end of the session, 30 minutes before BIBS signs the user out whatever the activity.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none, every signed-in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Dialog over any screen</w:t>
            </w:r>
          </w:p>
          <w:p>
            <w:pPr>
              <w:pStyle w:val="BDOITable"/>
              <w:ind w:left="170" w:hanging="170"/>
            </w:pPr>
            <w:r>
              <w:rPr>
                <w:sz w:val="18"/>
              </w:rPr>
              <w:t xml:space="preserve">• </w:t>
            </w:r>
            <w:r>
              <w:rPr>
                <w:sz w:val="18"/>
              </w:rPr>
              <w:t>Any screen after 15 minutes without activity</w:t>
            </w:r>
          </w:p>
          <w:p>
            <w:pPr>
              <w:pStyle w:val="BDOITable"/>
              <w:ind w:left="170" w:hanging="170"/>
            </w:pPr>
            <w:r>
              <w:rPr>
                <w:sz w:val="18"/>
              </w:rPr>
              <w:t xml:space="preserve">• </w:t>
            </w:r>
            <w:r>
              <w:rPr>
                <w:sz w:val="18"/>
              </w:rPr>
              <w:t>Any screen 30 minutes before the fixed end of the session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FR-UA-002, FR-UA-004</w:t>
            </w:r>
          </w:p>
        </w:tc>
      </w:tr>
    </w:tbl>
    <w:p>
      <w:pPr>
        <w:pStyle w:val="BDOISpacer"/>
      </w:pPr>
    </w:p>
    <w:p>
      <w:pPr>
        <w:keepNext/>
        <w:spacing w:before="80" w:after="0"/>
        <w:jc w:val="center"/>
      </w:pPr>
      <w:r>
        <w:drawing>
          <wp:inline xmlns:a="http://schemas.openxmlformats.org/drawingml/2006/main" xmlns:pic="http://schemas.openxmlformats.org/drawingml/2006/picture">
            <wp:extent cx="8618220" cy="2391921"/>
            <wp:docPr id="15" name="Picture 15"/>
            <wp:cNvGraphicFramePr>
              <a:graphicFrameLocks noChangeAspect="1"/>
            </wp:cNvGraphicFramePr>
            <a:graphic>
              <a:graphicData uri="http://schemas.openxmlformats.org/drawingml/2006/picture">
                <pic:pic>
                  <pic:nvPicPr>
                    <pic:cNvPr id="0" name="scr-ua-04-01-idle.png"/>
                    <pic:cNvPicPr/>
                  </pic:nvPicPr>
                  <pic:blipFill>
                    <a:blip r:embed="rId79"/>
                    <a:stretch>
                      <a:fillRect/>
                    </a:stretch>
                  </pic:blipFill>
                  <pic:spPr>
                    <a:xfrm>
                      <a:off x="0" y="0"/>
                      <a:ext cx="8618220" cy="2391921"/>
                    </a:xfrm>
                    <a:prstGeom prst="rect"/>
                  </pic:spPr>
                </pic:pic>
              </a:graphicData>
            </a:graphic>
          </wp:inline>
        </w:drawing>
      </w:r>
    </w:p>
    <w:p>
      <w:pPr>
        <w:pStyle w:val="Caption"/>
        <w:jc w:val="center"/>
      </w:pPr>
      <w:r>
        <w:rPr>
          <w:b/>
          <w:i w:val="0"/>
        </w:rPr>
        <w:t xml:space="preserve">Figure 13: </w:t>
      </w:r>
      <w:r>
        <w:rPr/>
        <w:t>SCR-UA-04 Your session is about to expire (inactivity warning)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Countdown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Session end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Your session is about to expire</w:t>
            </w:r>
          </w:p>
        </w:tc>
        <w:tc>
          <w:tcPr>
            <w:tcW w:type="dxa" w:w="1534"/>
            <w:tcMar>
              <w:top w:w="50" w:type="dxa"/>
              <w:bottom w:w="50" w:type="dxa"/>
              <w:left w:w="90" w:type="dxa"/>
              <w:right w:w="90" w:type="dxa"/>
            </w:tcMar>
          </w:tcPr>
          <w:p>
            <w:pPr>
              <w:pStyle w:val="BDOITable"/>
            </w:pPr>
            <w:r>
              <w:rPr>
                <w:sz w:val="14"/>
              </w:rPr>
              <w:t>Countdown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You have been inactive for a while. For your security you will be signed out in n seconds.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 SESSION_IDLE_WARNING_MINUTES, SESSION_TIMEOUT_MINUTES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Your session will end soon</w:t>
            </w:r>
          </w:p>
        </w:tc>
        <w:tc>
          <w:tcPr>
            <w:tcW w:type="dxa" w:w="1534"/>
            <w:tcMar>
              <w:top w:w="50" w:type="dxa"/>
              <w:bottom w:w="50" w:type="dxa"/>
              <w:left w:w="90" w:type="dxa"/>
              <w:right w:w="90" w:type="dxa"/>
            </w:tcMar>
            <w:shd w:val="clear" w:color="auto" w:fill="E5F5FF"/>
          </w:tcPr>
          <w:p>
            <w:pPr>
              <w:pStyle w:val="BDOITable"/>
            </w:pPr>
            <w:r>
              <w:rPr>
                <w:sz w:val="14"/>
              </w:rPr>
              <w:t>Session end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For your security the system signs you out in n minute(s), at dd-MMM-yyyy HH:mm, whatever your activity.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Parameter SESSION_EXPIRY_WARNING_MINUTES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Stay Signed In</w:t>
            </w:r>
          </w:p>
        </w:tc>
        <w:tc>
          <w:tcPr>
            <w:tcW w:type="dxa" w:w="1802"/>
            <w:tcMar>
              <w:top w:w="50" w:type="dxa"/>
              <w:bottom w:w="50" w:type="dxa"/>
              <w:left w:w="90" w:type="dxa"/>
              <w:right w:w="90" w:type="dxa"/>
            </w:tcMar>
          </w:tcPr>
          <w:p>
            <w:pPr>
              <w:pStyle w:val="BDOITable"/>
            </w:pPr>
            <w:r>
              <w:rPr>
                <w:sz w:val="15"/>
              </w:rPr>
              <w:t>The signed-in user</w:t>
            </w:r>
          </w:p>
        </w:tc>
        <w:tc>
          <w:tcPr>
            <w:tcW w:type="dxa" w:w="2162"/>
            <w:tcMar>
              <w:top w:w="50" w:type="dxa"/>
              <w:bottom w:w="50" w:type="dxa"/>
              <w:left w:w="90" w:type="dxa"/>
              <w:right w:w="90" w:type="dxa"/>
            </w:tcMar>
          </w:tcPr>
          <w:p>
            <w:pPr>
              <w:pStyle w:val="BDOITable"/>
            </w:pPr>
            <w:r>
              <w:rPr>
                <w:sz w:val="15"/>
              </w:rPr>
              <w:t>Inactivity warning shown</w:t>
            </w:r>
          </w:p>
        </w:tc>
        <w:tc>
          <w:tcPr>
            <w:tcW w:type="dxa" w:w="4324"/>
            <w:tcMar>
              <w:top w:w="50" w:type="dxa"/>
              <w:bottom w:w="50" w:type="dxa"/>
              <w:left w:w="90" w:type="dxa"/>
              <w:right w:w="90" w:type="dxa"/>
            </w:tcMar>
          </w:tcPr>
          <w:p>
            <w:pPr>
              <w:pStyle w:val="BDOITable"/>
            </w:pPr>
            <w:r>
              <w:rPr>
                <w:sz w:val="15"/>
              </w:rPr>
              <w:t>Closes the warning and restarts the inactivity timer in every tab</w:t>
            </w:r>
          </w:p>
        </w:tc>
        <w:tc>
          <w:tcPr>
            <w:tcW w:type="dxa" w:w="1561"/>
            <w:tcMar>
              <w:top w:w="50" w:type="dxa"/>
              <w:bottom w:w="50" w:type="dxa"/>
              <w:left w:w="90" w:type="dxa"/>
              <w:right w:w="90" w:type="dxa"/>
            </w:tcMar>
          </w:tcPr>
          <w:p>
            <w:pPr>
              <w:pStyle w:val="BDOITable"/>
            </w:pPr>
            <w:r>
              <w:rPr>
                <w:sz w:val="15"/>
              </w:rPr>
              <w:t>Signed in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Sign Out Now</w:t>
            </w:r>
          </w:p>
        </w:tc>
        <w:tc>
          <w:tcPr>
            <w:tcW w:type="dxa" w:w="1802"/>
            <w:tcMar>
              <w:top w:w="50" w:type="dxa"/>
              <w:bottom w:w="50" w:type="dxa"/>
              <w:left w:w="90" w:type="dxa"/>
              <w:right w:w="90" w:type="dxa"/>
            </w:tcMar>
            <w:shd w:val="clear" w:color="auto" w:fill="E5F5FF"/>
          </w:tcPr>
          <w:p>
            <w:pPr>
              <w:pStyle w:val="BDOITable"/>
            </w:pPr>
            <w:r>
              <w:rPr>
                <w:sz w:val="15"/>
              </w:rPr>
              <w:t>The signed-in user</w:t>
            </w:r>
          </w:p>
        </w:tc>
        <w:tc>
          <w:tcPr>
            <w:tcW w:type="dxa" w:w="2162"/>
            <w:tcMar>
              <w:top w:w="50" w:type="dxa"/>
              <w:bottom w:w="50" w:type="dxa"/>
              <w:left w:w="90" w:type="dxa"/>
              <w:right w:w="90" w:type="dxa"/>
            </w:tcMar>
            <w:shd w:val="clear" w:color="auto" w:fill="E5F5FF"/>
          </w:tcPr>
          <w:p>
            <w:pPr>
              <w:pStyle w:val="BDOITable"/>
            </w:pPr>
            <w:r>
              <w:rPr>
                <w:sz w:val="15"/>
              </w:rPr>
              <w:t>Inactivity warning shown</w:t>
            </w:r>
          </w:p>
        </w:tc>
        <w:tc>
          <w:tcPr>
            <w:tcW w:type="dxa" w:w="4324"/>
            <w:tcMar>
              <w:top w:w="50" w:type="dxa"/>
              <w:bottom w:w="50" w:type="dxa"/>
              <w:left w:w="90" w:type="dxa"/>
              <w:right w:w="90" w:type="dxa"/>
            </w:tcMar>
            <w:shd w:val="clear" w:color="auto" w:fill="E5F5FF"/>
          </w:tcPr>
          <w:p>
            <w:pPr>
              <w:pStyle w:val="BDOITable"/>
            </w:pPr>
            <w:r>
              <w:rPr>
                <w:sz w:val="15"/>
              </w:rPr>
              <w:t>Ends the session and returns to the Login page</w:t>
            </w:r>
          </w:p>
        </w:tc>
        <w:tc>
          <w:tcPr>
            <w:tcW w:type="dxa" w:w="1561"/>
            <w:tcMar>
              <w:top w:w="50" w:type="dxa"/>
              <w:bottom w:w="50" w:type="dxa"/>
              <w:left w:w="90" w:type="dxa"/>
              <w:right w:w="90" w:type="dxa"/>
            </w:tcMar>
            <w:shd w:val="clear" w:color="auto" w:fill="E5F5FF"/>
          </w:tcPr>
          <w:p>
            <w:pPr>
              <w:pStyle w:val="BDOITable"/>
            </w:pPr>
            <w:r>
              <w:rPr>
                <w:sz w:val="15"/>
              </w:rPr>
              <w:t>Signed out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I Understand</w:t>
            </w:r>
          </w:p>
        </w:tc>
        <w:tc>
          <w:tcPr>
            <w:tcW w:type="dxa" w:w="1802"/>
            <w:tcMar>
              <w:top w:w="50" w:type="dxa"/>
              <w:bottom w:w="50" w:type="dxa"/>
              <w:left w:w="90" w:type="dxa"/>
              <w:right w:w="90" w:type="dxa"/>
            </w:tcMar>
          </w:tcPr>
          <w:p>
            <w:pPr>
              <w:pStyle w:val="BDOITable"/>
            </w:pPr>
            <w:r>
              <w:rPr>
                <w:sz w:val="15"/>
              </w:rPr>
              <w:t>The signed-in user</w:t>
            </w:r>
          </w:p>
        </w:tc>
        <w:tc>
          <w:tcPr>
            <w:tcW w:type="dxa" w:w="2162"/>
            <w:tcMar>
              <w:top w:w="50" w:type="dxa"/>
              <w:bottom w:w="50" w:type="dxa"/>
              <w:left w:w="90" w:type="dxa"/>
              <w:right w:w="90" w:type="dxa"/>
            </w:tcMar>
          </w:tcPr>
          <w:p>
            <w:pPr>
              <w:pStyle w:val="BDOITable"/>
            </w:pPr>
            <w:r>
              <w:rPr>
                <w:sz w:val="15"/>
              </w:rPr>
              <w:t>Session-end warning shown</w:t>
            </w:r>
          </w:p>
        </w:tc>
        <w:tc>
          <w:tcPr>
            <w:tcW w:type="dxa" w:w="4324"/>
            <w:tcMar>
              <w:top w:w="50" w:type="dxa"/>
              <w:bottom w:w="50" w:type="dxa"/>
              <w:left w:w="90" w:type="dxa"/>
              <w:right w:w="90" w:type="dxa"/>
            </w:tcMar>
          </w:tcPr>
          <w:p>
            <w:pPr>
              <w:pStyle w:val="BDOITable"/>
            </w:pPr>
            <w:r>
              <w:rPr>
                <w:sz w:val="15"/>
              </w:rPr>
              <w:t>Closes the warning; the session still ends at the time shown</w:t>
            </w:r>
          </w:p>
        </w:tc>
        <w:tc>
          <w:tcPr>
            <w:tcW w:type="dxa" w:w="1561"/>
            <w:tcMar>
              <w:top w:w="50" w:type="dxa"/>
              <w:bottom w:w="50" w:type="dxa"/>
              <w:left w:w="90" w:type="dxa"/>
              <w:right w:w="90" w:type="dxa"/>
            </w:tcMar>
          </w:tcPr>
          <w:p>
            <w:pPr>
              <w:pStyle w:val="BDOITable"/>
            </w:pPr>
            <w:r>
              <w:rPr>
                <w:sz w:val="15"/>
              </w:rPr>
              <w:t>Signed in</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After 15 minutes without activity the inactivity warning is shown; after 30 minutes the user is signed out and sees: You were signed out after 30 minutes of inactivity. (parameters SESSION_IDLE_WARNING_MINUTES, SESSION_TIMEOUT_MINUTES) (FR-UA-002).</w:t>
      </w:r>
    </w:p>
    <w:p>
      <w:pPr>
        <w:tabs>
          <w:tab w:pos="312" w:val="left"/>
        </w:tabs>
        <w:spacing w:after="40"/>
        <w:ind w:left="312" w:hanging="283"/>
      </w:pPr>
      <w:r>
        <w:rPr>
          <w:color w:val="004EA8"/>
          <w:sz w:val="18"/>
        </w:rPr>
        <w:t>•</w:t>
        <w:tab/>
      </w:r>
      <w:r>
        <w:rPr>
          <w:sz w:val="18"/>
        </w:rPr>
        <w:t>Activity in any browser tab keeps every tab signed in (FR-UA-002).</w:t>
      </w:r>
    </w:p>
    <w:p>
      <w:pPr>
        <w:tabs>
          <w:tab w:pos="312" w:val="left"/>
        </w:tabs>
        <w:spacing w:after="120"/>
        <w:ind w:left="312" w:hanging="283"/>
      </w:pPr>
      <w:r>
        <w:rPr>
          <w:color w:val="004EA8"/>
          <w:sz w:val="18"/>
        </w:rPr>
        <w:t>•</w:t>
        <w:tab/>
      </w:r>
      <w:r>
        <w:rPr>
          <w:sz w:val="18"/>
        </w:rPr>
        <w:t>Every sign-out is kept in the session log with its reason: log-out, inactivity, end of the session, ended by an administrator or account locked (FR-UA-004).</w:t>
      </w:r>
    </w:p>
    <w:p>
      <w:pPr>
        <w:pStyle w:val="BDOILabel"/>
      </w:pPr>
      <w:r>
        <w:rPr/>
        <w:t>Expected outcome</w:t>
      </w:r>
    </w:p>
    <w:p>
      <w:r>
        <w:rPr/>
        <w:t>An unattended screen is closed automatically, and the user is warned in time to keep working.</w:t>
      </w:r>
    </w:p>
    <w:p>
      <w:r>
        <w:rPr>
          <w:b/>
          <w:sz w:val="17"/>
        </w:rPr>
        <w:t>Test cases:</w:t>
      </w:r>
      <w:r>
        <w:rPr>
          <w:sz w:val="17"/>
        </w:rPr>
        <w:t xml:space="preserve"> TC-UA-002.1-01, TC-UA-002.1-02, TC-UA-002.2-01, TC-UA-002.3-01, TC-UA-002.4-01, TC-UA-SCR-04, TC-UA-MSG-04.</w:t>
      </w:r>
    </w:p>
    <w:p>
      <w:pPr>
        <w:pStyle w:val="Heading3"/>
      </w:pPr>
      <w:bookmarkStart w:id="241" w:name="_Toc000241"/>
      <w:r>
        <w:rPr/>
        <w:t>13.1.5 SCR-UA-05 My Profile</w:t>
      </w:r>
      <w:bookmarkEnd w:id="2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signed-in user's own page: account details, contact details the user maintains, the group profiles and permissions held, the password with its rules and dates, and the recent sign-in sessions.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Every signed-in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Help › My Profile</w:t>
            </w:r>
          </w:p>
          <w:p>
            <w:pPr>
              <w:pStyle w:val="BDOITable"/>
              <w:ind w:left="170" w:hanging="170"/>
            </w:pPr>
            <w:r>
              <w:rPr>
                <w:sz w:val="18"/>
              </w:rPr>
              <w:t xml:space="preserve">• </w:t>
            </w:r>
            <w:r>
              <w:rPr>
                <w:sz w:val="18"/>
              </w:rPr>
              <w:t>User menu in the page header › My Profile</w:t>
            </w:r>
          </w:p>
          <w:p>
            <w:pPr>
              <w:pStyle w:val="BDOITable"/>
              <w:ind w:left="170" w:hanging="170"/>
            </w:pPr>
            <w:r>
              <w:rPr>
                <w:sz w:val="18"/>
              </w:rPr>
              <w:t xml:space="preserve">• </w:t>
            </w:r>
            <w:r>
              <w:rPr>
                <w:sz w:val="18"/>
              </w:rPr>
              <w:t>The notice Your password expires soon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FR-UA-004, FR-UA-005</w:t>
            </w:r>
          </w:p>
        </w:tc>
      </w:tr>
    </w:tbl>
    <w:p>
      <w:pPr>
        <w:pStyle w:val="BDOISpacer"/>
      </w:pPr>
    </w:p>
    <w:p>
      <w:pPr>
        <w:keepNext/>
        <w:spacing w:before="80" w:after="0"/>
        <w:jc w:val="center"/>
      </w:pPr>
      <w:r>
        <w:drawing>
          <wp:inline xmlns:a="http://schemas.openxmlformats.org/drawingml/2006/main" xmlns:pic="http://schemas.openxmlformats.org/drawingml/2006/picture">
            <wp:extent cx="3195351" cy="3770002"/>
            <wp:docPr id="16" name="Picture 16"/>
            <wp:cNvGraphicFramePr>
              <a:graphicFrameLocks noChangeAspect="1"/>
            </wp:cNvGraphicFramePr>
            <a:graphic>
              <a:graphicData uri="http://schemas.openxmlformats.org/drawingml/2006/picture">
                <pic:pic>
                  <pic:nvPicPr>
                    <pic:cNvPr id="0" name="scr-ua-05-01-view_873s.png"/>
                    <pic:cNvPicPr/>
                  </pic:nvPicPr>
                  <pic:blipFill>
                    <a:blip r:embed="rId80"/>
                    <a:stretch>
                      <a:fillRect/>
                    </a:stretch>
                  </pic:blipFill>
                  <pic:spPr>
                    <a:xfrm>
                      <a:off x="0" y="0"/>
                      <a:ext cx="3195351" cy="3770002"/>
                    </a:xfrm>
                    <a:prstGeom prst="rect"/>
                  </pic:spPr>
                </pic:pic>
              </a:graphicData>
            </a:graphic>
          </wp:inline>
        </w:drawing>
      </w:r>
    </w:p>
    <w:p>
      <w:pPr>
        <w:pStyle w:val="Caption"/>
        <w:jc w:val="center"/>
      </w:pPr>
      <w:r>
        <w:rPr>
          <w:b/>
          <w:i w:val="0"/>
        </w:rPr>
        <w:t xml:space="preserve">Figure 14: </w:t>
      </w:r>
      <w:r>
        <w:rPr/>
        <w:t>SCR-UA-05 My Profile of the Requestor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User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Last sign-in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Group profiles and permissions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Full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Last sign-out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Current password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Windows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Automatic sign-out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New password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Home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E-mail address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Confirm new password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Authorization limit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Mobile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Signed in / Last activity / Ended / Status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User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User ID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Full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(changed through a Modify user request)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Windows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Home branch</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Branches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Authorization limit</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PHP, two decimals; Unlimited when blank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Last sign-in</w:t>
            </w:r>
          </w:p>
        </w:tc>
        <w:tc>
          <w:tcPr>
            <w:tcW w:type="dxa" w:w="885"/>
            <w:tcMar>
              <w:top w:w="50" w:type="dxa"/>
              <w:bottom w:w="50" w:type="dxa"/>
              <w:left w:w="90" w:type="dxa"/>
              <w:right w:w="90" w:type="dxa"/>
            </w:tcMar>
            <w:shd w:val="clear" w:color="auto" w:fill="E5F5FF"/>
          </w:tcPr>
          <w:p>
            <w:pPr>
              <w:pStyle w:val="BDOITable"/>
            </w:pPr>
            <w:r>
              <w:rPr>
                <w:sz w:val="14"/>
              </w:rPr>
              <w:t>Date and time</w:t>
            </w:r>
          </w:p>
        </w:tc>
        <w:tc>
          <w:tcPr>
            <w:tcW w:type="dxa" w:w="1416"/>
            <w:tcMar>
              <w:top w:w="50" w:type="dxa"/>
              <w:bottom w:w="50" w:type="dxa"/>
              <w:left w:w="90" w:type="dxa"/>
              <w:right w:w="90" w:type="dxa"/>
            </w:tcMar>
            <w:shd w:val="clear" w:color="auto" w:fill="E5F5FF"/>
          </w:tcPr>
          <w:p>
            <w:pPr>
              <w:pStyle w:val="BDOITable"/>
            </w:pPr>
            <w:r>
              <w:rPr>
                <w:sz w:val="14"/>
              </w:rPr>
              <w:t>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Session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Last sign-out</w:t>
            </w:r>
          </w:p>
        </w:tc>
        <w:tc>
          <w:tcPr>
            <w:tcW w:type="dxa" w:w="885"/>
            <w:tcMar>
              <w:top w:w="50" w:type="dxa"/>
              <w:bottom w:w="50" w:type="dxa"/>
              <w:left w:w="90" w:type="dxa"/>
              <w:right w:w="90" w:type="dxa"/>
            </w:tcMar>
          </w:tcPr>
          <w:p>
            <w:pPr>
              <w:pStyle w:val="BDOITable"/>
            </w:pPr>
            <w:r>
              <w:rPr>
                <w:sz w:val="14"/>
              </w:rPr>
              <w:t>Date and time</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Session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Automatic sign-out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After 30 minutes of inactivity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Parameter SESSION_TIMEOUT_MINUTES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Contact details</w:t>
            </w:r>
          </w:p>
        </w:tc>
        <w:tc>
          <w:tcPr>
            <w:tcW w:type="dxa" w:w="1534"/>
            <w:tcMar>
              <w:top w:w="50" w:type="dxa"/>
              <w:bottom w:w="50" w:type="dxa"/>
              <w:left w:w="90" w:type="dxa"/>
              <w:right w:w="90" w:type="dxa"/>
            </w:tcMar>
          </w:tcPr>
          <w:p>
            <w:pPr>
              <w:pStyle w:val="BDOITable"/>
            </w:pPr>
            <w:r>
              <w:rPr>
                <w:sz w:val="14"/>
              </w:rPr>
              <w:t>E-mail address</w:t>
            </w:r>
          </w:p>
        </w:tc>
        <w:tc>
          <w:tcPr>
            <w:tcW w:type="dxa" w:w="885"/>
            <w:tcMar>
              <w:top w:w="50" w:type="dxa"/>
              <w:bottom w:w="50" w:type="dxa"/>
              <w:left w:w="90" w:type="dxa"/>
              <w:right w:w="90" w:type="dxa"/>
            </w:tcMar>
          </w:tcPr>
          <w:p>
            <w:pPr>
              <w:pStyle w:val="BDOITable"/>
            </w:pPr>
            <w:r>
              <w:rPr>
                <w:sz w:val="14"/>
              </w:rPr>
              <w:t>E-mail</w:t>
            </w:r>
          </w:p>
        </w:tc>
        <w:tc>
          <w:tcPr>
            <w:tcW w:type="dxa" w:w="1416"/>
            <w:tcMar>
              <w:top w:w="50" w:type="dxa"/>
              <w:bottom w:w="50" w:type="dxa"/>
              <w:left w:w="90" w:type="dxa"/>
              <w:right w:w="90" w:type="dxa"/>
            </w:tcMar>
          </w:tcPr>
          <w:p>
            <w:pPr>
              <w:pStyle w:val="BDOITable"/>
            </w:pPr>
            <w:r>
              <w:rPr>
                <w:sz w:val="14"/>
              </w:rPr>
              <w:t>Valid e-mail address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Current address</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A valid address</w:t>
            </w:r>
          </w:p>
        </w:tc>
        <w:tc>
          <w:tcPr>
            <w:tcW w:type="dxa" w:w="1947"/>
            <w:tcMar>
              <w:top w:w="50" w:type="dxa"/>
              <w:bottom w:w="50" w:type="dxa"/>
              <w:left w:w="90" w:type="dxa"/>
              <w:right w:w="90" w:type="dxa"/>
            </w:tcMar>
          </w:tcPr>
          <w:p>
            <w:pPr>
              <w:pStyle w:val="BDOITable"/>
            </w:pPr>
            <w:r>
              <w:rPr>
                <w:sz w:val="14"/>
              </w:rPr>
              <w:t>Enter your e-mail address</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Contact details</w:t>
            </w:r>
          </w:p>
        </w:tc>
        <w:tc>
          <w:tcPr>
            <w:tcW w:type="dxa" w:w="1534"/>
            <w:tcMar>
              <w:top w:w="50" w:type="dxa"/>
              <w:bottom w:w="50" w:type="dxa"/>
              <w:left w:w="90" w:type="dxa"/>
              <w:right w:w="90" w:type="dxa"/>
            </w:tcMar>
            <w:shd w:val="clear" w:color="auto" w:fill="E5F5FF"/>
          </w:tcPr>
          <w:p>
            <w:pPr>
              <w:pStyle w:val="BDOITable"/>
            </w:pPr>
            <w:r>
              <w:rPr>
                <w:sz w:val="14"/>
              </w:rPr>
              <w:t>Mobile number</w:t>
            </w:r>
          </w:p>
        </w:tc>
        <w:tc>
          <w:tcPr>
            <w:tcW w:type="dxa" w:w="885"/>
            <w:tcMar>
              <w:top w:w="50" w:type="dxa"/>
              <w:bottom w:w="50" w:type="dxa"/>
              <w:left w:w="90" w:type="dxa"/>
              <w:right w:w="90" w:type="dxa"/>
            </w:tcMar>
            <w:shd w:val="clear" w:color="auto" w:fill="E5F5FF"/>
          </w:tcPr>
          <w:p>
            <w:pPr>
              <w:pStyle w:val="BDOITable"/>
            </w:pPr>
            <w:r>
              <w:rPr>
                <w:sz w:val="14"/>
              </w:rPr>
              <w:t>Telephone</w:t>
            </w:r>
          </w:p>
        </w:tc>
        <w:tc>
          <w:tcPr>
            <w:tcW w:type="dxa" w:w="1416"/>
            <w:tcMar>
              <w:top w:w="50" w:type="dxa"/>
              <w:bottom w:w="50" w:type="dxa"/>
              <w:left w:w="90" w:type="dxa"/>
              <w:right w:w="90" w:type="dxa"/>
            </w:tcMar>
            <w:shd w:val="clear" w:color="auto" w:fill="E5F5FF"/>
          </w:tcPr>
          <w:p>
            <w:pPr>
              <w:pStyle w:val="BDOITable"/>
            </w:pPr>
            <w:r>
              <w:rPr>
                <w:sz w:val="14"/>
              </w:rPr>
              <w:t>Digits with an optional +, spaces, brackets and dashes, 7 to 25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Current number</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Digits only, for example +63 917 123 4567</w:t>
            </w:r>
          </w:p>
        </w:tc>
        <w:tc>
          <w:tcPr>
            <w:tcW w:type="dxa" w:w="1947"/>
            <w:tcMar>
              <w:top w:w="50" w:type="dxa"/>
              <w:bottom w:w="50" w:type="dxa"/>
              <w:left w:w="90" w:type="dxa"/>
              <w:right w:w="90" w:type="dxa"/>
            </w:tcMar>
            <w:shd w:val="clear" w:color="auto" w:fill="E5F5FF"/>
          </w:tcPr>
          <w:p>
            <w:pPr>
              <w:pStyle w:val="BDOITable"/>
            </w:pPr>
            <w:r>
              <w:rPr>
                <w:sz w:val="14"/>
              </w:rPr>
              <w:t>Enter the mobile number with digits only, for example +63 917 123 4567</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Roles and permissions</w:t>
            </w:r>
          </w:p>
        </w:tc>
        <w:tc>
          <w:tcPr>
            <w:tcW w:type="dxa" w:w="1534"/>
            <w:tcMar>
              <w:top w:w="50" w:type="dxa"/>
              <w:bottom w:w="50" w:type="dxa"/>
              <w:left w:w="90" w:type="dxa"/>
              <w:right w:w="90" w:type="dxa"/>
            </w:tcMar>
          </w:tcPr>
          <w:p>
            <w:pPr>
              <w:pStyle w:val="BDOITable"/>
            </w:pPr>
            <w:r>
              <w:rPr>
                <w:sz w:val="14"/>
              </w:rPr>
              <w:t>Group profiles and permissions</w:t>
            </w:r>
          </w:p>
        </w:tc>
        <w:tc>
          <w:tcPr>
            <w:tcW w:type="dxa" w:w="885"/>
            <w:tcMar>
              <w:top w:w="50" w:type="dxa"/>
              <w:bottom w:w="50" w:type="dxa"/>
              <w:left w:w="90" w:type="dxa"/>
              <w:right w:w="90" w:type="dxa"/>
            </w:tcMar>
          </w:tcPr>
          <w:p>
            <w:pPr>
              <w:pStyle w:val="BDOITable"/>
            </w:pPr>
            <w:r>
              <w:rPr>
                <w:sz w:val="14"/>
              </w:rPr>
              <w:t>Tags</w:t>
            </w:r>
          </w:p>
        </w:tc>
        <w:tc>
          <w:tcPr>
            <w:tcW w:type="dxa" w:w="1416"/>
            <w:tcMar>
              <w:top w:w="50" w:type="dxa"/>
              <w:bottom w:w="50" w:type="dxa"/>
              <w:left w:w="90" w:type="dxa"/>
              <w:right w:w="90" w:type="dxa"/>
            </w:tcMar>
          </w:tcPr>
          <w:p>
            <w:pPr>
              <w:pStyle w:val="BDOITable"/>
            </w:pPr>
            <w:r>
              <w:rPr>
                <w:sz w:val="14"/>
              </w:rPr>
              <w:t>Names of the group profiles and of the permissions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Role grants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Change password</w:t>
            </w:r>
          </w:p>
        </w:tc>
        <w:tc>
          <w:tcPr>
            <w:tcW w:type="dxa" w:w="1534"/>
            <w:tcMar>
              <w:top w:w="50" w:type="dxa"/>
              <w:bottom w:w="50" w:type="dxa"/>
              <w:left w:w="90" w:type="dxa"/>
              <w:right w:w="90" w:type="dxa"/>
            </w:tcMar>
            <w:shd w:val="clear" w:color="auto" w:fill="E5F5FF"/>
          </w:tcPr>
          <w:p>
            <w:pPr>
              <w:pStyle w:val="BDOITable"/>
            </w:pPr>
            <w:r>
              <w:rPr>
                <w:sz w:val="14"/>
              </w:rPr>
              <w:t>Current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Masked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Local sign-in</w:t>
            </w:r>
          </w:p>
        </w:tc>
        <w:tc>
          <w:tcPr>
            <w:tcW w:type="dxa" w:w="1770"/>
            <w:tcMar>
              <w:top w:w="50" w:type="dxa"/>
              <w:bottom w:w="50" w:type="dxa"/>
              <w:left w:w="90" w:type="dxa"/>
              <w:right w:w="90" w:type="dxa"/>
            </w:tcMar>
            <w:shd w:val="clear" w:color="auto" w:fill="E5F5FF"/>
          </w:tcPr>
          <w:p>
            <w:pPr>
              <w:pStyle w:val="BDOITable"/>
            </w:pPr>
            <w:r>
              <w:rPr>
                <w:sz w:val="14"/>
              </w:rPr>
              <w:t>Must be the current password</w:t>
            </w:r>
          </w:p>
        </w:tc>
        <w:tc>
          <w:tcPr>
            <w:tcW w:type="dxa" w:w="1947"/>
            <w:tcMar>
              <w:top w:w="50" w:type="dxa"/>
              <w:bottom w:w="50" w:type="dxa"/>
              <w:left w:w="90" w:type="dxa"/>
              <w:right w:w="90" w:type="dxa"/>
            </w:tcMar>
            <w:shd w:val="clear" w:color="auto" w:fill="E5F5FF"/>
          </w:tcPr>
          <w:p>
            <w:pPr>
              <w:pStyle w:val="BDOITable"/>
            </w:pPr>
            <w:r>
              <w:rPr>
                <w:sz w:val="14"/>
              </w:rPr>
              <w:t>Current password is incorrect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Change password</w:t>
            </w:r>
          </w:p>
        </w:tc>
        <w:tc>
          <w:tcPr>
            <w:tcW w:type="dxa" w:w="1534"/>
            <w:tcMar>
              <w:top w:w="50" w:type="dxa"/>
              <w:bottom w:w="50" w:type="dxa"/>
              <w:left w:w="90" w:type="dxa"/>
              <w:right w:w="90" w:type="dxa"/>
            </w:tcMar>
          </w:tcPr>
          <w:p>
            <w:pPr>
              <w:pStyle w:val="BDOITable"/>
            </w:pPr>
            <w:r>
              <w:rPr>
                <w:sz w:val="14"/>
              </w:rPr>
              <w:t>New password</w:t>
            </w:r>
          </w:p>
        </w:tc>
        <w:tc>
          <w:tcPr>
            <w:tcW w:type="dxa" w:w="885"/>
            <w:tcMar>
              <w:top w:w="50" w:type="dxa"/>
              <w:bottom w:w="50" w:type="dxa"/>
              <w:left w:w="90" w:type="dxa"/>
              <w:right w:w="90" w:type="dxa"/>
            </w:tcMar>
          </w:tcPr>
          <w:p>
            <w:pPr>
              <w:pStyle w:val="BDOITable"/>
            </w:pPr>
            <w:r>
              <w:rPr>
                <w:sz w:val="14"/>
              </w:rPr>
              <w:t>Password</w:t>
            </w:r>
          </w:p>
        </w:tc>
        <w:tc>
          <w:tcPr>
            <w:tcW w:type="dxa" w:w="1416"/>
            <w:tcMar>
              <w:top w:w="50" w:type="dxa"/>
              <w:bottom w:w="50" w:type="dxa"/>
              <w:left w:w="90" w:type="dxa"/>
              <w:right w:w="90" w:type="dxa"/>
            </w:tcMar>
          </w:tcPr>
          <w:p>
            <w:pPr>
              <w:pStyle w:val="BDOITable"/>
            </w:pPr>
            <w:r>
              <w:rPr>
                <w:sz w:val="14"/>
              </w:rPr>
              <w:t>At least 10 characters with upper and lower case, a digit and a symbol</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Local sign-in</w:t>
            </w:r>
          </w:p>
        </w:tc>
        <w:tc>
          <w:tcPr>
            <w:tcW w:type="dxa" w:w="1770"/>
            <w:tcMar>
              <w:top w:w="50" w:type="dxa"/>
              <w:bottom w:w="50" w:type="dxa"/>
              <w:left w:w="90" w:type="dxa"/>
              <w:right w:w="90" w:type="dxa"/>
            </w:tcMar>
          </w:tcPr>
          <w:p>
            <w:pPr>
              <w:pStyle w:val="BDOITable"/>
            </w:pPr>
            <w:r>
              <w:rPr>
                <w:sz w:val="14"/>
              </w:rPr>
              <w:t>Rules checked as the user types; history and minimum age checked on save</w:t>
            </w:r>
          </w:p>
        </w:tc>
        <w:tc>
          <w:tcPr>
            <w:tcW w:type="dxa" w:w="1947"/>
            <w:tcMar>
              <w:top w:w="50" w:type="dxa"/>
              <w:bottom w:w="50" w:type="dxa"/>
              <w:left w:w="90" w:type="dxa"/>
              <w:right w:w="90" w:type="dxa"/>
            </w:tcMar>
          </w:tcPr>
          <w:p>
            <w:pPr>
              <w:pStyle w:val="BDOITable"/>
            </w:pPr>
            <w:r>
              <w:rPr>
                <w:sz w:val="14"/>
              </w:rPr>
              <w:t>You changed your password less than a day ago</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Change password</w:t>
            </w:r>
          </w:p>
        </w:tc>
        <w:tc>
          <w:tcPr>
            <w:tcW w:type="dxa" w:w="1534"/>
            <w:tcMar>
              <w:top w:w="50" w:type="dxa"/>
              <w:bottom w:w="50" w:type="dxa"/>
              <w:left w:w="90" w:type="dxa"/>
              <w:right w:w="90" w:type="dxa"/>
            </w:tcMar>
            <w:shd w:val="clear" w:color="auto" w:fill="E5F5FF"/>
          </w:tcPr>
          <w:p>
            <w:pPr>
              <w:pStyle w:val="BDOITable"/>
            </w:pPr>
            <w:r>
              <w:rPr>
                <w:sz w:val="14"/>
              </w:rPr>
              <w:t>Confirm new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Same as New password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Local sign-in</w:t>
            </w:r>
          </w:p>
        </w:tc>
        <w:tc>
          <w:tcPr>
            <w:tcW w:type="dxa" w:w="1770"/>
            <w:tcMar>
              <w:top w:w="50" w:type="dxa"/>
              <w:bottom w:w="50" w:type="dxa"/>
              <w:left w:w="90" w:type="dxa"/>
              <w:right w:w="90" w:type="dxa"/>
            </w:tcMar>
            <w:shd w:val="clear" w:color="auto" w:fill="E5F5FF"/>
          </w:tcPr>
          <w:p>
            <w:pPr>
              <w:pStyle w:val="BDOITable"/>
            </w:pPr>
            <w:r>
              <w:rPr>
                <w:sz w:val="14"/>
              </w:rPr>
              <w:t>Both new passwords must match</w:t>
            </w:r>
          </w:p>
        </w:tc>
        <w:tc>
          <w:tcPr>
            <w:tcW w:type="dxa" w:w="1947"/>
            <w:tcMar>
              <w:top w:w="50" w:type="dxa"/>
              <w:bottom w:w="50" w:type="dxa"/>
              <w:left w:w="90" w:type="dxa"/>
              <w:right w:w="90" w:type="dxa"/>
            </w:tcMar>
            <w:shd w:val="clear" w:color="auto" w:fill="E5F5FF"/>
          </w:tcPr>
          <w:p>
            <w:pPr>
              <w:pStyle w:val="BDOITable"/>
            </w:pPr>
            <w:r>
              <w:rPr>
                <w:sz w:val="14"/>
              </w:rPr>
              <w:t>Both new passwords must match</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Recent sessions</w:t>
            </w:r>
          </w:p>
        </w:tc>
        <w:tc>
          <w:tcPr>
            <w:tcW w:type="dxa" w:w="1534"/>
            <w:tcMar>
              <w:top w:w="50" w:type="dxa"/>
              <w:bottom w:w="50" w:type="dxa"/>
              <w:left w:w="90" w:type="dxa"/>
              <w:right w:w="90" w:type="dxa"/>
            </w:tcMar>
          </w:tcPr>
          <w:p>
            <w:pPr>
              <w:pStyle w:val="BDOITable"/>
            </w:pPr>
            <w:r>
              <w:rPr>
                <w:sz w:val="14"/>
              </w:rPr>
              <w:t>Signed in / Last activity / Ended /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Date and time; status Open, Logout, Idle Timeout, Expired, Admin Ended, Locked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Session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Contact Details</w:t>
            </w:r>
          </w:p>
        </w:tc>
        <w:tc>
          <w:tcPr>
            <w:tcW w:type="dxa" w:w="1802"/>
            <w:tcMar>
              <w:top w:w="50" w:type="dxa"/>
              <w:bottom w:w="50" w:type="dxa"/>
              <w:left w:w="90" w:type="dxa"/>
              <w:right w:w="90" w:type="dxa"/>
            </w:tcMar>
          </w:tcPr>
          <w:p>
            <w:pPr>
              <w:pStyle w:val="BDOITable"/>
            </w:pPr>
            <w:r>
              <w:rPr>
                <w:sz w:val="15"/>
              </w:rPr>
              <w:t>The signed-in user</w:t>
            </w:r>
          </w:p>
        </w:tc>
        <w:tc>
          <w:tcPr>
            <w:tcW w:type="dxa" w:w="2162"/>
            <w:tcMar>
              <w:top w:w="50" w:type="dxa"/>
              <w:bottom w:w="50" w:type="dxa"/>
              <w:left w:w="90" w:type="dxa"/>
              <w:right w:w="90" w:type="dxa"/>
            </w:tcMar>
          </w:tcPr>
          <w:p>
            <w:pPr>
              <w:pStyle w:val="BDOITable"/>
            </w:pPr>
            <w:r>
              <w:rPr>
                <w:sz w:val="15"/>
              </w:rPr>
              <w:t>Address or number changed</w:t>
            </w:r>
          </w:p>
        </w:tc>
        <w:tc>
          <w:tcPr>
            <w:tcW w:type="dxa" w:w="4324"/>
            <w:tcMar>
              <w:top w:w="50" w:type="dxa"/>
              <w:bottom w:w="50" w:type="dxa"/>
              <w:left w:w="90" w:type="dxa"/>
              <w:right w:w="90" w:type="dxa"/>
            </w:tcMar>
          </w:tcPr>
          <w:p>
            <w:pPr>
              <w:pStyle w:val="BDOITable"/>
            </w:pPr>
            <w:r>
              <w:rPr>
                <w:sz w:val="15"/>
              </w:rPr>
              <w:t>Saves the e-mail address and mobile number; each changed value is written to the access change log without a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Change Password</w:t>
            </w:r>
          </w:p>
        </w:tc>
        <w:tc>
          <w:tcPr>
            <w:tcW w:type="dxa" w:w="1802"/>
            <w:tcMar>
              <w:top w:w="50" w:type="dxa"/>
              <w:bottom w:w="50" w:type="dxa"/>
              <w:left w:w="90" w:type="dxa"/>
              <w:right w:w="90" w:type="dxa"/>
            </w:tcMar>
            <w:shd w:val="clear" w:color="auto" w:fill="E5F5FF"/>
          </w:tcPr>
          <w:p>
            <w:pPr>
              <w:pStyle w:val="BDOITable"/>
            </w:pPr>
            <w:r>
              <w:rPr>
                <w:sz w:val="15"/>
              </w:rPr>
              <w:t>The signed-in user (local sign-in)</w:t>
            </w:r>
          </w:p>
        </w:tc>
        <w:tc>
          <w:tcPr>
            <w:tcW w:type="dxa" w:w="2162"/>
            <w:tcMar>
              <w:top w:w="50" w:type="dxa"/>
              <w:bottom w:w="50" w:type="dxa"/>
              <w:left w:w="90" w:type="dxa"/>
              <w:right w:w="90" w:type="dxa"/>
            </w:tcMar>
            <w:shd w:val="clear" w:color="auto" w:fill="E5F5FF"/>
          </w:tcPr>
          <w:p>
            <w:pPr>
              <w:pStyle w:val="BDOITable"/>
            </w:pPr>
            <w:r>
              <w:rPr>
                <w:sz w:val="15"/>
              </w:rPr>
              <w:t>Current password entered and the new password meets the rules</w:t>
            </w:r>
          </w:p>
        </w:tc>
        <w:tc>
          <w:tcPr>
            <w:tcW w:type="dxa" w:w="4324"/>
            <w:tcMar>
              <w:top w:w="50" w:type="dxa"/>
              <w:bottom w:w="50" w:type="dxa"/>
              <w:left w:w="90" w:type="dxa"/>
              <w:right w:w="90" w:type="dxa"/>
            </w:tcMar>
            <w:shd w:val="clear" w:color="auto" w:fill="E5F5FF"/>
          </w:tcPr>
          <w:p>
            <w:pPr>
              <w:pStyle w:val="BDOITable"/>
            </w:pPr>
            <w:r>
              <w:rPr>
                <w:sz w:val="15"/>
              </w:rPr>
              <w:t>Saves the new password; the dates under the card are updated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Users update their own e-mail address and mobile number without a request; every other attribute changes only through an approved access request (FR-UA-005, FR-UA-012).</w:t>
      </w:r>
    </w:p>
    <w:p>
      <w:pPr>
        <w:tabs>
          <w:tab w:pos="312" w:val="left"/>
        </w:tabs>
        <w:spacing w:after="40"/>
        <w:ind w:left="312" w:hanging="283"/>
      </w:pPr>
      <w:r>
        <w:rPr>
          <w:color w:val="004EA8"/>
          <w:sz w:val="18"/>
        </w:rPr>
        <w:t>•</w:t>
        <w:tab/>
      </w:r>
      <w:r>
        <w:rPr>
          <w:sz w:val="18"/>
        </w:rPr>
        <w:t>With directory sign-in the password card reads: You sign in with your organisation's network password. Change it through your organisation's directory, not here. (FR-UA-003, FR-UA-005).</w:t>
      </w:r>
    </w:p>
    <w:p>
      <w:pPr>
        <w:tabs>
          <w:tab w:pos="312" w:val="left"/>
        </w:tabs>
        <w:spacing w:after="40"/>
        <w:ind w:left="312" w:hanging="283"/>
      </w:pPr>
      <w:r>
        <w:rPr>
          <w:color w:val="004EA8"/>
          <w:sz w:val="18"/>
        </w:rPr>
        <w:t>•</w:t>
        <w:tab/>
      </w:r>
      <w:r>
        <w:rPr>
          <w:sz w:val="18"/>
        </w:rPr>
        <w:t>A password cannot be changed twice within PASSWORD_MIN_AGE_DAYS (one day as delivered) and must differ from the last PASSWORD_HISTORY_COUNT passwords (8) (FR-UA-005).</w:t>
      </w:r>
    </w:p>
    <w:p>
      <w:pPr>
        <w:tabs>
          <w:tab w:pos="312" w:val="left"/>
        </w:tabs>
        <w:spacing w:after="120"/>
        <w:ind w:left="312" w:hanging="283"/>
      </w:pPr>
      <w:r>
        <w:rPr>
          <w:color w:val="004EA8"/>
          <w:sz w:val="18"/>
        </w:rPr>
        <w:t>•</w:t>
        <w:tab/>
      </w:r>
      <w:r>
        <w:rPr>
          <w:sz w:val="18"/>
        </w:rPr>
        <w:t>The recent sessions show how each session ended; a session the user does not recognise is reported to the System Administrator (FR-UA-004).</w:t>
      </w:r>
    </w:p>
    <w:p>
      <w:pPr>
        <w:pStyle w:val="BDOILabel"/>
      </w:pPr>
      <w:r>
        <w:rPr/>
        <w:t>Expected outcome</w:t>
      </w:r>
    </w:p>
    <w:p>
      <w:r>
        <w:rPr/>
        <w:t>Each user sees exactly which access is held, keeps the contact details current and changes the password under the password rules.</w:t>
      </w:r>
    </w:p>
    <w:p>
      <w:r>
        <w:rPr>
          <w:b/>
          <w:sz w:val="17"/>
        </w:rPr>
        <w:t>Test cases:</w:t>
      </w:r>
      <w:r>
        <w:rPr>
          <w:sz w:val="17"/>
        </w:rPr>
        <w:t xml:space="preserve"> TC-UA-005.1-01, TC-UA-005.1-02, TC-UA-005.1-03, TC-UA-005.2-01, TC-UA-005.2-02, TC-UA-SCR-05, TC-UA-MSG-05.</w:t>
      </w:r>
    </w:p>
    <w:p>
      <w:pPr>
        <w:pStyle w:val="Heading2"/>
      </w:pPr>
      <w:bookmarkStart w:id="242" w:name="_Toc000242"/>
      <w:r>
        <w:rPr/>
        <w:t>13.2 User access requests</w:t>
      </w:r>
      <w:bookmarkEnd w:id="242"/>
    </w:p>
    <w:p>
      <w:pPr>
        <w:pStyle w:val="Heading3"/>
      </w:pPr>
      <w:bookmarkStart w:id="243" w:name="_Toc000243"/>
      <w:r>
        <w:rPr/>
        <w:t>13.2.1 SCR-UA-06 Access Requests</w:t>
      </w:r>
      <w:bookmarkEnd w:id="2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access requests: the requests the user raised, the requests assigned to the user for approval or second approval, the approved group-profile requests waiting for implementation, and all requests the user may see. Approvers approve several selected requests at once; a new-user request is approved on its own.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UAM_VIEW or ACCESS_REQUEST or ACCESS_APPROVE or UAM_SECOND_APPROVE or ROLE_MANAGE or AUDIT_VIEW)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Access Requests</w:t>
            </w:r>
          </w:p>
          <w:p>
            <w:pPr>
              <w:pStyle w:val="BDOITable"/>
              <w:ind w:left="170" w:hanging="170"/>
            </w:pPr>
            <w:r>
              <w:rPr>
                <w:sz w:val="18"/>
              </w:rPr>
              <w:t xml:space="preserve">• </w:t>
            </w:r>
            <w:r>
              <w:rPr>
                <w:sz w:val="18"/>
              </w:rPr>
              <w:t>The notice Access request AR-yyyy-nnnnnn to approve (opens the request)</w:t>
            </w:r>
          </w:p>
          <w:p>
            <w:pPr>
              <w:pStyle w:val="BDOITable"/>
              <w:ind w:left="170" w:hanging="170"/>
            </w:pPr>
            <w:r>
              <w:rPr>
                <w:sz w:val="18"/>
              </w:rPr>
              <w:t xml:space="preserve">• </w:t>
            </w:r>
            <w:r>
              <w:rPr>
                <w:sz w:val="18"/>
              </w:rPr>
              <w:t>Access Request record › back arrow</w:t>
            </w:r>
          </w:p>
          <w:p>
            <w:pPr>
              <w:pStyle w:val="BDOITable"/>
              <w:ind w:left="170" w:hanging="170"/>
            </w:pPr>
            <w:r>
              <w:rPr>
                <w:sz w:val="18"/>
              </w:rPr>
              <w:t xml:space="preserve">• </w:t>
            </w:r>
            <w:r>
              <w:rPr>
                <w:sz w:val="18"/>
              </w:rPr>
              <w:t>The old address Broking Setup › Access Requests opens this screen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FR-UA-018, FR-UA-030, FR-UA-031</w:t>
            </w:r>
          </w:p>
        </w:tc>
      </w:tr>
    </w:tbl>
    <w:p>
      <w:pPr>
        <w:pStyle w:val="BDOISpacer"/>
      </w:pPr>
    </w:p>
    <w:p>
      <w:pPr>
        <w:keepNext/>
        <w:spacing w:before="80" w:after="0"/>
        <w:jc w:val="center"/>
      </w:pPr>
      <w:r>
        <w:drawing>
          <wp:inline xmlns:a="http://schemas.openxmlformats.org/drawingml/2006/main" xmlns:pic="http://schemas.openxmlformats.org/drawingml/2006/picture">
            <wp:extent cx="5701802" cy="3769484"/>
            <wp:docPr id="17" name="Picture 17"/>
            <wp:cNvGraphicFramePr>
              <a:graphicFrameLocks noChangeAspect="1"/>
            </wp:cNvGraphicFramePr>
            <a:graphic>
              <a:graphicData uri="http://schemas.openxmlformats.org/drawingml/2006/picture">
                <pic:pic>
                  <pic:nvPicPr>
                    <pic:cNvPr id="0" name="scr-ua-06-01-list_1558s.png"/>
                    <pic:cNvPicPr/>
                  </pic:nvPicPr>
                  <pic:blipFill>
                    <a:blip r:embed="rId81"/>
                    <a:stretch>
                      <a:fillRect/>
                    </a:stretch>
                  </pic:blipFill>
                  <pic:spPr>
                    <a:xfrm>
                      <a:off x="0" y="0"/>
                      <a:ext cx="5701802" cy="3769484"/>
                    </a:xfrm>
                    <a:prstGeom prst="rect"/>
                  </pic:spPr>
                </pic:pic>
              </a:graphicData>
            </a:graphic>
          </wp:inline>
        </w:drawing>
      </w:r>
    </w:p>
    <w:p>
      <w:pPr>
        <w:pStyle w:val="Caption"/>
        <w:jc w:val="center"/>
      </w:pPr>
      <w:r>
        <w:rPr>
          <w:b/>
          <w:i w:val="0"/>
        </w:rPr>
        <w:t xml:space="preserve">Figure 15: </w:t>
      </w:r>
      <w:r>
        <w:rPr/>
        <w:t>SCR-UA-06 Access Requests of the Approver, Assigned to Me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My Requests / Assigned to Me / Second Approval / For Implementation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Requested From / Requested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Requested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 User or Role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Approver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Change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Select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Requested By / Approver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Requested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75"/>
          <w:footerReference w:type="default" r:id="rId76"/>
          <w:headerReference w:type="first" r:id="rId77"/>
          <w:footerReference w:type="first" r:id="rId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691452" cy="6693187"/>
            <wp:docPr id="18" name="Picture 18"/>
            <wp:cNvGraphicFramePr>
              <a:graphicFrameLocks noChangeAspect="1"/>
            </wp:cNvGraphicFramePr>
            <a:graphic>
              <a:graphicData uri="http://schemas.openxmlformats.org/drawingml/2006/picture">
                <pic:pic>
                  <pic:nvPicPr>
                    <pic:cNvPr id="0" name="scr-ua-06-02-mine_1282s.png"/>
                    <pic:cNvPicPr/>
                  </pic:nvPicPr>
                  <pic:blipFill>
                    <a:blip r:embed="rId86"/>
                    <a:stretch>
                      <a:fillRect/>
                    </a:stretch>
                  </pic:blipFill>
                  <pic:spPr>
                    <a:xfrm>
                      <a:off x="0" y="0"/>
                      <a:ext cx="4691452" cy="6693187"/>
                    </a:xfrm>
                    <a:prstGeom prst="rect"/>
                  </pic:spPr>
                </pic:pic>
              </a:graphicData>
            </a:graphic>
          </wp:inline>
        </w:drawing>
      </w:r>
    </w:p>
    <w:p>
      <w:pPr>
        <w:pStyle w:val="Caption"/>
        <w:jc w:val="center"/>
      </w:pPr>
      <w:r>
        <w:rPr>
          <w:b/>
          <w:i w:val="0"/>
        </w:rPr>
        <w:t xml:space="preserve">Figure 16: </w:t>
      </w:r>
      <w:r>
        <w:rPr/>
        <w:t>SCR-UA-06 Access Requests of the Requestor, My Requests tab with the filters</w:t>
      </w:r>
    </w:p>
    <w:p>
      <w:pPr>
        <w:sectPr>
          <w:headerReference w:type="default" r:id="rId82"/>
          <w:footerReference w:type="default" r:id="rId83"/>
          <w:headerReference w:type="first" r:id="rId84"/>
          <w:footerReference w:type="first" r:id="rId8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My Requests / Assigned to Me / Second Approval / For Implementation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 a tab is shown only to the users who work it</w:t>
            </w:r>
          </w:p>
        </w:tc>
        <w:tc>
          <w:tcPr>
            <w:tcW w:type="dxa" w:w="944"/>
            <w:tcMar>
              <w:top w:w="50" w:type="dxa"/>
              <w:bottom w:w="50" w:type="dxa"/>
              <w:left w:w="90" w:type="dxa"/>
              <w:right w:w="90" w:type="dxa"/>
            </w:tcMar>
          </w:tcPr>
          <w:p>
            <w:pPr>
              <w:pStyle w:val="BDOITable"/>
            </w:pPr>
            <w:r>
              <w:rPr>
                <w:sz w:val="14"/>
              </w:rPr>
              <w:t>Assigned to Me for an approver, Second Approval for a second approver, else My Requests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My Requests: raised by the user; Assigned to Me: waiting for the user (approval right); Second Approval: waiting for a second approval (second approval right); For Implementation: approved group-profile requests (role management right); All: every request the user may see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Request No., User or Role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Part of a request number, user ID or group profile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Draft, Pending Approval, Pending Second Approval, Returned, Scheduled, Approved, For Implementation, Implemented, Rejected, Cancelled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Request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Enrol new user, Modify user, Deactivate user, Reactivate user, Change roles, New group profile, Modify group profile, Deactivate group profile, Reactivate group profile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Requested By / Approver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User ID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Exact user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Requested From / Requested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AR-yyyy-nnnnnn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Request type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Change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One-line description with the names of the group profiles, for example Modify user a013000101 with group profiles Marketing Account Officer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Requested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of the requester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Approver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of the chosen approver, or of the decider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pill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One per row on Assigned to Me and Second Approval; disabled on a new-user request, with the tooltip Open the request to approve it: the temporary password of the new user is shown only once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Assigned to Me; Second Approval</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Request</w:t>
            </w:r>
          </w:p>
        </w:tc>
        <w:tc>
          <w:tcPr>
            <w:tcW w:type="dxa" w:w="1802"/>
            <w:tcMar>
              <w:top w:w="50" w:type="dxa"/>
              <w:bottom w:w="50" w:type="dxa"/>
              <w:left w:w="90" w:type="dxa"/>
              <w:right w:w="90" w:type="dxa"/>
            </w:tcMar>
          </w:tcPr>
          <w:p>
            <w:pPr>
              <w:pStyle w:val="BDOITable"/>
            </w:pPr>
            <w:r>
              <w:rPr>
                <w:sz w:val="15"/>
              </w:rPr>
              <w:t>Requestor, Business Administrator, System Administrator (enrol, modify, deactivate or reactivate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Request (SCR-UA-07)</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 Selected</w:t>
            </w:r>
          </w:p>
        </w:tc>
        <w:tc>
          <w:tcPr>
            <w:tcW w:type="dxa" w:w="1802"/>
            <w:tcMar>
              <w:top w:w="50" w:type="dxa"/>
              <w:bottom w:w="50" w:type="dxa"/>
              <w:left w:w="90" w:type="dxa"/>
              <w:right w:w="90" w:type="dxa"/>
            </w:tcMar>
            <w:shd w:val="clear" w:color="auto" w:fill="E5F5FF"/>
          </w:tcPr>
          <w:p>
            <w:pPr>
              <w:pStyle w:val="BDOITable"/>
            </w:pPr>
            <w:r>
              <w:rPr>
                <w:sz w:val="15"/>
              </w:rPr>
              <w:t>Approver on Assigned to Me; Second Approver on Second Approval</w:t>
            </w:r>
          </w:p>
        </w:tc>
        <w:tc>
          <w:tcPr>
            <w:tcW w:type="dxa" w:w="2162"/>
            <w:tcMar>
              <w:top w:w="50" w:type="dxa"/>
              <w:bottom w:w="50" w:type="dxa"/>
              <w:left w:w="90" w:type="dxa"/>
              <w:right w:w="90" w:type="dxa"/>
            </w:tcMar>
            <w:shd w:val="clear" w:color="auto" w:fill="E5F5FF"/>
          </w:tcPr>
          <w:p>
            <w:pPr>
              <w:pStyle w:val="BDOITable"/>
            </w:pPr>
            <w:r>
              <w:rPr>
                <w:sz w:val="15"/>
              </w:rPr>
              <w:t>Rows selected</w:t>
            </w:r>
          </w:p>
        </w:tc>
        <w:tc>
          <w:tcPr>
            <w:tcW w:type="dxa" w:w="4324"/>
            <w:tcMar>
              <w:top w:w="50" w:type="dxa"/>
              <w:bottom w:w="50" w:type="dxa"/>
              <w:left w:w="90" w:type="dxa"/>
              <w:right w:w="90" w:type="dxa"/>
            </w:tcMar>
            <w:shd w:val="clear" w:color="auto" w:fill="E5F5FF"/>
          </w:tcPr>
          <w:p>
            <w:pPr>
              <w:pStyle w:val="BDOITable"/>
            </w:pPr>
            <w:r>
              <w:rPr>
                <w:sz w:val="15"/>
              </w:rPr>
              <w:t>Approves each selected request in turn, with the same rules as one approval; a new-user request cannot be selected. Toast: n request(s) approved</w:t>
            </w:r>
          </w:p>
        </w:tc>
        <w:tc>
          <w:tcPr>
            <w:tcW w:type="dxa" w:w="1561"/>
            <w:tcMar>
              <w:top w:w="50" w:type="dxa"/>
              <w:bottom w:w="50" w:type="dxa"/>
              <w:left w:w="90" w:type="dxa"/>
              <w:right w:w="90" w:type="dxa"/>
            </w:tcMar>
            <w:shd w:val="clear" w:color="auto" w:fill="E5F5FF"/>
          </w:tcPr>
          <w:p>
            <w:pPr>
              <w:pStyle w:val="BDOITable"/>
            </w:pPr>
            <w:r>
              <w:rPr>
                <w:sz w:val="15"/>
              </w:rPr>
              <w:t>Approved, Scheduled, Pending Second Approval or For Implementation</w:t>
            </w:r>
          </w:p>
        </w:tc>
        <w:tc>
          <w:tcPr>
            <w:tcW w:type="dxa" w:w="2042"/>
            <w:tcMar>
              <w:top w:w="50" w:type="dxa"/>
              <w:bottom w:w="50" w:type="dxa"/>
              <w:left w:w="90" w:type="dxa"/>
              <w:right w:w="90" w:type="dxa"/>
            </w:tcMar>
            <w:shd w:val="clear" w:color="auto" w:fill="E5F5FF"/>
          </w:tcPr>
          <w:p>
            <w:pPr>
              <w:pStyle w:val="BDOITable"/>
            </w:pPr>
            <w:r>
              <w:rPr>
                <w:sz w:val="15"/>
              </w:rPr>
              <w:t>Decision notice to each requester; access-changed notice to each user</w:t>
            </w:r>
          </w:p>
        </w:tc>
      </w:tr>
      <w:tr>
        <w:tc>
          <w:tcPr>
            <w:tcW w:type="dxa" w:w="1681"/>
            <w:tcMar>
              <w:top w:w="50" w:type="dxa"/>
              <w:bottom w:w="50" w:type="dxa"/>
              <w:left w:w="90" w:type="dxa"/>
              <w:right w:w="90" w:type="dxa"/>
            </w:tcMar>
          </w:tcPr>
          <w:p>
            <w:pPr>
              <w:pStyle w:val="BDOITable"/>
            </w:pPr>
            <w:r>
              <w:rPr>
                <w:sz w:val="15"/>
              </w:rPr>
              <w:t>Filters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or hides the filters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request (SCR-UA-08)</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draft is seen only by its creator. Holders of the approval, user management or audit right (Approver, New Business Approver, System Administrator, Business Administrator, Auditor, Information Security Officer) see every submitted request; the others see the requests they raised and those waiting for them (FR-UA-018).</w:t>
      </w:r>
    </w:p>
    <w:p>
      <w:pPr>
        <w:tabs>
          <w:tab w:pos="312" w:val="left"/>
        </w:tabs>
        <w:spacing w:after="40"/>
        <w:ind w:left="312" w:hanging="283"/>
      </w:pPr>
      <w:r>
        <w:rPr>
          <w:color w:val="004EA8"/>
          <w:sz w:val="18"/>
        </w:rPr>
        <w:t>•</w:t>
        <w:tab/>
      </w:r>
      <w:r>
        <w:rPr>
          <w:sz w:val="18"/>
        </w:rPr>
        <w:t>Assigned to Me lists the pending requests whose chosen approver is the user; when UAM_ANY_APPROVER is on, every approver sees every pending request (FR-UA-030, FR-UA-015).</w:t>
      </w:r>
    </w:p>
    <w:p>
      <w:pPr>
        <w:tabs>
          <w:tab w:pos="312" w:val="left"/>
        </w:tabs>
        <w:spacing w:after="120"/>
        <w:ind w:left="312" w:hanging="283"/>
      </w:pPr>
      <w:r>
        <w:rPr>
          <w:color w:val="004EA8"/>
          <w:sz w:val="18"/>
        </w:rPr>
        <w:t>•</w:t>
        <w:tab/>
      </w:r>
      <w:r>
        <w:rPr>
          <w:sz w:val="18"/>
        </w:rPr>
        <w:t>An enrolment is approved on its own, on the request, so that its temporary password is shown: its row cannot be selected here, and My Approvals refuses it among several: Approve &lt;reference&gt; on its own: the new user's temporary password is shown once (FR-UA-031).</w:t>
      </w:r>
    </w:p>
    <w:p>
      <w:pPr>
        <w:pStyle w:val="BDOILabel"/>
      </w:pPr>
      <w:r>
        <w:rPr/>
        <w:t>Expected outcome</w:t>
      </w:r>
    </w:p>
    <w:p>
      <w:r>
        <w:rPr/>
        <w:t>Each user finds the requests to act on at once; approvers clear routine requests in one step.</w:t>
      </w:r>
    </w:p>
    <w:p>
      <w:r>
        <w:rPr>
          <w:b/>
          <w:sz w:val="17"/>
        </w:rPr>
        <w:t>Test cases:</w:t>
      </w:r>
      <w:r>
        <w:rPr>
          <w:sz w:val="17"/>
        </w:rPr>
        <w:t xml:space="preserve"> TC-UA-010.3-01, TC-UA-015.2-01, TC-UA-017.1-01, TC-UA-017.2-01, TC-UA-017.3-02, TC-UA-017.4-01, TC-UA-018.1-01, TC-UA-018.1-02, TC-UA-018.1-03, TC-UA-030.1-01, TC-UA-045.3-01, TC-UA-SCR-06.</w:t>
      </w:r>
    </w:p>
    <w:p>
      <w:pPr>
        <w:pStyle w:val="Heading3"/>
      </w:pPr>
      <w:bookmarkStart w:id="244" w:name="_Toc000244"/>
      <w:r>
        <w:rPr/>
        <w:t>13.2.2 SCR-UA-07 New Request and Edit Request (user requests)</w:t>
      </w:r>
      <w:bookmarkEnd w:id="2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form for the four user requests: enrol a new user, modify a user (data and group profiles), deactivate and reactivate a user. The requester enters the user, the new values with the current ones shown beside them, the group profiles, the effective date, the approver and the justification; saves a draft to finish later or submits it. A returned request is corrected here and resubmitted with correction remarks.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Business Administrator, System Administrator (permission UAM_ENROLL or UAM_MODIFY or UAM_DEACTIVATE or UAM_REACTIVATE or UAM_GROUP_REQUEST or UAM_CORRECT or ACCESS_REQUEST)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Access Requests › New Request</w:t>
            </w:r>
          </w:p>
          <w:p>
            <w:pPr>
              <w:pStyle w:val="BDOITable"/>
              <w:ind w:left="170" w:hanging="170"/>
            </w:pPr>
            <w:r>
              <w:rPr>
                <w:sz w:val="18"/>
              </w:rPr>
              <w:t xml:space="preserve">• </w:t>
            </w:r>
            <w:r>
              <w:rPr>
                <w:sz w:val="18"/>
              </w:rPr>
              <w:t>Access Requests › New Request</w:t>
            </w:r>
          </w:p>
          <w:p>
            <w:pPr>
              <w:pStyle w:val="BDOITable"/>
              <w:ind w:left="170" w:hanging="170"/>
            </w:pPr>
            <w:r>
              <w:rPr>
                <w:sz w:val="18"/>
              </w:rPr>
              <w:t xml:space="preserve">• </w:t>
            </w:r>
            <w:r>
              <w:rPr>
                <w:sz w:val="18"/>
              </w:rPr>
              <w:t>Access Request record › Edit Request (draft or returned request)</w:t>
            </w:r>
          </w:p>
          <w:p>
            <w:pPr>
              <w:pStyle w:val="BDOITable"/>
              <w:ind w:left="170" w:hanging="170"/>
            </w:pPr>
            <w:r>
              <w:rPr>
                <w:sz w:val="18"/>
              </w:rPr>
              <w:t xml:space="preserve">• </w:t>
            </w:r>
            <w:r>
              <w:rPr>
                <w:sz w:val="18"/>
              </w:rPr>
              <w:t>Users › Raise Request, or a user row (opens a Modify user request for that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FR-UA-010, FR-UA-011, FR-UA-012, FR-UA-013, FR-UA-014, FR-UA-015, FR-UA-016, FR-UA-020, FR-UA-053</w:t>
            </w:r>
          </w:p>
        </w:tc>
      </w:tr>
    </w:tbl>
    <w:p>
      <w:pPr>
        <w:pStyle w:val="BDOISpacer"/>
      </w:pPr>
    </w:p>
    <w:p>
      <w:pPr>
        <w:sectPr>
          <w:headerReference w:type="default" r:id="rId87"/>
          <w:footerReference w:type="default" r:id="rId88"/>
          <w:headerReference w:type="first" r:id="rId89"/>
          <w:footerReference w:type="first" r:id="rId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9" name="Picture 19"/>
            <wp:cNvGraphicFramePr>
              <a:graphicFrameLocks noChangeAspect="1"/>
            </wp:cNvGraphicFramePr>
            <a:graphic>
              <a:graphicData uri="http://schemas.openxmlformats.org/drawingml/2006/picture">
                <pic:pic>
                  <pic:nvPicPr>
                    <pic:cNvPr id="0" name="scr-ua-07-01-empty_1094s.png"/>
                    <pic:cNvPicPr/>
                  </pic:nvPicPr>
                  <pic:blipFill>
                    <a:blip r:embed="rId95"/>
                    <a:stretch>
                      <a:fillRect/>
                    </a:stretch>
                  </pic:blipFill>
                  <pic:spPr>
                    <a:xfrm>
                      <a:off x="0" y="0"/>
                      <a:ext cx="4002243" cy="6694794"/>
                    </a:xfrm>
                    <a:prstGeom prst="rect"/>
                  </pic:spPr>
                </pic:pic>
              </a:graphicData>
            </a:graphic>
          </wp:inline>
        </w:drawing>
      </w:r>
    </w:p>
    <w:p>
      <w:pPr>
        <w:pStyle w:val="Caption"/>
        <w:jc w:val="center"/>
      </w:pPr>
      <w:r>
        <w:rPr>
          <w:b/>
          <w:i w:val="0"/>
        </w:rPr>
        <w:t xml:space="preserve">Figure 17: </w:t>
      </w:r>
      <w:r>
        <w:rPr/>
        <w:t>SCR-UA-07 New Request, Enrol new user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Windows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Group profile check boxes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User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Home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Effective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Business Unit Group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Also unlock the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User 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Approver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Full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Authorisation Limit (PHP)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Remarks (Justification)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Search group profiles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Correction Remarks</w:t>
            </w:r>
          </w:p>
        </w:tc>
      </w:tr>
    </w:tbl>
    <w:p>
      <w:pPr>
        <w:pStyle w:val="BDOISpacer"/>
      </w:pPr>
    </w:p>
    <w:p>
      <w:pPr>
        <w:sectPr>
          <w:headerReference w:type="default" r:id="rId91"/>
          <w:footerReference w:type="default" r:id="rId92"/>
          <w:headerReference w:type="first" r:id="rId93"/>
          <w:footerReference w:type="first" r:id="rId9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0" name="Picture 20"/>
            <wp:cNvGraphicFramePr>
              <a:graphicFrameLocks noChangeAspect="1"/>
            </wp:cNvGraphicFramePr>
            <a:graphic>
              <a:graphicData uri="http://schemas.openxmlformats.org/drawingml/2006/picture">
                <pic:pic>
                  <pic:nvPicPr>
                    <pic:cNvPr id="0" name="scr-ua-07-02-filled_1094s.png"/>
                    <pic:cNvPicPr/>
                  </pic:nvPicPr>
                  <pic:blipFill>
                    <a:blip r:embed="rId100"/>
                    <a:stretch>
                      <a:fillRect/>
                    </a:stretch>
                  </pic:blipFill>
                  <pic:spPr>
                    <a:xfrm>
                      <a:off x="0" y="0"/>
                      <a:ext cx="4002243" cy="6694794"/>
                    </a:xfrm>
                    <a:prstGeom prst="rect"/>
                  </pic:spPr>
                </pic:pic>
              </a:graphicData>
            </a:graphic>
          </wp:inline>
        </w:drawing>
      </w:r>
    </w:p>
    <w:p>
      <w:pPr>
        <w:pStyle w:val="Caption"/>
        <w:jc w:val="center"/>
      </w:pPr>
      <w:r>
        <w:rPr>
          <w:b/>
          <w:i w:val="0"/>
        </w:rPr>
        <w:t xml:space="preserve">Figure 18: </w:t>
      </w:r>
      <w:r>
        <w:rPr/>
        <w:t>SCR-UA-07 New Request with the new user's data, group profile and approver</w:t>
      </w:r>
    </w:p>
    <w:p>
      <w:pPr>
        <w:sectPr>
          <w:headerReference w:type="default" r:id="rId96"/>
          <w:footerReference w:type="default" r:id="rId97"/>
          <w:headerReference w:type="first" r:id="rId98"/>
          <w:footerReference w:type="first" r:id="rId9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1" name="Picture 21"/>
            <wp:cNvGraphicFramePr>
              <a:graphicFrameLocks noChangeAspect="1"/>
            </wp:cNvGraphicFramePr>
            <a:graphic>
              <a:graphicData uri="http://schemas.openxmlformats.org/drawingml/2006/picture">
                <pic:pic>
                  <pic:nvPicPr>
                    <pic:cNvPr id="0" name="scr-ua-07-03-error_1094s.png"/>
                    <pic:cNvPicPr/>
                  </pic:nvPicPr>
                  <pic:blipFill>
                    <a:blip r:embed="rId105"/>
                    <a:stretch>
                      <a:fillRect/>
                    </a:stretch>
                  </pic:blipFill>
                  <pic:spPr>
                    <a:xfrm>
                      <a:off x="0" y="0"/>
                      <a:ext cx="4002243" cy="6694794"/>
                    </a:xfrm>
                    <a:prstGeom prst="rect"/>
                  </pic:spPr>
                </pic:pic>
              </a:graphicData>
            </a:graphic>
          </wp:inline>
        </w:drawing>
      </w:r>
    </w:p>
    <w:p>
      <w:pPr>
        <w:pStyle w:val="Caption"/>
        <w:jc w:val="center"/>
      </w:pPr>
      <w:r>
        <w:rPr>
          <w:b/>
          <w:i w:val="0"/>
        </w:rPr>
        <w:t xml:space="preserve">Figure 19: </w:t>
      </w:r>
      <w:r>
        <w:rPr/>
        <w:t>SCR-UA-07 Field messages after Submit with a short user ID and no justification</w:t>
      </w:r>
    </w:p>
    <w:p>
      <w:pPr>
        <w:sectPr>
          <w:headerReference w:type="default" r:id="rId101"/>
          <w:footerReference w:type="default" r:id="rId102"/>
          <w:headerReference w:type="first" r:id="rId103"/>
          <w:footerReference w:type="first" r:id="rId10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2" name="Picture 22"/>
            <wp:cNvGraphicFramePr>
              <a:graphicFrameLocks noChangeAspect="1"/>
            </wp:cNvGraphicFramePr>
            <a:graphic>
              <a:graphicData uri="http://schemas.openxmlformats.org/drawingml/2006/picture">
                <pic:pic>
                  <pic:nvPicPr>
                    <pic:cNvPr id="0" name="scr-ua-07-04-modify_1094s.png"/>
                    <pic:cNvPicPr/>
                  </pic:nvPicPr>
                  <pic:blipFill>
                    <a:blip r:embed="rId110"/>
                    <a:stretch>
                      <a:fillRect/>
                    </a:stretch>
                  </pic:blipFill>
                  <pic:spPr>
                    <a:xfrm>
                      <a:off x="0" y="0"/>
                      <a:ext cx="4002243" cy="6694794"/>
                    </a:xfrm>
                    <a:prstGeom prst="rect"/>
                  </pic:spPr>
                </pic:pic>
              </a:graphicData>
            </a:graphic>
          </wp:inline>
        </w:drawing>
      </w:r>
    </w:p>
    <w:p>
      <w:pPr>
        <w:pStyle w:val="Caption"/>
        <w:jc w:val="center"/>
      </w:pPr>
      <w:r>
        <w:rPr>
          <w:b/>
          <w:i w:val="0"/>
        </w:rPr>
        <w:t xml:space="preserve">Figure 20: </w:t>
      </w:r>
      <w:r>
        <w:rPr/>
        <w:t>SCR-UA-07 Modify user: current values beside the requested ones</w:t>
      </w:r>
    </w:p>
    <w:p>
      <w:pPr>
        <w:sectPr>
          <w:headerReference w:type="default" r:id="rId106"/>
          <w:footerReference w:type="default" r:id="rId107"/>
          <w:headerReference w:type="first" r:id="rId108"/>
          <w:footerReference w:type="first" r:id="rId10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Enrol new user, Modify user, Deactivate user, Reactivate user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Enrol new user (or the type of the link)</w:t>
            </w:r>
          </w:p>
        </w:tc>
        <w:tc>
          <w:tcPr>
            <w:tcW w:type="dxa" w:w="1180"/>
            <w:tcMar>
              <w:top w:w="50" w:type="dxa"/>
              <w:bottom w:w="50" w:type="dxa"/>
              <w:left w:w="90" w:type="dxa"/>
              <w:right w:w="90" w:type="dxa"/>
            </w:tcMar>
          </w:tcPr>
          <w:p>
            <w:pPr>
              <w:pStyle w:val="BDOITable"/>
            </w:pPr>
            <w:r>
              <w:rPr>
                <w:sz w:val="14"/>
              </w:rPr>
              <w:t>New request only (fixed after the first save)</w:t>
            </w:r>
          </w:p>
        </w:tc>
        <w:tc>
          <w:tcPr>
            <w:tcW w:type="dxa" w:w="1770"/>
            <w:tcMar>
              <w:top w:w="50" w:type="dxa"/>
              <w:bottom w:w="50" w:type="dxa"/>
              <w:left w:w="90" w:type="dxa"/>
              <w:right w:w="90" w:type="dxa"/>
            </w:tcMar>
          </w:tcPr>
          <w:p>
            <w:pPr>
              <w:pStyle w:val="BDOITable"/>
            </w:pPr>
            <w:r>
              <w:rPr>
                <w:sz w:val="14"/>
              </w:rPr>
              <w:t>The type of a saved request cannot change</w:t>
            </w:r>
          </w:p>
        </w:tc>
        <w:tc>
          <w:tcPr>
            <w:tcW w:type="dxa" w:w="1947"/>
            <w:tcMar>
              <w:top w:w="50" w:type="dxa"/>
              <w:bottom w:w="50" w:type="dxa"/>
              <w:left w:w="90" w:type="dxa"/>
              <w:right w:w="90" w:type="dxa"/>
            </w:tcMar>
          </w:tcPr>
          <w:p>
            <w:pPr>
              <w:pStyle w:val="BDOITable"/>
            </w:pPr>
            <w:r>
              <w:rPr>
                <w:sz w:val="14"/>
              </w:rPr>
              <w:t>The type of request &lt;request no&gt; cannot change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User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Internal (BIBS user); External (portal user)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Internal (BIBS user)</w:t>
            </w:r>
          </w:p>
        </w:tc>
        <w:tc>
          <w:tcPr>
            <w:tcW w:type="dxa" w:w="1180"/>
            <w:tcMar>
              <w:top w:w="50" w:type="dxa"/>
              <w:bottom w:w="50" w:type="dxa"/>
              <w:left w:w="90" w:type="dxa"/>
              <w:right w:w="90" w:type="dxa"/>
            </w:tcMar>
            <w:shd w:val="clear" w:color="auto" w:fill="E5F5FF"/>
          </w:tcPr>
          <w:p>
            <w:pPr>
              <w:pStyle w:val="BDOITable"/>
            </w:pPr>
            <w:r>
              <w:rPr>
                <w:sz w:val="14"/>
              </w:rPr>
              <w:t>New request only</w:t>
            </w:r>
          </w:p>
        </w:tc>
        <w:tc>
          <w:tcPr>
            <w:tcW w:type="dxa" w:w="1770"/>
            <w:tcMar>
              <w:top w:w="50" w:type="dxa"/>
              <w:bottom w:w="50" w:type="dxa"/>
              <w:left w:w="90" w:type="dxa"/>
              <w:right w:w="90" w:type="dxa"/>
            </w:tcMar>
            <w:shd w:val="clear" w:color="auto" w:fill="E5F5FF"/>
          </w:tcPr>
          <w:p>
            <w:pPr>
              <w:pStyle w:val="BDOITable"/>
            </w:pPr>
            <w:r>
              <w:rPr>
                <w:sz w:val="14"/>
              </w:rPr>
              <w:t>Not shown while UAM_EXTERNAL_USERS is false (no portal installed, as delivered); every request is then for an internal user</w:t>
            </w:r>
          </w:p>
        </w:tc>
        <w:tc>
          <w:tcPr>
            <w:tcW w:type="dxa" w:w="1947"/>
            <w:tcMar>
              <w:top w:w="50" w:type="dxa"/>
              <w:bottom w:w="50" w:type="dxa"/>
              <w:left w:w="90" w:type="dxa"/>
              <w:right w:w="90" w:type="dxa"/>
            </w:tcMar>
            <w:shd w:val="clear" w:color="auto" w:fill="E5F5FF"/>
          </w:tcPr>
          <w:p>
            <w:pPr>
              <w:pStyle w:val="BDOITable"/>
            </w:pPr>
            <w:r>
              <w:rPr>
                <w:sz w:val="14"/>
              </w:rPr>
              <w:t>Requests for external (portal) users are switched off: no portal is installed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Effective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blank = applies on approval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Today or later</w:t>
            </w:r>
          </w:p>
        </w:tc>
        <w:tc>
          <w:tcPr>
            <w:tcW w:type="dxa" w:w="1947"/>
            <w:tcMar>
              <w:top w:w="50" w:type="dxa"/>
              <w:bottom w:w="50" w:type="dxa"/>
              <w:left w:w="90" w:type="dxa"/>
              <w:right w:w="90" w:type="dxa"/>
            </w:tcMar>
          </w:tcPr>
          <w:p>
            <w:pPr>
              <w:pStyle w:val="BDOITable"/>
            </w:pPr>
            <w:r>
              <w:rPr>
                <w:sz w:val="14"/>
              </w:rPr>
              <w:t>The effective date cannot be before today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User</w:t>
            </w:r>
          </w:p>
        </w:tc>
        <w:tc>
          <w:tcPr>
            <w:tcW w:type="dxa" w:w="1534"/>
            <w:tcMar>
              <w:top w:w="50" w:type="dxa"/>
              <w:bottom w:w="50" w:type="dxa"/>
              <w:left w:w="90" w:type="dxa"/>
              <w:right w:w="90" w:type="dxa"/>
            </w:tcMar>
            <w:shd w:val="clear" w:color="auto" w:fill="E5F5FF"/>
          </w:tcPr>
          <w:p>
            <w:pPr>
              <w:pStyle w:val="BDOITable"/>
            </w:pPr>
            <w:r>
              <w:rPr>
                <w:sz w:val="14"/>
              </w:rPr>
              <w:t>User ID</w:t>
            </w:r>
          </w:p>
        </w:tc>
        <w:tc>
          <w:tcPr>
            <w:tcW w:type="dxa" w:w="885"/>
            <w:tcMar>
              <w:top w:w="50" w:type="dxa"/>
              <w:bottom w:w="50" w:type="dxa"/>
              <w:left w:w="90" w:type="dxa"/>
              <w:right w:w="90" w:type="dxa"/>
            </w:tcMar>
            <w:shd w:val="clear" w:color="auto" w:fill="E5F5FF"/>
          </w:tcPr>
          <w:p>
            <w:pPr>
              <w:pStyle w:val="BDOITable"/>
            </w:pPr>
            <w:r>
              <w:rPr>
                <w:sz w:val="14"/>
              </w:rPr>
              <w:t>Text (new user); Drop-down (existing user)</w:t>
            </w:r>
          </w:p>
        </w:tc>
        <w:tc>
          <w:tcPr>
            <w:tcW w:type="dxa" w:w="1416"/>
            <w:tcMar>
              <w:top w:w="50" w:type="dxa"/>
              <w:bottom w:w="50" w:type="dxa"/>
              <w:left w:w="90" w:type="dxa"/>
              <w:right w:w="90" w:type="dxa"/>
            </w:tcMar>
            <w:shd w:val="clear" w:color="auto" w:fill="E5F5FF"/>
          </w:tcPr>
          <w:p>
            <w:pPr>
              <w:pStyle w:val="BDOITable"/>
            </w:pPr>
            <w:r>
              <w:rPr>
                <w:sz w:val="14"/>
              </w:rPr>
              <w:t>3 to 50 letters, digits, dots, dashes or underscores; a new user ID in the BDOI format, shown in words under the field (BDOI format: a letter followed by nine digits, for example a013000196)</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User master (existing users: user ID – name (Windows ID))</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A new user ID must not exist and must follow the format; an existing user must be active to deactivate and deactivated or locked to reactivate</w:t>
            </w:r>
          </w:p>
        </w:tc>
        <w:tc>
          <w:tcPr>
            <w:tcW w:type="dxa" w:w="1947"/>
            <w:tcMar>
              <w:top w:w="50" w:type="dxa"/>
              <w:bottom w:w="50" w:type="dxa"/>
              <w:left w:w="90" w:type="dxa"/>
              <w:right w:w="90" w:type="dxa"/>
            </w:tcMar>
            <w:shd w:val="clear" w:color="auto" w:fill="E5F5FF"/>
          </w:tcPr>
          <w:p>
            <w:pPr>
              <w:pStyle w:val="BDOITable"/>
            </w:pPr>
            <w:r>
              <w:rPr>
                <w:sz w:val="14"/>
              </w:rPr>
              <w:t>Use 3 to 50 letters, digits, dots, dashes or underscores; The user ID must be a letter followed by nine digits, for example a013000196</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User data</w:t>
            </w:r>
          </w:p>
        </w:tc>
        <w:tc>
          <w:tcPr>
            <w:tcW w:type="dxa" w:w="1534"/>
            <w:tcMar>
              <w:top w:w="50" w:type="dxa"/>
              <w:bottom w:w="50" w:type="dxa"/>
              <w:left w:w="90" w:type="dxa"/>
              <w:right w:w="90" w:type="dxa"/>
            </w:tcMar>
          </w:tcPr>
          <w:p>
            <w:pPr>
              <w:pStyle w:val="BDOITable"/>
            </w:pPr>
            <w:r>
              <w:rPr>
                <w:sz w:val="14"/>
              </w:rPr>
              <w:t>Full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 Current: value shown for a modification</w:t>
            </w:r>
          </w:p>
        </w:tc>
        <w:tc>
          <w:tcPr>
            <w:tcW w:type="dxa" w:w="1121"/>
            <w:tcMar>
              <w:top w:w="50" w:type="dxa"/>
              <w:bottom w:w="50" w:type="dxa"/>
              <w:left w:w="90" w:type="dxa"/>
              <w:right w:w="90" w:type="dxa"/>
            </w:tcMar>
          </w:tcPr>
          <w:p>
            <w:pPr>
              <w:pStyle w:val="BDOITable"/>
            </w:pPr>
            <w:r>
              <w:rPr>
                <w:sz w:val="14"/>
              </w:rPr>
              <w:t>Cond.: enrolment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Not blank for a new user</w:t>
            </w:r>
          </w:p>
        </w:tc>
        <w:tc>
          <w:tcPr>
            <w:tcW w:type="dxa" w:w="1947"/>
            <w:tcMar>
              <w:top w:w="50" w:type="dxa"/>
              <w:bottom w:w="50" w:type="dxa"/>
              <w:left w:w="90" w:type="dxa"/>
              <w:right w:w="90" w:type="dxa"/>
            </w:tcMar>
          </w:tcPr>
          <w:p>
            <w:pPr>
              <w:pStyle w:val="BDOITable"/>
            </w:pPr>
            <w:r>
              <w:rPr>
                <w:sz w:val="14"/>
              </w:rPr>
              <w:t>Enter the full name of the new user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User data</w:t>
            </w:r>
          </w:p>
        </w:tc>
        <w:tc>
          <w:tcPr>
            <w:tcW w:type="dxa" w:w="1534"/>
            <w:tcMar>
              <w:top w:w="50" w:type="dxa"/>
              <w:bottom w:w="50" w:type="dxa"/>
              <w:left w:w="90" w:type="dxa"/>
              <w:right w:w="90" w:type="dxa"/>
            </w:tcMar>
            <w:shd w:val="clear" w:color="auto" w:fill="E5F5FF"/>
          </w:tcPr>
          <w:p>
            <w:pPr>
              <w:pStyle w:val="BDOITable"/>
            </w:pPr>
            <w:r>
              <w:rPr>
                <w:sz w:val="14"/>
              </w:rPr>
              <w:t>E-mail</w:t>
            </w:r>
          </w:p>
        </w:tc>
        <w:tc>
          <w:tcPr>
            <w:tcW w:type="dxa" w:w="885"/>
            <w:tcMar>
              <w:top w:w="50" w:type="dxa"/>
              <w:bottom w:w="50" w:type="dxa"/>
              <w:left w:w="90" w:type="dxa"/>
              <w:right w:w="90" w:type="dxa"/>
            </w:tcMar>
            <w:shd w:val="clear" w:color="auto" w:fill="E5F5FF"/>
          </w:tcPr>
          <w:p>
            <w:pPr>
              <w:pStyle w:val="BDOITable"/>
            </w:pPr>
            <w:r>
              <w:rPr>
                <w:sz w:val="14"/>
              </w:rPr>
              <w:t>E-mail</w:t>
            </w:r>
          </w:p>
        </w:tc>
        <w:tc>
          <w:tcPr>
            <w:tcW w:type="dxa" w:w="1416"/>
            <w:tcMar>
              <w:top w:w="50" w:type="dxa"/>
              <w:bottom w:w="50" w:type="dxa"/>
              <w:left w:w="90" w:type="dxa"/>
              <w:right w:w="90" w:type="dxa"/>
            </w:tcMar>
            <w:shd w:val="clear" w:color="auto" w:fill="E5F5FF"/>
          </w:tcPr>
          <w:p>
            <w:pPr>
              <w:pStyle w:val="BDOITable"/>
            </w:pPr>
            <w:r>
              <w:rPr>
                <w:sz w:val="14"/>
              </w:rPr>
              <w:t>Up to 120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User data</w:t>
            </w:r>
          </w:p>
        </w:tc>
        <w:tc>
          <w:tcPr>
            <w:tcW w:type="dxa" w:w="1534"/>
            <w:tcMar>
              <w:top w:w="50" w:type="dxa"/>
              <w:bottom w:w="50" w:type="dxa"/>
              <w:left w:w="90" w:type="dxa"/>
              <w:right w:w="90" w:type="dxa"/>
            </w:tcMar>
          </w:tcPr>
          <w:p>
            <w:pPr>
              <w:pStyle w:val="BDOITable"/>
            </w:pPr>
            <w:r>
              <w:rPr>
                <w:sz w:val="14"/>
              </w:rPr>
              <w:t>Windows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 unique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Not the Windows ID of another user</w:t>
            </w:r>
          </w:p>
        </w:tc>
        <w:tc>
          <w:tcPr>
            <w:tcW w:type="dxa" w:w="1947"/>
            <w:tcMar>
              <w:top w:w="50" w:type="dxa"/>
              <w:bottom w:w="50" w:type="dxa"/>
              <w:left w:w="90" w:type="dxa"/>
              <w:right w:w="90" w:type="dxa"/>
            </w:tcMar>
          </w:tcPr>
          <w:p>
            <w:pPr>
              <w:pStyle w:val="BDOITable"/>
            </w:pPr>
            <w:r>
              <w:rPr>
                <w:sz w:val="14"/>
              </w:rPr>
              <w:t>Windows ID &lt;windows id&gt; belongs to another user</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User data</w:t>
            </w:r>
          </w:p>
        </w:tc>
        <w:tc>
          <w:tcPr>
            <w:tcW w:type="dxa" w:w="1534"/>
            <w:tcMar>
              <w:top w:w="50" w:type="dxa"/>
              <w:bottom w:w="50" w:type="dxa"/>
              <w:left w:w="90" w:type="dxa"/>
              <w:right w:w="90" w:type="dxa"/>
            </w:tcMar>
            <w:shd w:val="clear" w:color="auto" w:fill="E5F5FF"/>
          </w:tcPr>
          <w:p>
            <w:pPr>
              <w:pStyle w:val="BDOITable"/>
            </w:pPr>
            <w:r>
              <w:rPr>
                <w:sz w:val="14"/>
              </w:rPr>
              <w:t>Home Branch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Code – name; Not specified (new) or Unchanged (modify)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Branches</w:t>
            </w:r>
          </w:p>
        </w:tc>
        <w:tc>
          <w:tcPr>
            <w:tcW w:type="dxa" w:w="944"/>
            <w:tcMar>
              <w:top w:w="50" w:type="dxa"/>
              <w:bottom w:w="50" w:type="dxa"/>
              <w:left w:w="90" w:type="dxa"/>
              <w:right w:w="90" w:type="dxa"/>
            </w:tcMar>
            <w:shd w:val="clear" w:color="auto" w:fill="E5F5FF"/>
          </w:tcPr>
          <w:p>
            <w:pPr>
              <w:pStyle w:val="BDOITable"/>
            </w:pPr>
            <w:r>
              <w:rPr>
                <w:sz w:val="14"/>
              </w:rPr>
              <w:t>Not specified / Unchanged</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User data</w:t>
            </w:r>
          </w:p>
        </w:tc>
        <w:tc>
          <w:tcPr>
            <w:tcW w:type="dxa" w:w="1534"/>
            <w:tcMar>
              <w:top w:w="50" w:type="dxa"/>
              <w:bottom w:w="50" w:type="dxa"/>
              <w:left w:w="90" w:type="dxa"/>
              <w:right w:w="90" w:type="dxa"/>
            </w:tcMar>
          </w:tcPr>
          <w:p>
            <w:pPr>
              <w:pStyle w:val="BDOITable"/>
            </w:pPr>
            <w:r>
              <w:rPr>
                <w:sz w:val="14"/>
              </w:rPr>
              <w:t>Business Unit Group</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Values of the list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UAM_BUSINESS_UNIT (values from BDOI)</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User data</w:t>
            </w:r>
          </w:p>
        </w:tc>
        <w:tc>
          <w:tcPr>
            <w:tcW w:type="dxa" w:w="1534"/>
            <w:tcMar>
              <w:top w:w="50" w:type="dxa"/>
              <w:bottom w:w="50" w:type="dxa"/>
              <w:left w:w="90" w:type="dxa"/>
              <w:right w:w="90" w:type="dxa"/>
            </w:tcMar>
            <w:shd w:val="clear" w:color="auto" w:fill="E5F5FF"/>
          </w:tcPr>
          <w:p>
            <w:pPr>
              <w:pStyle w:val="BDOITable"/>
            </w:pPr>
            <w:r>
              <w:rPr>
                <w:sz w:val="14"/>
              </w:rPr>
              <w:t>User Level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Values of the list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UAM_USER_LEVEL (values from BDOI)</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User data</w:t>
            </w:r>
          </w:p>
        </w:tc>
        <w:tc>
          <w:tcPr>
            <w:tcW w:type="dxa" w:w="1534"/>
            <w:tcMar>
              <w:top w:w="50" w:type="dxa"/>
              <w:bottom w:w="50" w:type="dxa"/>
              <w:left w:w="90" w:type="dxa"/>
              <w:right w:w="90" w:type="dxa"/>
            </w:tcMar>
          </w:tcPr>
          <w:p>
            <w:pPr>
              <w:pStyle w:val="BDOITable"/>
            </w:pPr>
            <w:r>
              <w:rPr>
                <w:sz w:val="14"/>
              </w:rPr>
              <w:t>Authorisation Limit (PHP)</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Zero or more with up to 2 decimals; Blank: no limit (new) or Current: amount (modify)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Zero or more, 2 decimals</w:t>
            </w:r>
          </w:p>
        </w:tc>
        <w:tc>
          <w:tcPr>
            <w:tcW w:type="dxa" w:w="1947"/>
            <w:tcMar>
              <w:top w:w="50" w:type="dxa"/>
              <w:bottom w:w="50" w:type="dxa"/>
              <w:left w:w="90" w:type="dxa"/>
              <w:right w:w="90" w:type="dxa"/>
            </w:tcMar>
          </w:tcPr>
          <w:p>
            <w:pPr>
              <w:pStyle w:val="BDOITable"/>
            </w:pPr>
            <w:r>
              <w:rPr>
                <w:sz w:val="14"/>
              </w:rPr>
              <w:t>Enter an amount of zero or more, with up to 2 decimals</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Group Profiles</w:t>
            </w:r>
          </w:p>
        </w:tc>
        <w:tc>
          <w:tcPr>
            <w:tcW w:type="dxa" w:w="1534"/>
            <w:tcMar>
              <w:top w:w="50" w:type="dxa"/>
              <w:bottom w:w="50" w:type="dxa"/>
              <w:left w:w="90" w:type="dxa"/>
              <w:right w:w="90" w:type="dxa"/>
            </w:tcMar>
            <w:shd w:val="clear" w:color="auto" w:fill="E5F5FF"/>
          </w:tcPr>
          <w:p>
            <w:pPr>
              <w:pStyle w:val="BDOITable"/>
            </w:pPr>
            <w:r>
              <w:rPr>
                <w:sz w:val="14"/>
              </w:rPr>
              <w:t>Search group profiles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Part of a profile name, code or module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The chosen profiles stay listed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Group Profiles</w:t>
            </w:r>
          </w:p>
        </w:tc>
        <w:tc>
          <w:tcPr>
            <w:tcW w:type="dxa" w:w="1534"/>
            <w:tcMar>
              <w:top w:w="50" w:type="dxa"/>
              <w:bottom w:w="50" w:type="dxa"/>
              <w:left w:w="90" w:type="dxa"/>
              <w:right w:w="90" w:type="dxa"/>
            </w:tcMar>
          </w:tcPr>
          <w:p>
            <w:pPr>
              <w:pStyle w:val="BDOITable"/>
            </w:pPr>
            <w:r>
              <w:rPr>
                <w:sz w:val="14"/>
              </w:rPr>
              <w:t>Group profile check boxes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Name of each active group profile, grouped by product module; the count of profiles selected; (current) after a profile the user holds</w:t>
            </w:r>
          </w:p>
        </w:tc>
        <w:tc>
          <w:tcPr>
            <w:tcW w:type="dxa" w:w="1121"/>
            <w:tcMar>
              <w:top w:w="50" w:type="dxa"/>
              <w:bottom w:w="50" w:type="dxa"/>
              <w:left w:w="90" w:type="dxa"/>
              <w:right w:w="90" w:type="dxa"/>
            </w:tcMar>
          </w:tcPr>
          <w:p>
            <w:pPr>
              <w:pStyle w:val="BDOITable"/>
            </w:pPr>
            <w:r>
              <w:rPr>
                <w:sz w:val="14"/>
              </w:rPr>
              <w:t>Cond.: enrolment (at least one)</w:t>
            </w:r>
          </w:p>
        </w:tc>
        <w:tc>
          <w:tcPr>
            <w:tcW w:type="dxa" w:w="1298"/>
            <w:tcMar>
              <w:top w:w="50" w:type="dxa"/>
              <w:bottom w:w="50" w:type="dxa"/>
              <w:left w:w="90" w:type="dxa"/>
              <w:right w:w="90" w:type="dxa"/>
            </w:tcMar>
          </w:tcPr>
          <w:p>
            <w:pPr>
              <w:pStyle w:val="BDOITable"/>
            </w:pPr>
            <w:r>
              <w:rPr>
                <w:sz w:val="14"/>
              </w:rPr>
              <w:t>Active group profiles</w:t>
            </w:r>
          </w:p>
        </w:tc>
        <w:tc>
          <w:tcPr>
            <w:tcW w:type="dxa" w:w="944"/>
            <w:tcMar>
              <w:top w:w="50" w:type="dxa"/>
              <w:bottom w:w="50" w:type="dxa"/>
              <w:left w:w="90" w:type="dxa"/>
              <w:right w:w="90" w:type="dxa"/>
            </w:tcMar>
          </w:tcPr>
          <w:p>
            <w:pPr>
              <w:pStyle w:val="BDOITable"/>
            </w:pPr>
            <w:r>
              <w:rPr>
                <w:sz w:val="14"/>
              </w:rPr>
              <w:t>None (new); the profiles held (modify)</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Active profiles only; a user cannot change his own profiles; no two profiles of an active separation-of-duties rule</w:t>
            </w:r>
          </w:p>
        </w:tc>
        <w:tc>
          <w:tcPr>
            <w:tcW w:type="dxa" w:w="1947"/>
            <w:tcMar>
              <w:top w:w="50" w:type="dxa"/>
              <w:bottom w:w="50" w:type="dxa"/>
              <w:left w:w="90" w:type="dxa"/>
              <w:right w:w="90" w:type="dxa"/>
            </w:tcMar>
          </w:tcPr>
          <w:p>
            <w:pPr>
              <w:pStyle w:val="BDOITable"/>
            </w:pPr>
            <w:r>
              <w:rPr>
                <w:sz w:val="14"/>
              </w:rPr>
              <w:t>Select at least one role; One user may not hold both &lt;profile&gt; and &lt;profile&gt; (separation-of-duties rule &lt;rule&gt;)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Deactivation</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Resigned, Transferred to another unit, Long leave, Security, Others, No sign-in for the dormancy period (values to confirm with BDOI)</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UAM_DEACTIVATION_REASON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Reactivation</w:t>
            </w:r>
          </w:p>
        </w:tc>
        <w:tc>
          <w:tcPr>
            <w:tcW w:type="dxa" w:w="1534"/>
            <w:tcMar>
              <w:top w:w="50" w:type="dxa"/>
              <w:bottom w:w="50" w:type="dxa"/>
              <w:left w:w="90" w:type="dxa"/>
              <w:right w:w="90" w:type="dxa"/>
            </w:tcMar>
          </w:tcPr>
          <w:p>
            <w:pPr>
              <w:pStyle w:val="BDOITable"/>
            </w:pPr>
            <w:r>
              <w:rPr>
                <w:sz w:val="14"/>
              </w:rPr>
              <w:t>Also unlock the account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Shown when the user is locked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Approval</w:t>
            </w:r>
          </w:p>
        </w:tc>
        <w:tc>
          <w:tcPr>
            <w:tcW w:type="dxa" w:w="1534"/>
            <w:tcMar>
              <w:top w:w="50" w:type="dxa"/>
              <w:bottom w:w="50" w:type="dxa"/>
              <w:left w:w="90" w:type="dxa"/>
              <w:right w:w="90" w:type="dxa"/>
            </w:tcMar>
            <w:shd w:val="clear" w:color="auto" w:fill="E5F5FF"/>
          </w:tcPr>
          <w:p>
            <w:pPr>
              <w:pStyle w:val="BDOITable"/>
            </w:pPr>
            <w:r>
              <w:rPr>
                <w:sz w:val="14"/>
              </w:rPr>
              <w:t>Approver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Name (user ID) of each eligible approver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Holders of the approval right, less the requester and the user concerned</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An eligible approver; one approver for a user request</w:t>
            </w:r>
          </w:p>
        </w:tc>
        <w:tc>
          <w:tcPr>
            <w:tcW w:type="dxa" w:w="1947"/>
            <w:tcMar>
              <w:top w:w="50" w:type="dxa"/>
              <w:bottom w:w="50" w:type="dxa"/>
              <w:left w:w="90" w:type="dxa"/>
              <w:right w:w="90" w:type="dxa"/>
            </w:tcMar>
            <w:shd w:val="clear" w:color="auto" w:fill="E5F5FF"/>
          </w:tcPr>
          <w:p>
            <w:pPr>
              <w:pStyle w:val="BDOITable"/>
            </w:pPr>
            <w:r>
              <w:rPr>
                <w:sz w:val="14"/>
              </w:rPr>
              <w:t>Select the approver</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Approval</w:t>
            </w:r>
          </w:p>
        </w:tc>
        <w:tc>
          <w:tcPr>
            <w:tcW w:type="dxa" w:w="1534"/>
            <w:tcMar>
              <w:top w:w="50" w:type="dxa"/>
              <w:bottom w:w="50" w:type="dxa"/>
              <w:left w:w="90" w:type="dxa"/>
              <w:right w:w="90" w:type="dxa"/>
            </w:tcMar>
          </w:tcPr>
          <w:p>
            <w:pPr>
              <w:pStyle w:val="BDOITable"/>
            </w:pPr>
            <w:r>
              <w:rPr>
                <w:sz w:val="14"/>
              </w:rPr>
              <w:t>Remarks (Justification)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Not blank on submission</w:t>
            </w:r>
          </w:p>
        </w:tc>
        <w:tc>
          <w:tcPr>
            <w:tcW w:type="dxa" w:w="1947"/>
            <w:tcMar>
              <w:top w:w="50" w:type="dxa"/>
              <w:bottom w:w="50" w:type="dxa"/>
              <w:left w:w="90" w:type="dxa"/>
              <w:right w:w="90" w:type="dxa"/>
            </w:tcMar>
          </w:tcPr>
          <w:p>
            <w:pPr>
              <w:pStyle w:val="BDOITable"/>
            </w:pPr>
            <w:r>
              <w:rPr>
                <w:sz w:val="14"/>
              </w:rPr>
              <w:t>Enter the justification</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Approval</w:t>
            </w:r>
          </w:p>
        </w:tc>
        <w:tc>
          <w:tcPr>
            <w:tcW w:type="dxa" w:w="1534"/>
            <w:tcMar>
              <w:top w:w="50" w:type="dxa"/>
              <w:bottom w:w="50" w:type="dxa"/>
              <w:left w:w="90" w:type="dxa"/>
              <w:right w:w="90" w:type="dxa"/>
            </w:tcMar>
            <w:shd w:val="clear" w:color="auto" w:fill="E5F5FF"/>
          </w:tcPr>
          <w:p>
            <w:pPr>
              <w:pStyle w:val="BDOITable"/>
            </w:pPr>
            <w:r>
              <w:rPr>
                <w:sz w:val="14"/>
              </w:rPr>
              <w:t>Correction 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 shown for a returned request</w:t>
            </w:r>
          </w:p>
        </w:tc>
        <w:tc>
          <w:tcPr>
            <w:tcW w:type="dxa" w:w="1121"/>
            <w:tcMar>
              <w:top w:w="50" w:type="dxa"/>
              <w:bottom w:w="50" w:type="dxa"/>
              <w:left w:w="90" w:type="dxa"/>
              <w:right w:w="90" w:type="dxa"/>
            </w:tcMar>
            <w:shd w:val="clear" w:color="auto" w:fill="E5F5FF"/>
          </w:tcPr>
          <w:p>
            <w:pPr>
              <w:pStyle w:val="BDOITable"/>
            </w:pPr>
            <w:r>
              <w:rPr>
                <w:sz w:val="14"/>
              </w:rPr>
              <w:t>Cond.: resubmission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Returned</w:t>
            </w:r>
          </w:p>
        </w:tc>
        <w:tc>
          <w:tcPr>
            <w:tcW w:type="dxa" w:w="1770"/>
            <w:tcMar>
              <w:top w:w="50" w:type="dxa"/>
              <w:bottom w:w="50" w:type="dxa"/>
              <w:left w:w="90" w:type="dxa"/>
              <w:right w:w="90" w:type="dxa"/>
            </w:tcMar>
            <w:shd w:val="clear" w:color="auto" w:fill="E5F5FF"/>
          </w:tcPr>
          <w:p>
            <w:pPr>
              <w:pStyle w:val="BDOITable"/>
            </w:pPr>
            <w:r>
              <w:rPr>
                <w:sz w:val="14"/>
              </w:rPr>
              <w:t>Not blank on resubmission</w:t>
            </w:r>
          </w:p>
        </w:tc>
        <w:tc>
          <w:tcPr>
            <w:tcW w:type="dxa" w:w="1947"/>
            <w:tcMar>
              <w:top w:w="50" w:type="dxa"/>
              <w:bottom w:w="50" w:type="dxa"/>
              <w:left w:w="90" w:type="dxa"/>
              <w:right w:w="90" w:type="dxa"/>
            </w:tcMar>
            <w:shd w:val="clear" w:color="auto" w:fill="E5F5FF"/>
          </w:tcPr>
          <w:p>
            <w:pPr>
              <w:pStyle w:val="BDOITable"/>
            </w:pPr>
            <w:r>
              <w:rPr>
                <w:sz w:val="14"/>
              </w:rPr>
              <w:t>Enter the correction remarks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Cancel</w:t>
            </w:r>
          </w:p>
        </w:tc>
        <w:tc>
          <w:tcPr>
            <w:tcW w:type="dxa" w:w="1802"/>
            <w:tcMar>
              <w:top w:w="50" w:type="dxa"/>
              <w:bottom w:w="50" w:type="dxa"/>
              <w:left w:w="90" w:type="dxa"/>
              <w:right w:w="90" w:type="dxa"/>
            </w:tcMar>
          </w:tcPr>
          <w:p>
            <w:pPr>
              <w:pStyle w:val="BDOITable"/>
            </w:pPr>
            <w:r>
              <w:rPr>
                <w:sz w:val="15"/>
              </w:rPr>
              <w:t>The requester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Leaves the form without saving</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Draft</w:t>
            </w:r>
          </w:p>
        </w:tc>
        <w:tc>
          <w:tcPr>
            <w:tcW w:type="dxa" w:w="1802"/>
            <w:tcMar>
              <w:top w:w="50" w:type="dxa"/>
              <w:bottom w:w="50" w:type="dxa"/>
              <w:left w:w="90" w:type="dxa"/>
              <w:right w:w="90" w:type="dxa"/>
            </w:tcMar>
            <w:shd w:val="clear" w:color="auto" w:fill="E5F5FF"/>
          </w:tcPr>
          <w:p>
            <w:pPr>
              <w:pStyle w:val="BDOITable"/>
            </w:pPr>
            <w:r>
              <w:rPr>
                <w:sz w:val="15"/>
              </w:rPr>
              <w:t>Requestor, Business Administrator, System Administrator (type right)</w:t>
            </w:r>
          </w:p>
        </w:tc>
        <w:tc>
          <w:tcPr>
            <w:tcW w:type="dxa" w:w="2162"/>
            <w:tcMar>
              <w:top w:w="50" w:type="dxa"/>
              <w:bottom w:w="50" w:type="dxa"/>
              <w:left w:w="90" w:type="dxa"/>
              <w:right w:w="90" w:type="dxa"/>
            </w:tcMar>
            <w:shd w:val="clear" w:color="auto" w:fill="E5F5FF"/>
          </w:tcPr>
          <w:p>
            <w:pPr>
              <w:pStyle w:val="BDOITable"/>
            </w:pPr>
            <w:r>
              <w:rPr>
                <w:sz w:val="15"/>
              </w:rPr>
              <w:t>User ID in a valid format; effective date not in the past</w:t>
            </w:r>
          </w:p>
        </w:tc>
        <w:tc>
          <w:tcPr>
            <w:tcW w:type="dxa" w:w="4324"/>
            <w:tcMar>
              <w:top w:w="50" w:type="dxa"/>
              <w:bottom w:w="50" w:type="dxa"/>
              <w:left w:w="90" w:type="dxa"/>
              <w:right w:w="90" w:type="dxa"/>
            </w:tcMar>
            <w:shd w:val="clear" w:color="auto" w:fill="E5F5FF"/>
          </w:tcPr>
          <w:p>
            <w:pPr>
              <w:pStyle w:val="BDOITable"/>
            </w:pPr>
            <w:r>
              <w:rPr>
                <w:sz w:val="15"/>
              </w:rPr>
              <w:t>Saves the draft with format checks only; a new request is numbered AR-yyyy-nnnnnn. Toast: AR-yyyy-nnnnnn saved as a draft</w:t>
            </w:r>
          </w:p>
        </w:tc>
        <w:tc>
          <w:tcPr>
            <w:tcW w:type="dxa" w:w="1561"/>
            <w:tcMar>
              <w:top w:w="50" w:type="dxa"/>
              <w:bottom w:w="50" w:type="dxa"/>
              <w:left w:w="90" w:type="dxa"/>
              <w:right w:w="90" w:type="dxa"/>
            </w:tcMar>
            <w:shd w:val="clear" w:color="auto" w:fill="E5F5FF"/>
          </w:tcPr>
          <w:p>
            <w:pPr>
              <w:pStyle w:val="BDOITable"/>
            </w:pPr>
            <w:r>
              <w:rPr>
                <w:sz w:val="15"/>
              </w:rPr>
              <w:t>Draft (new); unchanged (edit)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w:t>
            </w:r>
          </w:p>
        </w:tc>
        <w:tc>
          <w:tcPr>
            <w:tcW w:type="dxa" w:w="1802"/>
            <w:tcMar>
              <w:top w:w="50" w:type="dxa"/>
              <w:bottom w:w="50" w:type="dxa"/>
              <w:left w:w="90" w:type="dxa"/>
              <w:right w:w="90" w:type="dxa"/>
            </w:tcMar>
          </w:tcPr>
          <w:p>
            <w:pPr>
              <w:pStyle w:val="BDOITable"/>
            </w:pPr>
            <w:r>
              <w:rPr>
                <w:sz w:val="15"/>
              </w:rPr>
              <w:t>As Save Draft</w:t>
            </w:r>
          </w:p>
        </w:tc>
        <w:tc>
          <w:tcPr>
            <w:tcW w:type="dxa" w:w="2162"/>
            <w:tcMar>
              <w:top w:w="50" w:type="dxa"/>
              <w:bottom w:w="50" w:type="dxa"/>
              <w:left w:w="90" w:type="dxa"/>
              <w:right w:w="90" w:type="dxa"/>
            </w:tcMar>
          </w:tcPr>
          <w:p>
            <w:pPr>
              <w:pStyle w:val="BDOITable"/>
            </w:pPr>
            <w:r>
              <w:rPr>
                <w:sz w:val="15"/>
              </w:rPr>
              <w:t>Every field check passes</w:t>
            </w:r>
          </w:p>
        </w:tc>
        <w:tc>
          <w:tcPr>
            <w:tcW w:type="dxa" w:w="4324"/>
            <w:tcMar>
              <w:top w:w="50" w:type="dxa"/>
              <w:bottom w:w="50" w:type="dxa"/>
              <w:left w:w="90" w:type="dxa"/>
              <w:right w:w="90" w:type="dxa"/>
            </w:tcMar>
          </w:tcPr>
          <w:p>
            <w:pPr>
              <w:pStyle w:val="BDOITable"/>
            </w:pPr>
            <w:r>
              <w:rPr>
                <w:sz w:val="15"/>
              </w:rPr>
              <w:t>Runs the full checks (user state, format, active profiles, free Windows ID, one open request per user, eligible approver), evaluates the risk rules and sends the request to the approver. Toast: AR-yyyy-nnnnnn submitted</w:t>
            </w:r>
          </w:p>
        </w:tc>
        <w:tc>
          <w:tcPr>
            <w:tcW w:type="dxa" w:w="1561"/>
            <w:tcMar>
              <w:top w:w="50" w:type="dxa"/>
              <w:bottom w:w="50" w:type="dxa"/>
              <w:left w:w="90" w:type="dxa"/>
              <w:right w:w="90" w:type="dxa"/>
            </w:tcMar>
          </w:tcPr>
          <w:p>
            <w:pPr>
              <w:pStyle w:val="BDOITable"/>
            </w:pPr>
            <w:r>
              <w:rPr>
                <w:sz w:val="15"/>
              </w:rPr>
              <w:t>Pending Approval</w:t>
            </w:r>
          </w:p>
        </w:tc>
        <w:tc>
          <w:tcPr>
            <w:tcW w:type="dxa" w:w="2042"/>
            <w:tcMar>
              <w:top w:w="50" w:type="dxa"/>
              <w:bottom w:w="50" w:type="dxa"/>
              <w:left w:w="90" w:type="dxa"/>
              <w:right w:w="90" w:type="dxa"/>
            </w:tcMar>
          </w:tcPr>
          <w:p>
            <w:pPr>
              <w:pStyle w:val="BDOITable"/>
            </w:pPr>
            <w:r>
              <w:rPr>
                <w:sz w:val="15"/>
              </w:rPr>
              <w:t>Access request AR-yyyy-nnnnnn to approve, to the chosen approver</w:t>
            </w:r>
          </w:p>
        </w:tc>
      </w:tr>
      <w:tr>
        <w:tc>
          <w:tcPr>
            <w:tcW w:type="dxa" w:w="1681"/>
            <w:tcMar>
              <w:top w:w="50" w:type="dxa"/>
              <w:bottom w:w="50" w:type="dxa"/>
              <w:left w:w="90" w:type="dxa"/>
              <w:right w:w="90" w:type="dxa"/>
            </w:tcMar>
            <w:shd w:val="clear" w:color="auto" w:fill="E5F5FF"/>
          </w:tcPr>
          <w:p>
            <w:pPr>
              <w:pStyle w:val="BDOITable"/>
            </w:pPr>
            <w:r>
              <w:rPr>
                <w:sz w:val="15"/>
              </w:rPr>
              <w:t>Resubmit</w:t>
            </w:r>
          </w:p>
        </w:tc>
        <w:tc>
          <w:tcPr>
            <w:tcW w:type="dxa" w:w="1802"/>
            <w:tcMar>
              <w:top w:w="50" w:type="dxa"/>
              <w:bottom w:w="50" w:type="dxa"/>
              <w:left w:w="90" w:type="dxa"/>
              <w:right w:w="90" w:type="dxa"/>
            </w:tcMar>
            <w:shd w:val="clear" w:color="auto" w:fill="E5F5FF"/>
          </w:tcPr>
          <w:p>
            <w:pPr>
              <w:pStyle w:val="BDOITable"/>
            </w:pPr>
            <w:r>
              <w:rPr>
                <w:sz w:val="15"/>
              </w:rPr>
              <w:t>The requester (correction right)</w:t>
            </w:r>
          </w:p>
        </w:tc>
        <w:tc>
          <w:tcPr>
            <w:tcW w:type="dxa" w:w="2162"/>
            <w:tcMar>
              <w:top w:w="50" w:type="dxa"/>
              <w:bottom w:w="50" w:type="dxa"/>
              <w:left w:w="90" w:type="dxa"/>
              <w:right w:w="90" w:type="dxa"/>
            </w:tcMar>
            <w:shd w:val="clear" w:color="auto" w:fill="E5F5FF"/>
          </w:tcPr>
          <w:p>
            <w:pPr>
              <w:pStyle w:val="BDOITable"/>
            </w:pPr>
            <w:r>
              <w:rPr>
                <w:sz w:val="15"/>
              </w:rPr>
              <w:t>Returned request with correction remarks</w:t>
            </w:r>
          </w:p>
        </w:tc>
        <w:tc>
          <w:tcPr>
            <w:tcW w:type="dxa" w:w="4324"/>
            <w:tcMar>
              <w:top w:w="50" w:type="dxa"/>
              <w:bottom w:w="50" w:type="dxa"/>
              <w:left w:w="90" w:type="dxa"/>
              <w:right w:w="90" w:type="dxa"/>
            </w:tcMar>
            <w:shd w:val="clear" w:color="auto" w:fill="E5F5FF"/>
          </w:tcPr>
          <w:p>
            <w:pPr>
              <w:pStyle w:val="BDOITable"/>
            </w:pPr>
            <w:r>
              <w:rPr>
                <w:sz w:val="15"/>
              </w:rPr>
              <w:t>Resubmits the corrected request to the approver</w:t>
            </w:r>
          </w:p>
        </w:tc>
        <w:tc>
          <w:tcPr>
            <w:tcW w:type="dxa" w:w="1561"/>
            <w:tcMar>
              <w:top w:w="50" w:type="dxa"/>
              <w:bottom w:w="50" w:type="dxa"/>
              <w:left w:w="90" w:type="dxa"/>
              <w:right w:w="90" w:type="dxa"/>
            </w:tcMar>
            <w:shd w:val="clear" w:color="auto" w:fill="E5F5FF"/>
          </w:tcPr>
          <w:p>
            <w:pPr>
              <w:pStyle w:val="BDOITable"/>
            </w:pPr>
            <w:r>
              <w:rPr>
                <w:sz w:val="15"/>
              </w:rPr>
              <w:t>Pending Approval</w:t>
            </w:r>
          </w:p>
        </w:tc>
        <w:tc>
          <w:tcPr>
            <w:tcW w:type="dxa" w:w="2042"/>
            <w:tcMar>
              <w:top w:w="50" w:type="dxa"/>
              <w:bottom w:w="50" w:type="dxa"/>
              <w:left w:w="90" w:type="dxa"/>
              <w:right w:w="90" w:type="dxa"/>
            </w:tcMar>
            <w:shd w:val="clear" w:color="auto" w:fill="E5F5FF"/>
          </w:tcPr>
          <w:p>
            <w:pPr>
              <w:pStyle w:val="BDOITable"/>
            </w:pPr>
            <w:r>
              <w:rPr>
                <w:sz w:val="15"/>
              </w:rPr>
              <w:t>Access request AR-yyyy-nnnnnn to approve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type and the user of a saved request cannot change; a different change is a new request (FR-UA-010).</w:t>
      </w:r>
    </w:p>
    <w:p>
      <w:pPr>
        <w:tabs>
          <w:tab w:pos="312" w:val="left"/>
        </w:tabs>
        <w:spacing w:after="40"/>
        <w:ind w:left="312" w:hanging="283"/>
      </w:pPr>
      <w:r>
        <w:rPr>
          <w:color w:val="004EA8"/>
          <w:sz w:val="18"/>
        </w:rPr>
        <w:t>•</w:t>
        <w:tab/>
      </w:r>
      <w:r>
        <w:rPr>
          <w:sz w:val="18"/>
        </w:rPr>
        <w:t>Only one request per user can be open (draft excluded) at a time: A request for user &lt;user&gt; is already waiting for approval (FR-UA-010).</w:t>
      </w:r>
    </w:p>
    <w:p>
      <w:pPr>
        <w:tabs>
          <w:tab w:pos="312" w:val="left"/>
        </w:tabs>
        <w:spacing w:after="40"/>
        <w:ind w:left="312" w:hanging="283"/>
      </w:pPr>
      <w:r>
        <w:rPr>
          <w:color w:val="004EA8"/>
          <w:sz w:val="18"/>
        </w:rPr>
        <w:t>•</w:t>
        <w:tab/>
      </w:r>
      <w:r>
        <w:rPr>
          <w:sz w:val="18"/>
        </w:rPr>
        <w:t>A new user ID must follow USER_ID_PATTERN (a letter followed by nine digits as delivered, shown in words from USER_ID_FORMAT_TEXT) and must not exist (FR-UA-011, FR-UA-052).</w:t>
      </w:r>
    </w:p>
    <w:p>
      <w:pPr>
        <w:tabs>
          <w:tab w:pos="312" w:val="left"/>
        </w:tabs>
        <w:spacing w:after="40"/>
        <w:ind w:left="312" w:hanging="283"/>
      </w:pPr>
      <w:r>
        <w:rPr>
          <w:color w:val="004EA8"/>
          <w:sz w:val="18"/>
        </w:rPr>
        <w:t>•</w:t>
        <w:tab/>
      </w:r>
      <w:r>
        <w:rPr>
          <w:sz w:val="18"/>
        </w:rPr>
        <w:t>The group profiles of the user must not include both profiles of an active separation-of-duties rule; the check runs on submission and again at approval (FR-UA-053).</w:t>
      </w:r>
    </w:p>
    <w:p>
      <w:pPr>
        <w:tabs>
          <w:tab w:pos="312" w:val="left"/>
        </w:tabs>
        <w:spacing w:after="40"/>
        <w:ind w:left="312" w:hanging="283"/>
      </w:pPr>
      <w:r>
        <w:rPr>
          <w:color w:val="004EA8"/>
          <w:sz w:val="18"/>
        </w:rPr>
        <w:t>•</w:t>
        <w:tab/>
      </w:r>
      <w:r>
        <w:rPr>
          <w:sz w:val="18"/>
        </w:rPr>
        <w:t>The authorisation limit (used by the journal and payables approvals) is set on an enrolment and changed by a Modify user request; blank keeps the current limit (FR-UA-011, FR-UA-012).</w:t>
      </w:r>
    </w:p>
    <w:p>
      <w:pPr>
        <w:tabs>
          <w:tab w:pos="312" w:val="left"/>
        </w:tabs>
        <w:spacing w:after="40"/>
        <w:ind w:left="312" w:hanging="283"/>
      </w:pPr>
      <w:r>
        <w:rPr>
          <w:color w:val="004EA8"/>
          <w:sz w:val="18"/>
        </w:rPr>
        <w:t>•</w:t>
        <w:tab/>
      </w:r>
      <w:r>
        <w:rPr>
          <w:sz w:val="18"/>
        </w:rPr>
        <w:t>An enrolment needs the full name and at least one active group profile; a modification must change something: The request does not change the user (FR-UA-011, FR-UA-012).</w:t>
      </w:r>
    </w:p>
    <w:p>
      <w:pPr>
        <w:tabs>
          <w:tab w:pos="312" w:val="left"/>
        </w:tabs>
        <w:spacing w:after="40"/>
        <w:ind w:left="312" w:hanging="283"/>
      </w:pPr>
      <w:r>
        <w:rPr>
          <w:color w:val="004EA8"/>
          <w:sz w:val="18"/>
        </w:rPr>
        <w:t>•</w:t>
        <w:tab/>
      </w:r>
      <w:r>
        <w:rPr>
          <w:sz w:val="18"/>
        </w:rPr>
        <w:t>Only active users are deactivated and only deactivated or locked users are reactivated; a locked user can be unlocked with the reactivation (FR-UA-013, FR-UA-014).</w:t>
      </w:r>
    </w:p>
    <w:p>
      <w:pPr>
        <w:tabs>
          <w:tab w:pos="312" w:val="left"/>
        </w:tabs>
        <w:spacing w:after="40"/>
        <w:ind w:left="312" w:hanging="283"/>
      </w:pPr>
      <w:r>
        <w:rPr>
          <w:color w:val="004EA8"/>
          <w:sz w:val="18"/>
        </w:rPr>
        <w:t>•</w:t>
        <w:tab/>
      </w:r>
      <w:r>
        <w:rPr>
          <w:sz w:val="18"/>
        </w:rPr>
        <w:t>The approver is chosen among the holders of the approval right, never the requester nor the user the request is about; a user request has one approver (FR-UA-015).</w:t>
      </w:r>
    </w:p>
    <w:p>
      <w:pPr>
        <w:tabs>
          <w:tab w:pos="312" w:val="left"/>
        </w:tabs>
        <w:spacing w:after="40"/>
        <w:ind w:left="312" w:hanging="283"/>
      </w:pPr>
      <w:r>
        <w:rPr>
          <w:color w:val="004EA8"/>
          <w:sz w:val="18"/>
        </w:rPr>
        <w:t>•</w:t>
        <w:tab/>
      </w:r>
      <w:r>
        <w:rPr>
          <w:sz w:val="18"/>
        </w:rPr>
        <w:t>A user cannot change his own group profiles through a request: You cannot change your own roles (FR-UA-012).</w:t>
      </w:r>
    </w:p>
    <w:p>
      <w:pPr>
        <w:tabs>
          <w:tab w:pos="312" w:val="left"/>
        </w:tabs>
        <w:spacing w:after="40"/>
        <w:ind w:left="312" w:hanging="283"/>
      </w:pPr>
      <w:r>
        <w:rPr>
          <w:color w:val="004EA8"/>
          <w:sz w:val="18"/>
        </w:rPr>
        <w:t>•</w:t>
        <w:tab/>
      </w:r>
      <w:r>
        <w:rPr>
          <w:sz w:val="18"/>
        </w:rPr>
        <w:t>An effective date in the future makes the approved change wait until that date; blank applies it on approval (FR-UA-020).</w:t>
      </w:r>
    </w:p>
    <w:p>
      <w:pPr>
        <w:tabs>
          <w:tab w:pos="312" w:val="left"/>
        </w:tabs>
        <w:spacing w:after="120"/>
        <w:ind w:left="312" w:hanging="283"/>
      </w:pPr>
      <w:r>
        <w:rPr>
          <w:color w:val="004EA8"/>
          <w:sz w:val="18"/>
        </w:rPr>
        <w:t>•</w:t>
        <w:tab/>
      </w:r>
      <w:r>
        <w:rPr>
          <w:sz w:val="18"/>
        </w:rPr>
        <w:t>A returned request is corrected by its creator and resubmitted with correction remarks, kept in the history (FR-UA-016).</w:t>
      </w:r>
    </w:p>
    <w:p>
      <w:pPr>
        <w:pStyle w:val="BDOILabel"/>
      </w:pPr>
      <w:r>
        <w:rPr/>
        <w:t>Expected outcome</w:t>
      </w:r>
    </w:p>
    <w:p>
      <w:r>
        <w:rPr/>
        <w:t>A complete, checked request waits for the chosen approver; nothing in the user's access changes yet.</w:t>
      </w:r>
    </w:p>
    <w:p>
      <w:r>
        <w:rPr>
          <w:b/>
          <w:sz w:val="17"/>
        </w:rPr>
        <w:t>Test cases:</w:t>
      </w:r>
      <w:r>
        <w:rPr>
          <w:sz w:val="17"/>
        </w:rPr>
        <w:t xml:space="preserve"> TC-UA-010.1-01, TC-UA-010.1-02, TC-UA-010.4-01, TC-UA-010.4-02, TC-UA-010.4-03, TC-UA-010.5-01, TC-UA-011.1-01, TC-UA-011.2-01, TC-UA-011.2-02, TC-UA-011.2-03, TC-UA-011.2-04, TC-UA-011.2-05, TC-UA-011.3-01, TC-UA-011.4-01, TC-UA-012.1-01, TC-UA-012.2-01, TC-UA-012.3-01, TC-UA-012.3-03, TC-UA-013.1-01, TC-UA-013.3-01, TC-UA-014.1-01, TC-UA-014.1-02, TC-UA-015.1-01, TC-UA-015.3-01, TC-UA-020.2-01, TC-UA-020.3-01, TC-UA-050.2-01, TC-UA-SCR-07, TC-UA-MSG-07.</w:t>
      </w:r>
    </w:p>
    <w:p>
      <w:pPr>
        <w:pStyle w:val="Heading3"/>
      </w:pPr>
      <w:bookmarkStart w:id="245" w:name="_Toc000245"/>
      <w:r>
        <w:rPr/>
        <w:t>13.2.3 SCR-UA-08 Access Request record</w:t>
      </w:r>
      <w:bookmarkEnd w:id="2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access request: its number, type and subject, status and risk flags, who requested it and when, the approver, the effective date and the decision; the tabs Details (current and requested values), Approvers (in order, with each decision) and History (every event with its remarks); and the actions the viewer may take: edit, cancel, approve, give the second approval, return, reject or implement.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UAM_VIEW or ACCESS_REQUEST or ACCESS_APPROVE or UAM_SECOND_APPROVE or ROLE_MANAGE or AUDIT_VIEW)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Access Requests › Access Request</w:t>
            </w:r>
          </w:p>
          <w:p>
            <w:pPr>
              <w:pStyle w:val="BDOITable"/>
              <w:ind w:left="170" w:hanging="170"/>
            </w:pPr>
            <w:r>
              <w:rPr>
                <w:sz w:val="18"/>
              </w:rPr>
              <w:t xml:space="preserve">• </w:t>
            </w:r>
            <w:r>
              <w:rPr>
                <w:sz w:val="18"/>
              </w:rPr>
              <w:t>Access Requests or Group Profile Requests › a row</w:t>
            </w:r>
          </w:p>
          <w:p>
            <w:pPr>
              <w:pStyle w:val="BDOITable"/>
              <w:ind w:left="170" w:hanging="170"/>
            </w:pPr>
            <w:r>
              <w:rPr>
                <w:sz w:val="18"/>
              </w:rPr>
              <w:t xml:space="preserve">• </w:t>
            </w:r>
            <w:r>
              <w:rPr>
                <w:sz w:val="18"/>
              </w:rPr>
              <w:t>My Approvals › an access request</w:t>
            </w:r>
          </w:p>
          <w:p>
            <w:pPr>
              <w:pStyle w:val="BDOITable"/>
              <w:ind w:left="170" w:hanging="170"/>
            </w:pPr>
            <w:r>
              <w:rPr>
                <w:sz w:val="18"/>
              </w:rPr>
              <w:t xml:space="preserve">• </w:t>
            </w:r>
            <w:r>
              <w:rPr>
                <w:sz w:val="18"/>
              </w:rPr>
              <w:t>The notices of the request (to approve, returned, decided, for second approval, to implement)</w:t>
            </w:r>
          </w:p>
          <w:p>
            <w:pPr>
              <w:pStyle w:val="BDOITable"/>
              <w:ind w:left="170" w:hanging="170"/>
            </w:pPr>
            <w:r>
              <w:rPr>
                <w:sz w:val="18"/>
              </w:rPr>
              <w:t xml:space="preserve">• </w:t>
            </w:r>
            <w:r>
              <w:rPr>
                <w:sz w:val="18"/>
              </w:rPr>
              <w:t>Bulk Request Batch › a line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FR-UA-017, FR-UA-018, FR-UA-030, FR-UA-031, FR-UA-032, FR-UA-033, FR-UA-034, FR-UA-045, FR-UA-064</w:t>
            </w:r>
          </w:p>
        </w:tc>
      </w:tr>
    </w:tbl>
    <w:p>
      <w:pPr>
        <w:pStyle w:val="BDOISpacer"/>
      </w:pPr>
    </w:p>
    <w:p>
      <w:pPr>
        <w:sectPr>
          <w:headerReference w:type="default" r:id="rId111"/>
          <w:footerReference w:type="default" r:id="rId112"/>
          <w:headerReference w:type="first" r:id="rId113"/>
          <w:footerReference w:type="first" r:id="rId11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00594"/>
            <wp:docPr id="23" name="Picture 23"/>
            <wp:cNvGraphicFramePr>
              <a:graphicFrameLocks noChangeAspect="1"/>
            </wp:cNvGraphicFramePr>
            <a:graphic>
              <a:graphicData uri="http://schemas.openxmlformats.org/drawingml/2006/picture">
                <pic:pic>
                  <pic:nvPicPr>
                    <pic:cNvPr id="0" name="scr-ua-08-01-pending_1731s.png"/>
                    <pic:cNvPicPr/>
                  </pic:nvPicPr>
                  <pic:blipFill>
                    <a:blip r:embed="rId119"/>
                    <a:stretch>
                      <a:fillRect/>
                    </a:stretch>
                  </pic:blipFill>
                  <pic:spPr>
                    <a:xfrm>
                      <a:off x="0" y="0"/>
                      <a:ext cx="6332220" cy="5600594"/>
                    </a:xfrm>
                    <a:prstGeom prst="rect"/>
                  </pic:spPr>
                </pic:pic>
              </a:graphicData>
            </a:graphic>
          </wp:inline>
        </w:drawing>
      </w:r>
    </w:p>
    <w:p>
      <w:pPr>
        <w:pStyle w:val="Caption"/>
        <w:jc w:val="center"/>
      </w:pPr>
      <w:r>
        <w:rPr>
          <w:b/>
          <w:i w:val="0"/>
        </w:rPr>
        <w:t xml:space="preserve">Figure 21: </w:t>
      </w:r>
      <w:r>
        <w:rPr/>
        <w:t>SCR-UA-08 A request waiting for the Approver, Details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Title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Approver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Remarks / Effective date / Reason / Members / Could not be applied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Effective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Order / Approver / Decision / Remarks / Decided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Status and risk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Decision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Date / Action / Status / By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Requested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Attribute / Current / Requested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Comment / Remarks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Requested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Group Profile / Change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15"/>
          <w:footerReference w:type="default" r:id="rId116"/>
          <w:headerReference w:type="first" r:id="rId117"/>
          <w:footerReference w:type="first" r:id="rId11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450921"/>
            <wp:docPr id="24" name="Picture 24"/>
            <wp:cNvGraphicFramePr>
              <a:graphicFrameLocks noChangeAspect="1"/>
            </wp:cNvGraphicFramePr>
            <a:graphic>
              <a:graphicData uri="http://schemas.openxmlformats.org/drawingml/2006/picture">
                <pic:pic>
                  <pic:nvPicPr>
                    <pic:cNvPr id="0" name="scr-ua-08-02-approve.png"/>
                    <pic:cNvPicPr/>
                  </pic:nvPicPr>
                  <pic:blipFill>
                    <a:blip r:embed="rId124"/>
                    <a:stretch>
                      <a:fillRect/>
                    </a:stretch>
                  </pic:blipFill>
                  <pic:spPr>
                    <a:xfrm>
                      <a:off x="0" y="0"/>
                      <a:ext cx="8618220" cy="3450921"/>
                    </a:xfrm>
                    <a:prstGeom prst="rect"/>
                  </pic:spPr>
                </pic:pic>
              </a:graphicData>
            </a:graphic>
          </wp:inline>
        </w:drawing>
      </w:r>
    </w:p>
    <w:p>
      <w:pPr>
        <w:pStyle w:val="Caption"/>
        <w:jc w:val="center"/>
      </w:pPr>
      <w:r>
        <w:rPr>
          <w:b/>
          <w:i w:val="0"/>
        </w:rPr>
        <w:t xml:space="preserve">Figure 22: </w:t>
      </w:r>
      <w:r>
        <w:rPr/>
        <w:t>SCR-UA-08 Approve and Apply dialog</w:t>
      </w:r>
    </w:p>
    <w:p>
      <w:pPr>
        <w:sectPr>
          <w:headerReference w:type="default" r:id="rId120"/>
          <w:footerReference w:type="default" r:id="rId121"/>
          <w:headerReference w:type="first" r:id="rId122"/>
          <w:footerReference w:type="first" r:id="rId12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10338"/>
            <wp:docPr id="25" name="Picture 25"/>
            <wp:cNvGraphicFramePr>
              <a:graphicFrameLocks noChangeAspect="1"/>
            </wp:cNvGraphicFramePr>
            <a:graphic>
              <a:graphicData uri="http://schemas.openxmlformats.org/drawingml/2006/picture">
                <pic:pic>
                  <pic:nvPicPr>
                    <pic:cNvPr id="0" name="scr-ua-08-03-second_1731s.png"/>
                    <pic:cNvPicPr/>
                  </pic:nvPicPr>
                  <pic:blipFill>
                    <a:blip r:embed="rId129"/>
                    <a:stretch>
                      <a:fillRect/>
                    </a:stretch>
                  </pic:blipFill>
                  <pic:spPr>
                    <a:xfrm>
                      <a:off x="0" y="0"/>
                      <a:ext cx="6332220" cy="5710338"/>
                    </a:xfrm>
                    <a:prstGeom prst="rect"/>
                  </pic:spPr>
                </pic:pic>
              </a:graphicData>
            </a:graphic>
          </wp:inline>
        </w:drawing>
      </w:r>
    </w:p>
    <w:p>
      <w:pPr>
        <w:pStyle w:val="Caption"/>
        <w:jc w:val="center"/>
      </w:pPr>
      <w:r>
        <w:rPr>
          <w:b/>
          <w:i w:val="0"/>
        </w:rPr>
        <w:t xml:space="preserve">Figure 23: </w:t>
      </w:r>
      <w:r>
        <w:rPr/>
        <w:t>SCR-UA-08 A privileged change waiting for the second approval</w:t>
      </w:r>
    </w:p>
    <w:p>
      <w:pPr>
        <w:sectPr>
          <w:headerReference w:type="default" r:id="rId125"/>
          <w:footerReference w:type="default" r:id="rId126"/>
          <w:headerReference w:type="first" r:id="rId127"/>
          <w:footerReference w:type="first" r:id="rId12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21346"/>
            <wp:docPr id="26" name="Picture 26"/>
            <wp:cNvGraphicFramePr>
              <a:graphicFrameLocks noChangeAspect="1"/>
            </wp:cNvGraphicFramePr>
            <a:graphic>
              <a:graphicData uri="http://schemas.openxmlformats.org/drawingml/2006/picture">
                <pic:pic>
                  <pic:nvPicPr>
                    <pic:cNvPr id="0" name="scr-ua-08-04-history_1731s.png"/>
                    <pic:cNvPicPr/>
                  </pic:nvPicPr>
                  <pic:blipFill>
                    <a:blip r:embed="rId134"/>
                    <a:stretch>
                      <a:fillRect/>
                    </a:stretch>
                  </pic:blipFill>
                  <pic:spPr>
                    <a:xfrm>
                      <a:off x="0" y="0"/>
                      <a:ext cx="6332220" cy="5421346"/>
                    </a:xfrm>
                    <a:prstGeom prst="rect"/>
                  </pic:spPr>
                </pic:pic>
              </a:graphicData>
            </a:graphic>
          </wp:inline>
        </w:drawing>
      </w:r>
    </w:p>
    <w:p>
      <w:pPr>
        <w:pStyle w:val="Caption"/>
        <w:jc w:val="center"/>
      </w:pPr>
      <w:r>
        <w:rPr>
          <w:b/>
          <w:i w:val="0"/>
        </w:rPr>
        <w:t xml:space="preserve">Figure 24: </w:t>
      </w:r>
      <w:r>
        <w:rPr/>
        <w:t>SCR-UA-08 A returned request with its remarks, History tab</w:t>
      </w:r>
    </w:p>
    <w:p>
      <w:pPr>
        <w:sectPr>
          <w:headerReference w:type="default" r:id="rId130"/>
          <w:footerReference w:type="default" r:id="rId131"/>
          <w:headerReference w:type="first" r:id="rId132"/>
          <w:footerReference w:type="first" r:id="rId13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04219"/>
            <wp:docPr id="27" name="Picture 27"/>
            <wp:cNvGraphicFramePr>
              <a:graphicFrameLocks noChangeAspect="1"/>
            </wp:cNvGraphicFramePr>
            <a:graphic>
              <a:graphicData uri="http://schemas.openxmlformats.org/drawingml/2006/picture">
                <pic:pic>
                  <pic:nvPicPr>
                    <pic:cNvPr id="0" name="scr-ua-08-05-password_1731s.png"/>
                    <pic:cNvPicPr/>
                  </pic:nvPicPr>
                  <pic:blipFill>
                    <a:blip r:embed="rId139"/>
                    <a:stretch>
                      <a:fillRect/>
                    </a:stretch>
                  </pic:blipFill>
                  <pic:spPr>
                    <a:xfrm>
                      <a:off x="0" y="0"/>
                      <a:ext cx="6332220" cy="5904219"/>
                    </a:xfrm>
                    <a:prstGeom prst="rect"/>
                  </pic:spPr>
                </pic:pic>
              </a:graphicData>
            </a:graphic>
          </wp:inline>
        </w:drawing>
      </w:r>
    </w:p>
    <w:p>
      <w:pPr>
        <w:pStyle w:val="Caption"/>
        <w:jc w:val="center"/>
      </w:pPr>
      <w:r>
        <w:rPr>
          <w:b/>
          <w:i w:val="0"/>
        </w:rPr>
        <w:t xml:space="preserve">Figure 25: </w:t>
      </w:r>
      <w:r>
        <w:rPr/>
        <w:t>SCR-UA-08 The temporary password of a new user, shown once after the approval</w:t>
      </w:r>
    </w:p>
    <w:p>
      <w:pPr>
        <w:sectPr>
          <w:headerReference w:type="default" r:id="rId135"/>
          <w:footerReference w:type="default" r:id="rId136"/>
          <w:headerReference w:type="first" r:id="rId137"/>
          <w:footerReference w:type="first" r:id="rId13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Title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Request type · full name of the user with the user ID in brackets, or group profile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Request</w:t>
            </w:r>
          </w:p>
        </w:tc>
        <w:tc>
          <w:tcPr>
            <w:tcW w:type="dxa" w:w="885"/>
            <w:tcMar>
              <w:top w:w="50" w:type="dxa"/>
              <w:bottom w:w="50" w:type="dxa"/>
              <w:left w:w="90" w:type="dxa"/>
              <w:right w:w="90" w:type="dxa"/>
            </w:tcMar>
            <w:shd w:val="clear" w:color="auto" w:fill="E5F5FF"/>
          </w:tcPr>
          <w:p>
            <w:pPr>
              <w:pStyle w:val="BDOITable"/>
            </w:pPr>
            <w:r>
              <w:rPr>
                <w:sz w:val="14"/>
              </w:rPr>
              <w:t>Reference chip</w:t>
            </w:r>
          </w:p>
        </w:tc>
        <w:tc>
          <w:tcPr>
            <w:tcW w:type="dxa" w:w="1416"/>
            <w:tcMar>
              <w:top w:w="50" w:type="dxa"/>
              <w:bottom w:w="50" w:type="dxa"/>
              <w:left w:w="90" w:type="dxa"/>
              <w:right w:w="90" w:type="dxa"/>
            </w:tcMar>
            <w:shd w:val="clear" w:color="auto" w:fill="E5F5FF"/>
          </w:tcPr>
          <w:p>
            <w:pPr>
              <w:pStyle w:val="BDOITable"/>
            </w:pPr>
            <w:r>
              <w:rPr>
                <w:sz w:val="14"/>
              </w:rPr>
              <w:t>AR-yyyy-nnnnnn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Status and risk flags</w:t>
            </w:r>
          </w:p>
        </w:tc>
        <w:tc>
          <w:tcPr>
            <w:tcW w:type="dxa" w:w="885"/>
            <w:tcMar>
              <w:top w:w="50" w:type="dxa"/>
              <w:bottom w:w="50" w:type="dxa"/>
              <w:left w:w="90" w:type="dxa"/>
              <w:right w:w="90" w:type="dxa"/>
            </w:tcMar>
          </w:tcPr>
          <w:p>
            <w:pPr>
              <w:pStyle w:val="BDOITable"/>
            </w:pPr>
            <w:r>
              <w:rPr>
                <w:sz w:val="14"/>
              </w:rPr>
              <w:t>Pill and tags</w:t>
            </w:r>
          </w:p>
        </w:tc>
        <w:tc>
          <w:tcPr>
            <w:tcW w:type="dxa" w:w="1416"/>
            <w:tcMar>
              <w:top w:w="50" w:type="dxa"/>
              <w:bottom w:w="50" w:type="dxa"/>
              <w:left w:w="90" w:type="dxa"/>
              <w:right w:w="90" w:type="dxa"/>
            </w:tcMar>
          </w:tcPr>
          <w:p>
            <w:pPr>
              <w:pStyle w:val="BDOITable"/>
            </w:pPr>
            <w:r>
              <w:rPr>
                <w:sz w:val="14"/>
              </w:rPr>
              <w:t>Status; Privilege increase, Outside working hours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Requested By</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Name of the requester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Requested On</w:t>
            </w:r>
          </w:p>
        </w:tc>
        <w:tc>
          <w:tcPr>
            <w:tcW w:type="dxa" w:w="885"/>
            <w:tcMar>
              <w:top w:w="50" w:type="dxa"/>
              <w:bottom w:w="50" w:type="dxa"/>
              <w:left w:w="90" w:type="dxa"/>
              <w:right w:w="90" w:type="dxa"/>
            </w:tcMar>
          </w:tcPr>
          <w:p>
            <w:pPr>
              <w:pStyle w:val="BDOITable"/>
            </w:pPr>
            <w:r>
              <w:rPr>
                <w:sz w:val="14"/>
              </w:rPr>
              <w:t>Date and time</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Approver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Name of the chosen approver or of the decider; Chosen on submission for a draft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Effective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or On approval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Decision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Pending Approval, or name · dd-MMM-yyyy HH:mm – comment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Attribute / Current / Requested</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Full name, E-mail, Windows ID, Business unit, User level (list labels), Authorisation limit, Group profiles by name, Status; for a group profile: Group profile (name), Name, Description, Privilege level, Permissions added, Permissions removed (permission names)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or group profile; 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Group Profile / Change</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row per group profile the request adds (Added) or removes (Removed), by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and 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Remarks / Effective date / Reason / Members / Could not be applied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Justification; effective date (dd-MMM-yyyy); deactivation reason (list label); members of a profile to deactivate; the error of a scheduled change that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Approvers</w:t>
            </w:r>
          </w:p>
        </w:tc>
        <w:tc>
          <w:tcPr>
            <w:tcW w:type="dxa" w:w="1534"/>
            <w:tcMar>
              <w:top w:w="50" w:type="dxa"/>
              <w:bottom w:w="50" w:type="dxa"/>
              <w:left w:w="90" w:type="dxa"/>
              <w:right w:w="90" w:type="dxa"/>
            </w:tcMar>
            <w:shd w:val="clear" w:color="auto" w:fill="E5F5FF"/>
          </w:tcPr>
          <w:p>
            <w:pPr>
              <w:pStyle w:val="BDOITable"/>
            </w:pPr>
            <w:r>
              <w:rPr>
                <w:sz w:val="14"/>
              </w:rPr>
              <w:t>Order / Approver / Decision / Remarks / Decided</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row per approver in order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Approvers of the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History</w:t>
            </w:r>
          </w:p>
        </w:tc>
        <w:tc>
          <w:tcPr>
            <w:tcW w:type="dxa" w:w="1534"/>
            <w:tcMar>
              <w:top w:w="50" w:type="dxa"/>
              <w:bottom w:w="50" w:type="dxa"/>
              <w:left w:w="90" w:type="dxa"/>
              <w:right w:w="90" w:type="dxa"/>
            </w:tcMar>
          </w:tcPr>
          <w:p>
            <w:pPr>
              <w:pStyle w:val="BDOITable"/>
            </w:pPr>
            <w:r>
              <w:rPr>
                <w:sz w:val="14"/>
              </w:rPr>
              <w:t>Date / Action / Status / By / Remarks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Every event: saved, submitted, returned, resubmitted, cancelled, approved, second approval, rejected, scheduled, applied, failed to apply, for implementation, implemented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 history (insert only)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Dialogs</w:t>
            </w:r>
          </w:p>
        </w:tc>
        <w:tc>
          <w:tcPr>
            <w:tcW w:type="dxa" w:w="1534"/>
            <w:tcMar>
              <w:top w:w="50" w:type="dxa"/>
              <w:bottom w:w="50" w:type="dxa"/>
              <w:left w:w="90" w:type="dxa"/>
              <w:right w:w="90" w:type="dxa"/>
            </w:tcMar>
            <w:shd w:val="clear" w:color="auto" w:fill="E5F5FF"/>
          </w:tcPr>
          <w:p>
            <w:pPr>
              <w:pStyle w:val="BDOITable"/>
            </w:pPr>
            <w:r>
              <w:rPr>
                <w:sz w:val="14"/>
              </w:rPr>
              <w:t>Comment / Remarks / Reason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Cond.: Return, Reject, Cancel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While the dialog is open</w:t>
            </w:r>
          </w:p>
        </w:tc>
        <w:tc>
          <w:tcPr>
            <w:tcW w:type="dxa" w:w="1770"/>
            <w:tcMar>
              <w:top w:w="50" w:type="dxa"/>
              <w:bottom w:w="50" w:type="dxa"/>
              <w:left w:w="90" w:type="dxa"/>
              <w:right w:w="90" w:type="dxa"/>
            </w:tcMar>
            <w:shd w:val="clear" w:color="auto" w:fill="E5F5FF"/>
          </w:tcPr>
          <w:p>
            <w:pPr>
              <w:pStyle w:val="BDOITable"/>
            </w:pPr>
            <w:r>
              <w:rPr>
                <w:sz w:val="14"/>
              </w:rPr>
              <w:t>Not blank for a return, rejection or cancellation</w:t>
            </w:r>
          </w:p>
        </w:tc>
        <w:tc>
          <w:tcPr>
            <w:tcW w:type="dxa" w:w="1947"/>
            <w:tcMar>
              <w:top w:w="50" w:type="dxa"/>
              <w:bottom w:w="50" w:type="dxa"/>
              <w:left w:w="90" w:type="dxa"/>
              <w:right w:w="90" w:type="dxa"/>
            </w:tcMar>
            <w:shd w:val="clear" w:color="auto" w:fill="E5F5FF"/>
          </w:tcPr>
          <w:p>
            <w:pPr>
              <w:pStyle w:val="BDOITable"/>
            </w:pPr>
            <w:r>
              <w:rPr>
                <w:sz w:val="14"/>
              </w:rPr>
              <w:t>Enter the remarks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Request</w:t>
            </w:r>
          </w:p>
        </w:tc>
        <w:tc>
          <w:tcPr>
            <w:tcW w:type="dxa" w:w="1802"/>
            <w:tcMar>
              <w:top w:w="50" w:type="dxa"/>
              <w:bottom w:w="50" w:type="dxa"/>
              <w:left w:w="90" w:type="dxa"/>
              <w:right w:w="90" w:type="dxa"/>
            </w:tcMar>
          </w:tcPr>
          <w:p>
            <w:pPr>
              <w:pStyle w:val="BDOITable"/>
            </w:pPr>
            <w:r>
              <w:rPr>
                <w:sz w:val="15"/>
              </w:rPr>
              <w:t>The creator (correction right for a returned request)</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Opens Edit Request (SCR-UA-07)</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Request</w:t>
            </w:r>
          </w:p>
        </w:tc>
        <w:tc>
          <w:tcPr>
            <w:tcW w:type="dxa" w:w="1802"/>
            <w:tcMar>
              <w:top w:w="50" w:type="dxa"/>
              <w:bottom w:w="50" w:type="dxa"/>
              <w:left w:w="90" w:type="dxa"/>
              <w:right w:w="90" w:type="dxa"/>
            </w:tcMar>
            <w:shd w:val="clear" w:color="auto" w:fill="E5F5FF"/>
          </w:tcPr>
          <w:p>
            <w:pPr>
              <w:pStyle w:val="BDOITable"/>
            </w:pPr>
            <w:r>
              <w:rPr>
                <w:sz w:val="15"/>
              </w:rPr>
              <w:t>The creator (cancel right); the approver of a scheduled request</w:t>
            </w:r>
          </w:p>
        </w:tc>
        <w:tc>
          <w:tcPr>
            <w:tcW w:type="dxa" w:w="2162"/>
            <w:tcMar>
              <w:top w:w="50" w:type="dxa"/>
              <w:bottom w:w="50" w:type="dxa"/>
              <w:left w:w="90" w:type="dxa"/>
              <w:right w:w="90" w:type="dxa"/>
            </w:tcMar>
            <w:shd w:val="clear" w:color="auto" w:fill="E5F5FF"/>
          </w:tcPr>
          <w:p>
            <w:pPr>
              <w:pStyle w:val="BDOITable"/>
            </w:pPr>
            <w:r>
              <w:rPr>
                <w:sz w:val="15"/>
              </w:rPr>
              <w:t>Draft, Pending Approval, Pending Second Approval, Returned or Scheduled</w:t>
            </w:r>
          </w:p>
        </w:tc>
        <w:tc>
          <w:tcPr>
            <w:tcW w:type="dxa" w:w="4324"/>
            <w:tcMar>
              <w:top w:w="50" w:type="dxa"/>
              <w:bottom w:w="50" w:type="dxa"/>
              <w:left w:w="90" w:type="dxa"/>
              <w:right w:w="90" w:type="dxa"/>
            </w:tcMar>
            <w:shd w:val="clear" w:color="auto" w:fill="E5F5FF"/>
          </w:tcPr>
          <w:p>
            <w:pPr>
              <w:pStyle w:val="BDOITable"/>
            </w:pPr>
            <w:r>
              <w:rPr>
                <w:sz w:val="15"/>
              </w:rPr>
              <w:t>Asks the reason and cancels the request; it is kept, never deleted</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Access request AR-yyyy-nnnnnn cancelled, to the approver</w:t>
            </w:r>
          </w:p>
        </w:tc>
      </w:tr>
      <w:tr>
        <w:tc>
          <w:tcPr>
            <w:tcW w:type="dxa" w:w="1681"/>
            <w:tcMar>
              <w:top w:w="50" w:type="dxa"/>
              <w:bottom w:w="50" w:type="dxa"/>
              <w:left w:w="90" w:type="dxa"/>
              <w:right w:w="90" w:type="dxa"/>
            </w:tcMar>
          </w:tcPr>
          <w:p>
            <w:pPr>
              <w:pStyle w:val="BDOITable"/>
            </w:pPr>
            <w:r>
              <w:rPr>
                <w:sz w:val="15"/>
              </w:rPr>
              <w:t>Approve and Apply</w:t>
            </w:r>
          </w:p>
        </w:tc>
        <w:tc>
          <w:tcPr>
            <w:tcW w:type="dxa" w:w="1802"/>
            <w:tcMar>
              <w:top w:w="50" w:type="dxa"/>
              <w:bottom w:w="50" w:type="dxa"/>
              <w:left w:w="90" w:type="dxa"/>
              <w:right w:w="90" w:type="dxa"/>
            </w:tcMar>
          </w:tcPr>
          <w:p>
            <w:pPr>
              <w:pStyle w:val="BDOITable"/>
            </w:pPr>
            <w:r>
              <w:rPr>
                <w:sz w:val="15"/>
              </w:rPr>
              <w:t>The chosen approver (approval right), not the requester nor the user concerned</w:t>
            </w:r>
          </w:p>
        </w:tc>
        <w:tc>
          <w:tcPr>
            <w:tcW w:type="dxa" w:w="2162"/>
            <w:tcMar>
              <w:top w:w="50" w:type="dxa"/>
              <w:bottom w:w="50" w:type="dxa"/>
              <w:left w:w="90" w:type="dxa"/>
              <w:right w:w="90" w:type="dxa"/>
            </w:tcMar>
          </w:tcPr>
          <w:p>
            <w:pPr>
              <w:pStyle w:val="BDOITable"/>
            </w:pPr>
            <w:r>
              <w:rPr>
                <w:sz w:val="15"/>
              </w:rPr>
              <w:t>Pending Approval</w:t>
            </w:r>
          </w:p>
        </w:tc>
        <w:tc>
          <w:tcPr>
            <w:tcW w:type="dxa" w:w="4324"/>
            <w:tcMar>
              <w:top w:w="50" w:type="dxa"/>
              <w:bottom w:w="50" w:type="dxa"/>
              <w:left w:w="90" w:type="dxa"/>
              <w:right w:w="90" w:type="dxa"/>
            </w:tcMar>
          </w:tcPr>
          <w:p>
            <w:pPr>
              <w:pStyle w:val="BDOITable"/>
            </w:pPr>
            <w:r>
              <w:rPr>
                <w:sz w:val="15"/>
              </w:rPr>
              <w:t>Applies the change now, schedules it for the effective date, passes it to the next approver in order, sends it for a second approval when a risk flag is found, or (group profile) sends it to the System Administrator. For an enrolment, shows the temporary password once</w:t>
            </w:r>
          </w:p>
        </w:tc>
        <w:tc>
          <w:tcPr>
            <w:tcW w:type="dxa" w:w="1561"/>
            <w:tcMar>
              <w:top w:w="50" w:type="dxa"/>
              <w:bottom w:w="50" w:type="dxa"/>
              <w:left w:w="90" w:type="dxa"/>
              <w:right w:w="90" w:type="dxa"/>
            </w:tcMar>
          </w:tcPr>
          <w:p>
            <w:pPr>
              <w:pStyle w:val="BDOITable"/>
            </w:pPr>
            <w:r>
              <w:rPr>
                <w:sz w:val="15"/>
              </w:rPr>
              <w:t>Approved, Scheduled, Pending Approval, Pending Second Approval or For Implementation</w:t>
            </w:r>
          </w:p>
        </w:tc>
        <w:tc>
          <w:tcPr>
            <w:tcW w:type="dxa" w:w="2042"/>
            <w:tcMar>
              <w:top w:w="50" w:type="dxa"/>
              <w:bottom w:w="50" w:type="dxa"/>
              <w:left w:w="90" w:type="dxa"/>
              <w:right w:w="90" w:type="dxa"/>
            </w:tcMar>
          </w:tcPr>
          <w:p>
            <w:pPr>
              <w:pStyle w:val="BDOITable"/>
            </w:pPr>
            <w:r>
              <w:rPr>
                <w:sz w:val="15"/>
              </w:rPr>
              <w:t>Decision notice to the requester; Your access changed to the user (in the app and by e-mail); for a second approval or implementation, notices to the second approvers or System Administrators</w:t>
            </w:r>
          </w:p>
        </w:tc>
      </w:tr>
      <w:tr>
        <w:tc>
          <w:tcPr>
            <w:tcW w:type="dxa" w:w="1681"/>
            <w:tcMar>
              <w:top w:w="50" w:type="dxa"/>
              <w:bottom w:w="50" w:type="dxa"/>
              <w:left w:w="90" w:type="dxa"/>
              <w:right w:w="90" w:type="dxa"/>
            </w:tcMar>
            <w:shd w:val="clear" w:color="auto" w:fill="E5F5FF"/>
          </w:tcPr>
          <w:p>
            <w:pPr>
              <w:pStyle w:val="BDOITable"/>
            </w:pPr>
            <w:r>
              <w:rPr>
                <w:sz w:val="15"/>
              </w:rPr>
              <w:t>Second Approval</w:t>
            </w:r>
          </w:p>
        </w:tc>
        <w:tc>
          <w:tcPr>
            <w:tcW w:type="dxa" w:w="1802"/>
            <w:tcMar>
              <w:top w:w="50" w:type="dxa"/>
              <w:bottom w:w="50" w:type="dxa"/>
              <w:left w:w="90" w:type="dxa"/>
              <w:right w:w="90" w:type="dxa"/>
            </w:tcMar>
            <w:shd w:val="clear" w:color="auto" w:fill="E5F5FF"/>
          </w:tcPr>
          <w:p>
            <w:pPr>
              <w:pStyle w:val="BDOITable"/>
            </w:pPr>
            <w:r>
              <w:rPr>
                <w:sz w:val="15"/>
              </w:rPr>
              <w:t>A second approver who did not give the first approval</w:t>
            </w:r>
          </w:p>
        </w:tc>
        <w:tc>
          <w:tcPr>
            <w:tcW w:type="dxa" w:w="2162"/>
            <w:tcMar>
              <w:top w:w="50" w:type="dxa"/>
              <w:bottom w:w="50" w:type="dxa"/>
              <w:left w:w="90" w:type="dxa"/>
              <w:right w:w="90" w:type="dxa"/>
            </w:tcMar>
            <w:shd w:val="clear" w:color="auto" w:fill="E5F5FF"/>
          </w:tcPr>
          <w:p>
            <w:pPr>
              <w:pStyle w:val="BDOITable"/>
            </w:pPr>
            <w:r>
              <w:rPr>
                <w:sz w:val="15"/>
              </w:rPr>
              <w:t>Pending Second Approval</w:t>
            </w:r>
          </w:p>
        </w:tc>
        <w:tc>
          <w:tcPr>
            <w:tcW w:type="dxa" w:w="4324"/>
            <w:tcMar>
              <w:top w:w="50" w:type="dxa"/>
              <w:bottom w:w="50" w:type="dxa"/>
              <w:left w:w="90" w:type="dxa"/>
              <w:right w:w="90" w:type="dxa"/>
            </w:tcMar>
            <w:shd w:val="clear" w:color="auto" w:fill="E5F5FF"/>
          </w:tcPr>
          <w:p>
            <w:pPr>
              <w:pStyle w:val="BDOITable"/>
            </w:pPr>
            <w:r>
              <w:rPr>
                <w:sz w:val="15"/>
              </w:rPr>
              <w:t>Applies, schedules or sends for implementation as above</w:t>
            </w:r>
          </w:p>
        </w:tc>
        <w:tc>
          <w:tcPr>
            <w:tcW w:type="dxa" w:w="1561"/>
            <w:tcMar>
              <w:top w:w="50" w:type="dxa"/>
              <w:bottom w:w="50" w:type="dxa"/>
              <w:left w:w="90" w:type="dxa"/>
              <w:right w:w="90" w:type="dxa"/>
            </w:tcMar>
            <w:shd w:val="clear" w:color="auto" w:fill="E5F5FF"/>
          </w:tcPr>
          <w:p>
            <w:pPr>
              <w:pStyle w:val="BDOITable"/>
            </w:pPr>
            <w:r>
              <w:rPr>
                <w:sz w:val="15"/>
              </w:rPr>
              <w:t>Approved, Scheduled or For Implementation</w:t>
            </w:r>
          </w:p>
        </w:tc>
        <w:tc>
          <w:tcPr>
            <w:tcW w:type="dxa" w:w="2042"/>
            <w:tcMar>
              <w:top w:w="50" w:type="dxa"/>
              <w:bottom w:w="50" w:type="dxa"/>
              <w:left w:w="90" w:type="dxa"/>
              <w:right w:w="90" w:type="dxa"/>
            </w:tcMar>
            <w:shd w:val="clear" w:color="auto" w:fill="E5F5FF"/>
          </w:tcPr>
          <w:p>
            <w:pPr>
              <w:pStyle w:val="BDOITable"/>
            </w:pPr>
            <w:r>
              <w:rPr>
                <w:sz w:val="15"/>
              </w:rPr>
              <w:t>As Approve and Apply</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The deciding approver</w:t>
            </w:r>
          </w:p>
        </w:tc>
        <w:tc>
          <w:tcPr>
            <w:tcW w:type="dxa" w:w="2162"/>
            <w:tcMar>
              <w:top w:w="50" w:type="dxa"/>
              <w:bottom w:w="50" w:type="dxa"/>
              <w:left w:w="90" w:type="dxa"/>
              <w:right w:w="90" w:type="dxa"/>
            </w:tcMar>
          </w:tcPr>
          <w:p>
            <w:pPr>
              <w:pStyle w:val="BDOITable"/>
            </w:pPr>
            <w:r>
              <w:rPr>
                <w:sz w:val="15"/>
              </w:rPr>
              <w:t>Pending Approval or Pending Second Approval</w:t>
            </w:r>
          </w:p>
        </w:tc>
        <w:tc>
          <w:tcPr>
            <w:tcW w:type="dxa" w:w="4324"/>
            <w:tcMar>
              <w:top w:w="50" w:type="dxa"/>
              <w:bottom w:w="50" w:type="dxa"/>
              <w:left w:w="90" w:type="dxa"/>
              <w:right w:w="90" w:type="dxa"/>
            </w:tcMar>
          </w:tcPr>
          <w:p>
            <w:pPr>
              <w:pStyle w:val="BDOITable"/>
            </w:pPr>
            <w:r>
              <w:rPr>
                <w:sz w:val="15"/>
              </w:rPr>
              <w:t>Asks the remarks and returns the request to the requester for correction</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Access request AR-yyyy-nnnnnn returned, with the remarks</w:t>
            </w:r>
          </w:p>
        </w:tc>
      </w:tr>
      <w:tr>
        <w:tc>
          <w:tcPr>
            <w:tcW w:type="dxa" w:w="1681"/>
            <w:tcMar>
              <w:top w:w="50" w:type="dxa"/>
              <w:bottom w:w="50" w:type="dxa"/>
              <w:left w:w="90" w:type="dxa"/>
              <w:right w:w="90" w:type="dxa"/>
            </w:tcMar>
            <w:shd w:val="clear" w:color="auto" w:fill="E5F5FF"/>
          </w:tcPr>
          <w:p>
            <w:pPr>
              <w:pStyle w:val="BDOITable"/>
            </w:pPr>
            <w:r>
              <w:rPr>
                <w:sz w:val="15"/>
              </w:rPr>
              <w:t>Reject</w:t>
            </w:r>
          </w:p>
        </w:tc>
        <w:tc>
          <w:tcPr>
            <w:tcW w:type="dxa" w:w="1802"/>
            <w:tcMar>
              <w:top w:w="50" w:type="dxa"/>
              <w:bottom w:w="50" w:type="dxa"/>
              <w:left w:w="90" w:type="dxa"/>
              <w:right w:w="90" w:type="dxa"/>
            </w:tcMar>
            <w:shd w:val="clear" w:color="auto" w:fill="E5F5FF"/>
          </w:tcPr>
          <w:p>
            <w:pPr>
              <w:pStyle w:val="BDOITable"/>
            </w:pPr>
            <w:r>
              <w:rPr>
                <w:sz w:val="15"/>
              </w:rPr>
              <w:t>The deciding approver</w:t>
            </w:r>
          </w:p>
        </w:tc>
        <w:tc>
          <w:tcPr>
            <w:tcW w:type="dxa" w:w="2162"/>
            <w:tcMar>
              <w:top w:w="50" w:type="dxa"/>
              <w:bottom w:w="50" w:type="dxa"/>
              <w:left w:w="90" w:type="dxa"/>
              <w:right w:w="90" w:type="dxa"/>
            </w:tcMar>
            <w:shd w:val="clear" w:color="auto" w:fill="E5F5FF"/>
          </w:tcPr>
          <w:p>
            <w:pPr>
              <w:pStyle w:val="BDOITable"/>
            </w:pPr>
            <w:r>
              <w:rPr>
                <w:sz w:val="15"/>
              </w:rPr>
              <w:t>Pending Approval or Pending Second Approval</w:t>
            </w:r>
          </w:p>
        </w:tc>
        <w:tc>
          <w:tcPr>
            <w:tcW w:type="dxa" w:w="4324"/>
            <w:tcMar>
              <w:top w:w="50" w:type="dxa"/>
              <w:bottom w:w="50" w:type="dxa"/>
              <w:left w:w="90" w:type="dxa"/>
              <w:right w:w="90" w:type="dxa"/>
            </w:tcMar>
            <w:shd w:val="clear" w:color="auto" w:fill="E5F5FF"/>
          </w:tcPr>
          <w:p>
            <w:pPr>
              <w:pStyle w:val="BDOITable"/>
            </w:pPr>
            <w:r>
              <w:rPr>
                <w:sz w:val="15"/>
              </w:rPr>
              <w:t>Asks the reason and closes the request; a rejection is final</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Access request AR-yyyy-nnnnnn rejected</w:t>
            </w:r>
          </w:p>
        </w:tc>
      </w:tr>
      <w:tr>
        <w:tc>
          <w:tcPr>
            <w:tcW w:type="dxa" w:w="1681"/>
            <w:tcMar>
              <w:top w:w="50" w:type="dxa"/>
              <w:bottom w:w="50" w:type="dxa"/>
              <w:left w:w="90" w:type="dxa"/>
              <w:right w:w="90" w:type="dxa"/>
            </w:tcMar>
          </w:tcPr>
          <w:p>
            <w:pPr>
              <w:pStyle w:val="BDOITable"/>
            </w:pPr>
            <w:r>
              <w:rPr>
                <w:sz w:val="15"/>
              </w:rPr>
              <w:t>Implement Request</w:t>
            </w:r>
          </w:p>
        </w:tc>
        <w:tc>
          <w:tcPr>
            <w:tcW w:type="dxa" w:w="1802"/>
            <w:tcMar>
              <w:top w:w="50" w:type="dxa"/>
              <w:bottom w:w="50" w:type="dxa"/>
              <w:left w:w="90" w:type="dxa"/>
              <w:right w:w="90" w:type="dxa"/>
            </w:tcMar>
          </w:tcPr>
          <w:p>
            <w:pPr>
              <w:pStyle w:val="BDOITable"/>
            </w:pPr>
            <w:r>
              <w:rPr>
                <w:sz w:val="15"/>
              </w:rPr>
              <w:t>System Administrator (role management right), not the requester</w:t>
            </w:r>
          </w:p>
        </w:tc>
        <w:tc>
          <w:tcPr>
            <w:tcW w:type="dxa" w:w="2162"/>
            <w:tcMar>
              <w:top w:w="50" w:type="dxa"/>
              <w:bottom w:w="50" w:type="dxa"/>
              <w:left w:w="90" w:type="dxa"/>
              <w:right w:w="90" w:type="dxa"/>
            </w:tcMar>
          </w:tcPr>
          <w:p>
            <w:pPr>
              <w:pStyle w:val="BDOITable"/>
            </w:pPr>
            <w:r>
              <w:rPr>
                <w:sz w:val="15"/>
              </w:rPr>
              <w:t>For Implementation</w:t>
            </w:r>
          </w:p>
        </w:tc>
        <w:tc>
          <w:tcPr>
            <w:tcW w:type="dxa" w:w="4324"/>
            <w:tcMar>
              <w:top w:w="50" w:type="dxa"/>
              <w:bottom w:w="50" w:type="dxa"/>
              <w:left w:w="90" w:type="dxa"/>
              <w:right w:w="90" w:type="dxa"/>
            </w:tcMar>
          </w:tcPr>
          <w:p>
            <w:pPr>
              <w:pStyle w:val="BDOITable"/>
            </w:pPr>
            <w:r>
              <w:rPr>
                <w:sz w:val="15"/>
              </w:rPr>
              <w:t>Applies the approved group-profile change now</w:t>
            </w:r>
          </w:p>
        </w:tc>
        <w:tc>
          <w:tcPr>
            <w:tcW w:type="dxa" w:w="1561"/>
            <w:tcMar>
              <w:top w:w="50" w:type="dxa"/>
              <w:bottom w:w="50" w:type="dxa"/>
              <w:left w:w="90" w:type="dxa"/>
              <w:right w:w="90" w:type="dxa"/>
            </w:tcMar>
          </w:tcPr>
          <w:p>
            <w:pPr>
              <w:pStyle w:val="BDOITable"/>
            </w:pPr>
            <w:r>
              <w:rPr>
                <w:sz w:val="15"/>
              </w:rPr>
              <w:t>Implemented</w:t>
            </w:r>
          </w:p>
        </w:tc>
        <w:tc>
          <w:tcPr>
            <w:tcW w:type="dxa" w:w="2042"/>
            <w:tcMar>
              <w:top w:w="50" w:type="dxa"/>
              <w:bottom w:w="50" w:type="dxa"/>
              <w:left w:w="90" w:type="dxa"/>
              <w:right w:w="90" w:type="dxa"/>
            </w:tcMar>
          </w:tcPr>
          <w:p>
            <w:pPr>
              <w:pStyle w:val="BDOITable"/>
            </w:pPr>
            <w:r>
              <w:rPr>
                <w:sz w:val="15"/>
              </w:rPr>
              <w:t>Access request AR-yyyy-nnnnnn implemented, to the requester</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requester and the user the request is about never decide it: A request cannot be decided by the user who submitted it; You cannot decide a request about your own access (FR-UA-031).</w:t>
      </w:r>
    </w:p>
    <w:p>
      <w:pPr>
        <w:tabs>
          <w:tab w:pos="312" w:val="left"/>
        </w:tabs>
        <w:spacing w:after="40"/>
        <w:ind w:left="312" w:hanging="283"/>
      </w:pPr>
      <w:r>
        <w:rPr>
          <w:color w:val="004EA8"/>
          <w:sz w:val="18"/>
        </w:rPr>
        <w:t>•</w:t>
        <w:tab/>
      </w:r>
      <w:r>
        <w:rPr>
          <w:sz w:val="18"/>
        </w:rPr>
        <w:t>Only the approver chosen by the requester decides a pending request: Request &lt;request no&gt; is assigned to &lt;approver&gt; for approval (FR-UA-015, FR-UA-031).</w:t>
      </w:r>
    </w:p>
    <w:p>
      <w:pPr>
        <w:tabs>
          <w:tab w:pos="312" w:val="left"/>
        </w:tabs>
        <w:spacing w:after="40"/>
        <w:ind w:left="312" w:hanging="283"/>
      </w:pPr>
      <w:r>
        <w:rPr>
          <w:color w:val="004EA8"/>
          <w:sz w:val="18"/>
        </w:rPr>
        <w:t>•</w:t>
        <w:tab/>
      </w:r>
      <w:r>
        <w:rPr>
          <w:sz w:val="18"/>
        </w:rPr>
        <w:t>A request that gives a High or Admin group profile, creates or raises a profile to High or Admin, reactivates a High or Admin profile, or is submitted or approved outside the working hours (UAM_WORKING_HOURS, 08:00-18:00 Monday to Friday as delivered) needs a second approval by another approver and raises an alert (FR-UA-034).</w:t>
      </w:r>
    </w:p>
    <w:p>
      <w:pPr>
        <w:tabs>
          <w:tab w:pos="312" w:val="left"/>
        </w:tabs>
        <w:spacing w:after="40"/>
        <w:ind w:left="312" w:hanging="283"/>
      </w:pPr>
      <w:r>
        <w:rPr>
          <w:color w:val="004EA8"/>
          <w:sz w:val="18"/>
        </w:rPr>
        <w:t>•</w:t>
        <w:tab/>
      </w:r>
      <w:r>
        <w:rPr>
          <w:sz w:val="18"/>
        </w:rPr>
        <w:t>Return and rejection need a text; the requester receives it with the notice (FR-UA-032, FR-UA-033).</w:t>
      </w:r>
    </w:p>
    <w:p>
      <w:pPr>
        <w:tabs>
          <w:tab w:pos="312" w:val="left"/>
        </w:tabs>
        <w:spacing w:after="40"/>
        <w:ind w:left="312" w:hanging="283"/>
      </w:pPr>
      <w:r>
        <w:rPr>
          <w:color w:val="004EA8"/>
          <w:sz w:val="18"/>
        </w:rPr>
        <w:t>•</w:t>
        <w:tab/>
      </w:r>
      <w:r>
        <w:rPr>
          <w:sz w:val="18"/>
        </w:rPr>
        <w:t>The temporary password of a new user is shown once to the approver, never stored in clear and never e-mailed; the user must change it at the first sign-in (FR-UA-011, FR-UA-031).</w:t>
      </w:r>
    </w:p>
    <w:p>
      <w:pPr>
        <w:tabs>
          <w:tab w:pos="312" w:val="left"/>
        </w:tabs>
        <w:spacing w:after="40"/>
        <w:ind w:left="312" w:hanging="283"/>
      </w:pPr>
      <w:r>
        <w:rPr>
          <w:color w:val="004EA8"/>
          <w:sz w:val="18"/>
        </w:rPr>
        <w:t>•</w:t>
        <w:tab/>
      </w:r>
      <w:r>
        <w:rPr>
          <w:sz w:val="18"/>
        </w:rPr>
        <w:t>A scheduled request is re-checked and applied by the daily job on its effective date; if it can no longer be applied it stays scheduled with the reason and an alert is raised (FR-UA-020).</w:t>
      </w:r>
    </w:p>
    <w:p>
      <w:pPr>
        <w:tabs>
          <w:tab w:pos="312" w:val="left"/>
        </w:tabs>
        <w:spacing w:after="120"/>
        <w:ind w:left="312" w:hanging="283"/>
      </w:pPr>
      <w:r>
        <w:rPr>
          <w:color w:val="004EA8"/>
          <w:sz w:val="18"/>
        </w:rPr>
        <w:t>•</w:t>
        <w:tab/>
      </w:r>
      <w:r>
        <w:rPr>
          <w:sz w:val="18"/>
        </w:rPr>
        <w:t>Every applied change writes the access change log with the from and to values, the request number, the approver and the time; the history cannot be changed (FR-UA-064).</w:t>
      </w:r>
    </w:p>
    <w:p>
      <w:pPr>
        <w:pStyle w:val="BDOILabel"/>
      </w:pPr>
      <w:r>
        <w:rPr/>
        <w:t>Expected outcome</w:t>
      </w:r>
    </w:p>
    <w:p>
      <w:r>
        <w:rPr/>
        <w:t>The request is decided under four eyes, and an approved change is applied, scheduled or passed on with a complete, unchangeable history.</w:t>
      </w:r>
    </w:p>
    <w:p>
      <w:r>
        <w:rPr>
          <w:b/>
          <w:sz w:val="17"/>
        </w:rPr>
        <w:t>Test cases:</w:t>
      </w:r>
      <w:r>
        <w:rPr>
          <w:sz w:val="17"/>
        </w:rPr>
        <w:t xml:space="preserve"> TC-UA-016.1-01, TC-UA-016.2-01, TC-UA-016.3-01, TC-UA-018.2-01, TC-UA-030.2-01, TC-UA-031.1-01, TC-UA-031.2-01, TC-UA-031.2-02, TC-UA-031.3-01, TC-UA-032.1-01, TC-UA-032.2-01, TC-UA-032.2-02, TC-UA-033.1-01, TC-UA-033.2-01, TC-UA-SCR-08, TC-UA-MSG-08.</w:t>
      </w:r>
    </w:p>
    <w:p>
      <w:pPr>
        <w:pStyle w:val="Heading3"/>
      </w:pPr>
      <w:bookmarkStart w:id="246" w:name="_Toc000246"/>
      <w:r>
        <w:rPr/>
        <w:t>13.2.4 SCR-UA-09 Bulk Request</w:t>
      </w:r>
      <w:bookmarkEnd w:id="2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Many user requests in one file: the requester downloads the template, fills in one row per user (enrol, modify, deactivate or reactivate), uploads it and reviews the check of every row; the valid rows become the draft lines of a batch, which is submitted to one approver from the batch page. The list shows the batches.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Business Administrator, System Administrator, New Business Approver (keeps the access approval right) (permission UAM_ENROLL or UAM_MODIFY or ACCESS_APPROVE)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Bulk Request</w:t>
            </w:r>
          </w:p>
          <w:p>
            <w:pPr>
              <w:pStyle w:val="BDOITable"/>
              <w:ind w:left="170" w:hanging="170"/>
            </w:pPr>
            <w:r>
              <w:rPr>
                <w:sz w:val="18"/>
              </w:rPr>
              <w:t xml:space="preserve">• </w:t>
            </w:r>
            <w:r>
              <w:rPr>
                <w:sz w:val="18"/>
              </w:rPr>
              <w:t>Setup &amp; Administration › User Access › Bulk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FR-UA-019</w:t>
            </w:r>
          </w:p>
        </w:tc>
      </w:tr>
    </w:tbl>
    <w:p>
      <w:pPr>
        <w:pStyle w:val="BDOISpacer"/>
      </w:pPr>
    </w:p>
    <w:p>
      <w:pPr>
        <w:sectPr>
          <w:headerReference w:type="default" r:id="rId140"/>
          <w:footerReference w:type="default" r:id="rId141"/>
          <w:headerReference w:type="first" r:id="rId142"/>
          <w:footerReference w:type="first" r:id="rId14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59158"/>
            <wp:docPr id="28" name="Picture 28"/>
            <wp:cNvGraphicFramePr>
              <a:graphicFrameLocks noChangeAspect="1"/>
            </wp:cNvGraphicFramePr>
            <a:graphic>
              <a:graphicData uri="http://schemas.openxmlformats.org/drawingml/2006/picture">
                <pic:pic>
                  <pic:nvPicPr>
                    <pic:cNvPr id="0" name="scr-ua-09-01-list_1731s.png"/>
                    <pic:cNvPicPr/>
                  </pic:nvPicPr>
                  <pic:blipFill>
                    <a:blip r:embed="rId148"/>
                    <a:stretch>
                      <a:fillRect/>
                    </a:stretch>
                  </pic:blipFill>
                  <pic:spPr>
                    <a:xfrm>
                      <a:off x="0" y="0"/>
                      <a:ext cx="6332220" cy="5359158"/>
                    </a:xfrm>
                    <a:prstGeom prst="rect"/>
                  </pic:spPr>
                </pic:pic>
              </a:graphicData>
            </a:graphic>
          </wp:inline>
        </w:drawing>
      </w:r>
    </w:p>
    <w:p>
      <w:pPr>
        <w:pStyle w:val="Caption"/>
        <w:jc w:val="center"/>
      </w:pPr>
      <w:r>
        <w:rPr>
          <w:b/>
          <w:i w:val="0"/>
        </w:rPr>
        <w:t xml:space="preserve">Figure 26: </w:t>
      </w:r>
      <w:r>
        <w:rPr/>
        <w:t>SCR-UA-09 Bulk Request with the upload wizard and the batches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Upload wizard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Uploaded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Lines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Requested By</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44"/>
          <w:footerReference w:type="default" r:id="rId145"/>
          <w:headerReference w:type="first" r:id="rId146"/>
          <w:footerReference w:type="first" r:id="rId1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90817"/>
            <wp:docPr id="29" name="Picture 29"/>
            <wp:cNvGraphicFramePr>
              <a:graphicFrameLocks noChangeAspect="1"/>
            </wp:cNvGraphicFramePr>
            <a:graphic>
              <a:graphicData uri="http://schemas.openxmlformats.org/drawingml/2006/picture">
                <pic:pic>
                  <pic:nvPicPr>
                    <pic:cNvPr id="0" name="scr-ua-09-02-validated_1731s.png"/>
                    <pic:cNvPicPr/>
                  </pic:nvPicPr>
                  <pic:blipFill>
                    <a:blip r:embed="rId153"/>
                    <a:stretch>
                      <a:fillRect/>
                    </a:stretch>
                  </pic:blipFill>
                  <pic:spPr>
                    <a:xfrm>
                      <a:off x="0" y="0"/>
                      <a:ext cx="6332220" cy="5790817"/>
                    </a:xfrm>
                    <a:prstGeom prst="rect"/>
                  </pic:spPr>
                </pic:pic>
              </a:graphicData>
            </a:graphic>
          </wp:inline>
        </w:drawing>
      </w:r>
    </w:p>
    <w:p>
      <w:pPr>
        <w:pStyle w:val="Caption"/>
        <w:jc w:val="center"/>
      </w:pPr>
      <w:r>
        <w:rPr>
          <w:b/>
          <w:i w:val="0"/>
        </w:rPr>
        <w:t xml:space="preserve">Figure 27: </w:t>
      </w:r>
      <w:r>
        <w:rPr/>
        <w:t>SCR-UA-09 Bulk Request: the check of each row after the upload</w:t>
      </w:r>
    </w:p>
    <w:p>
      <w:pPr>
        <w:sectPr>
          <w:headerReference w:type="default" r:id="rId149"/>
          <w:footerReference w:type="default" r:id="rId150"/>
          <w:headerReference w:type="first" r:id="rId151"/>
          <w:footerReference w:type="first" r:id="rId15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w:t>
            </w:r>
          </w:p>
        </w:tc>
        <w:tc>
          <w:tcPr>
            <w:tcW w:type="dxa" w:w="1534"/>
            <w:tcMar>
              <w:top w:w="50" w:type="dxa"/>
              <w:bottom w:w="50" w:type="dxa"/>
              <w:left w:w="90" w:type="dxa"/>
              <w:right w:w="90" w:type="dxa"/>
            </w:tcMar>
          </w:tcPr>
          <w:p>
            <w:pPr>
              <w:pStyle w:val="BDOITable"/>
            </w:pPr>
            <w:r>
              <w:rPr>
                <w:sz w:val="14"/>
              </w:rPr>
              <w:t>Upload wizard</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Template Bulk access requests (Excel); see Upload screens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Upload template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Before the batch is saved</w:t>
            </w:r>
          </w:p>
        </w:tc>
        <w:tc>
          <w:tcPr>
            <w:tcW w:type="dxa" w:w="1770"/>
            <w:tcMar>
              <w:top w:w="50" w:type="dxa"/>
              <w:bottom w:w="50" w:type="dxa"/>
              <w:left w:w="90" w:type="dxa"/>
              <w:right w:w="90" w:type="dxa"/>
            </w:tcMar>
          </w:tcPr>
          <w:p>
            <w:pPr>
              <w:pStyle w:val="BDOITable"/>
            </w:pPr>
            <w:r>
              <w:rPr>
                <w:sz w:val="14"/>
              </w:rPr>
              <w:t>File checks; every row checked as a request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Batches</w:t>
            </w:r>
          </w:p>
        </w:tc>
        <w:tc>
          <w:tcPr>
            <w:tcW w:type="dxa" w:w="1534"/>
            <w:tcMar>
              <w:top w:w="50" w:type="dxa"/>
              <w:bottom w:w="50" w:type="dxa"/>
              <w:left w:w="90" w:type="dxa"/>
              <w:right w:w="90" w:type="dxa"/>
            </w:tcMar>
            <w:shd w:val="clear" w:color="auto" w:fill="E5F5FF"/>
          </w:tcPr>
          <w:p>
            <w:pPr>
              <w:pStyle w:val="BDOITable"/>
            </w:pPr>
            <w:r>
              <w:rPr>
                <w:sz w:val="14"/>
              </w:rPr>
              <w:t>Batch</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BLK-yyyy-nnnnnn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Bulk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Batches</w:t>
            </w:r>
          </w:p>
        </w:tc>
        <w:tc>
          <w:tcPr>
            <w:tcW w:type="dxa" w:w="1534"/>
            <w:tcMar>
              <w:top w:w="50" w:type="dxa"/>
              <w:bottom w:w="50" w:type="dxa"/>
              <w:left w:w="90" w:type="dxa"/>
              <w:right w:w="90" w:type="dxa"/>
            </w:tcMar>
          </w:tcPr>
          <w:p>
            <w:pPr>
              <w:pStyle w:val="BDOITable"/>
            </w:pPr>
            <w:r>
              <w:rPr>
                <w:sz w:val="14"/>
              </w:rPr>
              <w:t>Lines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Number of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Batches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Draft, Pending Approval, Returned, Approved, Rejected, Cancelled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Bulk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Batches</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remarks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Batches</w:t>
            </w:r>
          </w:p>
        </w:tc>
        <w:tc>
          <w:tcPr>
            <w:tcW w:type="dxa" w:w="1534"/>
            <w:tcMar>
              <w:top w:w="50" w:type="dxa"/>
              <w:bottom w:w="50" w:type="dxa"/>
              <w:left w:w="90" w:type="dxa"/>
              <w:right w:w="90" w:type="dxa"/>
            </w:tcMar>
            <w:shd w:val="clear" w:color="auto" w:fill="E5F5FF"/>
          </w:tcPr>
          <w:p>
            <w:pPr>
              <w:pStyle w:val="BDOITable"/>
            </w:pPr>
            <w:r>
              <w:rPr>
                <w:sz w:val="14"/>
              </w:rPr>
              <w:t>Requested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Bulk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Batches</w:t>
            </w:r>
          </w:p>
        </w:tc>
        <w:tc>
          <w:tcPr>
            <w:tcW w:type="dxa" w:w="1534"/>
            <w:tcMar>
              <w:top w:w="50" w:type="dxa"/>
              <w:bottom w:w="50" w:type="dxa"/>
              <w:left w:w="90" w:type="dxa"/>
              <w:right w:w="90" w:type="dxa"/>
            </w:tcMar>
          </w:tcPr>
          <w:p>
            <w:pPr>
              <w:pStyle w:val="BDOITable"/>
            </w:pPr>
            <w:r>
              <w:rPr>
                <w:sz w:val="14"/>
              </w:rPr>
              <w:t>Uploaded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commit the file</w:t>
            </w:r>
          </w:p>
        </w:tc>
        <w:tc>
          <w:tcPr>
            <w:tcW w:type="dxa" w:w="1802"/>
            <w:tcMar>
              <w:top w:w="50" w:type="dxa"/>
              <w:bottom w:w="50" w:type="dxa"/>
              <w:left w:w="90" w:type="dxa"/>
              <w:right w:w="90" w:type="dxa"/>
            </w:tcMar>
          </w:tcPr>
          <w:p>
            <w:pPr>
              <w:pStyle w:val="BDOITable"/>
            </w:pPr>
            <w:r>
              <w:rPr>
                <w:sz w:val="15"/>
              </w:rPr>
              <w:t>Requestor, Business Administrator, System Administrator (enrol or modify right, and bulk upload right)</w:t>
            </w:r>
          </w:p>
        </w:tc>
        <w:tc>
          <w:tcPr>
            <w:tcW w:type="dxa" w:w="2162"/>
            <w:tcMar>
              <w:top w:w="50" w:type="dxa"/>
              <w:bottom w:w="50" w:type="dxa"/>
              <w:left w:w="90" w:type="dxa"/>
              <w:right w:w="90" w:type="dxa"/>
            </w:tcMar>
          </w:tcPr>
          <w:p>
            <w:pPr>
              <w:pStyle w:val="BDOITable"/>
            </w:pPr>
            <w:r>
              <w:rPr>
                <w:sz w:val="15"/>
              </w:rPr>
              <w:t>A file of the template is chosen</w:t>
            </w:r>
          </w:p>
        </w:tc>
        <w:tc>
          <w:tcPr>
            <w:tcW w:type="dxa" w:w="4324"/>
            <w:tcMar>
              <w:top w:w="50" w:type="dxa"/>
              <w:bottom w:w="50" w:type="dxa"/>
              <w:left w:w="90" w:type="dxa"/>
              <w:right w:w="90" w:type="dxa"/>
            </w:tcMar>
          </w:tcPr>
          <w:p>
            <w:pPr>
              <w:pStyle w:val="BDOITable"/>
            </w:pPr>
            <w:r>
              <w:rPr>
                <w:sz w:val="15"/>
              </w:rPr>
              <w:t>Checks every row; the valid rows are saved as the draft lines of a new batch. Toast: Batch BLK-yyyy-nnnnnn saved as a draft</w:t>
            </w:r>
          </w:p>
        </w:tc>
        <w:tc>
          <w:tcPr>
            <w:tcW w:type="dxa" w:w="1561"/>
            <w:tcMar>
              <w:top w:w="50" w:type="dxa"/>
              <w:bottom w:w="50" w:type="dxa"/>
              <w:left w:w="90" w:type="dxa"/>
              <w:right w:w="90" w:type="dxa"/>
            </w:tcMar>
          </w:tcPr>
          <w:p>
            <w:pPr>
              <w:pStyle w:val="BDOITable"/>
            </w:pPr>
            <w:r>
              <w:rPr>
                <w:sz w:val="15"/>
              </w:rPr>
              <w:t>Draft batch</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batch</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Bulk Request Batch (SCR-UA-10)</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row is checked with the rules of a single request of its action, the separation-of-duties rules included; a row in error is reported with its message and is not saved (FR-UA-019, FR-UA-053).</w:t>
      </w:r>
    </w:p>
    <w:p>
      <w:pPr>
        <w:tabs>
          <w:tab w:pos="312" w:val="left"/>
        </w:tabs>
        <w:spacing w:after="120"/>
        <w:ind w:left="312" w:hanging="283"/>
      </w:pPr>
      <w:r>
        <w:rPr>
          <w:color w:val="004EA8"/>
          <w:sz w:val="18"/>
        </w:rPr>
        <w:t>•</w:t>
        <w:tab/>
      </w:r>
      <w:r>
        <w:rPr>
          <w:sz w:val="18"/>
        </w:rPr>
        <w:t>The actions of the file are ENROL, MODIFY, DEACTIVATE and REACTIVATE; group profiles are listed by their codes separated by a semicolon (FR-UA-019).</w:t>
      </w:r>
    </w:p>
    <w:p>
      <w:pPr>
        <w:pStyle w:val="BDOILabel"/>
      </w:pPr>
      <w:r>
        <w:rPr/>
        <w:t>Expected outcome</w:t>
      </w:r>
    </w:p>
    <w:p>
      <w:r>
        <w:rPr/>
        <w:t>Mass changes, such as the users of a new team, are prepared in one file and follow the same checks and four-eyes decision as single requests.</w:t>
      </w:r>
    </w:p>
    <w:p>
      <w:r>
        <w:rPr>
          <w:b/>
          <w:sz w:val="17"/>
        </w:rPr>
        <w:t>Test cases:</w:t>
      </w:r>
      <w:r>
        <w:rPr>
          <w:sz w:val="17"/>
        </w:rPr>
        <w:t xml:space="preserve"> TC-UA-019.1-01, TC-UA-019.2-01, TC-UA-019.2-02, TC-UA-019.3-01, TC-UA-019.4-01, TC-UA-053.3-01, TC-UA-SCR-09, TC-UA-MSG-09, TC-UA-MSG-18.</w:t>
      </w:r>
    </w:p>
    <w:p>
      <w:pPr>
        <w:pStyle w:val="Heading3"/>
      </w:pPr>
      <w:bookmarkStart w:id="247" w:name="_Toc000247"/>
      <w:r>
        <w:rPr/>
        <w:t>13.2.5 SCR-UA-10 Bulk Request Batch</w:t>
      </w:r>
      <w:bookmarkEnd w:id="2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bulk batch: its lines with their status and error; the requester submits it to one approver with the batch remarks, or cancels it; the approver approves (each line applied on its own), returns or rejects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New Business Approver (keeps the access approval right) (permission UAM_ENROLL or UAM_MODIFY or ACCESS_APPROVE or UAM_VIEW)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Bulk Request › Bulk Request Batch</w:t>
            </w:r>
          </w:p>
          <w:p>
            <w:pPr>
              <w:pStyle w:val="BDOITable"/>
              <w:ind w:left="170" w:hanging="170"/>
            </w:pPr>
            <w:r>
              <w:rPr>
                <w:sz w:val="18"/>
              </w:rPr>
              <w:t xml:space="preserve">• </w:t>
            </w:r>
            <w:r>
              <w:rPr>
                <w:sz w:val="18"/>
              </w:rPr>
              <w:t>Bulk Request › a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FR-UA-019</w:t>
            </w:r>
          </w:p>
        </w:tc>
      </w:tr>
    </w:tbl>
    <w:p>
      <w:pPr>
        <w:pStyle w:val="BDOISpacer"/>
      </w:pPr>
    </w:p>
    <w:p>
      <w:pPr>
        <w:keepNext/>
        <w:spacing w:before="80" w:after="0"/>
        <w:jc w:val="center"/>
      </w:pPr>
      <w:r>
        <w:drawing>
          <wp:inline xmlns:a="http://schemas.openxmlformats.org/drawingml/2006/main" xmlns:pic="http://schemas.openxmlformats.org/drawingml/2006/picture">
            <wp:extent cx="7605708" cy="3771758"/>
            <wp:docPr id="30" name="Picture 30"/>
            <wp:cNvGraphicFramePr>
              <a:graphicFrameLocks noChangeAspect="1"/>
            </wp:cNvGraphicFramePr>
            <a:graphic>
              <a:graphicData uri="http://schemas.openxmlformats.org/drawingml/2006/picture">
                <pic:pic>
                  <pic:nvPicPr>
                    <pic:cNvPr id="0" name="scr-ua-10-01-pending_2079s.png"/>
                    <pic:cNvPicPr/>
                  </pic:nvPicPr>
                  <pic:blipFill>
                    <a:blip r:embed="rId158"/>
                    <a:stretch>
                      <a:fillRect/>
                    </a:stretch>
                  </pic:blipFill>
                  <pic:spPr>
                    <a:xfrm>
                      <a:off x="0" y="0"/>
                      <a:ext cx="7605708" cy="3771758"/>
                    </a:xfrm>
                    <a:prstGeom prst="rect"/>
                  </pic:spPr>
                </pic:pic>
              </a:graphicData>
            </a:graphic>
          </wp:inline>
        </w:drawing>
      </w:r>
    </w:p>
    <w:p>
      <w:pPr>
        <w:pStyle w:val="Caption"/>
        <w:jc w:val="center"/>
      </w:pPr>
      <w:r>
        <w:rPr>
          <w:b/>
          <w:i w:val="0"/>
        </w:rPr>
        <w:t xml:space="preserve">Figure 28: </w:t>
      </w:r>
      <w:r>
        <w:rPr/>
        <w:t>SCR-UA-10 The seed batch of three lines waiting for the Approver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Requested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Approver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Requested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 Type / User / Change / Status / Error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Remarks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Batch</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BLK-yyyy-nnnnnn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Requested By</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Name of the requester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Bulk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Requested On</w:t>
            </w:r>
          </w:p>
        </w:tc>
        <w:tc>
          <w:tcPr>
            <w:tcW w:type="dxa" w:w="885"/>
            <w:tcMar>
              <w:top w:w="50" w:type="dxa"/>
              <w:bottom w:w="50" w:type="dxa"/>
              <w:left w:w="90" w:type="dxa"/>
              <w:right w:w="90" w:type="dxa"/>
            </w:tcMar>
          </w:tcPr>
          <w:p>
            <w:pPr>
              <w:pStyle w:val="BDOITable"/>
            </w:pPr>
            <w:r>
              <w:rPr>
                <w:sz w:val="14"/>
              </w:rPr>
              <w:t>Date and time</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Request / Type / User / Change / Status / Error</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access request per line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Line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Submit Batch</w:t>
            </w:r>
          </w:p>
        </w:tc>
        <w:tc>
          <w:tcPr>
            <w:tcW w:type="dxa" w:w="1534"/>
            <w:tcMar>
              <w:top w:w="50" w:type="dxa"/>
              <w:bottom w:w="50" w:type="dxa"/>
              <w:left w:w="90" w:type="dxa"/>
              <w:right w:w="90" w:type="dxa"/>
            </w:tcMar>
          </w:tcPr>
          <w:p>
            <w:pPr>
              <w:pStyle w:val="BDOITable"/>
            </w:pPr>
            <w:r>
              <w:rPr>
                <w:sz w:val="14"/>
              </w:rPr>
              <w:t>Approver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Name (user ID) of each eligible approver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Holders of the approval right, less the requester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or Returned batch</w:t>
            </w:r>
          </w:p>
        </w:tc>
        <w:tc>
          <w:tcPr>
            <w:tcW w:type="dxa" w:w="1770"/>
            <w:tcMar>
              <w:top w:w="50" w:type="dxa"/>
              <w:bottom w:w="50" w:type="dxa"/>
              <w:left w:w="90" w:type="dxa"/>
              <w:right w:w="90" w:type="dxa"/>
            </w:tcMar>
          </w:tcPr>
          <w:p>
            <w:pPr>
              <w:pStyle w:val="BDOITable"/>
            </w:pPr>
            <w:r>
              <w:rPr>
                <w:sz w:val="14"/>
              </w:rPr>
              <w:t>An eligible approver</w:t>
            </w:r>
          </w:p>
        </w:tc>
        <w:tc>
          <w:tcPr>
            <w:tcW w:type="dxa" w:w="1947"/>
            <w:tcMar>
              <w:top w:w="50" w:type="dxa"/>
              <w:bottom w:w="50" w:type="dxa"/>
              <w:left w:w="90" w:type="dxa"/>
              <w:right w:w="90" w:type="dxa"/>
            </w:tcMar>
          </w:tcPr>
          <w:p>
            <w:pPr>
              <w:pStyle w:val="BDOITable"/>
            </w:pPr>
            <w:r>
              <w:rPr>
                <w:sz w:val="14"/>
              </w:rPr>
              <w:t>Select the approver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Submit Batch</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or Returned batch</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remarks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Submit Batch</w:t>
            </w:r>
          </w:p>
        </w:tc>
        <w:tc>
          <w:tcPr>
            <w:tcW w:type="dxa" w:w="1802"/>
            <w:tcMar>
              <w:top w:w="50" w:type="dxa"/>
              <w:bottom w:w="50" w:type="dxa"/>
              <w:left w:w="90" w:type="dxa"/>
              <w:right w:w="90" w:type="dxa"/>
            </w:tcMar>
          </w:tcPr>
          <w:p>
            <w:pPr>
              <w:pStyle w:val="BDOITable"/>
            </w:pPr>
            <w:r>
              <w:rPr>
                <w:sz w:val="15"/>
              </w:rPr>
              <w:t>The creator of the batch</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Submits every draft line to the chosen approver with the batch remarks</w:t>
            </w:r>
          </w:p>
        </w:tc>
        <w:tc>
          <w:tcPr>
            <w:tcW w:type="dxa" w:w="1561"/>
            <w:tcMar>
              <w:top w:w="50" w:type="dxa"/>
              <w:bottom w:w="50" w:type="dxa"/>
              <w:left w:w="90" w:type="dxa"/>
              <w:right w:w="90" w:type="dxa"/>
            </w:tcMar>
          </w:tcPr>
          <w:p>
            <w:pPr>
              <w:pStyle w:val="BDOITable"/>
            </w:pPr>
            <w:r>
              <w:rPr>
                <w:sz w:val="15"/>
              </w:rPr>
              <w:t>Pending Approval</w:t>
            </w:r>
          </w:p>
        </w:tc>
        <w:tc>
          <w:tcPr>
            <w:tcW w:type="dxa" w:w="2042"/>
            <w:tcMar>
              <w:top w:w="50" w:type="dxa"/>
              <w:bottom w:w="50" w:type="dxa"/>
              <w:left w:w="90" w:type="dxa"/>
              <w:right w:w="90" w:type="dxa"/>
            </w:tcMar>
          </w:tcPr>
          <w:p>
            <w:pPr>
              <w:pStyle w:val="BDOITable"/>
            </w:pPr>
            <w:r>
              <w:rPr>
                <w:sz w:val="15"/>
              </w:rPr>
              <w:t>Access request AR-yyyy-nnnnnn to approve, per line</w:t>
            </w:r>
          </w:p>
        </w:tc>
      </w:tr>
      <w:tr>
        <w:tc>
          <w:tcPr>
            <w:tcW w:type="dxa" w:w="1681"/>
            <w:tcMar>
              <w:top w:w="50" w:type="dxa"/>
              <w:bottom w:w="50" w:type="dxa"/>
              <w:left w:w="90" w:type="dxa"/>
              <w:right w:w="90" w:type="dxa"/>
            </w:tcMar>
            <w:shd w:val="clear" w:color="auto" w:fill="E5F5FF"/>
          </w:tcPr>
          <w:p>
            <w:pPr>
              <w:pStyle w:val="BDOITable"/>
            </w:pPr>
            <w:r>
              <w:rPr>
                <w:sz w:val="15"/>
              </w:rPr>
              <w:t>Approve Batch</w:t>
            </w:r>
          </w:p>
        </w:tc>
        <w:tc>
          <w:tcPr>
            <w:tcW w:type="dxa" w:w="1802"/>
            <w:tcMar>
              <w:top w:w="50" w:type="dxa"/>
              <w:bottom w:w="50" w:type="dxa"/>
              <w:left w:w="90" w:type="dxa"/>
              <w:right w:w="90" w:type="dxa"/>
            </w:tcMar>
            <w:shd w:val="clear" w:color="auto" w:fill="E5F5FF"/>
          </w:tcPr>
          <w:p>
            <w:pPr>
              <w:pStyle w:val="BDOITable"/>
            </w:pPr>
            <w:r>
              <w:rPr>
                <w:sz w:val="15"/>
              </w:rPr>
              <w:t>The approver (approval right), not the creator</w:t>
            </w:r>
          </w:p>
        </w:tc>
        <w:tc>
          <w:tcPr>
            <w:tcW w:type="dxa" w:w="2162"/>
            <w:tcMar>
              <w:top w:w="50" w:type="dxa"/>
              <w:bottom w:w="50" w:type="dxa"/>
              <w:left w:w="90" w:type="dxa"/>
              <w:right w:w="90" w:type="dxa"/>
            </w:tcMar>
            <w:shd w:val="clear" w:color="auto" w:fill="E5F5FF"/>
          </w:tcPr>
          <w:p>
            <w:pPr>
              <w:pStyle w:val="BDOITable"/>
            </w:pPr>
            <w:r>
              <w:rPr>
                <w:sz w:val="15"/>
              </w:rPr>
              <w:t>Pending Approval</w:t>
            </w:r>
          </w:p>
        </w:tc>
        <w:tc>
          <w:tcPr>
            <w:tcW w:type="dxa" w:w="4324"/>
            <w:tcMar>
              <w:top w:w="50" w:type="dxa"/>
              <w:bottom w:w="50" w:type="dxa"/>
              <w:left w:w="90" w:type="dxa"/>
              <w:right w:w="90" w:type="dxa"/>
            </w:tcMar>
            <w:shd w:val="clear" w:color="auto" w:fill="E5F5FF"/>
          </w:tcPr>
          <w:p>
            <w:pPr>
              <w:pStyle w:val="BDOITable"/>
            </w:pPr>
            <w:r>
              <w:rPr>
                <w:sz w:val="15"/>
              </w:rPr>
              <w:t>Approves each line on its own; the outcome lists each line with its status or error and the temporary passwords of new users, shown once</w:t>
            </w:r>
          </w:p>
        </w:tc>
        <w:tc>
          <w:tcPr>
            <w:tcW w:type="dxa" w:w="1561"/>
            <w:tcMar>
              <w:top w:w="50" w:type="dxa"/>
              <w:bottom w:w="50" w:type="dxa"/>
              <w:left w:w="90" w:type="dxa"/>
              <w:right w:w="90" w:type="dxa"/>
            </w:tcMar>
            <w:shd w:val="clear" w:color="auto" w:fill="E5F5FF"/>
          </w:tcPr>
          <w:p>
            <w:pPr>
              <w:pStyle w:val="BDOITable"/>
            </w:pPr>
            <w:r>
              <w:rPr>
                <w:sz w:val="15"/>
              </w:rPr>
              <w:t>Approved (lines applied, scheduled or for second approval)</w:t>
            </w:r>
          </w:p>
        </w:tc>
        <w:tc>
          <w:tcPr>
            <w:tcW w:type="dxa" w:w="2042"/>
            <w:tcMar>
              <w:top w:w="50" w:type="dxa"/>
              <w:bottom w:w="50" w:type="dxa"/>
              <w:left w:w="90" w:type="dxa"/>
              <w:right w:w="90" w:type="dxa"/>
            </w:tcMar>
            <w:shd w:val="clear" w:color="auto" w:fill="E5F5FF"/>
          </w:tcPr>
          <w:p>
            <w:pPr>
              <w:pStyle w:val="BDOITable"/>
            </w:pPr>
            <w:r>
              <w:rPr>
                <w:sz w:val="15"/>
              </w:rPr>
              <w:t>As Approve and Apply, per line</w:t>
            </w:r>
          </w:p>
        </w:tc>
      </w:tr>
      <w:tr>
        <w:tc>
          <w:tcPr>
            <w:tcW w:type="dxa" w:w="1681"/>
            <w:tcMar>
              <w:top w:w="50" w:type="dxa"/>
              <w:bottom w:w="50" w:type="dxa"/>
              <w:left w:w="90" w:type="dxa"/>
              <w:right w:w="90" w:type="dxa"/>
            </w:tcMar>
          </w:tcPr>
          <w:p>
            <w:pPr>
              <w:pStyle w:val="BDOITable"/>
            </w:pPr>
            <w:r>
              <w:rPr>
                <w:sz w:val="15"/>
              </w:rPr>
              <w:t>Return Batch</w:t>
            </w:r>
          </w:p>
        </w:tc>
        <w:tc>
          <w:tcPr>
            <w:tcW w:type="dxa" w:w="1802"/>
            <w:tcMar>
              <w:top w:w="50" w:type="dxa"/>
              <w:bottom w:w="50" w:type="dxa"/>
              <w:left w:w="90" w:type="dxa"/>
              <w:right w:w="90" w:type="dxa"/>
            </w:tcMar>
          </w:tcPr>
          <w:p>
            <w:pPr>
              <w:pStyle w:val="BDOITable"/>
            </w:pPr>
            <w:r>
              <w:rPr>
                <w:sz w:val="15"/>
              </w:rPr>
              <w:t>The approver</w:t>
            </w:r>
          </w:p>
        </w:tc>
        <w:tc>
          <w:tcPr>
            <w:tcW w:type="dxa" w:w="2162"/>
            <w:tcMar>
              <w:top w:w="50" w:type="dxa"/>
              <w:bottom w:w="50" w:type="dxa"/>
              <w:left w:w="90" w:type="dxa"/>
              <w:right w:w="90" w:type="dxa"/>
            </w:tcMar>
          </w:tcPr>
          <w:p>
            <w:pPr>
              <w:pStyle w:val="BDOITable"/>
            </w:pPr>
            <w:r>
              <w:rPr>
                <w:sz w:val="15"/>
              </w:rPr>
              <w:t>Pending Approval</w:t>
            </w:r>
          </w:p>
        </w:tc>
        <w:tc>
          <w:tcPr>
            <w:tcW w:type="dxa" w:w="4324"/>
            <w:tcMar>
              <w:top w:w="50" w:type="dxa"/>
              <w:bottom w:w="50" w:type="dxa"/>
              <w:left w:w="90" w:type="dxa"/>
              <w:right w:w="90" w:type="dxa"/>
            </w:tcMar>
          </w:tcPr>
          <w:p>
            <w:pPr>
              <w:pStyle w:val="BDOITable"/>
            </w:pPr>
            <w:r>
              <w:rPr>
                <w:sz w:val="15"/>
              </w:rPr>
              <w:t>Returns the batch with the remarks</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Returned notice per line</w:t>
            </w:r>
          </w:p>
        </w:tc>
      </w:tr>
      <w:tr>
        <w:tc>
          <w:tcPr>
            <w:tcW w:type="dxa" w:w="1681"/>
            <w:tcMar>
              <w:top w:w="50" w:type="dxa"/>
              <w:bottom w:w="50" w:type="dxa"/>
              <w:left w:w="90" w:type="dxa"/>
              <w:right w:w="90" w:type="dxa"/>
            </w:tcMar>
            <w:shd w:val="clear" w:color="auto" w:fill="E5F5FF"/>
          </w:tcPr>
          <w:p>
            <w:pPr>
              <w:pStyle w:val="BDOITable"/>
            </w:pPr>
            <w:r>
              <w:rPr>
                <w:sz w:val="15"/>
              </w:rPr>
              <w:t>Reject Batch</w:t>
            </w:r>
          </w:p>
        </w:tc>
        <w:tc>
          <w:tcPr>
            <w:tcW w:type="dxa" w:w="1802"/>
            <w:tcMar>
              <w:top w:w="50" w:type="dxa"/>
              <w:bottom w:w="50" w:type="dxa"/>
              <w:left w:w="90" w:type="dxa"/>
              <w:right w:w="90" w:type="dxa"/>
            </w:tcMar>
            <w:shd w:val="clear" w:color="auto" w:fill="E5F5FF"/>
          </w:tcPr>
          <w:p>
            <w:pPr>
              <w:pStyle w:val="BDOITable"/>
            </w:pPr>
            <w:r>
              <w:rPr>
                <w:sz w:val="15"/>
              </w:rPr>
              <w:t>The approver</w:t>
            </w:r>
          </w:p>
        </w:tc>
        <w:tc>
          <w:tcPr>
            <w:tcW w:type="dxa" w:w="2162"/>
            <w:tcMar>
              <w:top w:w="50" w:type="dxa"/>
              <w:bottom w:w="50" w:type="dxa"/>
              <w:left w:w="90" w:type="dxa"/>
              <w:right w:w="90" w:type="dxa"/>
            </w:tcMar>
            <w:shd w:val="clear" w:color="auto" w:fill="E5F5FF"/>
          </w:tcPr>
          <w:p>
            <w:pPr>
              <w:pStyle w:val="BDOITable"/>
            </w:pPr>
            <w:r>
              <w:rPr>
                <w:sz w:val="15"/>
              </w:rPr>
              <w:t>Pending Approval</w:t>
            </w:r>
          </w:p>
        </w:tc>
        <w:tc>
          <w:tcPr>
            <w:tcW w:type="dxa" w:w="4324"/>
            <w:tcMar>
              <w:top w:w="50" w:type="dxa"/>
              <w:bottom w:w="50" w:type="dxa"/>
              <w:left w:w="90" w:type="dxa"/>
              <w:right w:w="90" w:type="dxa"/>
            </w:tcMar>
            <w:shd w:val="clear" w:color="auto" w:fill="E5F5FF"/>
          </w:tcPr>
          <w:p>
            <w:pPr>
              <w:pStyle w:val="BDOITable"/>
            </w:pPr>
            <w:r>
              <w:rPr>
                <w:sz w:val="15"/>
              </w:rPr>
              <w:t>Rejects every line with the reason</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Rejected notice per line</w:t>
            </w:r>
          </w:p>
        </w:tc>
      </w:tr>
      <w:tr>
        <w:tc>
          <w:tcPr>
            <w:tcW w:type="dxa" w:w="1681"/>
            <w:tcMar>
              <w:top w:w="50" w:type="dxa"/>
              <w:bottom w:w="50" w:type="dxa"/>
              <w:left w:w="90" w:type="dxa"/>
              <w:right w:w="90" w:type="dxa"/>
            </w:tcMar>
          </w:tcPr>
          <w:p>
            <w:pPr>
              <w:pStyle w:val="BDOITable"/>
            </w:pPr>
            <w:r>
              <w:rPr>
                <w:sz w:val="15"/>
              </w:rPr>
              <w:t>Cancel Batch</w:t>
            </w:r>
          </w:p>
        </w:tc>
        <w:tc>
          <w:tcPr>
            <w:tcW w:type="dxa" w:w="1802"/>
            <w:tcMar>
              <w:top w:w="50" w:type="dxa"/>
              <w:bottom w:w="50" w:type="dxa"/>
              <w:left w:w="90" w:type="dxa"/>
              <w:right w:w="90" w:type="dxa"/>
            </w:tcMar>
          </w:tcPr>
          <w:p>
            <w:pPr>
              <w:pStyle w:val="BDOITable"/>
            </w:pPr>
            <w:r>
              <w:rPr>
                <w:sz w:val="15"/>
              </w:rPr>
              <w:t>The creator of the batch</w:t>
            </w:r>
          </w:p>
        </w:tc>
        <w:tc>
          <w:tcPr>
            <w:tcW w:type="dxa" w:w="2162"/>
            <w:tcMar>
              <w:top w:w="50" w:type="dxa"/>
              <w:bottom w:w="50" w:type="dxa"/>
              <w:left w:w="90" w:type="dxa"/>
              <w:right w:w="90" w:type="dxa"/>
            </w:tcMar>
          </w:tcPr>
          <w:p>
            <w:pPr>
              <w:pStyle w:val="BDOITable"/>
            </w:pPr>
            <w:r>
              <w:rPr>
                <w:sz w:val="15"/>
              </w:rPr>
              <w:t>Draft, Returned or Pending Approval</w:t>
            </w:r>
          </w:p>
        </w:tc>
        <w:tc>
          <w:tcPr>
            <w:tcW w:type="dxa" w:w="4324"/>
            <w:tcMar>
              <w:top w:w="50" w:type="dxa"/>
              <w:bottom w:w="50" w:type="dxa"/>
              <w:left w:w="90" w:type="dxa"/>
              <w:right w:w="90" w:type="dxa"/>
            </w:tcMar>
          </w:tcPr>
          <w:p>
            <w:pPr>
              <w:pStyle w:val="BDOITable"/>
            </w:pPr>
            <w:r>
              <w:rPr>
                <w:sz w:val="15"/>
              </w:rPr>
              <w:t>Cancels every line with the reason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Cancelled notice to the approver</w:t>
            </w:r>
          </w:p>
        </w:tc>
      </w:tr>
      <w:tr>
        <w:tc>
          <w:tcPr>
            <w:tcW w:type="dxa" w:w="1681"/>
            <w:tcMar>
              <w:top w:w="50" w:type="dxa"/>
              <w:bottom w:w="50" w:type="dxa"/>
              <w:left w:w="90" w:type="dxa"/>
              <w:right w:w="90" w:type="dxa"/>
            </w:tcMar>
            <w:shd w:val="clear" w:color="auto" w:fill="E5F5FF"/>
          </w:tcPr>
          <w:p>
            <w:pPr>
              <w:pStyle w:val="BDOITable"/>
            </w:pPr>
            <w:r>
              <w:rPr>
                <w:sz w:val="15"/>
              </w:rPr>
              <w:t>Open a line</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line's request (SCR-UA-08)</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batch is submitted only by its creator and decided by another user: Only the creator can submit batch &lt;batch no&gt; (FR-UA-019).</w:t>
      </w:r>
    </w:p>
    <w:p>
      <w:pPr>
        <w:tabs>
          <w:tab w:pos="312" w:val="left"/>
        </w:tabs>
        <w:spacing w:after="120"/>
        <w:ind w:left="312" w:hanging="283"/>
      </w:pPr>
      <w:r>
        <w:rPr>
          <w:color w:val="004EA8"/>
          <w:sz w:val="18"/>
        </w:rPr>
        <w:t>•</w:t>
        <w:tab/>
      </w:r>
      <w:r>
        <w:rPr>
          <w:sz w:val="18"/>
        </w:rPr>
        <w:t>Each line is decided and applied on its own, with the checks and the risk rules of a single request; a line that needs a second approval waits for it (FR-UA-019, FR-UA-034).</w:t>
      </w:r>
    </w:p>
    <w:p>
      <w:pPr>
        <w:pStyle w:val="BDOILabel"/>
      </w:pPr>
      <w:r>
        <w:rPr/>
        <w:t>Expected outcome</w:t>
      </w:r>
    </w:p>
    <w:p>
      <w:r>
        <w:rPr/>
        <w:t>The whole file is decided in one step, line by line, with the evidence of each line kept on its own request.</w:t>
      </w:r>
    </w:p>
    <w:p>
      <w:r>
        <w:rPr>
          <w:b/>
          <w:sz w:val="17"/>
        </w:rPr>
        <w:t>Test cases:</w:t>
      </w:r>
      <w:r>
        <w:rPr>
          <w:sz w:val="17"/>
        </w:rPr>
        <w:t xml:space="preserve"> TC-UA-019.1-01, TC-UA-019.2-01, TC-UA-019.2-02, TC-UA-019.3-01, TC-UA-019.4-01, TC-UA-053.3-01, TC-UA-SCR-10, TC-UA-MSG-10.</w:t>
      </w:r>
    </w:p>
    <w:p>
      <w:pPr>
        <w:pStyle w:val="Heading2"/>
      </w:pPr>
      <w:bookmarkStart w:id="248" w:name="_Toc000248"/>
      <w:r>
        <w:rPr/>
        <w:t>13.3 Group profiles</w:t>
      </w:r>
      <w:bookmarkEnd w:id="248"/>
    </w:p>
    <w:p>
      <w:pPr>
        <w:pStyle w:val="Heading3"/>
      </w:pPr>
      <w:bookmarkStart w:id="249" w:name="_Toc000249"/>
      <w:r>
        <w:rPr/>
        <w:t>13.3.1 SCR-UA-11 Group Profile Requests</w:t>
      </w:r>
      <w:bookmarkEnd w:id="2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the group-profile requests: new profiles, changes to the permissions, name, description or privilege level of a profile, and the deactivation and reactivation of a profile. The approvers decide in the order chosen by the requester; the System Administrator implements the approved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Approver, Second Approver, Business Administrator, System Administrator, Auditor, Information Security Officer, New Business Approver (keeps the access approval right) (permission UAM_GROUP_REQUEST or ACCESS_REQUEST or ACCESS_APPROVE or UAM_SECOND_APPROVE or ROLE_MANAGE or AUDIT_VIEW)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Group Profile Requests</w:t>
            </w:r>
          </w:p>
          <w:p>
            <w:pPr>
              <w:pStyle w:val="BDOITable"/>
              <w:ind w:left="170" w:hanging="170"/>
            </w:pPr>
            <w:r>
              <w:rPr>
                <w:sz w:val="18"/>
              </w:rPr>
              <w:t xml:space="preserve">• </w:t>
            </w:r>
            <w:r>
              <w:rPr>
                <w:sz w:val="18"/>
              </w:rPr>
              <w:t>The notice Access request AR-yyyy-nnnnnn to implement (System Administrator)</w:t>
            </w:r>
          </w:p>
          <w:p>
            <w:pPr>
              <w:pStyle w:val="BDOITable"/>
              <w:ind w:left="170" w:hanging="170"/>
            </w:pPr>
            <w:r>
              <w:rPr>
                <w:sz w:val="18"/>
              </w:rPr>
              <w:t xml:space="preserve">• </w:t>
            </w:r>
            <w:r>
              <w:rPr>
                <w:sz w:val="18"/>
              </w:rPr>
              <w:t>Access Request record of a group-profile request › back arrow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FR-UA-040, FR-UA-044, FR-UA-045</w:t>
            </w:r>
          </w:p>
        </w:tc>
      </w:tr>
    </w:tbl>
    <w:p>
      <w:pPr>
        <w:pStyle w:val="BDOISpacer"/>
      </w:pPr>
    </w:p>
    <w:p>
      <w:pPr>
        <w:keepNext/>
        <w:spacing w:before="80" w:after="0"/>
        <w:jc w:val="center"/>
      </w:pPr>
      <w:r>
        <w:drawing>
          <wp:inline xmlns:a="http://schemas.openxmlformats.org/drawingml/2006/main" xmlns:pic="http://schemas.openxmlformats.org/drawingml/2006/picture">
            <wp:extent cx="5878067" cy="3771181"/>
            <wp:docPr id="31" name="Picture 31"/>
            <wp:cNvGraphicFramePr>
              <a:graphicFrameLocks noChangeAspect="1"/>
            </wp:cNvGraphicFramePr>
            <a:graphic>
              <a:graphicData uri="http://schemas.openxmlformats.org/drawingml/2006/picture">
                <pic:pic>
                  <pic:nvPicPr>
                    <pic:cNvPr id="0" name="scr-ua-11-01-list_1607s.png"/>
                    <pic:cNvPicPr/>
                  </pic:nvPicPr>
                  <pic:blipFill>
                    <a:blip r:embed="rId159"/>
                    <a:stretch>
                      <a:fillRect/>
                    </a:stretch>
                  </pic:blipFill>
                  <pic:spPr>
                    <a:xfrm>
                      <a:off x="0" y="0"/>
                      <a:ext cx="5878067" cy="3771181"/>
                    </a:xfrm>
                    <a:prstGeom prst="rect"/>
                  </pic:spPr>
                </pic:pic>
              </a:graphicData>
            </a:graphic>
          </wp:inline>
        </w:drawing>
      </w:r>
    </w:p>
    <w:p>
      <w:pPr>
        <w:pStyle w:val="Caption"/>
        <w:jc w:val="center"/>
      </w:pPr>
      <w:r>
        <w:rPr>
          <w:b/>
          <w:i w:val="0"/>
        </w:rPr>
        <w:t xml:space="preserve">Figure 29: </w:t>
      </w:r>
      <w:r>
        <w:rPr/>
        <w:t>SCR-UA-11 Group Profile Requests of the Business Administrator, All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My Requests / Assigned to Me / Second Approval / For Implementation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Request / Type / Change / Requested By / Requested / Approver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 User or Role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My Requests / Assigned to Me / Second Approval / For Implementation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 a tab is shown only to the users who work it</w:t>
            </w:r>
          </w:p>
        </w:tc>
        <w:tc>
          <w:tcPr>
            <w:tcW w:type="dxa" w:w="944"/>
            <w:tcMar>
              <w:top w:w="50" w:type="dxa"/>
              <w:bottom w:w="50" w:type="dxa"/>
              <w:left w:w="90" w:type="dxa"/>
              <w:right w:w="90" w:type="dxa"/>
            </w:tcMar>
          </w:tcPr>
          <w:p>
            <w:pPr>
              <w:pStyle w:val="BDOITable"/>
            </w:pPr>
            <w:r>
              <w:rPr>
                <w:sz w:val="14"/>
              </w:rPr>
              <w:t>As Access Requests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As Access Requests, limited to group-profile requests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Request No., User or Role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Part of a request number or group profile code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and the request statuses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Request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New group profile, Modify group profile, Deactivate group profile, Reactivate group profile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 Type / Change / Requested By / Requested / Approver /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As Access Requests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Group Profile Request</w:t>
            </w:r>
          </w:p>
        </w:tc>
        <w:tc>
          <w:tcPr>
            <w:tcW w:type="dxa" w:w="1802"/>
            <w:tcMar>
              <w:top w:w="50" w:type="dxa"/>
              <w:bottom w:w="50" w:type="dxa"/>
              <w:left w:w="90" w:type="dxa"/>
              <w:right w:w="90" w:type="dxa"/>
            </w:tcMar>
          </w:tcPr>
          <w:p>
            <w:pPr>
              <w:pStyle w:val="BDOITable"/>
            </w:pPr>
            <w:r>
              <w:rPr>
                <w:sz w:val="15"/>
              </w:rPr>
              <w:t>Business Administrator, System Administrator (group-profile request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Request on the group-profile types (SCR-UA-12)</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 Selected</w:t>
            </w:r>
          </w:p>
        </w:tc>
        <w:tc>
          <w:tcPr>
            <w:tcW w:type="dxa" w:w="1802"/>
            <w:tcMar>
              <w:top w:w="50" w:type="dxa"/>
              <w:bottom w:w="50" w:type="dxa"/>
              <w:left w:w="90" w:type="dxa"/>
              <w:right w:w="90" w:type="dxa"/>
            </w:tcMar>
            <w:shd w:val="clear" w:color="auto" w:fill="E5F5FF"/>
          </w:tcPr>
          <w:p>
            <w:pPr>
              <w:pStyle w:val="BDOITable"/>
            </w:pPr>
            <w:r>
              <w:rPr>
                <w:sz w:val="15"/>
              </w:rPr>
              <w:t>Approver on Assigned to Me; Second Approver on Second Approval</w:t>
            </w:r>
          </w:p>
        </w:tc>
        <w:tc>
          <w:tcPr>
            <w:tcW w:type="dxa" w:w="2162"/>
            <w:tcMar>
              <w:top w:w="50" w:type="dxa"/>
              <w:bottom w:w="50" w:type="dxa"/>
              <w:left w:w="90" w:type="dxa"/>
              <w:right w:w="90" w:type="dxa"/>
            </w:tcMar>
            <w:shd w:val="clear" w:color="auto" w:fill="E5F5FF"/>
          </w:tcPr>
          <w:p>
            <w:pPr>
              <w:pStyle w:val="BDOITable"/>
            </w:pPr>
            <w:r>
              <w:rPr>
                <w:sz w:val="15"/>
              </w:rPr>
              <w:t>Rows selected</w:t>
            </w:r>
          </w:p>
        </w:tc>
        <w:tc>
          <w:tcPr>
            <w:tcW w:type="dxa" w:w="4324"/>
            <w:tcMar>
              <w:top w:w="50" w:type="dxa"/>
              <w:bottom w:w="50" w:type="dxa"/>
              <w:left w:w="90" w:type="dxa"/>
              <w:right w:w="90" w:type="dxa"/>
            </w:tcMar>
            <w:shd w:val="clear" w:color="auto" w:fill="E5F5FF"/>
          </w:tcPr>
          <w:p>
            <w:pPr>
              <w:pStyle w:val="BDOITable"/>
            </w:pPr>
            <w:r>
              <w:rPr>
                <w:sz w:val="15"/>
              </w:rPr>
              <w:t>Approves each selected request in turn</w:t>
            </w:r>
          </w:p>
        </w:tc>
        <w:tc>
          <w:tcPr>
            <w:tcW w:type="dxa" w:w="1561"/>
            <w:tcMar>
              <w:top w:w="50" w:type="dxa"/>
              <w:bottom w:w="50" w:type="dxa"/>
              <w:left w:w="90" w:type="dxa"/>
              <w:right w:w="90" w:type="dxa"/>
            </w:tcMar>
            <w:shd w:val="clear" w:color="auto" w:fill="E5F5FF"/>
          </w:tcPr>
          <w:p>
            <w:pPr>
              <w:pStyle w:val="BDOITable"/>
            </w:pPr>
            <w:r>
              <w:rPr>
                <w:sz w:val="15"/>
              </w:rPr>
              <w:t>Pending Approval (next approver), Pending Second Approval or For Implementation</w:t>
            </w:r>
          </w:p>
        </w:tc>
        <w:tc>
          <w:tcPr>
            <w:tcW w:type="dxa" w:w="2042"/>
            <w:tcMar>
              <w:top w:w="50" w:type="dxa"/>
              <w:bottom w:w="50" w:type="dxa"/>
              <w:left w:w="90" w:type="dxa"/>
              <w:right w:w="90" w:type="dxa"/>
            </w:tcMar>
            <w:shd w:val="clear" w:color="auto" w:fill="E5F5FF"/>
          </w:tcPr>
          <w:p>
            <w:pPr>
              <w:pStyle w:val="BDOITable"/>
            </w:pPr>
            <w:r>
              <w:rPr>
                <w:sz w:val="15"/>
              </w:rPr>
              <w:t>Notice to the next approver, second approvers or System Administrators</w:t>
            </w:r>
          </w:p>
        </w:tc>
      </w:tr>
      <w:tr>
        <w:tc>
          <w:tcPr>
            <w:tcW w:type="dxa" w:w="1681"/>
            <w:tcMar>
              <w:top w:w="50" w:type="dxa"/>
              <w:bottom w:w="50" w:type="dxa"/>
              <w:left w:w="90" w:type="dxa"/>
              <w:right w:w="90" w:type="dxa"/>
            </w:tcMar>
          </w:tcPr>
          <w:p>
            <w:pPr>
              <w:pStyle w:val="BDOITable"/>
            </w:pPr>
            <w:r>
              <w:rPr>
                <w:sz w:val="15"/>
              </w:rPr>
              <w:t>Filters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or hides the filters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request (SCR-UA-08)</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one group-profile request per profile can be open at a time: A request for role &lt;code&gt; is already waiting for approval (FR-UA-040).</w:t>
      </w:r>
    </w:p>
    <w:p>
      <w:pPr>
        <w:tabs>
          <w:tab w:pos="312" w:val="left"/>
        </w:tabs>
        <w:spacing w:after="120"/>
        <w:ind w:left="312" w:hanging="283"/>
      </w:pPr>
      <w:r>
        <w:rPr>
          <w:color w:val="004EA8"/>
          <w:sz w:val="18"/>
        </w:rPr>
        <w:t>•</w:t>
        <w:tab/>
      </w:r>
      <w:r>
        <w:rPr>
          <w:sz w:val="18"/>
        </w:rPr>
        <w:t>Every approver in the list decides in turn; the request goes to the System Administrator only after the last approval (FR-UA-044).</w:t>
      </w:r>
    </w:p>
    <w:p>
      <w:pPr>
        <w:pStyle w:val="BDOILabel"/>
      </w:pPr>
      <w:r>
        <w:rPr/>
        <w:t>Expected outcome</w:t>
      </w:r>
    </w:p>
    <w:p>
      <w:r>
        <w:rPr/>
        <w:t>The Business Administrator follows each profile change from the request to its implementation.</w:t>
      </w:r>
    </w:p>
    <w:p>
      <w:r>
        <w:rPr>
          <w:b/>
          <w:sz w:val="17"/>
        </w:rPr>
        <w:t>Test cases:</w:t>
      </w:r>
      <w:r>
        <w:rPr>
          <w:sz w:val="17"/>
        </w:rPr>
        <w:t xml:space="preserve"> TC-UA-040.1-01, TC-UA-040.2-01, TC-UA-040.2-02, TC-UA-040.2-03, TC-UA-041.2-01, TC-UA-041.2-02, TC-UA-041.2-03, TC-UA-041.2-04, TC-UA-042.1-01, TC-UA-042.2-01, TC-UA-042.3-01, TC-UA-042.3-02, TC-UA-043.1-01, TC-UA-043.2-01, TC-UA-044.3-01, TC-UA-044.3-02, TC-UA-051.1-01, TC-UA-SCR-11.</w:t>
      </w:r>
    </w:p>
    <w:p>
      <w:pPr>
        <w:pStyle w:val="Heading3"/>
      </w:pPr>
      <w:bookmarkStart w:id="250" w:name="_Toc000250"/>
      <w:r>
        <w:rPr/>
        <w:t>13.3.2 SCR-UA-12 New Group Profile Request and Edit Request</w:t>
      </w:r>
      <w:bookmarkEnd w:id="2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request form on the group-profile types. New group profile: code, name, description, privilege level and the permissions, grouped by functional area. Modify group profile: the profile, the permissions it should hold after the change (added and removed shown against the current ones) and a new name, description or level. Deactivate and reactivate: the profile, with the members who lose its screens. Approvers are listed in order.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Business Administrator, System Administrator (permission UAM_ENROLL or UAM_MODIFY or UAM_DEACTIVATE or UAM_REACTIVATE or UAM_GROUP_REQUEST or UAM_CORRECT or ACCESS_REQUEST)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Group Profile Requests › New Request</w:t>
            </w:r>
          </w:p>
          <w:p>
            <w:pPr>
              <w:pStyle w:val="BDOITable"/>
              <w:ind w:left="170" w:hanging="170"/>
            </w:pPr>
            <w:r>
              <w:rPr>
                <w:sz w:val="18"/>
              </w:rPr>
              <w:t xml:space="preserve">• </w:t>
            </w:r>
            <w:r>
              <w:rPr>
                <w:sz w:val="18"/>
              </w:rPr>
              <w:t>Group Profile Requests › New Group Profile Request</w:t>
            </w:r>
          </w:p>
          <w:p>
            <w:pPr>
              <w:pStyle w:val="BDOITable"/>
              <w:ind w:left="170" w:hanging="170"/>
            </w:pPr>
            <w:r>
              <w:rPr>
                <w:sz w:val="18"/>
              </w:rPr>
              <w:t xml:space="preserve">• </w:t>
            </w:r>
            <w:r>
              <w:rPr>
                <w:sz w:val="18"/>
              </w:rPr>
              <w:t>Access Request record of a draft or returned group-profile request › Edit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FR-UA-040, FR-UA-041, FR-UA-042, FR-UA-043, FR-UA-044, FR-UA-051</w:t>
            </w:r>
          </w:p>
        </w:tc>
      </w:tr>
    </w:tbl>
    <w:p>
      <w:pPr>
        <w:pStyle w:val="BDOISpacer"/>
      </w:pPr>
    </w:p>
    <w:p>
      <w:pPr>
        <w:sectPr>
          <w:headerReference w:type="default" r:id="rId154"/>
          <w:footerReference w:type="default" r:id="rId155"/>
          <w:headerReference w:type="first" r:id="rId156"/>
          <w:footerReference w:type="first" r:id="rId15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2" name="Picture 32"/>
            <wp:cNvGraphicFramePr>
              <a:graphicFrameLocks noChangeAspect="1"/>
            </wp:cNvGraphicFramePr>
            <a:graphic>
              <a:graphicData uri="http://schemas.openxmlformats.org/drawingml/2006/picture">
                <pic:pic>
                  <pic:nvPicPr>
                    <pic:cNvPr id="0" name="scr-ua-12-01-new_profile_1094s.png"/>
                    <pic:cNvPicPr/>
                  </pic:nvPicPr>
                  <pic:blipFill>
                    <a:blip r:embed="rId164"/>
                    <a:stretch>
                      <a:fillRect/>
                    </a:stretch>
                  </pic:blipFill>
                  <pic:spPr>
                    <a:xfrm>
                      <a:off x="0" y="0"/>
                      <a:ext cx="4002243" cy="6694794"/>
                    </a:xfrm>
                    <a:prstGeom prst="rect"/>
                  </pic:spPr>
                </pic:pic>
              </a:graphicData>
            </a:graphic>
          </wp:inline>
        </w:drawing>
      </w:r>
    </w:p>
    <w:p>
      <w:pPr>
        <w:pStyle w:val="Caption"/>
        <w:jc w:val="center"/>
      </w:pPr>
      <w:r>
        <w:rPr>
          <w:b/>
          <w:i w:val="0"/>
        </w:rPr>
        <w:t xml:space="preserve">Figure 30: </w:t>
      </w:r>
      <w:r>
        <w:rPr/>
        <w:t>SCR-UA-12 New group profile with its permissions and two approvers in order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Privilege 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Added / Removed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Profile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Group Profile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Members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New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Approvers in Order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Permission check boxes by area</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Remarks (Justification)</w:t>
            </w:r>
          </w:p>
        </w:tc>
      </w:tr>
    </w:tbl>
    <w:p>
      <w:pPr>
        <w:pStyle w:val="BDOISpacer"/>
      </w:pPr>
    </w:p>
    <w:p>
      <w:pPr>
        <w:sectPr>
          <w:headerReference w:type="default" r:id="rId160"/>
          <w:footerReference w:type="default" r:id="rId161"/>
          <w:headerReference w:type="first" r:id="rId162"/>
          <w:footerReference w:type="first" r:id="rId1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3" name="Picture 33"/>
            <wp:cNvGraphicFramePr>
              <a:graphicFrameLocks noChangeAspect="1"/>
            </wp:cNvGraphicFramePr>
            <a:graphic>
              <a:graphicData uri="http://schemas.openxmlformats.org/drawingml/2006/picture">
                <pic:pic>
                  <pic:nvPicPr>
                    <pic:cNvPr id="0" name="scr-ua-12-02-modify_profile_1094s.png"/>
                    <pic:cNvPicPr/>
                  </pic:nvPicPr>
                  <pic:blipFill>
                    <a:blip r:embed="rId169"/>
                    <a:stretch>
                      <a:fillRect/>
                    </a:stretch>
                  </pic:blipFill>
                  <pic:spPr>
                    <a:xfrm>
                      <a:off x="0" y="0"/>
                      <a:ext cx="4002243" cy="6694794"/>
                    </a:xfrm>
                    <a:prstGeom prst="rect"/>
                  </pic:spPr>
                </pic:pic>
              </a:graphicData>
            </a:graphic>
          </wp:inline>
        </w:drawing>
      </w:r>
    </w:p>
    <w:p>
      <w:pPr>
        <w:pStyle w:val="Caption"/>
        <w:jc w:val="center"/>
      </w:pPr>
      <w:r>
        <w:rPr>
          <w:b/>
          <w:i w:val="0"/>
        </w:rPr>
        <w:t xml:space="preserve">Figure 31: </w:t>
      </w:r>
      <w:r>
        <w:rPr/>
        <w:t>SCR-UA-12 Modify group profile: permissions added and removed against the current ones</w:t>
      </w:r>
    </w:p>
    <w:p>
      <w:pPr>
        <w:sectPr>
          <w:headerReference w:type="default" r:id="rId165"/>
          <w:footerReference w:type="default" r:id="rId166"/>
          <w:headerReference w:type="first" r:id="rId167"/>
          <w:footerReference w:type="first" r:id="rId16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41960" cy="3768608"/>
            <wp:docPr id="34" name="Picture 34"/>
            <wp:cNvGraphicFramePr>
              <a:graphicFrameLocks noChangeAspect="1"/>
            </wp:cNvGraphicFramePr>
            <a:graphic>
              <a:graphicData uri="http://schemas.openxmlformats.org/drawingml/2006/picture">
                <pic:pic>
                  <pic:nvPicPr>
                    <pic:cNvPr id="0" name="scr-ua-12-03-deactivate_1624s.png"/>
                    <pic:cNvPicPr/>
                  </pic:nvPicPr>
                  <pic:blipFill>
                    <a:blip r:embed="rId174"/>
                    <a:stretch>
                      <a:fillRect/>
                    </a:stretch>
                  </pic:blipFill>
                  <pic:spPr>
                    <a:xfrm>
                      <a:off x="0" y="0"/>
                      <a:ext cx="5941960" cy="3768608"/>
                    </a:xfrm>
                    <a:prstGeom prst="rect"/>
                  </pic:spPr>
                </pic:pic>
              </a:graphicData>
            </a:graphic>
          </wp:inline>
        </w:drawing>
      </w:r>
    </w:p>
    <w:p>
      <w:pPr>
        <w:pStyle w:val="Caption"/>
        <w:jc w:val="center"/>
      </w:pPr>
      <w:r>
        <w:rPr>
          <w:b/>
          <w:i w:val="0"/>
        </w:rPr>
        <w:t xml:space="preserve">Figure 32: </w:t>
      </w:r>
      <w:r>
        <w:rPr/>
        <w:t>SCR-UA-12 Deactivate group profile with the members who lose its screens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New group profile, Modify group profile, Deactivate group profile, Reactivate group profile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New group profile</w:t>
            </w:r>
          </w:p>
        </w:tc>
        <w:tc>
          <w:tcPr>
            <w:tcW w:type="dxa" w:w="1180"/>
            <w:tcMar>
              <w:top w:w="50" w:type="dxa"/>
              <w:bottom w:w="50" w:type="dxa"/>
              <w:left w:w="90" w:type="dxa"/>
              <w:right w:w="90" w:type="dxa"/>
            </w:tcMar>
          </w:tcPr>
          <w:p>
            <w:pPr>
              <w:pStyle w:val="BDOITable"/>
            </w:pPr>
            <w:r>
              <w:rPr>
                <w:sz w:val="14"/>
              </w:rPr>
              <w:t>New request only (fixed after the first save)</w:t>
            </w:r>
          </w:p>
        </w:tc>
        <w:tc>
          <w:tcPr>
            <w:tcW w:type="dxa" w:w="1770"/>
            <w:tcMar>
              <w:top w:w="50" w:type="dxa"/>
              <w:bottom w:w="50" w:type="dxa"/>
              <w:left w:w="90" w:type="dxa"/>
              <w:right w:w="90" w:type="dxa"/>
            </w:tcMar>
          </w:tcPr>
          <w:p>
            <w:pPr>
              <w:pStyle w:val="BDOITable"/>
            </w:pPr>
            <w:r>
              <w:rPr>
                <w:sz w:val="14"/>
              </w:rPr>
              <w:t>The type of a saved request cannot change</w:t>
            </w:r>
          </w:p>
        </w:tc>
        <w:tc>
          <w:tcPr>
            <w:tcW w:type="dxa" w:w="1947"/>
            <w:tcMar>
              <w:top w:w="50" w:type="dxa"/>
              <w:bottom w:w="50" w:type="dxa"/>
              <w:left w:w="90" w:type="dxa"/>
              <w:right w:w="90" w:type="dxa"/>
            </w:tcMar>
          </w:tcPr>
          <w:p>
            <w:pPr>
              <w:pStyle w:val="BDOITable"/>
            </w:pPr>
            <w:r>
              <w:rPr>
                <w:sz w:val="14"/>
              </w:rPr>
              <w:t>The type of request &lt;request no&gt; cannot change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New group profile</w:t>
            </w:r>
          </w:p>
        </w:tc>
        <w:tc>
          <w:tcPr>
            <w:tcW w:type="dxa" w:w="1534"/>
            <w:tcMar>
              <w:top w:w="50" w:type="dxa"/>
              <w:bottom w:w="50" w:type="dxa"/>
              <w:left w:w="90" w:type="dxa"/>
              <w:right w:w="90" w:type="dxa"/>
            </w:tcMar>
            <w:shd w:val="clear" w:color="auto" w:fill="E5F5FF"/>
          </w:tcPr>
          <w:p>
            <w:pPr>
              <w:pStyle w:val="BDOITable"/>
            </w:pPr>
            <w:r>
              <w:rPr>
                <w:sz w:val="14"/>
              </w:rPr>
              <w:t>Profile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capital letters, digits or underscores (A-Z, 0-9 and _)</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Format; not the code of an existing profile</w:t>
            </w:r>
          </w:p>
        </w:tc>
        <w:tc>
          <w:tcPr>
            <w:tcW w:type="dxa" w:w="1947"/>
            <w:tcMar>
              <w:top w:w="50" w:type="dxa"/>
              <w:bottom w:w="50" w:type="dxa"/>
              <w:left w:w="90" w:type="dxa"/>
              <w:right w:w="90" w:type="dxa"/>
            </w:tcMar>
            <w:shd w:val="clear" w:color="auto" w:fill="E5F5FF"/>
          </w:tcPr>
          <w:p>
            <w:pPr>
              <w:pStyle w:val="BDOITable"/>
            </w:pPr>
            <w:r>
              <w:rPr>
                <w:sz w:val="14"/>
              </w:rPr>
              <w:t>Use up to 40 capital letters, digits or underscores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New group profile</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name of the group profile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Profile data</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Profile data</w:t>
            </w:r>
          </w:p>
        </w:tc>
        <w:tc>
          <w:tcPr>
            <w:tcW w:type="dxa" w:w="1534"/>
            <w:tcMar>
              <w:top w:w="50" w:type="dxa"/>
              <w:bottom w:w="50" w:type="dxa"/>
              <w:left w:w="90" w:type="dxa"/>
              <w:right w:w="90" w:type="dxa"/>
            </w:tcMar>
          </w:tcPr>
          <w:p>
            <w:pPr>
              <w:pStyle w:val="BDOITable"/>
            </w:pPr>
            <w:r>
              <w:rPr>
                <w:sz w:val="14"/>
              </w:rPr>
              <w:t>Privilege Level</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Low, Standard, High, Admin; Standard (new) or Unchanged (modify) when blank</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Standard / Unchanged</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High and Admin profiles need a second approval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Modify / Deactivate / Reactivate</w:t>
            </w:r>
          </w:p>
        </w:tc>
        <w:tc>
          <w:tcPr>
            <w:tcW w:type="dxa" w:w="1534"/>
            <w:tcMar>
              <w:top w:w="50" w:type="dxa"/>
              <w:bottom w:w="50" w:type="dxa"/>
              <w:left w:w="90" w:type="dxa"/>
              <w:right w:w="90" w:type="dxa"/>
            </w:tcMar>
            <w:shd w:val="clear" w:color="auto" w:fill="E5F5FF"/>
          </w:tcPr>
          <w:p>
            <w:pPr>
              <w:pStyle w:val="BDOITable"/>
            </w:pPr>
            <w:r>
              <w:rPr>
                <w:sz w:val="14"/>
              </w:rPr>
              <w:t>Group Profile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Profile name; active profiles (modify, deactivate, the System Administrator profile excluded) or inactive profiles (reactivate)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Group profiles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An existing profile in the right state</w:t>
            </w:r>
          </w:p>
        </w:tc>
        <w:tc>
          <w:tcPr>
            <w:tcW w:type="dxa" w:w="1947"/>
            <w:tcMar>
              <w:top w:w="50" w:type="dxa"/>
              <w:bottom w:w="50" w:type="dxa"/>
              <w:left w:w="90" w:type="dxa"/>
              <w:right w:w="90" w:type="dxa"/>
            </w:tcMar>
            <w:shd w:val="clear" w:color="auto" w:fill="E5F5FF"/>
          </w:tcPr>
          <w:p>
            <w:pPr>
              <w:pStyle w:val="BDOITable"/>
            </w:pPr>
            <w:r>
              <w:rPr>
                <w:sz w:val="14"/>
              </w:rPr>
              <w:t>Select the role to change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Modify group profile</w:t>
            </w:r>
          </w:p>
        </w:tc>
        <w:tc>
          <w:tcPr>
            <w:tcW w:type="dxa" w:w="1534"/>
            <w:tcMar>
              <w:top w:w="50" w:type="dxa"/>
              <w:bottom w:w="50" w:type="dxa"/>
              <w:left w:w="90" w:type="dxa"/>
              <w:right w:w="90" w:type="dxa"/>
            </w:tcMar>
          </w:tcPr>
          <w:p>
            <w:pPr>
              <w:pStyle w:val="BDOITable"/>
            </w:pPr>
            <w:r>
              <w:rPr>
                <w:sz w:val="14"/>
              </w:rPr>
              <w:t>New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Permissions</w:t>
            </w:r>
          </w:p>
        </w:tc>
        <w:tc>
          <w:tcPr>
            <w:tcW w:type="dxa" w:w="1534"/>
            <w:tcMar>
              <w:top w:w="50" w:type="dxa"/>
              <w:bottom w:w="50" w:type="dxa"/>
              <w:left w:w="90" w:type="dxa"/>
              <w:right w:w="90" w:type="dxa"/>
            </w:tcMar>
            <w:shd w:val="clear" w:color="auto" w:fill="E5F5FF"/>
          </w:tcPr>
          <w:p>
            <w:pPr>
              <w:pStyle w:val="BDOITable"/>
            </w:pPr>
            <w:r>
              <w:rPr>
                <w:sz w:val="14"/>
              </w:rPr>
              <w:t>Permission check boxes by area</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Permission names with the code below in small print, grouped by functional area (User Access, Administration, Clients, Product Maintenance...), unclassified permissions last</w:t>
            </w:r>
          </w:p>
        </w:tc>
        <w:tc>
          <w:tcPr>
            <w:tcW w:type="dxa" w:w="1121"/>
            <w:tcMar>
              <w:top w:w="50" w:type="dxa"/>
              <w:bottom w:w="50" w:type="dxa"/>
              <w:left w:w="90" w:type="dxa"/>
              <w:right w:w="90" w:type="dxa"/>
            </w:tcMar>
            <w:shd w:val="clear" w:color="auto" w:fill="E5F5FF"/>
          </w:tcPr>
          <w:p>
            <w:pPr>
              <w:pStyle w:val="BDOITable"/>
            </w:pPr>
            <w:r>
              <w:rPr>
                <w:sz w:val="14"/>
              </w:rPr>
              <w:t>Cond.: new profile (at least one); a change must add or remove one, or change the data</w:t>
            </w:r>
          </w:p>
        </w:tc>
        <w:tc>
          <w:tcPr>
            <w:tcW w:type="dxa" w:w="1298"/>
            <w:tcMar>
              <w:top w:w="50" w:type="dxa"/>
              <w:bottom w:w="50" w:type="dxa"/>
              <w:left w:w="90" w:type="dxa"/>
              <w:right w:w="90" w:type="dxa"/>
            </w:tcMar>
            <w:shd w:val="clear" w:color="auto" w:fill="E5F5FF"/>
          </w:tcPr>
          <w:p>
            <w:pPr>
              <w:pStyle w:val="BDOITable"/>
            </w:pPr>
            <w:r>
              <w:rPr>
                <w:sz w:val="14"/>
              </w:rPr>
              <w:t>Permissions of BIBS, less the insurer-only permissions</w:t>
            </w:r>
          </w:p>
        </w:tc>
        <w:tc>
          <w:tcPr>
            <w:tcW w:type="dxa" w:w="944"/>
            <w:tcMar>
              <w:top w:w="50" w:type="dxa"/>
              <w:bottom w:w="50" w:type="dxa"/>
              <w:left w:w="90" w:type="dxa"/>
              <w:right w:w="90" w:type="dxa"/>
            </w:tcMar>
            <w:shd w:val="clear" w:color="auto" w:fill="E5F5FF"/>
          </w:tcPr>
          <w:p>
            <w:pPr>
              <w:pStyle w:val="BDOITable"/>
            </w:pPr>
            <w:r>
              <w:rPr>
                <w:sz w:val="14"/>
              </w:rPr>
              <w:t>None (new); the current permissions (modify)</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Known permissions; not both added and removed</w:t>
            </w:r>
          </w:p>
        </w:tc>
        <w:tc>
          <w:tcPr>
            <w:tcW w:type="dxa" w:w="1947"/>
            <w:tcMar>
              <w:top w:w="50" w:type="dxa"/>
              <w:bottom w:w="50" w:type="dxa"/>
              <w:left w:w="90" w:type="dxa"/>
              <w:right w:w="90" w:type="dxa"/>
            </w:tcMar>
            <w:shd w:val="clear" w:color="auto" w:fill="E5F5FF"/>
          </w:tcPr>
          <w:p>
            <w:pPr>
              <w:pStyle w:val="BDOITable"/>
            </w:pPr>
            <w:r>
              <w:rPr>
                <w:sz w:val="14"/>
              </w:rPr>
              <w:t>Select at least one permission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Permissions</w:t>
            </w:r>
          </w:p>
        </w:tc>
        <w:tc>
          <w:tcPr>
            <w:tcW w:type="dxa" w:w="1534"/>
            <w:tcMar>
              <w:top w:w="50" w:type="dxa"/>
              <w:bottom w:w="50" w:type="dxa"/>
              <w:left w:w="90" w:type="dxa"/>
              <w:right w:w="90" w:type="dxa"/>
            </w:tcMar>
          </w:tcPr>
          <w:p>
            <w:pPr>
              <w:pStyle w:val="BDOITable"/>
            </w:pPr>
            <w:r>
              <w:rPr>
                <w:sz w:val="14"/>
              </w:rPr>
              <w:t>Added / Removed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Names of the permissions added and removed against the current ones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Computed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change must grant or withdraw at least one permission, or change the name, description or level</w:t>
            </w:r>
          </w:p>
        </w:tc>
        <w:tc>
          <w:tcPr>
            <w:tcW w:type="dxa" w:w="1947"/>
            <w:tcMar>
              <w:top w:w="50" w:type="dxa"/>
              <w:bottom w:w="50" w:type="dxa"/>
              <w:left w:w="90" w:type="dxa"/>
              <w:right w:w="90" w:type="dxa"/>
            </w:tcMar>
          </w:tcPr>
          <w:p>
            <w:pPr>
              <w:pStyle w:val="BDOITable"/>
            </w:pPr>
            <w:r>
              <w:rPr>
                <w:sz w:val="14"/>
              </w:rPr>
              <w:t>Grant or withdraw at least one permission</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Deactivate group profile</w:t>
            </w:r>
          </w:p>
        </w:tc>
        <w:tc>
          <w:tcPr>
            <w:tcW w:type="dxa" w:w="1534"/>
            <w:tcMar>
              <w:top w:w="50" w:type="dxa"/>
              <w:bottom w:w="50" w:type="dxa"/>
              <w:left w:w="90" w:type="dxa"/>
              <w:right w:w="90" w:type="dxa"/>
            </w:tcMar>
            <w:shd w:val="clear" w:color="auto" w:fill="E5F5FF"/>
          </w:tcPr>
          <w:p>
            <w:pPr>
              <w:pStyle w:val="BDOITable"/>
            </w:pPr>
            <w:r>
              <w:rPr>
                <w:sz w:val="14"/>
              </w:rPr>
              <w:t>Members</w:t>
            </w:r>
          </w:p>
        </w:tc>
        <w:tc>
          <w:tcPr>
            <w:tcW w:type="dxa" w:w="885"/>
            <w:tcMar>
              <w:top w:w="50" w:type="dxa"/>
              <w:bottom w:w="50" w:type="dxa"/>
              <w:left w:w="90" w:type="dxa"/>
              <w:right w:w="90" w:type="dxa"/>
            </w:tcMar>
            <w:shd w:val="clear" w:color="auto" w:fill="E5F5FF"/>
          </w:tcPr>
          <w:p>
            <w:pPr>
              <w:pStyle w:val="BDOITable"/>
            </w:pPr>
            <w:r>
              <w:rPr>
                <w:sz w:val="14"/>
              </w:rPr>
              <w:t>Warning</w:t>
            </w:r>
          </w:p>
        </w:tc>
        <w:tc>
          <w:tcPr>
            <w:tcW w:type="dxa" w:w="1416"/>
            <w:tcMar>
              <w:top w:w="50" w:type="dxa"/>
              <w:bottom w:w="50" w:type="dxa"/>
              <w:left w:w="90" w:type="dxa"/>
              <w:right w:w="90" w:type="dxa"/>
            </w:tcMar>
            <w:shd w:val="clear" w:color="auto" w:fill="E5F5FF"/>
          </w:tcPr>
          <w:p>
            <w:pPr>
              <w:pStyle w:val="BDOITable"/>
            </w:pPr>
            <w:r>
              <w:rPr>
                <w:sz w:val="14"/>
              </w:rPr>
              <w:t>Members who lose the profile's screens, and are told when it is implemented: user IDs, or The profile has no members.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Users holding the profile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Approval</w:t>
            </w:r>
          </w:p>
        </w:tc>
        <w:tc>
          <w:tcPr>
            <w:tcW w:type="dxa" w:w="1534"/>
            <w:tcMar>
              <w:top w:w="50" w:type="dxa"/>
              <w:bottom w:w="50" w:type="dxa"/>
              <w:left w:w="90" w:type="dxa"/>
              <w:right w:w="90" w:type="dxa"/>
            </w:tcMar>
          </w:tcPr>
          <w:p>
            <w:pPr>
              <w:pStyle w:val="BDOITable"/>
            </w:pPr>
            <w:r>
              <w:rPr>
                <w:sz w:val="14"/>
              </w:rPr>
              <w:t>Approvers in Order</w:t>
            </w:r>
          </w:p>
        </w:tc>
        <w:tc>
          <w:tcPr>
            <w:tcW w:type="dxa" w:w="885"/>
            <w:tcMar>
              <w:top w:w="50" w:type="dxa"/>
              <w:bottom w:w="50" w:type="dxa"/>
              <w:left w:w="90" w:type="dxa"/>
              <w:right w:w="90" w:type="dxa"/>
            </w:tcMar>
          </w:tcPr>
          <w:p>
            <w:pPr>
              <w:pStyle w:val="BDOITable"/>
            </w:pPr>
            <w:r>
              <w:rPr>
                <w:sz w:val="14"/>
              </w:rPr>
              <w:t>List and drop-down</w:t>
            </w:r>
          </w:p>
        </w:tc>
        <w:tc>
          <w:tcPr>
            <w:tcW w:type="dxa" w:w="1416"/>
            <w:tcMar>
              <w:top w:w="50" w:type="dxa"/>
              <w:bottom w:w="50" w:type="dxa"/>
              <w:left w:w="90" w:type="dxa"/>
              <w:right w:w="90" w:type="dxa"/>
            </w:tcMar>
          </w:tcPr>
          <w:p>
            <w:pPr>
              <w:pStyle w:val="BDOITable"/>
            </w:pPr>
            <w:r>
              <w:rPr>
                <w:sz w:val="14"/>
              </w:rPr>
              <w:t>Name (user ID); arrows move an approver up; each approver decides in turn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Holders of the approval right, less the requester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At least one; eligible; no approver twice</w:t>
            </w:r>
          </w:p>
        </w:tc>
        <w:tc>
          <w:tcPr>
            <w:tcW w:type="dxa" w:w="1947"/>
            <w:tcMar>
              <w:top w:w="50" w:type="dxa"/>
              <w:bottom w:w="50" w:type="dxa"/>
              <w:left w:w="90" w:type="dxa"/>
              <w:right w:w="90" w:type="dxa"/>
            </w:tcMar>
          </w:tcPr>
          <w:p>
            <w:pPr>
              <w:pStyle w:val="BDOITable"/>
            </w:pPr>
            <w:r>
              <w:rPr>
                <w:sz w:val="14"/>
              </w:rPr>
              <w:t>Add at least one approver</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Approval</w:t>
            </w:r>
          </w:p>
        </w:tc>
        <w:tc>
          <w:tcPr>
            <w:tcW w:type="dxa" w:w="1534"/>
            <w:tcMar>
              <w:top w:w="50" w:type="dxa"/>
              <w:bottom w:w="50" w:type="dxa"/>
              <w:left w:w="90" w:type="dxa"/>
              <w:right w:w="90" w:type="dxa"/>
            </w:tcMar>
            <w:shd w:val="clear" w:color="auto" w:fill="E5F5FF"/>
          </w:tcPr>
          <w:p>
            <w:pPr>
              <w:pStyle w:val="BDOITable"/>
            </w:pPr>
            <w:r>
              <w:rPr>
                <w:sz w:val="14"/>
              </w:rPr>
              <w:t>Remarks (Justification)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Not blank on submission</w:t>
            </w:r>
          </w:p>
        </w:tc>
        <w:tc>
          <w:tcPr>
            <w:tcW w:type="dxa" w:w="1947"/>
            <w:tcMar>
              <w:top w:w="50" w:type="dxa"/>
              <w:bottom w:w="50" w:type="dxa"/>
              <w:left w:w="90" w:type="dxa"/>
              <w:right w:w="90" w:type="dxa"/>
            </w:tcMar>
            <w:shd w:val="clear" w:color="auto" w:fill="E5F5FF"/>
          </w:tcPr>
          <w:p>
            <w:pPr>
              <w:pStyle w:val="BDOITable"/>
            </w:pPr>
            <w:r>
              <w:rPr>
                <w:sz w:val="14"/>
              </w:rPr>
              <w:t>Enter the justification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Business Administrator, System Administrator (group-profile request right)</w:t>
            </w:r>
          </w:p>
        </w:tc>
        <w:tc>
          <w:tcPr>
            <w:tcW w:type="dxa" w:w="2162"/>
            <w:tcMar>
              <w:top w:w="50" w:type="dxa"/>
              <w:bottom w:w="50" w:type="dxa"/>
              <w:left w:w="90" w:type="dxa"/>
              <w:right w:w="90" w:type="dxa"/>
            </w:tcMar>
          </w:tcPr>
          <w:p>
            <w:pPr>
              <w:pStyle w:val="BDOITable"/>
            </w:pPr>
            <w:r>
              <w:rPr>
                <w:sz w:val="15"/>
              </w:rPr>
              <w:t>Profile code or profile chosen</w:t>
            </w:r>
          </w:p>
        </w:tc>
        <w:tc>
          <w:tcPr>
            <w:tcW w:type="dxa" w:w="4324"/>
            <w:tcMar>
              <w:top w:w="50" w:type="dxa"/>
              <w:bottom w:w="50" w:type="dxa"/>
              <w:left w:w="90" w:type="dxa"/>
              <w:right w:w="90" w:type="dxa"/>
            </w:tcMar>
          </w:tcPr>
          <w:p>
            <w:pPr>
              <w:pStyle w:val="BDOITable"/>
            </w:pPr>
            <w:r>
              <w:rPr>
                <w:sz w:val="15"/>
              </w:rPr>
              <w:t>Saves the draft with format checks only</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w:t>
            </w:r>
          </w:p>
        </w:tc>
        <w:tc>
          <w:tcPr>
            <w:tcW w:type="dxa" w:w="1802"/>
            <w:tcMar>
              <w:top w:w="50" w:type="dxa"/>
              <w:bottom w:w="50" w:type="dxa"/>
              <w:left w:w="90" w:type="dxa"/>
              <w:right w:w="90" w:type="dxa"/>
            </w:tcMar>
            <w:shd w:val="clear" w:color="auto" w:fill="E5F5FF"/>
          </w:tcPr>
          <w:p>
            <w:pPr>
              <w:pStyle w:val="BDOITable"/>
            </w:pPr>
            <w:r>
              <w:rPr>
                <w:sz w:val="15"/>
              </w:rPr>
              <w:t>As Save Draft</w:t>
            </w:r>
          </w:p>
        </w:tc>
        <w:tc>
          <w:tcPr>
            <w:tcW w:type="dxa" w:w="2162"/>
            <w:tcMar>
              <w:top w:w="50" w:type="dxa"/>
              <w:bottom w:w="50" w:type="dxa"/>
              <w:left w:w="90" w:type="dxa"/>
              <w:right w:w="90" w:type="dxa"/>
            </w:tcMar>
            <w:shd w:val="clear" w:color="auto" w:fill="E5F5FF"/>
          </w:tcPr>
          <w:p>
            <w:pPr>
              <w:pStyle w:val="BDOITable"/>
            </w:pPr>
            <w:r>
              <w:rPr>
                <w:sz w:val="15"/>
              </w:rPr>
              <w:t>Every field check passes</w:t>
            </w:r>
          </w:p>
        </w:tc>
        <w:tc>
          <w:tcPr>
            <w:tcW w:type="dxa" w:w="4324"/>
            <w:tcMar>
              <w:top w:w="50" w:type="dxa"/>
              <w:bottom w:w="50" w:type="dxa"/>
              <w:left w:w="90" w:type="dxa"/>
              <w:right w:w="90" w:type="dxa"/>
            </w:tcMar>
            <w:shd w:val="clear" w:color="auto" w:fill="E5F5FF"/>
          </w:tcPr>
          <w:p>
            <w:pPr>
              <w:pStyle w:val="BDOITable"/>
            </w:pPr>
            <w:r>
              <w:rPr>
                <w:sz w:val="15"/>
              </w:rPr>
              <w:t>Runs the full checks, evaluates the risk rules and sends the request to the first approver in order</w:t>
            </w:r>
          </w:p>
        </w:tc>
        <w:tc>
          <w:tcPr>
            <w:tcW w:type="dxa" w:w="1561"/>
            <w:tcMar>
              <w:top w:w="50" w:type="dxa"/>
              <w:bottom w:w="50" w:type="dxa"/>
              <w:left w:w="90" w:type="dxa"/>
              <w:right w:w="90" w:type="dxa"/>
            </w:tcMar>
            <w:shd w:val="clear" w:color="auto" w:fill="E5F5FF"/>
          </w:tcPr>
          <w:p>
            <w:pPr>
              <w:pStyle w:val="BDOITable"/>
            </w:pPr>
            <w:r>
              <w:rPr>
                <w:sz w:val="15"/>
              </w:rPr>
              <w:t>Pending Approval</w:t>
            </w:r>
          </w:p>
        </w:tc>
        <w:tc>
          <w:tcPr>
            <w:tcW w:type="dxa" w:w="2042"/>
            <w:tcMar>
              <w:top w:w="50" w:type="dxa"/>
              <w:bottom w:w="50" w:type="dxa"/>
              <w:left w:w="90" w:type="dxa"/>
              <w:right w:w="90" w:type="dxa"/>
            </w:tcMar>
            <w:shd w:val="clear" w:color="auto" w:fill="E5F5FF"/>
          </w:tcPr>
          <w:p>
            <w:pPr>
              <w:pStyle w:val="BDOITable"/>
            </w:pPr>
            <w:r>
              <w:rPr>
                <w:sz w:val="15"/>
              </w:rPr>
              <w:t>Access request AR-yyyy-nnnnnn to approve, to the first approver</w:t>
            </w:r>
          </w:p>
        </w:tc>
      </w:tr>
      <w:tr>
        <w:tc>
          <w:tcPr>
            <w:tcW w:type="dxa" w:w="1681"/>
            <w:tcMar>
              <w:top w:w="50" w:type="dxa"/>
              <w:bottom w:w="50" w:type="dxa"/>
              <w:left w:w="90" w:type="dxa"/>
              <w:right w:w="90" w:type="dxa"/>
            </w:tcMar>
          </w:tcPr>
          <w:p>
            <w:pPr>
              <w:pStyle w:val="BDOITable"/>
            </w:pPr>
            <w:r>
              <w:rPr>
                <w:sz w:val="15"/>
              </w:rPr>
              <w:t>Resubmit</w:t>
            </w:r>
          </w:p>
        </w:tc>
        <w:tc>
          <w:tcPr>
            <w:tcW w:type="dxa" w:w="1802"/>
            <w:tcMar>
              <w:top w:w="50" w:type="dxa"/>
              <w:bottom w:w="50" w:type="dxa"/>
              <w:left w:w="90" w:type="dxa"/>
              <w:right w:w="90" w:type="dxa"/>
            </w:tcMar>
          </w:tcPr>
          <w:p>
            <w:pPr>
              <w:pStyle w:val="BDOITable"/>
            </w:pPr>
            <w:r>
              <w:rPr>
                <w:sz w:val="15"/>
              </w:rPr>
              <w:t>The requester</w:t>
            </w:r>
          </w:p>
        </w:tc>
        <w:tc>
          <w:tcPr>
            <w:tcW w:type="dxa" w:w="2162"/>
            <w:tcMar>
              <w:top w:w="50" w:type="dxa"/>
              <w:bottom w:w="50" w:type="dxa"/>
              <w:left w:w="90" w:type="dxa"/>
              <w:right w:w="90" w:type="dxa"/>
            </w:tcMar>
          </w:tcPr>
          <w:p>
            <w:pPr>
              <w:pStyle w:val="BDOITable"/>
            </w:pPr>
            <w:r>
              <w:rPr>
                <w:sz w:val="15"/>
              </w:rPr>
              <w:t>Returned request with correction remarks</w:t>
            </w:r>
          </w:p>
        </w:tc>
        <w:tc>
          <w:tcPr>
            <w:tcW w:type="dxa" w:w="4324"/>
            <w:tcMar>
              <w:top w:w="50" w:type="dxa"/>
              <w:bottom w:w="50" w:type="dxa"/>
              <w:left w:w="90" w:type="dxa"/>
              <w:right w:w="90" w:type="dxa"/>
            </w:tcMar>
          </w:tcPr>
          <w:p>
            <w:pPr>
              <w:pStyle w:val="BDOITable"/>
            </w:pPr>
            <w:r>
              <w:rPr>
                <w:sz w:val="15"/>
              </w:rPr>
              <w:t>Resubmits the corrected request to the approvers</w:t>
            </w:r>
          </w:p>
        </w:tc>
        <w:tc>
          <w:tcPr>
            <w:tcW w:type="dxa" w:w="1561"/>
            <w:tcMar>
              <w:top w:w="50" w:type="dxa"/>
              <w:bottom w:w="50" w:type="dxa"/>
              <w:left w:w="90" w:type="dxa"/>
              <w:right w:w="90" w:type="dxa"/>
            </w:tcMar>
          </w:tcPr>
          <w:p>
            <w:pPr>
              <w:pStyle w:val="BDOITable"/>
            </w:pPr>
            <w:r>
              <w:rPr>
                <w:sz w:val="15"/>
              </w:rPr>
              <w:t>Pending Approval</w:t>
            </w:r>
          </w:p>
        </w:tc>
        <w:tc>
          <w:tcPr>
            <w:tcW w:type="dxa" w:w="2042"/>
            <w:tcMar>
              <w:top w:w="50" w:type="dxa"/>
              <w:bottom w:w="50" w:type="dxa"/>
              <w:left w:w="90" w:type="dxa"/>
              <w:right w:w="90" w:type="dxa"/>
            </w:tcMar>
          </w:tcPr>
          <w:p>
            <w:pPr>
              <w:pStyle w:val="BDOITable"/>
            </w:pPr>
            <w:r>
              <w:rPr>
                <w:sz w:val="15"/>
              </w:rPr>
              <w:t>As Submit</w:t>
            </w:r>
          </w:p>
        </w:tc>
      </w:tr>
      <w:tr>
        <w:tc>
          <w:tcPr>
            <w:tcW w:type="dxa" w:w="1681"/>
            <w:tcMar>
              <w:top w:w="50" w:type="dxa"/>
              <w:bottom w:w="50" w:type="dxa"/>
              <w:left w:w="90" w:type="dxa"/>
              <w:right w:w="90" w:type="dxa"/>
            </w:tcMar>
            <w:shd w:val="clear" w:color="auto" w:fill="E5F5FF"/>
          </w:tcPr>
          <w:p>
            <w:pPr>
              <w:pStyle w:val="BDOITable"/>
            </w:pPr>
            <w:r>
              <w:rPr>
                <w:sz w:val="15"/>
              </w:rPr>
              <w:t>Cancel</w:t>
            </w:r>
          </w:p>
        </w:tc>
        <w:tc>
          <w:tcPr>
            <w:tcW w:type="dxa" w:w="1802"/>
            <w:tcMar>
              <w:top w:w="50" w:type="dxa"/>
              <w:bottom w:w="50" w:type="dxa"/>
              <w:left w:w="90" w:type="dxa"/>
              <w:right w:w="90" w:type="dxa"/>
            </w:tcMar>
            <w:shd w:val="clear" w:color="auto" w:fill="E5F5FF"/>
          </w:tcPr>
          <w:p>
            <w:pPr>
              <w:pStyle w:val="BDOITable"/>
            </w:pPr>
            <w:r>
              <w:rPr>
                <w:sz w:val="15"/>
              </w:rPr>
              <w:t>The requester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Leaves the form without saving</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group-profile request has no effective date; it applies when the System Administrator implements it: An effective date applies to user requests; group profiles are implemented (FR-UA-040).</w:t>
      </w:r>
    </w:p>
    <w:p>
      <w:pPr>
        <w:tabs>
          <w:tab w:pos="312" w:val="left"/>
        </w:tabs>
        <w:spacing w:after="40"/>
        <w:ind w:left="312" w:hanging="283"/>
      </w:pPr>
      <w:r>
        <w:rPr>
          <w:color w:val="004EA8"/>
          <w:sz w:val="18"/>
        </w:rPr>
        <w:t>•</w:t>
        <w:tab/>
      </w:r>
      <w:r>
        <w:rPr>
          <w:sz w:val="18"/>
        </w:rPr>
        <w:t>The System Administrator profile cannot be deactivated: Group profile System Administrator cannot be deactivated (FR-UA-042).</w:t>
      </w:r>
    </w:p>
    <w:p>
      <w:pPr>
        <w:tabs>
          <w:tab w:pos="312" w:val="left"/>
        </w:tabs>
        <w:spacing w:after="40"/>
        <w:ind w:left="312" w:hanging="283"/>
      </w:pPr>
      <w:r>
        <w:rPr>
          <w:color w:val="004EA8"/>
          <w:sz w:val="18"/>
        </w:rPr>
        <w:t>•</w:t>
        <w:tab/>
      </w:r>
      <w:r>
        <w:rPr>
          <w:sz w:val="18"/>
        </w:rPr>
        <w:t>A deactivated profile grants nothing at once to its members and is no longer offered on requests; the members are listed on the request, a deactivation with members is allowed, and each member is told when the request is implemented, in the app and by e-mail (FR-UA-042, FR-UA-043).</w:t>
      </w:r>
    </w:p>
    <w:p>
      <w:pPr>
        <w:tabs>
          <w:tab w:pos="312" w:val="left"/>
        </w:tabs>
        <w:spacing w:after="40"/>
        <w:ind w:left="312" w:hanging="283"/>
      </w:pPr>
      <w:r>
        <w:rPr>
          <w:color w:val="004EA8"/>
          <w:sz w:val="18"/>
        </w:rPr>
        <w:t>•</w:t>
        <w:tab/>
      </w:r>
      <w:r>
        <w:rPr>
          <w:sz w:val="18"/>
        </w:rPr>
        <w:t>The insurer-only permissions and the insurer roles hidden from BDOI are neither listed nor accepted: Permission(s) not available in BIBS: &lt;permissions&gt; (FR-UA-051).</w:t>
      </w:r>
    </w:p>
    <w:p>
      <w:pPr>
        <w:tabs>
          <w:tab w:pos="312" w:val="left"/>
        </w:tabs>
        <w:spacing w:after="40"/>
        <w:ind w:left="312" w:hanging="283"/>
      </w:pPr>
      <w:r>
        <w:rPr>
          <w:color w:val="004EA8"/>
          <w:sz w:val="18"/>
        </w:rPr>
        <w:t>•</w:t>
        <w:tab/>
      </w:r>
      <w:r>
        <w:rPr>
          <w:sz w:val="18"/>
        </w:rPr>
        <w:t>Creating or raising a profile to High or Admin, and reactivating a High or Admin profile, need a second approval (FR-UA-034).</w:t>
      </w:r>
    </w:p>
    <w:p>
      <w:pPr>
        <w:tabs>
          <w:tab w:pos="312" w:val="left"/>
        </w:tabs>
        <w:spacing w:after="120"/>
        <w:ind w:left="312" w:hanging="283"/>
      </w:pPr>
      <w:r>
        <w:rPr>
          <w:color w:val="004EA8"/>
          <w:sz w:val="18"/>
        </w:rPr>
        <w:t>•</w:t>
        <w:tab/>
      </w:r>
      <w:r>
        <w:rPr>
          <w:sz w:val="18"/>
        </w:rPr>
        <w:t>A change that lists too many permissions for one request is refused: Split the change into several requests (FR-UA-041).</w:t>
      </w:r>
    </w:p>
    <w:p>
      <w:pPr>
        <w:pStyle w:val="BDOILabel"/>
      </w:pPr>
      <w:r>
        <w:rPr/>
        <w:t>Expected outcome</w:t>
      </w:r>
    </w:p>
    <w:p>
      <w:r>
        <w:rPr/>
        <w:t>The profile change is checked, decided by every approver in order and waits for the System Administrator to implement it.</w:t>
      </w:r>
    </w:p>
    <w:p>
      <w:r>
        <w:rPr>
          <w:b/>
          <w:sz w:val="17"/>
        </w:rPr>
        <w:t>Test cases:</w:t>
      </w:r>
      <w:r>
        <w:rPr>
          <w:sz w:val="17"/>
        </w:rPr>
        <w:t xml:space="preserve"> TC-UA-040.1-01, TC-UA-040.2-01, TC-UA-040.2-02, TC-UA-040.2-03, TC-UA-041.2-01, TC-UA-041.2-02, TC-UA-041.2-03, TC-UA-041.2-04, TC-UA-042.1-01, TC-UA-042.2-01, TC-UA-042.3-01, TC-UA-042.3-02, TC-UA-043.1-01, TC-UA-043.2-01, TC-UA-044.3-01, TC-UA-044.3-02, TC-UA-051.1-01, TC-UA-SCR-12, TC-UA-MSG-11.</w:t>
      </w:r>
    </w:p>
    <w:p>
      <w:pPr>
        <w:pStyle w:val="Heading2"/>
      </w:pPr>
      <w:bookmarkStart w:id="251" w:name="_Toc000251"/>
      <w:r>
        <w:rPr/>
        <w:t>13.4 Access evidence and administration</w:t>
      </w:r>
      <w:bookmarkEnd w:id="251"/>
    </w:p>
    <w:p>
      <w:pPr>
        <w:pStyle w:val="Heading3"/>
      </w:pPr>
      <w:bookmarkStart w:id="252" w:name="_Toc000252"/>
      <w:r>
        <w:rPr/>
        <w:t>13.4.1 SCR-UA-13 User Access Matrix</w:t>
      </w:r>
      <w:bookmarkEnd w:id="2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group profile against every permission as granted today, or against the functional areas and action classes (view only, create, amend, approve / validate) with the permissions behind each cell, with the number of active users of each profile. Read only; the Excel export holds both views.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Approver, Business Administrator, System Administrator, Auditor, Information Security Officer, New Business Approver (keeps the access approval right) (permission ACCESS_REQUEST or ACCESS_APPROVE or ROLE_MANAGE or AUDIT_VIEW)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User Access Matrix</w:t>
            </w:r>
          </w:p>
          <w:p>
            <w:pPr>
              <w:pStyle w:val="BDOITable"/>
              <w:ind w:left="170" w:hanging="170"/>
            </w:pPr>
            <w:r>
              <w:rPr>
                <w:sz w:val="18"/>
              </w:rPr>
              <w:t xml:space="preserve">• </w:t>
            </w:r>
            <w:r>
              <w:rPr>
                <w:sz w:val="18"/>
              </w:rPr>
              <w:t>The old address Broking Setup › User Access Matrix opens this screen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FR-UA-051, FR-UA-061</w:t>
            </w:r>
          </w:p>
        </w:tc>
      </w:tr>
    </w:tbl>
    <w:p>
      <w:pPr>
        <w:pStyle w:val="BDOISpacer"/>
      </w:pPr>
    </w:p>
    <w:p>
      <w:pPr>
        <w:sectPr>
          <w:headerReference w:type="default" r:id="rId170"/>
          <w:footerReference w:type="default" r:id="rId171"/>
          <w:headerReference w:type="first" r:id="rId172"/>
          <w:footerReference w:type="first" r:id="rId17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46953"/>
            <wp:docPr id="35" name="Picture 35"/>
            <wp:cNvGraphicFramePr>
              <a:graphicFrameLocks noChangeAspect="1"/>
            </wp:cNvGraphicFramePr>
            <a:graphic>
              <a:graphicData uri="http://schemas.openxmlformats.org/drawingml/2006/picture">
                <pic:pic>
                  <pic:nvPicPr>
                    <pic:cNvPr id="0" name="scr-ua-13-01-permission_1731s.png"/>
                    <pic:cNvPicPr/>
                  </pic:nvPicPr>
                  <pic:blipFill>
                    <a:blip r:embed="rId179"/>
                    <a:stretch>
                      <a:fillRect/>
                    </a:stretch>
                  </pic:blipFill>
                  <pic:spPr>
                    <a:xfrm>
                      <a:off x="0" y="0"/>
                      <a:ext cx="6332220" cy="5446953"/>
                    </a:xfrm>
                    <a:prstGeom prst="rect"/>
                  </pic:spPr>
                </pic:pic>
              </a:graphicData>
            </a:graphic>
          </wp:inline>
        </w:drawing>
      </w:r>
    </w:p>
    <w:p>
      <w:pPr>
        <w:pStyle w:val="Caption"/>
        <w:jc w:val="center"/>
      </w:pPr>
      <w:r>
        <w:rPr>
          <w:b/>
          <w:i w:val="0"/>
        </w:rPr>
        <w:t xml:space="preserve">Figure 33: </w:t>
      </w:r>
      <w:r>
        <w:rPr/>
        <w:t>SCR-UA-13 User Access Matrix by permission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Find a permission or area</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Permission / Area / Action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Area / Action class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By Permission / By 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Group profile columns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75"/>
          <w:footerReference w:type="default" r:id="rId176"/>
          <w:headerReference w:type="first" r:id="rId177"/>
          <w:footerReference w:type="first" r:id="rId17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46953"/>
            <wp:docPr id="36" name="Picture 36"/>
            <wp:cNvGraphicFramePr>
              <a:graphicFrameLocks noChangeAspect="1"/>
            </wp:cNvGraphicFramePr>
            <a:graphic>
              <a:graphicData uri="http://schemas.openxmlformats.org/drawingml/2006/picture">
                <pic:pic>
                  <pic:nvPicPr>
                    <pic:cNvPr id="0" name="scr-ua-13-02-action_1731s.png"/>
                    <pic:cNvPicPr/>
                  </pic:nvPicPr>
                  <pic:blipFill>
                    <a:blip r:embed="rId184"/>
                    <a:stretch>
                      <a:fillRect/>
                    </a:stretch>
                  </pic:blipFill>
                  <pic:spPr>
                    <a:xfrm>
                      <a:off x="0" y="0"/>
                      <a:ext cx="6332220" cy="5446953"/>
                    </a:xfrm>
                    <a:prstGeom prst="rect"/>
                  </pic:spPr>
                </pic:pic>
              </a:graphicData>
            </a:graphic>
          </wp:inline>
        </w:drawing>
      </w:r>
    </w:p>
    <w:p>
      <w:pPr>
        <w:pStyle w:val="Caption"/>
        <w:jc w:val="center"/>
      </w:pPr>
      <w:r>
        <w:rPr>
          <w:b/>
          <w:i w:val="0"/>
        </w:rPr>
        <w:t xml:space="preserve">Figure 34: </w:t>
      </w:r>
      <w:r>
        <w:rPr/>
        <w:t>SCR-UA-13 User Access Matrix by area and action class</w:t>
      </w:r>
    </w:p>
    <w:p>
      <w:pPr>
        <w:sectPr>
          <w:headerReference w:type="default" r:id="rId180"/>
          <w:footerReference w:type="default" r:id="rId181"/>
          <w:headerReference w:type="first" r:id="rId182"/>
          <w:footerReference w:type="first" r:id="rId18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Find a permission or area</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Part of a permission name, code or area</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Views</w:t>
            </w:r>
          </w:p>
        </w:tc>
        <w:tc>
          <w:tcPr>
            <w:tcW w:type="dxa" w:w="1534"/>
            <w:tcMar>
              <w:top w:w="50" w:type="dxa"/>
              <w:bottom w:w="50" w:type="dxa"/>
              <w:left w:w="90" w:type="dxa"/>
              <w:right w:w="90" w:type="dxa"/>
            </w:tcMar>
            <w:shd w:val="clear" w:color="auto" w:fill="E5F5FF"/>
          </w:tcPr>
          <w:p>
            <w:pPr>
              <w:pStyle w:val="BDOITable"/>
            </w:pPr>
            <w:r>
              <w:rPr>
                <w:sz w:val="14"/>
              </w:rPr>
              <w:t>By Permission / By Action</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By Permission</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By Permission</w:t>
            </w:r>
          </w:p>
        </w:tc>
        <w:tc>
          <w:tcPr>
            <w:tcW w:type="dxa" w:w="1534"/>
            <w:tcMar>
              <w:top w:w="50" w:type="dxa"/>
              <w:bottom w:w="50" w:type="dxa"/>
              <w:left w:w="90" w:type="dxa"/>
              <w:right w:w="90" w:type="dxa"/>
            </w:tcMar>
          </w:tcPr>
          <w:p>
            <w:pPr>
              <w:pStyle w:val="BDOITable"/>
            </w:pPr>
            <w:r>
              <w:rPr>
                <w:sz w:val="14"/>
              </w:rPr>
              <w:t>Permission / Area / Action class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Permission name with the code below in small print; functional area; View only, Create, Amend, Approve / Validate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Permission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Matrix</w:t>
            </w:r>
          </w:p>
        </w:tc>
        <w:tc>
          <w:tcPr>
            <w:tcW w:type="dxa" w:w="1534"/>
            <w:tcMar>
              <w:top w:w="50" w:type="dxa"/>
              <w:bottom w:w="50" w:type="dxa"/>
              <w:left w:w="90" w:type="dxa"/>
              <w:right w:w="90" w:type="dxa"/>
            </w:tcMar>
            <w:shd w:val="clear" w:color="auto" w:fill="E5F5FF"/>
          </w:tcPr>
          <w:p>
            <w:pPr>
              <w:pStyle w:val="BDOITable"/>
            </w:pPr>
            <w:r>
              <w:rPr>
                <w:sz w:val="14"/>
              </w:rPr>
              <w:t>Group profile columns</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Profile name with the number of active users; a tick where the profile holds the permission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Role grants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By Action</w:t>
            </w:r>
          </w:p>
        </w:tc>
        <w:tc>
          <w:tcPr>
            <w:tcW w:type="dxa" w:w="1534"/>
            <w:tcMar>
              <w:top w:w="50" w:type="dxa"/>
              <w:bottom w:w="50" w:type="dxa"/>
              <w:left w:w="90" w:type="dxa"/>
              <w:right w:w="90" w:type="dxa"/>
            </w:tcMar>
          </w:tcPr>
          <w:p>
            <w:pPr>
              <w:pStyle w:val="BDOITable"/>
            </w:pPr>
            <w:r>
              <w:rPr>
                <w:sz w:val="14"/>
              </w:rPr>
              <w:t>Area / Action class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One row per area and action class; each cell lists the names of the permissions the profile holds there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Role grants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Export to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matrix (both views) as an Excel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matrix is read from the grants in force; it changes only when a group-profile request is implemented (FR-UA-051).</w:t>
      </w:r>
    </w:p>
    <w:p>
      <w:pPr>
        <w:tabs>
          <w:tab w:pos="312" w:val="left"/>
        </w:tabs>
        <w:spacing w:after="40"/>
        <w:ind w:left="312" w:hanging="283"/>
      </w:pPr>
      <w:r>
        <w:rPr>
          <w:color w:val="004EA8"/>
          <w:sz w:val="18"/>
        </w:rPr>
        <w:t>•</w:t>
        <w:tab/>
      </w:r>
      <w:r>
        <w:rPr>
          <w:sz w:val="18"/>
        </w:rPr>
        <w:t>The matrix is open to the holders of the request, approval, role management and audit rights (the Information Security Officer among them); the Requestor and the Second Approver do not have it, as the permissions matrix of the FRS grants them no such right (FR-UA-051).</w:t>
      </w:r>
    </w:p>
    <w:p>
      <w:pPr>
        <w:tabs>
          <w:tab w:pos="312" w:val="left"/>
        </w:tabs>
        <w:spacing w:after="120"/>
        <w:ind w:left="312" w:hanging="283"/>
      </w:pPr>
      <w:r>
        <w:rPr>
          <w:color w:val="004EA8"/>
          <w:sz w:val="18"/>
        </w:rPr>
        <w:t>•</w:t>
        <w:tab/>
      </w:r>
      <w:r>
        <w:rPr>
          <w:sz w:val="18"/>
        </w:rPr>
        <w:t>The insurer-only permissions and the insurer roles hidden from BDOI are not listed (FR-UA-051).</w:t>
      </w:r>
    </w:p>
    <w:p>
      <w:pPr>
        <w:pStyle w:val="BDOILabel"/>
      </w:pPr>
      <w:r>
        <w:rPr/>
        <w:t>Expected outcome</w:t>
      </w:r>
    </w:p>
    <w:p>
      <w:r>
        <w:rPr/>
        <w:t>Business, Information Security and audit see in one table which profile can do what, and keep the export as evidence.</w:t>
      </w:r>
    </w:p>
    <w:p>
      <w:r>
        <w:rPr>
          <w:b/>
          <w:sz w:val="17"/>
        </w:rPr>
        <w:t>Test cases:</w:t>
      </w:r>
      <w:r>
        <w:rPr>
          <w:sz w:val="17"/>
        </w:rPr>
        <w:t xml:space="preserve"> TC-UA-051.3-01, TC-UA-SCR-13.</w:t>
      </w:r>
    </w:p>
    <w:p>
      <w:pPr>
        <w:pStyle w:val="Heading3"/>
      </w:pPr>
      <w:bookmarkStart w:id="253" w:name="_Toc000253"/>
      <w:r>
        <w:rPr/>
        <w:t>13.4.2 SCR-UA-14 User Access Reports</w:t>
      </w:r>
      <w:bookmarkEnd w:id="2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five user access reports, each opened in the report runner with its parameters and its PDF, Excel and CSV exports: User Access Report, User Group Profile Report, Group Profile Membership, User Access Audit Log and Access Requests.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Approver, Business Administrator, System Administrator, Auditor, Information Security Officer (permission UAM_REPORT_VIEW)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User Access Reports</w:t>
            </w:r>
          </w:p>
          <w:p>
            <w:pPr>
              <w:pStyle w:val="BDOITable"/>
              <w:ind w:left="170" w:hanging="170"/>
            </w:pPr>
            <w:r>
              <w:rPr>
                <w:sz w:val="18"/>
              </w:rPr>
              <w:t xml:space="preserve">• </w:t>
            </w:r>
            <w:r>
              <w:rPr>
                <w:sz w:val="18"/>
              </w:rPr>
              <w:t>Reports › Report Centre, category Control &amp; Audit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FR-UA-060, FR-UA-061, FR-UA-062, FR-UA-063</w:t>
            </w:r>
          </w:p>
        </w:tc>
      </w:tr>
    </w:tbl>
    <w:p>
      <w:pPr>
        <w:pStyle w:val="BDOISpacer"/>
      </w:pPr>
    </w:p>
    <w:p>
      <w:pPr>
        <w:keepNext/>
        <w:spacing w:before="80" w:after="0"/>
        <w:jc w:val="center"/>
      </w:pPr>
      <w:r>
        <w:drawing>
          <wp:inline xmlns:a="http://schemas.openxmlformats.org/drawingml/2006/main" xmlns:pic="http://schemas.openxmlformats.org/drawingml/2006/picture">
            <wp:extent cx="6636240" cy="3771755"/>
            <wp:docPr id="37" name="Picture 37"/>
            <wp:cNvGraphicFramePr>
              <a:graphicFrameLocks noChangeAspect="1"/>
            </wp:cNvGraphicFramePr>
            <a:graphic>
              <a:graphicData uri="http://schemas.openxmlformats.org/drawingml/2006/picture">
                <pic:pic>
                  <pic:nvPicPr>
                    <pic:cNvPr id="0" name="scr-ua-14-01-list_1814s.png"/>
                    <pic:cNvPicPr/>
                  </pic:nvPicPr>
                  <pic:blipFill>
                    <a:blip r:embed="rId189"/>
                    <a:stretch>
                      <a:fillRect/>
                    </a:stretch>
                  </pic:blipFill>
                  <pic:spPr>
                    <a:xfrm>
                      <a:off x="0" y="0"/>
                      <a:ext cx="6636240" cy="3771755"/>
                    </a:xfrm>
                    <a:prstGeom prst="rect"/>
                  </pic:spPr>
                </pic:pic>
              </a:graphicData>
            </a:graphic>
          </wp:inline>
        </w:drawing>
      </w:r>
    </w:p>
    <w:p>
      <w:pPr>
        <w:pStyle w:val="Caption"/>
        <w:jc w:val="center"/>
      </w:pPr>
      <w:r>
        <w:rPr>
          <w:b/>
          <w:i w:val="0"/>
        </w:rPr>
        <w:t xml:space="preserve">Figure 35: </w:t>
      </w:r>
      <w:r>
        <w:rPr/>
        <w:t>SCR-UA-14 User Access Reports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User Access 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Group Profile Membership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Access Requests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User Group Profile 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User Access Audit Log</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Reports</w:t>
            </w:r>
          </w:p>
        </w:tc>
        <w:tc>
          <w:tcPr>
            <w:tcW w:type="dxa" w:w="1534"/>
            <w:tcMar>
              <w:top w:w="50" w:type="dxa"/>
              <w:bottom w:w="50" w:type="dxa"/>
              <w:left w:w="90" w:type="dxa"/>
              <w:right w:w="90" w:type="dxa"/>
            </w:tcMar>
          </w:tcPr>
          <w:p>
            <w:pPr>
              <w:pStyle w:val="BDOITable"/>
            </w:pPr>
            <w:r>
              <w:rPr>
                <w:sz w:val="14"/>
              </w:rPr>
              <w:t>User Access Report</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Users with their group profiles, business unit, level and status, who created and last modified them and the last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Reports</w:t>
            </w:r>
          </w:p>
        </w:tc>
        <w:tc>
          <w:tcPr>
            <w:tcW w:type="dxa" w:w="1534"/>
            <w:tcMar>
              <w:top w:w="50" w:type="dxa"/>
              <w:bottom w:w="50" w:type="dxa"/>
              <w:left w:w="90" w:type="dxa"/>
              <w:right w:w="90" w:type="dxa"/>
            </w:tcMar>
            <w:shd w:val="clear" w:color="auto" w:fill="E5F5FF"/>
          </w:tcPr>
          <w:p>
            <w:pPr>
              <w:pStyle w:val="BDOITable"/>
            </w:pPr>
            <w:r>
              <w:rPr>
                <w:sz w:val="14"/>
              </w:rPr>
              <w:t>User Group Profile Report</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For each group profile, the modules and tasks With Access or No Access, with created and modified dates and actors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Reports</w:t>
            </w:r>
          </w:p>
        </w:tc>
        <w:tc>
          <w:tcPr>
            <w:tcW w:type="dxa" w:w="1534"/>
            <w:tcMar>
              <w:top w:w="50" w:type="dxa"/>
              <w:bottom w:w="50" w:type="dxa"/>
              <w:left w:w="90" w:type="dxa"/>
              <w:right w:w="90" w:type="dxa"/>
            </w:tcMar>
          </w:tcPr>
          <w:p>
            <w:pPr>
              <w:pStyle w:val="BDOITable"/>
            </w:pPr>
            <w:r>
              <w:rPr>
                <w:sz w:val="14"/>
              </w:rPr>
              <w:t>Group Profile Membership</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The members of each group profile on a date, with who added each member and when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Reports</w:t>
            </w:r>
          </w:p>
        </w:tc>
        <w:tc>
          <w:tcPr>
            <w:tcW w:type="dxa" w:w="1534"/>
            <w:tcMar>
              <w:top w:w="50" w:type="dxa"/>
              <w:bottom w:w="50" w:type="dxa"/>
              <w:left w:w="90" w:type="dxa"/>
              <w:right w:w="90" w:type="dxa"/>
            </w:tcMar>
            <w:shd w:val="clear" w:color="auto" w:fill="E5F5FF"/>
          </w:tcPr>
          <w:p>
            <w:pPr>
              <w:pStyle w:val="BDOITable"/>
            </w:pPr>
            <w:r>
              <w:rPr>
                <w:sz w:val="14"/>
              </w:rPr>
              <w:t>User Access Audit Log</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Every access activity with from and to values, done by, approved by and request number; sign-ins and sign-outs on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Reports</w:t>
            </w:r>
          </w:p>
        </w:tc>
        <w:tc>
          <w:tcPr>
            <w:tcW w:type="dxa" w:w="1534"/>
            <w:tcMar>
              <w:top w:w="50" w:type="dxa"/>
              <w:bottom w:w="50" w:type="dxa"/>
              <w:left w:w="90" w:type="dxa"/>
              <w:right w:w="90" w:type="dxa"/>
            </w:tcMar>
          </w:tcPr>
          <w:p>
            <w:pPr>
              <w:pStyle w:val="BDOITable"/>
            </w:pPr>
            <w:r>
              <w:rPr>
                <w:sz w:val="14"/>
              </w:rPr>
              <w:t>Access Requests</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Requests by status, type, requester and approver, with their age in days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 report</w:t>
            </w:r>
          </w:p>
        </w:tc>
        <w:tc>
          <w:tcPr>
            <w:tcW w:type="dxa" w:w="1802"/>
            <w:tcMar>
              <w:top w:w="50" w:type="dxa"/>
              <w:bottom w:w="50" w:type="dxa"/>
              <w:left w:w="90" w:type="dxa"/>
              <w:right w:w="90" w:type="dxa"/>
            </w:tcMar>
          </w:tcPr>
          <w:p>
            <w:pPr>
              <w:pStyle w:val="BDOITable"/>
            </w:pPr>
            <w:r>
              <w:rPr>
                <w:sz w:val="15"/>
              </w:rPr>
              <w:t>Holders of the user access report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in the report runner (SCR-UA-17)</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reports are run by the Approver, the Business Administrator, the System Administrator, the Information Security Officer and the Auditor (user access report right) (FR-UA-060, FR-UA-063).</w:t>
      </w:r>
    </w:p>
    <w:p>
      <w:pPr>
        <w:pStyle w:val="BDOILabel"/>
      </w:pPr>
      <w:r>
        <w:rPr/>
        <w:t>Expected outcome</w:t>
      </w:r>
    </w:p>
    <w:p>
      <w:r>
        <w:rPr/>
        <w:t>The evidence of who has which access, who granted it and every access activity is one click away.</w:t>
      </w:r>
    </w:p>
    <w:p>
      <w:r>
        <w:rPr>
          <w:b/>
          <w:sz w:val="17"/>
        </w:rPr>
        <w:t>Test cases:</w:t>
      </w:r>
      <w:r>
        <w:rPr>
          <w:sz w:val="17"/>
        </w:rPr>
        <w:t xml:space="preserve"> TC-UA-004.1-01, TC-UA-052.2-01, TC-UA-060.1-01, TC-UA-060.1-02, TC-UA-060.2-01, TC-UA-060.3-01, TC-UA-060.3-02, TC-UA-061.1-01, TC-UA-061.2-01, TC-UA-062.1-01, TC-UA-062.2-01, TC-UA-063.1-01, TC-UA-063.2-01, TC-UA-063.2-02, TC-UA-063.3-01, TC-UA-064.1-01, TC-UA-SCR-14, TC-UA-MSG-12.</w:t>
      </w:r>
    </w:p>
    <w:p>
      <w:pPr>
        <w:pStyle w:val="Heading3"/>
      </w:pPr>
      <w:bookmarkStart w:id="254" w:name="_Toc000254"/>
      <w:r>
        <w:rPr/>
        <w:t>13.4.3 SCR-UA-15 Users</w:t>
      </w:r>
      <w:bookmarkEnd w:id="2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System Administrator's list of users with their Windows ID, group profiles, business unit, user level, authorisation limit, last sign-in and status (Active, Online, Disabled, Locked); unlock of a locked account and the sessions of a user, with End Session. Users are created and changed only through access requests: Raise Request, or a row, opens a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System Administrator (permission USER_MANAGE)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Administration › Users</w:t>
            </w:r>
          </w:p>
          <w:p>
            <w:pPr>
              <w:pStyle w:val="BDOITable"/>
              <w:ind w:left="170" w:hanging="170"/>
            </w:pPr>
            <w:r>
              <w:rPr>
                <w:sz w:val="18"/>
              </w:rPr>
              <w:t xml:space="preserve">• </w:t>
            </w:r>
            <w:r>
              <w:rPr>
                <w:sz w:val="18"/>
              </w:rPr>
              <w:t>Setup &amp; Administration › Administration › Users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FR-UA-052, FR-UA-004, FR-UA-064</w:t>
            </w:r>
          </w:p>
        </w:tc>
      </w:tr>
    </w:tbl>
    <w:p>
      <w:pPr>
        <w:pStyle w:val="BDOISpacer"/>
      </w:pPr>
    </w:p>
    <w:p>
      <w:pPr>
        <w:sectPr>
          <w:headerReference w:type="default" r:id="rId185"/>
          <w:footerReference w:type="default" r:id="rId186"/>
          <w:headerReference w:type="first" r:id="rId187"/>
          <w:footerReference w:type="first" r:id="rId18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919999" cy="6694125"/>
            <wp:docPr id="38" name="Picture 38"/>
            <wp:cNvGraphicFramePr>
              <a:graphicFrameLocks noChangeAspect="1"/>
            </wp:cNvGraphicFramePr>
            <a:graphic>
              <a:graphicData uri="http://schemas.openxmlformats.org/drawingml/2006/picture">
                <pic:pic>
                  <pic:nvPicPr>
                    <pic:cNvPr id="0" name="scr-ua-15-01-list_1345s.png"/>
                    <pic:cNvPicPr/>
                  </pic:nvPicPr>
                  <pic:blipFill>
                    <a:blip r:embed="rId194"/>
                    <a:stretch>
                      <a:fillRect/>
                    </a:stretch>
                  </pic:blipFill>
                  <pic:spPr>
                    <a:xfrm>
                      <a:off x="0" y="0"/>
                      <a:ext cx="4919999" cy="6694125"/>
                    </a:xfrm>
                    <a:prstGeom prst="rect"/>
                  </pic:spPr>
                </pic:pic>
              </a:graphicData>
            </a:graphic>
          </wp:inline>
        </w:drawing>
      </w:r>
    </w:p>
    <w:p>
      <w:pPr>
        <w:pStyle w:val="Caption"/>
        <w:jc w:val="center"/>
      </w:pPr>
      <w:r>
        <w:rPr>
          <w:b/>
          <w:i w:val="0"/>
        </w:rPr>
        <w:t xml:space="preserve">Figure 36: </w:t>
      </w:r>
      <w:r>
        <w:rPr/>
        <w:t>SCR-UA-15 Users with their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User ID, Name or Windows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Full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Authorization Limit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Group Profiles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Last Login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Business 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Windows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User 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Signed in / Last activity / Ended / Status</w:t>
            </w:r>
          </w:p>
        </w:tc>
      </w:tr>
    </w:tbl>
    <w:p>
      <w:pPr>
        <w:pStyle w:val="BDOISpacer"/>
      </w:pPr>
    </w:p>
    <w:p>
      <w:pPr>
        <w:sectPr>
          <w:headerReference w:type="default" r:id="rId190"/>
          <w:footerReference w:type="default" r:id="rId191"/>
          <w:headerReference w:type="first" r:id="rId192"/>
          <w:footerReference w:type="first" r:id="rId19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494429" cy="3768598"/>
            <wp:docPr id="39" name="Picture 39"/>
            <wp:cNvGraphicFramePr>
              <a:graphicFrameLocks noChangeAspect="1"/>
            </wp:cNvGraphicFramePr>
            <a:graphic>
              <a:graphicData uri="http://schemas.openxmlformats.org/drawingml/2006/picture">
                <pic:pic>
                  <pic:nvPicPr>
                    <pic:cNvPr id="0" name="scr-ua-15-02-sessions_1775s.png"/>
                    <pic:cNvPicPr/>
                  </pic:nvPicPr>
                  <pic:blipFill>
                    <a:blip r:embed="rId199"/>
                    <a:stretch>
                      <a:fillRect/>
                    </a:stretch>
                  </pic:blipFill>
                  <pic:spPr>
                    <a:xfrm>
                      <a:off x="0" y="0"/>
                      <a:ext cx="6494429" cy="3768598"/>
                    </a:xfrm>
                    <a:prstGeom prst="rect"/>
                  </pic:spPr>
                </pic:pic>
              </a:graphicData>
            </a:graphic>
          </wp:inline>
        </w:drawing>
      </w:r>
    </w:p>
    <w:p>
      <w:pPr>
        <w:pStyle w:val="Caption"/>
        <w:jc w:val="center"/>
      </w:pPr>
      <w:r>
        <w:rPr>
          <w:b/>
          <w:i w:val="0"/>
        </w:rPr>
        <w:t xml:space="preserve">Figure 37: </w:t>
      </w:r>
      <w:r>
        <w:rPr/>
        <w:t>SCR-UA-15 Sessions of a user, with End Session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User ID, Name or Windows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Part of the user ID, name or Windows ID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statuses, Active, Online, Disabled, Locked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 statuses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User ID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User ID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Windows ID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Windows ID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Full Name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Group Profiles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Names of the profiles held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Business Unit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Business unit group (list label)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User Level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User level (list label)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Authorization Limit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Amount in PHP, or Unlimited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Last Login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Session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Active, Online (open session), Disabled, Locked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 and session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Sessions of a user</w:t>
            </w:r>
          </w:p>
        </w:tc>
        <w:tc>
          <w:tcPr>
            <w:tcW w:type="dxa" w:w="1534"/>
            <w:tcMar>
              <w:top w:w="50" w:type="dxa"/>
              <w:bottom w:w="50" w:type="dxa"/>
              <w:left w:w="90" w:type="dxa"/>
              <w:right w:w="90" w:type="dxa"/>
            </w:tcMar>
            <w:shd w:val="clear" w:color="auto" w:fill="E5F5FF"/>
          </w:tcPr>
          <w:p>
            <w:pPr>
              <w:pStyle w:val="BDOITable"/>
            </w:pPr>
            <w:r>
              <w:rPr>
                <w:sz w:val="14"/>
              </w:rPr>
              <w:t>Signed in / Last activity / Ended / Status</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Date and time; Open, Logout, Idle Timeout, Expired, Admin Ended, Locked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Session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Raise Request</w:t>
            </w:r>
          </w:p>
        </w:tc>
        <w:tc>
          <w:tcPr>
            <w:tcW w:type="dxa" w:w="1802"/>
            <w:tcMar>
              <w:top w:w="50" w:type="dxa"/>
              <w:bottom w:w="50" w:type="dxa"/>
              <w:left w:w="90" w:type="dxa"/>
              <w:right w:w="90" w:type="dxa"/>
            </w:tcMar>
          </w:tcPr>
          <w:p>
            <w:pPr>
              <w:pStyle w:val="BDOITable"/>
            </w:pPr>
            <w:r>
              <w:rPr>
                <w:sz w:val="15"/>
              </w:rPr>
              <w:t>System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Request (SCR-UA-07)</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System Administrator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a Modify user request for the user (SCR-UA-07)</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Unlock</w:t>
            </w:r>
          </w:p>
        </w:tc>
        <w:tc>
          <w:tcPr>
            <w:tcW w:type="dxa" w:w="1802"/>
            <w:tcMar>
              <w:top w:w="50" w:type="dxa"/>
              <w:bottom w:w="50" w:type="dxa"/>
              <w:left w:w="90" w:type="dxa"/>
              <w:right w:w="90" w:type="dxa"/>
            </w:tcMar>
          </w:tcPr>
          <w:p>
            <w:pPr>
              <w:pStyle w:val="BDOITable"/>
            </w:pPr>
            <w:r>
              <w:rPr>
                <w:sz w:val="15"/>
              </w:rPr>
              <w:t>System Administrator (user management right)</w:t>
            </w:r>
          </w:p>
        </w:tc>
        <w:tc>
          <w:tcPr>
            <w:tcW w:type="dxa" w:w="2162"/>
            <w:tcMar>
              <w:top w:w="50" w:type="dxa"/>
              <w:bottom w:w="50" w:type="dxa"/>
              <w:left w:w="90" w:type="dxa"/>
              <w:right w:w="90" w:type="dxa"/>
            </w:tcMar>
          </w:tcPr>
          <w:p>
            <w:pPr>
              <w:pStyle w:val="BDOITable"/>
            </w:pPr>
            <w:r>
              <w:rPr>
                <w:sz w:val="15"/>
              </w:rPr>
              <w:t>The user is locked</w:t>
            </w:r>
          </w:p>
        </w:tc>
        <w:tc>
          <w:tcPr>
            <w:tcW w:type="dxa" w:w="4324"/>
            <w:tcMar>
              <w:top w:w="50" w:type="dxa"/>
              <w:bottom w:w="50" w:type="dxa"/>
              <w:left w:w="90" w:type="dxa"/>
              <w:right w:w="90" w:type="dxa"/>
            </w:tcMar>
          </w:tcPr>
          <w:p>
            <w:pPr>
              <w:pStyle w:val="BDOITable"/>
            </w:pPr>
            <w:r>
              <w:rPr>
                <w:sz w:val="15"/>
              </w:rPr>
              <w:t>Unlocks the account and resets the failed attempts; written to the access change log</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Sessions</w:t>
            </w:r>
          </w:p>
        </w:tc>
        <w:tc>
          <w:tcPr>
            <w:tcW w:type="dxa" w:w="1802"/>
            <w:tcMar>
              <w:top w:w="50" w:type="dxa"/>
              <w:bottom w:w="50" w:type="dxa"/>
              <w:left w:w="90" w:type="dxa"/>
              <w:right w:w="90" w:type="dxa"/>
            </w:tcMar>
            <w:shd w:val="clear" w:color="auto" w:fill="E5F5FF"/>
          </w:tcPr>
          <w:p>
            <w:pPr>
              <w:pStyle w:val="BDOITable"/>
            </w:pPr>
            <w:r>
              <w:rPr>
                <w:sz w:val="15"/>
              </w:rPr>
              <w:t>System Administrator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sessions of the user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End Session</w:t>
            </w:r>
          </w:p>
        </w:tc>
        <w:tc>
          <w:tcPr>
            <w:tcW w:type="dxa" w:w="1802"/>
            <w:tcMar>
              <w:top w:w="50" w:type="dxa"/>
              <w:bottom w:w="50" w:type="dxa"/>
              <w:left w:w="90" w:type="dxa"/>
              <w:right w:w="90" w:type="dxa"/>
            </w:tcMar>
          </w:tcPr>
          <w:p>
            <w:pPr>
              <w:pStyle w:val="BDOITable"/>
            </w:pPr>
            <w:r>
              <w:rPr>
                <w:sz w:val="15"/>
              </w:rPr>
              <w:t>System Administrator</w:t>
            </w:r>
          </w:p>
        </w:tc>
        <w:tc>
          <w:tcPr>
            <w:tcW w:type="dxa" w:w="2162"/>
            <w:tcMar>
              <w:top w:w="50" w:type="dxa"/>
              <w:bottom w:w="50" w:type="dxa"/>
              <w:left w:w="90" w:type="dxa"/>
              <w:right w:w="90" w:type="dxa"/>
            </w:tcMar>
          </w:tcPr>
          <w:p>
            <w:pPr>
              <w:pStyle w:val="BDOITable"/>
            </w:pPr>
            <w:r>
              <w:rPr>
                <w:sz w:val="15"/>
              </w:rPr>
              <w:t>The session is open</w:t>
            </w:r>
          </w:p>
        </w:tc>
        <w:tc>
          <w:tcPr>
            <w:tcW w:type="dxa" w:w="4324"/>
            <w:tcMar>
              <w:top w:w="50" w:type="dxa"/>
              <w:bottom w:w="50" w:type="dxa"/>
              <w:left w:w="90" w:type="dxa"/>
              <w:right w:w="90" w:type="dxa"/>
            </w:tcMar>
          </w:tcPr>
          <w:p>
            <w:pPr>
              <w:pStyle w:val="BDOITable"/>
            </w:pPr>
            <w:r>
              <w:rPr>
                <w:sz w:val="15"/>
              </w:rPr>
              <w:t>Ends the session at once on every server; the user is signed out at the next action. Toast: Session ended</w:t>
            </w:r>
          </w:p>
        </w:tc>
        <w:tc>
          <w:tcPr>
            <w:tcW w:type="dxa" w:w="1561"/>
            <w:tcMar>
              <w:top w:w="50" w:type="dxa"/>
              <w:bottom w:w="50" w:type="dxa"/>
              <w:left w:w="90" w:type="dxa"/>
              <w:right w:w="90" w:type="dxa"/>
            </w:tcMar>
          </w:tcPr>
          <w:p>
            <w:pPr>
              <w:pStyle w:val="BDOITable"/>
            </w:pPr>
            <w:r>
              <w:rPr>
                <w:sz w:val="15"/>
              </w:rPr>
              <w:t>Admin Ended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User (Emergency)</w:t>
            </w:r>
          </w:p>
        </w:tc>
        <w:tc>
          <w:tcPr>
            <w:tcW w:type="dxa" w:w="1802"/>
            <w:tcMar>
              <w:top w:w="50" w:type="dxa"/>
              <w:bottom w:w="50" w:type="dxa"/>
              <w:left w:w="90" w:type="dxa"/>
              <w:right w:w="90" w:type="dxa"/>
            </w:tcMar>
            <w:shd w:val="clear" w:color="auto" w:fill="E5F5FF"/>
          </w:tcPr>
          <w:p>
            <w:pPr>
              <w:pStyle w:val="BDOITable"/>
            </w:pPr>
            <w:r>
              <w:rPr>
                <w:sz w:val="15"/>
              </w:rPr>
              <w:t>System Administrator, only while UAM_DIRECT_ROLE_EDIT is on</w:t>
            </w:r>
          </w:p>
        </w:tc>
        <w:tc>
          <w:tcPr>
            <w:tcW w:type="dxa" w:w="2162"/>
            <w:tcMar>
              <w:top w:w="50" w:type="dxa"/>
              <w:bottom w:w="50" w:type="dxa"/>
              <w:left w:w="90" w:type="dxa"/>
              <w:right w:w="90" w:type="dxa"/>
            </w:tcMar>
            <w:shd w:val="clear" w:color="auto" w:fill="E5F5FF"/>
          </w:tcPr>
          <w:p>
            <w:pPr>
              <w:pStyle w:val="BDOITable"/>
            </w:pPr>
            <w:r>
              <w:rPr>
                <w:sz w:val="15"/>
              </w:rPr>
              <w:t>Emergency path open</w:t>
            </w:r>
          </w:p>
        </w:tc>
        <w:tc>
          <w:tcPr>
            <w:tcW w:type="dxa" w:w="4324"/>
            <w:tcMar>
              <w:top w:w="50" w:type="dxa"/>
              <w:bottom w:w="50" w:type="dxa"/>
              <w:left w:w="90" w:type="dxa"/>
              <w:right w:w="90" w:type="dxa"/>
            </w:tcMar>
            <w:shd w:val="clear" w:color="auto" w:fill="E5F5FF"/>
          </w:tcPr>
          <w:p>
            <w:pPr>
              <w:pStyle w:val="BDOITable"/>
            </w:pPr>
            <w:r>
              <w:rPr>
                <w:sz w:val="15"/>
              </w:rPr>
              <w:t>Creates or edits a user directly (audited, alert raised); not offered as delivered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Alert UAM_DIRECT_ROLE_EDIT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Users, their data and their group profiles change only through an approved access request; the direct edit is an audited emergency path, closed as delivered (UAM_DIRECT_ROLE_EDIT = false) (FR-UA-052).</w:t>
      </w:r>
    </w:p>
    <w:p>
      <w:pPr>
        <w:tabs>
          <w:tab w:pos="312" w:val="left"/>
        </w:tabs>
        <w:spacing w:after="40"/>
        <w:ind w:left="312" w:hanging="283"/>
      </w:pPr>
      <w:r>
        <w:rPr>
          <w:color w:val="004EA8"/>
          <w:sz w:val="18"/>
        </w:rPr>
        <w:t>•</w:t>
        <w:tab/>
      </w:r>
      <w:r>
        <w:rPr>
          <w:sz w:val="18"/>
        </w:rPr>
        <w:t>A user is shown Online while a session is open; Locked after 3 failed sign-ins; Disabled after a deactivation, by a request or by the dormant-user job (FR-UA-052, FR-UA-004, FR-UA-006).</w:t>
      </w:r>
    </w:p>
    <w:p>
      <w:pPr>
        <w:tabs>
          <w:tab w:pos="312" w:val="left"/>
        </w:tabs>
        <w:spacing w:after="40"/>
        <w:ind w:left="312" w:hanging="283"/>
      </w:pPr>
      <w:r>
        <w:rPr>
          <w:color w:val="004EA8"/>
          <w:sz w:val="18"/>
        </w:rPr>
        <w:t>•</w:t>
        <w:tab/>
      </w:r>
      <w:r>
        <w:rPr>
          <w:sz w:val="18"/>
        </w:rPr>
        <w:t>A deactivated or locked user's open sessions end at once (FR-UA-013, FR-UA-004).</w:t>
      </w:r>
    </w:p>
    <w:p>
      <w:pPr>
        <w:tabs>
          <w:tab w:pos="312" w:val="left"/>
        </w:tabs>
        <w:spacing w:after="120"/>
        <w:ind w:left="312" w:hanging="283"/>
      </w:pPr>
      <w:r>
        <w:rPr>
          <w:color w:val="004EA8"/>
          <w:sz w:val="18"/>
        </w:rPr>
        <w:t>•</w:t>
        <w:tab/>
      </w:r>
      <w:r>
        <w:rPr>
          <w:sz w:val="18"/>
        </w:rPr>
        <w:t>Unlock, password reset and the end of a session are written to the access change log or the audit trail with the administrator's name (FR-UA-064).</w:t>
      </w:r>
    </w:p>
    <w:p>
      <w:pPr>
        <w:pStyle w:val="BDOILabel"/>
      </w:pPr>
      <w:r>
        <w:rPr/>
        <w:t>Expected outcome</w:t>
      </w:r>
    </w:p>
    <w:p>
      <w:r>
        <w:rPr/>
        <w:t>The System Administrator sees every user's access and state, unlocks accounts and ends sessions, while every access change still goes through a request.</w:t>
      </w:r>
    </w:p>
    <w:p>
      <w:r>
        <w:rPr>
          <w:b/>
          <w:sz w:val="17"/>
        </w:rPr>
        <w:t>Test cases:</w:t>
      </w:r>
      <w:r>
        <w:rPr>
          <w:sz w:val="17"/>
        </w:rPr>
        <w:t xml:space="preserve"> TC-UA-004.2-01, TC-UA-005.3-01, TC-UA-052.1-01, TC-UA-052.3-01, TC-UA-052.3-02, TC-UA-SCR-15, TC-UA-MSG-13.</w:t>
      </w:r>
    </w:p>
    <w:p>
      <w:pPr>
        <w:pStyle w:val="Heading3"/>
      </w:pPr>
      <w:bookmarkStart w:id="255" w:name="_Toc000255"/>
      <w:r>
        <w:rPr/>
        <w:t>13.4.4 SCR-UA-16 Roles &amp; Permissions</w:t>
      </w:r>
      <w:bookmarkEnd w:id="2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group profiles (roles) against the permissions, with the privilege level and the active flag of each profile, read only as delivered; and the approved group-profile requests waiting for the System Administrator, each implemented with Implement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System Administrator (permission ROLE_MANAGE)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Administration › Roles &amp; Permissions</w:t>
            </w:r>
          </w:p>
          <w:p>
            <w:pPr>
              <w:pStyle w:val="BDOITable"/>
              <w:ind w:left="170" w:hanging="170"/>
            </w:pPr>
            <w:r>
              <w:rPr>
                <w:sz w:val="18"/>
              </w:rPr>
              <w:t xml:space="preserve">• </w:t>
            </w:r>
            <w:r>
              <w:rPr>
                <w:sz w:val="18"/>
              </w:rPr>
              <w:t>Setup &amp; Administration › Administration › Roles &amp; Permissions</w:t>
            </w:r>
          </w:p>
          <w:p>
            <w:pPr>
              <w:pStyle w:val="BDOITable"/>
              <w:ind w:left="170" w:hanging="170"/>
            </w:pPr>
            <w:r>
              <w:rPr>
                <w:sz w:val="18"/>
              </w:rPr>
              <w:t xml:space="preserve">• </w:t>
            </w:r>
            <w:r>
              <w:rPr>
                <w:sz w:val="18"/>
              </w:rPr>
              <w:t>The notice Access request AR-yyyy-nnnnnn to implement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FR-UA-045, FR-UA-050, FR-UA-051</w:t>
            </w:r>
          </w:p>
        </w:tc>
      </w:tr>
    </w:tbl>
    <w:p>
      <w:pPr>
        <w:pStyle w:val="BDOISpacer"/>
      </w:pPr>
    </w:p>
    <w:p>
      <w:pPr>
        <w:sectPr>
          <w:headerReference w:type="default" r:id="rId195"/>
          <w:footerReference w:type="default" r:id="rId196"/>
          <w:headerReference w:type="first" r:id="rId197"/>
          <w:footerReference w:type="first" r:id="rId19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71248" cy="6693966"/>
            <wp:docPr id="40" name="Picture 40"/>
            <wp:cNvGraphicFramePr>
              <a:graphicFrameLocks noChangeAspect="1"/>
            </wp:cNvGraphicFramePr>
            <a:graphic>
              <a:graphicData uri="http://schemas.openxmlformats.org/drawingml/2006/picture">
                <pic:pic>
                  <pic:nvPicPr>
                    <pic:cNvPr id="0" name="scr-ua-16-01-implement_1113s.png"/>
                    <pic:cNvPicPr/>
                  </pic:nvPicPr>
                  <pic:blipFill>
                    <a:blip r:embed="rId204"/>
                    <a:stretch>
                      <a:fillRect/>
                    </a:stretch>
                  </pic:blipFill>
                  <pic:spPr>
                    <a:xfrm>
                      <a:off x="0" y="0"/>
                      <a:ext cx="4071248" cy="6693966"/>
                    </a:xfrm>
                    <a:prstGeom prst="rect"/>
                  </pic:spPr>
                </pic:pic>
              </a:graphicData>
            </a:graphic>
          </wp:inline>
        </w:drawing>
      </w:r>
    </w:p>
    <w:p>
      <w:pPr>
        <w:pStyle w:val="Caption"/>
        <w:jc w:val="center"/>
      </w:pPr>
      <w:r>
        <w:rPr>
          <w:b/>
          <w:i w:val="0"/>
        </w:rPr>
        <w:t xml:space="preserve">Figure 38: </w:t>
      </w:r>
      <w:r>
        <w:rPr/>
        <w:t>SCR-UA-16 Roles &amp; Permissions with the approved requests to implement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 Change / Requested By / Approved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Permission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Permissions added / Permissions removed / Approved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Profile columns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00"/>
          <w:footerReference w:type="default" r:id="rId201"/>
          <w:headerReference w:type="first" r:id="rId202"/>
          <w:footerReference w:type="first" r:id="rId20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578060"/>
            <wp:docPr id="41" name="Picture 41"/>
            <wp:cNvGraphicFramePr>
              <a:graphicFrameLocks noChangeAspect="1"/>
            </wp:cNvGraphicFramePr>
            <a:graphic>
              <a:graphicData uri="http://schemas.openxmlformats.org/drawingml/2006/picture">
                <pic:pic>
                  <pic:nvPicPr>
                    <pic:cNvPr id="0" name="scr-ua-16-02-dialog.png"/>
                    <pic:cNvPicPr/>
                  </pic:nvPicPr>
                  <pic:blipFill>
                    <a:blip r:embed="rId209"/>
                    <a:stretch>
                      <a:fillRect/>
                    </a:stretch>
                  </pic:blipFill>
                  <pic:spPr>
                    <a:xfrm>
                      <a:off x="0" y="0"/>
                      <a:ext cx="8618220" cy="3578060"/>
                    </a:xfrm>
                    <a:prstGeom prst="rect"/>
                  </pic:spPr>
                </pic:pic>
              </a:graphicData>
            </a:graphic>
          </wp:inline>
        </w:drawing>
      </w:r>
    </w:p>
    <w:p>
      <w:pPr>
        <w:pStyle w:val="Caption"/>
        <w:jc w:val="center"/>
      </w:pPr>
      <w:r>
        <w:rPr>
          <w:b/>
          <w:i w:val="0"/>
        </w:rPr>
        <w:t xml:space="preserve">Figure 39: </w:t>
      </w:r>
      <w:r>
        <w:rPr/>
        <w:t>SCR-UA-16 Implement Request dialog with the permissions added and removed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Approved Requests to Implement</w:t>
            </w:r>
          </w:p>
        </w:tc>
        <w:tc>
          <w:tcPr>
            <w:tcW w:type="dxa" w:w="1534"/>
            <w:tcMar>
              <w:top w:w="50" w:type="dxa"/>
              <w:bottom w:w="50" w:type="dxa"/>
              <w:left w:w="90" w:type="dxa"/>
              <w:right w:w="90" w:type="dxa"/>
            </w:tcMar>
          </w:tcPr>
          <w:p>
            <w:pPr>
              <w:pStyle w:val="BDOITable"/>
            </w:pPr>
            <w:r>
              <w:rPr>
                <w:sz w:val="14"/>
              </w:rPr>
              <w:t>Request / Change / Requested By / Approved</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AR-yyyy-nnnnnn; description; name; approver ·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requests For Implementation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Implement dialog</w:t>
            </w:r>
          </w:p>
        </w:tc>
        <w:tc>
          <w:tcPr>
            <w:tcW w:type="dxa" w:w="1534"/>
            <w:tcMar>
              <w:top w:w="50" w:type="dxa"/>
              <w:bottom w:w="50" w:type="dxa"/>
              <w:left w:w="90" w:type="dxa"/>
              <w:right w:w="90" w:type="dxa"/>
            </w:tcMar>
            <w:shd w:val="clear" w:color="auto" w:fill="E5F5FF"/>
          </w:tcPr>
          <w:p>
            <w:pPr>
              <w:pStyle w:val="BDOITable"/>
            </w:pPr>
            <w:r>
              <w:rPr>
                <w:sz w:val="14"/>
              </w:rPr>
              <w:t>Permissions added / Permissions removed / Approved by</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Permission names; approver's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Matrix</w:t>
            </w:r>
          </w:p>
        </w:tc>
        <w:tc>
          <w:tcPr>
            <w:tcW w:type="dxa" w:w="1534"/>
            <w:tcMar>
              <w:top w:w="50" w:type="dxa"/>
              <w:bottom w:w="50" w:type="dxa"/>
              <w:left w:w="90" w:type="dxa"/>
              <w:right w:w="90" w:type="dxa"/>
            </w:tcMar>
          </w:tcPr>
          <w:p>
            <w:pPr>
              <w:pStyle w:val="BDOITable"/>
            </w:pPr>
            <w:r>
              <w:rPr>
                <w:sz w:val="14"/>
              </w:rPr>
              <w:t>Permission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Permission name with the code below in small print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Permission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Matrix</w:t>
            </w:r>
          </w:p>
        </w:tc>
        <w:tc>
          <w:tcPr>
            <w:tcW w:type="dxa" w:w="1534"/>
            <w:tcMar>
              <w:top w:w="50" w:type="dxa"/>
              <w:bottom w:w="50" w:type="dxa"/>
              <w:left w:w="90" w:type="dxa"/>
              <w:right w:w="90" w:type="dxa"/>
            </w:tcMar>
            <w:shd w:val="clear" w:color="auto" w:fill="E5F5FF"/>
          </w:tcPr>
          <w:p>
            <w:pPr>
              <w:pStyle w:val="BDOITable"/>
            </w:pPr>
            <w:r>
              <w:rPr>
                <w:sz w:val="14"/>
              </w:rPr>
              <w:t>Profile columns</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Profile name · privilege level, (inactive) and the Inactive pill for a deactivated profile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Role grants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as delivered; editable only on the emergency path</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Implement Request</w:t>
            </w:r>
          </w:p>
        </w:tc>
        <w:tc>
          <w:tcPr>
            <w:tcW w:type="dxa" w:w="1802"/>
            <w:tcMar>
              <w:top w:w="50" w:type="dxa"/>
              <w:bottom w:w="50" w:type="dxa"/>
              <w:left w:w="90" w:type="dxa"/>
              <w:right w:w="90" w:type="dxa"/>
            </w:tcMar>
          </w:tcPr>
          <w:p>
            <w:pPr>
              <w:pStyle w:val="BDOITable"/>
            </w:pPr>
            <w:r>
              <w:rPr>
                <w:sz w:val="15"/>
              </w:rPr>
              <w:t>System Administrator (role management right), not the requester</w:t>
            </w:r>
          </w:p>
        </w:tc>
        <w:tc>
          <w:tcPr>
            <w:tcW w:type="dxa" w:w="2162"/>
            <w:tcMar>
              <w:top w:w="50" w:type="dxa"/>
              <w:bottom w:w="50" w:type="dxa"/>
              <w:left w:w="90" w:type="dxa"/>
              <w:right w:w="90" w:type="dxa"/>
            </w:tcMar>
          </w:tcPr>
          <w:p>
            <w:pPr>
              <w:pStyle w:val="BDOITable"/>
            </w:pPr>
            <w:r>
              <w:rPr>
                <w:sz w:val="15"/>
              </w:rPr>
              <w:t>Request For Implementation</w:t>
            </w:r>
          </w:p>
        </w:tc>
        <w:tc>
          <w:tcPr>
            <w:tcW w:type="dxa" w:w="4324"/>
            <w:tcMar>
              <w:top w:w="50" w:type="dxa"/>
              <w:bottom w:w="50" w:type="dxa"/>
              <w:left w:w="90" w:type="dxa"/>
              <w:right w:w="90" w:type="dxa"/>
            </w:tcMar>
          </w:tcPr>
          <w:p>
            <w:pPr>
              <w:pStyle w:val="BDOITable"/>
            </w:pPr>
            <w:r>
              <w:rPr>
                <w:sz w:val="15"/>
              </w:rPr>
              <w:t>Applies the approved change to the group profile now; the request becomes Implemented. Toast: AR-yyyy-nnnnnn implemented</w:t>
            </w:r>
          </w:p>
        </w:tc>
        <w:tc>
          <w:tcPr>
            <w:tcW w:type="dxa" w:w="1561"/>
            <w:tcMar>
              <w:top w:w="50" w:type="dxa"/>
              <w:bottom w:w="50" w:type="dxa"/>
              <w:left w:w="90" w:type="dxa"/>
              <w:right w:w="90" w:type="dxa"/>
            </w:tcMar>
          </w:tcPr>
          <w:p>
            <w:pPr>
              <w:pStyle w:val="BDOITable"/>
            </w:pPr>
            <w:r>
              <w:rPr>
                <w:sz w:val="15"/>
              </w:rPr>
              <w:t>Implemented</w:t>
            </w:r>
          </w:p>
        </w:tc>
        <w:tc>
          <w:tcPr>
            <w:tcW w:type="dxa" w:w="2042"/>
            <w:tcMar>
              <w:top w:w="50" w:type="dxa"/>
              <w:bottom w:w="50" w:type="dxa"/>
              <w:left w:w="90" w:type="dxa"/>
              <w:right w:w="90" w:type="dxa"/>
            </w:tcMar>
          </w:tcPr>
          <w:p>
            <w:pPr>
              <w:pStyle w:val="BDOITable"/>
            </w:pPr>
            <w:r>
              <w:rPr>
                <w:sz w:val="15"/>
              </w:rPr>
              <w:t>Access request AR-yyyy-nnnnnn implemented, to the requester</w:t>
            </w:r>
          </w:p>
        </w:tc>
      </w:tr>
      <w:tr>
        <w:tc>
          <w:tcPr>
            <w:tcW w:type="dxa" w:w="1681"/>
            <w:tcMar>
              <w:top w:w="50" w:type="dxa"/>
              <w:bottom w:w="50" w:type="dxa"/>
              <w:left w:w="90" w:type="dxa"/>
              <w:right w:w="90" w:type="dxa"/>
            </w:tcMar>
            <w:shd w:val="clear" w:color="auto" w:fill="E5F5FF"/>
          </w:tcPr>
          <w:p>
            <w:pPr>
              <w:pStyle w:val="BDOITable"/>
            </w:pPr>
            <w:r>
              <w:rPr>
                <w:sz w:val="15"/>
              </w:rPr>
              <w:t>Save</w:t>
            </w:r>
          </w:p>
        </w:tc>
        <w:tc>
          <w:tcPr>
            <w:tcW w:type="dxa" w:w="1802"/>
            <w:tcMar>
              <w:top w:w="50" w:type="dxa"/>
              <w:bottom w:w="50" w:type="dxa"/>
              <w:left w:w="90" w:type="dxa"/>
              <w:right w:w="90" w:type="dxa"/>
            </w:tcMar>
            <w:shd w:val="clear" w:color="auto" w:fill="E5F5FF"/>
          </w:tcPr>
          <w:p>
            <w:pPr>
              <w:pStyle w:val="BDOITable"/>
            </w:pPr>
            <w:r>
              <w:rPr>
                <w:sz w:val="15"/>
              </w:rPr>
              <w:t>System Administrator, only while UAM_DIRECT_ROLE_EDIT is on</w:t>
            </w:r>
          </w:p>
        </w:tc>
        <w:tc>
          <w:tcPr>
            <w:tcW w:type="dxa" w:w="2162"/>
            <w:tcMar>
              <w:top w:w="50" w:type="dxa"/>
              <w:bottom w:w="50" w:type="dxa"/>
              <w:left w:w="90" w:type="dxa"/>
              <w:right w:w="90" w:type="dxa"/>
            </w:tcMar>
            <w:shd w:val="clear" w:color="auto" w:fill="E5F5FF"/>
          </w:tcPr>
          <w:p>
            <w:pPr>
              <w:pStyle w:val="BDOITable"/>
            </w:pPr>
            <w:r>
              <w:rPr>
                <w:sz w:val="15"/>
              </w:rPr>
              <w:t>Emergency path open and a profile column changed</w:t>
            </w:r>
          </w:p>
        </w:tc>
        <w:tc>
          <w:tcPr>
            <w:tcW w:type="dxa" w:w="4324"/>
            <w:tcMar>
              <w:top w:w="50" w:type="dxa"/>
              <w:bottom w:w="50" w:type="dxa"/>
              <w:left w:w="90" w:type="dxa"/>
              <w:right w:w="90" w:type="dxa"/>
            </w:tcMar>
            <w:shd w:val="clear" w:color="auto" w:fill="E5F5FF"/>
          </w:tcPr>
          <w:p>
            <w:pPr>
              <w:pStyle w:val="BDOITable"/>
            </w:pPr>
            <w:r>
              <w:rPr>
                <w:sz w:val="15"/>
              </w:rPr>
              <w:t>Saves the profile directly; audited and alerted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Alert UAM_DIRECT_ROLE_EDIT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Group profiles change only by implementing an approved group-profile request: Roles are changed through an approved group-profile request; implement the request instead (FR-UA-045).</w:t>
      </w:r>
    </w:p>
    <w:p>
      <w:pPr>
        <w:tabs>
          <w:tab w:pos="312" w:val="left"/>
        </w:tabs>
        <w:spacing w:after="40"/>
        <w:ind w:left="312" w:hanging="283"/>
      </w:pPr>
      <w:r>
        <w:rPr>
          <w:color w:val="004EA8"/>
          <w:sz w:val="18"/>
        </w:rPr>
        <w:t>•</w:t>
        <w:tab/>
      </w:r>
      <w:r>
        <w:rPr>
          <w:sz w:val="18"/>
        </w:rPr>
        <w:t>The implementer is never the requester: A request is implemented by someone other than its requester (FR-UA-045).</w:t>
      </w:r>
    </w:p>
    <w:p>
      <w:pPr>
        <w:tabs>
          <w:tab w:pos="312" w:val="left"/>
        </w:tabs>
        <w:spacing w:after="120"/>
        <w:ind w:left="312" w:hanging="283"/>
      </w:pPr>
      <w:r>
        <w:rPr>
          <w:color w:val="004EA8"/>
          <w:sz w:val="18"/>
        </w:rPr>
        <w:t>•</w:t>
        <w:tab/>
      </w:r>
      <w:r>
        <w:rPr>
          <w:sz w:val="18"/>
        </w:rPr>
        <w:t>While the emergency path is open the page says so, and every direct edit is audited and raises an alert (FR-UA-045, FR-UA-052).</w:t>
      </w:r>
    </w:p>
    <w:p>
      <w:pPr>
        <w:pStyle w:val="BDOILabel"/>
      </w:pPr>
      <w:r>
        <w:rPr/>
        <w:t>Expected outcome</w:t>
      </w:r>
    </w:p>
    <w:p>
      <w:r>
        <w:rPr/>
        <w:t>The approved profile change is applied by the System Administrator and recorded with the request number, the approver and the implementer.</w:t>
      </w:r>
    </w:p>
    <w:p>
      <w:r>
        <w:rPr>
          <w:b/>
          <w:sz w:val="17"/>
        </w:rPr>
        <w:t>Test cases:</w:t>
      </w:r>
      <w:r>
        <w:rPr>
          <w:sz w:val="17"/>
        </w:rPr>
        <w:t xml:space="preserve"> TC-UA-041.1-01, TC-UA-045.1-01, TC-UA-045.2-01, TC-UA-045.2-02, TC-UA-050.1-01, TC-UA-050.3-01, TC-UA-SCR-16, TC-UA-MSG-14.</w:t>
      </w:r>
    </w:p>
    <w:p>
      <w:pPr>
        <w:pStyle w:val="Heading3"/>
      </w:pPr>
      <w:bookmarkStart w:id="256" w:name="_Toc000256"/>
      <w:r>
        <w:rPr/>
        <w:t>13.4.5 SCR-UA-17 User access report (report runner)</w:t>
      </w:r>
      <w:bookmarkEnd w:id="2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 user access report in the report runner: its parameters with their defaults, Run Report, Print, the PDF, Excel and CSV downloads, and the result with the parameters echoed and the notes of the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Approver, Business Administrator, System Administrator, Auditor, Information Security Officer, New Business Approver (keeps the access approval right) (permission 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User Access Reports › Report</w:t>
            </w:r>
          </w:p>
          <w:p>
            <w:pPr>
              <w:pStyle w:val="BDOITable"/>
              <w:ind w:left="170" w:hanging="170"/>
            </w:pPr>
            <w:r>
              <w:rPr>
                <w:sz w:val="18"/>
              </w:rPr>
              <w:t xml:space="preserve">• </w:t>
            </w:r>
            <w:r>
              <w:rPr>
                <w:sz w:val="18"/>
              </w:rPr>
              <w:t>User Access Reports › a report</w:t>
            </w:r>
          </w:p>
          <w:p>
            <w:pPr>
              <w:pStyle w:val="BDOITable"/>
              <w:ind w:left="170" w:hanging="170"/>
            </w:pPr>
            <w:r>
              <w:rPr>
                <w:sz w:val="18"/>
              </w:rPr>
              <w:t xml:space="preserve">• </w:t>
            </w:r>
            <w:r>
              <w:rPr>
                <w:sz w:val="18"/>
              </w:rPr>
              <w:t>Reports › Report Centre › a report of the category Control &amp; Audit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FR-UA-060, FR-UA-061, FR-UA-062, FR-UA-063</w:t>
            </w:r>
          </w:p>
        </w:tc>
      </w:tr>
    </w:tbl>
    <w:p>
      <w:pPr>
        <w:pStyle w:val="BDOISpacer"/>
      </w:pPr>
    </w:p>
    <w:p>
      <w:pPr>
        <w:sectPr>
          <w:headerReference w:type="default" r:id="rId205"/>
          <w:footerReference w:type="default" r:id="rId206"/>
          <w:headerReference w:type="first" r:id="rId207"/>
          <w:footerReference w:type="first" r:id="rId20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71248" cy="6693966"/>
            <wp:docPr id="42" name="Picture 42"/>
            <wp:cNvGraphicFramePr>
              <a:graphicFrameLocks noChangeAspect="1"/>
            </wp:cNvGraphicFramePr>
            <a:graphic>
              <a:graphicData uri="http://schemas.openxmlformats.org/drawingml/2006/picture">
                <pic:pic>
                  <pic:nvPicPr>
                    <pic:cNvPr id="0" name="scr-ua-17-01-audit_log_1113s.png"/>
                    <pic:cNvPicPr/>
                  </pic:nvPicPr>
                  <pic:blipFill>
                    <a:blip r:embed="rId214"/>
                    <a:stretch>
                      <a:fillRect/>
                    </a:stretch>
                  </pic:blipFill>
                  <pic:spPr>
                    <a:xfrm>
                      <a:off x="0" y="0"/>
                      <a:ext cx="4071248" cy="6693966"/>
                    </a:xfrm>
                    <a:prstGeom prst="rect"/>
                  </pic:spPr>
                </pic:pic>
              </a:graphicData>
            </a:graphic>
          </wp:inline>
        </w:drawing>
      </w:r>
    </w:p>
    <w:p>
      <w:pPr>
        <w:pStyle w:val="Caption"/>
        <w:jc w:val="center"/>
      </w:pPr>
      <w:r>
        <w:rPr>
          <w:b/>
          <w:i w:val="0"/>
        </w:rPr>
        <w:t xml:space="preserve">Figure 40: </w:t>
      </w:r>
      <w:r>
        <w:rPr/>
        <w:t>SCR-UA-17 User Access Audit Log with the from and to values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As of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Group Profile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Request Type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Date From /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Module (area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Columns of the report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Business Unit Group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Active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User / Activity / Include Log-ins and Log-outs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10"/>
          <w:footerReference w:type="default" r:id="rId211"/>
          <w:headerReference w:type="first" r:id="rId212"/>
          <w:footerReference w:type="first" r:id="rId21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43" name="Picture 43"/>
            <wp:cNvGraphicFramePr>
              <a:graphicFrameLocks noChangeAspect="1"/>
            </wp:cNvGraphicFramePr>
            <a:graphic>
              <a:graphicData uri="http://schemas.openxmlformats.org/drawingml/2006/picture">
                <pic:pic>
                  <pic:nvPicPr>
                    <pic:cNvPr id="0" name="scr-ua-17-02-group_profile_1094s.png"/>
                    <pic:cNvPicPr/>
                  </pic:nvPicPr>
                  <pic:blipFill>
                    <a:blip r:embed="rId219"/>
                    <a:stretch>
                      <a:fillRect/>
                    </a:stretch>
                  </pic:blipFill>
                  <pic:spPr>
                    <a:xfrm>
                      <a:off x="0" y="0"/>
                      <a:ext cx="4002243" cy="6694794"/>
                    </a:xfrm>
                    <a:prstGeom prst="rect"/>
                  </pic:spPr>
                </pic:pic>
              </a:graphicData>
            </a:graphic>
          </wp:inline>
        </w:drawing>
      </w:r>
    </w:p>
    <w:p>
      <w:pPr>
        <w:pStyle w:val="Caption"/>
        <w:jc w:val="center"/>
      </w:pPr>
      <w:r>
        <w:rPr>
          <w:b/>
          <w:i w:val="0"/>
        </w:rPr>
        <w:t xml:space="preserve">Figure 41: </w:t>
      </w:r>
      <w:r>
        <w:rPr/>
        <w:t>SCR-UA-17 User Group Profile Report of one profile</w:t>
      </w:r>
    </w:p>
    <w:p>
      <w:pPr>
        <w:sectPr>
          <w:headerReference w:type="default" r:id="rId215"/>
          <w:footerReference w:type="default" r:id="rId216"/>
          <w:headerReference w:type="first" r:id="rId217"/>
          <w:footerReference w:type="first" r:id="rId21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71248" cy="6693966"/>
            <wp:docPr id="44" name="Picture 44"/>
            <wp:cNvGraphicFramePr>
              <a:graphicFrameLocks noChangeAspect="1"/>
            </wp:cNvGraphicFramePr>
            <a:graphic>
              <a:graphicData uri="http://schemas.openxmlformats.org/drawingml/2006/picture">
                <pic:pic>
                  <pic:nvPicPr>
                    <pic:cNvPr id="0" name="scr-ua-17-03-user_access_1113s.png"/>
                    <pic:cNvPicPr/>
                  </pic:nvPicPr>
                  <pic:blipFill>
                    <a:blip r:embed="rId224"/>
                    <a:stretch>
                      <a:fillRect/>
                    </a:stretch>
                  </pic:blipFill>
                  <pic:spPr>
                    <a:xfrm>
                      <a:off x="0" y="0"/>
                      <a:ext cx="4071248" cy="6693966"/>
                    </a:xfrm>
                    <a:prstGeom prst="rect"/>
                  </pic:spPr>
                </pic:pic>
              </a:graphicData>
            </a:graphic>
          </wp:inline>
        </w:drawing>
      </w:r>
    </w:p>
    <w:p>
      <w:pPr>
        <w:pStyle w:val="Caption"/>
        <w:jc w:val="center"/>
      </w:pPr>
      <w:r>
        <w:rPr>
          <w:b/>
          <w:i w:val="0"/>
        </w:rPr>
        <w:t xml:space="preserve">Figure 42: </w:t>
      </w:r>
      <w:r>
        <w:rPr/>
        <w:t>SCR-UA-17 User Access Report as of today</w:t>
      </w:r>
    </w:p>
    <w:p>
      <w:pPr>
        <w:sectPr>
          <w:headerReference w:type="default" r:id="rId220"/>
          <w:footerReference w:type="default" r:id="rId221"/>
          <w:headerReference w:type="first" r:id="rId222"/>
          <w:footerReference w:type="first" r:id="rId22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As of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not in the future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Not after today</w:t>
            </w:r>
          </w:p>
        </w:tc>
        <w:tc>
          <w:tcPr>
            <w:tcW w:type="dxa" w:w="1947"/>
            <w:tcMar>
              <w:top w:w="50" w:type="dxa"/>
              <w:bottom w:w="50" w:type="dxa"/>
              <w:left w:w="90" w:type="dxa"/>
              <w:right w:w="90" w:type="dxa"/>
            </w:tcMar>
          </w:tcPr>
          <w:p>
            <w:pPr>
              <w:pStyle w:val="BDOITable"/>
            </w:pPr>
            <w:r>
              <w:rPr>
                <w:sz w:val="14"/>
              </w:rPr>
              <w:t>The as-of date cannot be in the future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Date From / Date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Start of the month / today</w:t>
            </w:r>
          </w:p>
        </w:tc>
        <w:tc>
          <w:tcPr>
            <w:tcW w:type="dxa" w:w="1180"/>
            <w:tcMar>
              <w:top w:w="50" w:type="dxa"/>
              <w:bottom w:w="50" w:type="dxa"/>
              <w:left w:w="90" w:type="dxa"/>
              <w:right w:w="90" w:type="dxa"/>
            </w:tcMar>
            <w:shd w:val="clear" w:color="auto" w:fill="E5F5FF"/>
          </w:tcPr>
          <w:p>
            <w:pPr>
              <w:pStyle w:val="BDOITable"/>
            </w:pPr>
            <w:r>
              <w:rPr>
                <w:sz w:val="14"/>
              </w:rPr>
              <w:t>Before the run</w:t>
            </w:r>
          </w:p>
        </w:tc>
        <w:tc>
          <w:tcPr>
            <w:tcW w:type="dxa" w:w="1770"/>
            <w:tcMar>
              <w:top w:w="50" w:type="dxa"/>
              <w:bottom w:w="50" w:type="dxa"/>
              <w:left w:w="90" w:type="dxa"/>
              <w:right w:w="90" w:type="dxa"/>
            </w:tcMar>
            <w:shd w:val="clear" w:color="auto" w:fill="E5F5FF"/>
          </w:tcPr>
          <w:p>
            <w:pPr>
              <w:pStyle w:val="BDOITable"/>
            </w:pPr>
            <w:r>
              <w:rPr>
                <w:sz w:val="14"/>
              </w:rPr>
              <w:t>The end on or after the start</w:t>
            </w:r>
          </w:p>
        </w:tc>
        <w:tc>
          <w:tcPr>
            <w:tcW w:type="dxa" w:w="1947"/>
            <w:tcMar>
              <w:top w:w="50" w:type="dxa"/>
              <w:bottom w:w="50" w:type="dxa"/>
              <w:left w:w="90" w:type="dxa"/>
              <w:right w:w="90" w:type="dxa"/>
            </w:tcMar>
            <w:shd w:val="clear" w:color="auto" w:fill="E5F5FF"/>
          </w:tcPr>
          <w:p>
            <w:pPr>
              <w:pStyle w:val="BDOITable"/>
            </w:pPr>
            <w:r>
              <w:rPr>
                <w:sz w:val="14"/>
              </w:rPr>
              <w:t>The end date must be on or after the start date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Business Unit Group</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Business unit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Active, Disabled, Locked (users); the request statuses (Access Requests)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Before the run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Group Profile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Profile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Module (area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Area code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Before the run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Active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Yes, No</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User / Activity / Include Log-ins and Log-outs</w:t>
            </w:r>
          </w:p>
        </w:tc>
        <w:tc>
          <w:tcPr>
            <w:tcW w:type="dxa" w:w="885"/>
            <w:tcMar>
              <w:top w:w="50" w:type="dxa"/>
              <w:bottom w:w="50" w:type="dxa"/>
              <w:left w:w="90" w:type="dxa"/>
              <w:right w:w="90" w:type="dxa"/>
            </w:tcMar>
            <w:shd w:val="clear" w:color="auto" w:fill="E5F5FF"/>
          </w:tcPr>
          <w:p>
            <w:pPr>
              <w:pStyle w:val="BDOITable"/>
            </w:pPr>
            <w:r>
              <w:rPr>
                <w:sz w:val="14"/>
              </w:rPr>
              <w:t>Text / Drop-down / Check box</w:t>
            </w:r>
          </w:p>
        </w:tc>
        <w:tc>
          <w:tcPr>
            <w:tcW w:type="dxa" w:w="1416"/>
            <w:tcMar>
              <w:top w:w="50" w:type="dxa"/>
              <w:bottom w:w="50" w:type="dxa"/>
              <w:left w:w="90" w:type="dxa"/>
              <w:right w:w="90" w:type="dxa"/>
            </w:tcMar>
            <w:shd w:val="clear" w:color="auto" w:fill="E5F5FF"/>
          </w:tcPr>
          <w:p>
            <w:pPr>
              <w:pStyle w:val="BDOITable"/>
            </w:pPr>
            <w:r>
              <w:rPr>
                <w:sz w:val="14"/>
              </w:rPr>
              <w:t>User ID; the access activities; sign-ins and sign-outs of the audit trail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 All; not ticked</w:t>
            </w:r>
          </w:p>
        </w:tc>
        <w:tc>
          <w:tcPr>
            <w:tcW w:type="dxa" w:w="1180"/>
            <w:tcMar>
              <w:top w:w="50" w:type="dxa"/>
              <w:bottom w:w="50" w:type="dxa"/>
              <w:left w:w="90" w:type="dxa"/>
              <w:right w:w="90" w:type="dxa"/>
            </w:tcMar>
            <w:shd w:val="clear" w:color="auto" w:fill="E5F5FF"/>
          </w:tcPr>
          <w:p>
            <w:pPr>
              <w:pStyle w:val="BDOITable"/>
            </w:pPr>
            <w:r>
              <w:rPr>
                <w:sz w:val="14"/>
              </w:rPr>
              <w:t>Before the run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and the request types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Result</w:t>
            </w:r>
          </w:p>
        </w:tc>
        <w:tc>
          <w:tcPr>
            <w:tcW w:type="dxa" w:w="1534"/>
            <w:tcMar>
              <w:top w:w="50" w:type="dxa"/>
              <w:bottom w:w="50" w:type="dxa"/>
              <w:left w:w="90" w:type="dxa"/>
              <w:right w:w="90" w:type="dxa"/>
            </w:tcMar>
            <w:shd w:val="clear" w:color="auto" w:fill="E5F5FF"/>
          </w:tcPr>
          <w:p>
            <w:pPr>
              <w:pStyle w:val="BDOITable"/>
            </w:pPr>
            <w:r>
              <w:rPr>
                <w:sz w:val="14"/>
              </w:rPr>
              <w:t>Columns of the report</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User Access Report: User Name, User ID / Windows ID, User Group Profile, Business Unit / User Level, Status, Created by, Date Created, Modified by, Date Modified, Last Action / by. User Group Profile Report: Module Name, Task Name, Access, Date Created, Created by, Date Modified, Modified by. Group Profile Membership: Member Username, Member User ID, Created by, Date Created, Modified by, Date Modified. User Access Audit Log: Date, Activity, From, To, Done By, Approved By, Request No. Access Requests: Request No., Request Type, User / Group Profile, Requester, Approver, Date Created, Date Decided, Effective Date, Age (days), Requests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change log, request history, audit trail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Report</w:t>
            </w:r>
          </w:p>
        </w:tc>
        <w:tc>
          <w:tcPr>
            <w:tcW w:type="dxa" w:w="1802"/>
            <w:tcMar>
              <w:top w:w="50" w:type="dxa"/>
              <w:bottom w:w="50" w:type="dxa"/>
              <w:left w:w="90" w:type="dxa"/>
              <w:right w:w="90" w:type="dxa"/>
            </w:tcMar>
          </w:tcPr>
          <w:p>
            <w:pPr>
              <w:pStyle w:val="BDOITable"/>
            </w:pPr>
            <w:r>
              <w:rPr>
                <w:sz w:val="15"/>
              </w:rPr>
              <w:t>Holders of the user access report right</w:t>
            </w:r>
          </w:p>
        </w:tc>
        <w:tc>
          <w:tcPr>
            <w:tcW w:type="dxa" w:w="2162"/>
            <w:tcMar>
              <w:top w:w="50" w:type="dxa"/>
              <w:bottom w:w="50" w:type="dxa"/>
              <w:left w:w="90" w:type="dxa"/>
              <w:right w:w="90" w:type="dxa"/>
            </w:tcMar>
          </w:tcPr>
          <w:p>
            <w:pPr>
              <w:pStyle w:val="BDOITable"/>
            </w:pPr>
            <w:r>
              <w:rPr>
                <w:sz w:val="15"/>
              </w:rPr>
              <w:t>Required parameters valid</w:t>
            </w:r>
          </w:p>
        </w:tc>
        <w:tc>
          <w:tcPr>
            <w:tcW w:type="dxa" w:w="4324"/>
            <w:tcMar>
              <w:top w:w="50" w:type="dxa"/>
              <w:bottom w:w="50" w:type="dxa"/>
              <w:left w:w="90" w:type="dxa"/>
              <w:right w:w="90" w:type="dxa"/>
            </w:tcMar>
          </w:tcPr>
          <w:p>
            <w:pPr>
              <w:pStyle w:val="BDOITable"/>
            </w:pPr>
            <w:r>
              <w:rPr>
                <w:sz w:val="15"/>
              </w:rPr>
              <w:t>Runs the report on screen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As Run Report</w:t>
            </w:r>
          </w:p>
        </w:tc>
        <w:tc>
          <w:tcPr>
            <w:tcW w:type="dxa" w:w="2162"/>
            <w:tcMar>
              <w:top w:w="50" w:type="dxa"/>
              <w:bottom w:w="50" w:type="dxa"/>
              <w:left w:w="90" w:type="dxa"/>
              <w:right w:w="90" w:type="dxa"/>
            </w:tcMar>
            <w:shd w:val="clear" w:color="auto" w:fill="E5F5FF"/>
          </w:tcPr>
          <w:p>
            <w:pPr>
              <w:pStyle w:val="BDOITable"/>
            </w:pPr>
            <w:r>
              <w:rPr>
                <w:sz w:val="15"/>
              </w:rPr>
              <w:t>Required parameters valid</w:t>
            </w:r>
          </w:p>
        </w:tc>
        <w:tc>
          <w:tcPr>
            <w:tcW w:type="dxa" w:w="4324"/>
            <w:tcMar>
              <w:top w:w="50" w:type="dxa"/>
              <w:bottom w:w="50" w:type="dxa"/>
              <w:left w:w="90" w:type="dxa"/>
              <w:right w:w="90" w:type="dxa"/>
            </w:tcMar>
            <w:shd w:val="clear" w:color="auto" w:fill="E5F5FF"/>
          </w:tcPr>
          <w:p>
            <w:pPr>
              <w:pStyle w:val="BDOITable"/>
            </w:pPr>
            <w:r>
              <w:rPr>
                <w:sz w:val="15"/>
              </w:rPr>
              <w:t>Opens the printable report with the paper, orientation and width chosen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PDF / Excel / CSV download</w:t>
            </w:r>
          </w:p>
        </w:tc>
        <w:tc>
          <w:tcPr>
            <w:tcW w:type="dxa" w:w="1802"/>
            <w:tcMar>
              <w:top w:w="50" w:type="dxa"/>
              <w:bottom w:w="50" w:type="dxa"/>
              <w:left w:w="90" w:type="dxa"/>
              <w:right w:w="90" w:type="dxa"/>
            </w:tcMar>
          </w:tcPr>
          <w:p>
            <w:pPr>
              <w:pStyle w:val="BDOITable"/>
            </w:pPr>
            <w:r>
              <w:rPr>
                <w:sz w:val="15"/>
              </w:rPr>
              <w:t>As Run Report</w:t>
            </w:r>
          </w:p>
        </w:tc>
        <w:tc>
          <w:tcPr>
            <w:tcW w:type="dxa" w:w="2162"/>
            <w:tcMar>
              <w:top w:w="50" w:type="dxa"/>
              <w:bottom w:w="50" w:type="dxa"/>
              <w:left w:w="90" w:type="dxa"/>
              <w:right w:w="90" w:type="dxa"/>
            </w:tcMar>
          </w:tcPr>
          <w:p>
            <w:pPr>
              <w:pStyle w:val="BDOITable"/>
            </w:pPr>
            <w:r>
              <w:rPr>
                <w:sz w:val="15"/>
              </w:rPr>
              <w:t>Required parameters valid</w:t>
            </w:r>
          </w:p>
        </w:tc>
        <w:tc>
          <w:tcPr>
            <w:tcW w:type="dxa" w:w="4324"/>
            <w:tcMar>
              <w:top w:w="50" w:type="dxa"/>
              <w:bottom w:w="50" w:type="dxa"/>
              <w:left w:w="90" w:type="dxa"/>
              <w:right w:w="90" w:type="dxa"/>
            </w:tcMar>
          </w:tcPr>
          <w:p>
            <w:pPr>
              <w:pStyle w:val="BDOITable"/>
            </w:pPr>
            <w:r>
              <w:rPr>
                <w:sz w:val="15"/>
              </w:rPr>
              <w:t>Downloads the report; the header carries the report name, the user who generated it, the date coverage and the time generated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as-of reports show the access held at the end of the as-of date (Philippine time), derived from the access change log (FR-UA-060, FR-UA-062).</w:t>
      </w:r>
    </w:p>
    <w:p>
      <w:pPr>
        <w:tabs>
          <w:tab w:pos="312" w:val="left"/>
        </w:tabs>
        <w:spacing w:after="40"/>
        <w:ind w:left="312" w:hanging="283"/>
      </w:pPr>
      <w:r>
        <w:rPr>
          <w:color w:val="004EA8"/>
          <w:sz w:val="18"/>
        </w:rPr>
        <w:t>•</w:t>
        <w:tab/>
      </w:r>
      <w:r>
        <w:rPr>
          <w:sz w:val="18"/>
        </w:rPr>
        <w:t>Created by and Modified by show the approver and the request number, or the user of a direct change (FR-UA-060).</w:t>
      </w:r>
    </w:p>
    <w:p>
      <w:pPr>
        <w:tabs>
          <w:tab w:pos="312" w:val="left"/>
        </w:tabs>
        <w:spacing w:after="120"/>
        <w:ind w:left="312" w:hanging="283"/>
      </w:pPr>
      <w:r>
        <w:rPr>
          <w:color w:val="004EA8"/>
          <w:sz w:val="18"/>
        </w:rPr>
        <w:t>•</w:t>
        <w:tab/>
      </w:r>
      <w:r>
        <w:rPr>
          <w:sz w:val="18"/>
        </w:rPr>
        <w:t>The audit log merges the access change log, the request history and, on request, the sign-ins, failed sign-ins and sign-outs (FR-UA-063).</w:t>
      </w:r>
    </w:p>
    <w:p>
      <w:pPr>
        <w:pStyle w:val="BDOILabel"/>
      </w:pPr>
      <w:r>
        <w:rPr/>
        <w:t>Expected outcome</w:t>
      </w:r>
    </w:p>
    <w:p>
      <w:r>
        <w:rPr/>
        <w:t>The reports of the BRD samples A to D, and the request list, are produced with their coverage and exported for audit.</w:t>
      </w:r>
    </w:p>
    <w:p>
      <w:r>
        <w:rPr>
          <w:b/>
          <w:sz w:val="17"/>
        </w:rPr>
        <w:t>Test cases:</w:t>
      </w:r>
      <w:r>
        <w:rPr>
          <w:sz w:val="17"/>
        </w:rPr>
        <w:t xml:space="preserve"> TC-UA-004.1-01, TC-UA-052.2-01, TC-UA-060.1-01, TC-UA-060.1-02, TC-UA-060.2-01, TC-UA-060.3-01, TC-UA-060.3-02, TC-UA-061.1-01, TC-UA-061.2-01, TC-UA-062.1-01, TC-UA-062.2-01, TC-UA-063.1-01, TC-UA-063.2-01, TC-UA-063.2-02, TC-UA-063.3-01, TC-UA-064.1-01, TC-UA-SCR-17.</w:t>
      </w:r>
    </w:p>
    <w:p>
      <w:pPr>
        <w:pStyle w:val="Heading3"/>
      </w:pPr>
      <w:bookmarkStart w:id="257" w:name="_Toc000257"/>
      <w:r>
        <w:rPr/>
        <w:t>13.4.6 SCR-UA-18 System Parameters (sign-in, password and access settings)</w:t>
      </w:r>
      <w:bookmarkEnd w:id="2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list of the business parameters, with the security category holding the sign-in, password, session and access-request settings of this set. The System Administrator changes a value in a dialog, checked by type and range; a change of a security setting waits until the Information Security Officer approves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Business Administrator, System Administrator, Auditor, Information Security Officer (permission SYSTEM_MONITOR or SYSTEM_PARAMETER_MANAGE or SECURITY_PARAMETER_APPROVE)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Administration › System Parameters</w:t>
            </w:r>
          </w:p>
          <w:p>
            <w:pPr>
              <w:pStyle w:val="BDOITable"/>
              <w:ind w:left="170" w:hanging="170"/>
            </w:pPr>
            <w:r>
              <w:rPr>
                <w:sz w:val="18"/>
              </w:rPr>
              <w:t xml:space="preserve">• </w:t>
            </w:r>
            <w:r>
              <w:rPr>
                <w:sz w:val="18"/>
              </w:rPr>
              <w:t>Setup &amp; Administration › Administration › System Parameters</w:t>
            </w:r>
          </w:p>
          <w:p>
            <w:pPr>
              <w:pStyle w:val="BDOITable"/>
              <w:ind w:left="170" w:hanging="170"/>
            </w:pPr>
            <w:r>
              <w:rPr>
                <w:sz w:val="18"/>
              </w:rPr>
              <w:t xml:space="preserve">• </w:t>
            </w:r>
            <w:r>
              <w:rPr>
                <w:sz w:val="18"/>
              </w:rPr>
              <w:t>The notice Security setting to approve, and My Approvals (Information Security Officer)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FR-UA-001, FR-UA-002, FR-UA-005, FR-UA-006, FR-UA-052, FR-UA-054</w:t>
            </w:r>
          </w:p>
        </w:tc>
      </w:tr>
    </w:tbl>
    <w:p>
      <w:pPr>
        <w:pStyle w:val="BDOISpacer"/>
      </w:pPr>
    </w:p>
    <w:p>
      <w:pPr>
        <w:sectPr>
          <w:headerReference w:type="default" r:id="rId225"/>
          <w:footerReference w:type="default" r:id="rId226"/>
          <w:headerReference w:type="first" r:id="rId227"/>
          <w:footerReference w:type="first" r:id="rId2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71248" cy="6693966"/>
            <wp:docPr id="45" name="Picture 45"/>
            <wp:cNvGraphicFramePr>
              <a:graphicFrameLocks noChangeAspect="1"/>
            </wp:cNvGraphicFramePr>
            <a:graphic>
              <a:graphicData uri="http://schemas.openxmlformats.org/drawingml/2006/picture">
                <pic:pic>
                  <pic:nvPicPr>
                    <pic:cNvPr id="0" name="scr-ua-18-01-list_1113s.png"/>
                    <pic:cNvPicPr/>
                  </pic:nvPicPr>
                  <pic:blipFill>
                    <a:blip r:embed="rId233"/>
                    <a:stretch>
                      <a:fillRect/>
                    </a:stretch>
                  </pic:blipFill>
                  <pic:spPr>
                    <a:xfrm>
                      <a:off x="0" y="0"/>
                      <a:ext cx="4071248" cy="6693966"/>
                    </a:xfrm>
                    <a:prstGeom prst="rect"/>
                  </pic:spPr>
                </pic:pic>
              </a:graphicData>
            </a:graphic>
          </wp:inline>
        </w:drawing>
      </w:r>
    </w:p>
    <w:p>
      <w:pPr>
        <w:pStyle w:val="Caption"/>
        <w:jc w:val="center"/>
      </w:pPr>
      <w:r>
        <w:rPr>
          <w:b/>
          <w:i w:val="0"/>
        </w:rPr>
        <w:t xml:space="preserve">Figure 43: </w:t>
      </w:r>
      <w:r>
        <w:rPr/>
        <w:t>SCR-UA-18 System Parameters, security settings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Category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Current value / New value / Requested by / Requested 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Parameter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Last Changed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Value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Value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29"/>
          <w:footerReference w:type="default" r:id="rId230"/>
          <w:headerReference w:type="first" r:id="rId231"/>
          <w:footerReference w:type="first" r:id="rId23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434887" cy="3771671"/>
            <wp:docPr id="46" name="Picture 46"/>
            <wp:cNvGraphicFramePr>
              <a:graphicFrameLocks noChangeAspect="1"/>
            </wp:cNvGraphicFramePr>
            <a:graphic>
              <a:graphicData uri="http://schemas.openxmlformats.org/drawingml/2006/picture">
                <pic:pic>
                  <pic:nvPicPr>
                    <pic:cNvPr id="0" name="scr-ua-18-02-approve_1759s.png"/>
                    <pic:cNvPicPr/>
                  </pic:nvPicPr>
                  <pic:blipFill>
                    <a:blip r:embed="rId238"/>
                    <a:stretch>
                      <a:fillRect/>
                    </a:stretch>
                  </pic:blipFill>
                  <pic:spPr>
                    <a:xfrm>
                      <a:off x="0" y="0"/>
                      <a:ext cx="6434887" cy="3771671"/>
                    </a:xfrm>
                    <a:prstGeom prst="rect"/>
                  </pic:spPr>
                </pic:pic>
              </a:graphicData>
            </a:graphic>
          </wp:inline>
        </w:drawing>
      </w:r>
    </w:p>
    <w:p>
      <w:pPr>
        <w:pStyle w:val="Caption"/>
        <w:jc w:val="center"/>
      </w:pPr>
      <w:r>
        <w:rPr>
          <w:b/>
          <w:i w:val="0"/>
        </w:rPr>
        <w:t xml:space="preserve">Figure 44: </w:t>
      </w:r>
      <w:r>
        <w:rPr/>
        <w:t>SCR-UA-18 System Parameters as the Information Security Officer sees it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Category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Security for the settings of this set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Parameter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LOGIN_MAX_FAILED_ATTEMPTS, SESSION_IDLE_WARNING_MINUTES, SESSION_TIMEOUT_MINUTES, SESSION_EXPIRY_WARNING_MINUTES, AUTH_MODE, USER_ID_PATTERN, USER_ID_FORMAT_TEXT, PASSWORD_HISTORY_COUNT, PASSWORD_MAX_AGE_DAYS, PASSWORD_MIN_AGE_DAYS, UAM_WORKING_HOURS, UAM_ANY_APPROVER, UAM_DIRECT_ROLE_EDIT, UAM_ROLE_APPLY_ON_APPROVAL, UAM_EXTERNAL_USERS, UAM_DORMANT_DAYS, UAM_DORMANT_NOTICE_DAYS, JOB_FAILURE_RECIPIENTS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Parameters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Value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Value in force; under it, Waiting for approval: &lt;new value&gt;, asked by &lt;name&gt; while a change waits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What the parameter does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Parameters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Last Changed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Edit dialog</w:t>
            </w:r>
          </w:p>
        </w:tc>
        <w:tc>
          <w:tcPr>
            <w:tcW w:type="dxa" w:w="1534"/>
            <w:tcMar>
              <w:top w:w="50" w:type="dxa"/>
              <w:bottom w:w="50" w:type="dxa"/>
              <w:left w:w="90" w:type="dxa"/>
              <w:right w:w="90" w:type="dxa"/>
            </w:tcMar>
            <w:shd w:val="clear" w:color="auto" w:fill="E5F5FF"/>
          </w:tcPr>
          <w:p>
            <w:pPr>
              <w:pStyle w:val="BDOITable"/>
            </w:pPr>
            <w:r>
              <w:rPr>
                <w:sz w:val="14"/>
              </w:rPr>
              <w:t>Value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1,000 characters; the hint gives the type and range; a security setting says that the change applies once another user approves it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Current value</w:t>
            </w:r>
          </w:p>
        </w:tc>
        <w:tc>
          <w:tcPr>
            <w:tcW w:type="dxa" w:w="1180"/>
            <w:tcMar>
              <w:top w:w="50" w:type="dxa"/>
              <w:bottom w:w="50" w:type="dxa"/>
              <w:left w:w="90" w:type="dxa"/>
              <w:right w:w="90" w:type="dxa"/>
            </w:tcMar>
            <w:shd w:val="clear" w:color="auto" w:fill="E5F5FF"/>
          </w:tcPr>
          <w:p>
            <w:pPr>
              <w:pStyle w:val="BDOITable"/>
            </w:pPr>
            <w:r>
              <w:rPr>
                <w:sz w:val="14"/>
              </w:rPr>
              <w:t>System Administrator (parameter management right)</w:t>
            </w:r>
          </w:p>
        </w:tc>
        <w:tc>
          <w:tcPr>
            <w:tcW w:type="dxa" w:w="1770"/>
            <w:tcMar>
              <w:top w:w="50" w:type="dxa"/>
              <w:bottom w:w="50" w:type="dxa"/>
              <w:left w:w="90" w:type="dxa"/>
              <w:right w:w="90" w:type="dxa"/>
            </w:tcMar>
            <w:shd w:val="clear" w:color="auto" w:fill="E5F5FF"/>
          </w:tcPr>
          <w:p>
            <w:pPr>
              <w:pStyle w:val="BDOITable"/>
            </w:pPr>
            <w:r>
              <w:rPr>
                <w:sz w:val="14"/>
              </w:rPr>
              <w:t>Type and range of the parameter</w:t>
            </w:r>
          </w:p>
        </w:tc>
        <w:tc>
          <w:tcPr>
            <w:tcW w:type="dxa" w:w="1947"/>
            <w:tcMar>
              <w:top w:w="50" w:type="dxa"/>
              <w:bottom w:w="50" w:type="dxa"/>
              <w:left w:w="90" w:type="dxa"/>
              <w:right w:w="90" w:type="dxa"/>
            </w:tcMar>
            <w:shd w:val="clear" w:color="auto" w:fill="E5F5FF"/>
          </w:tcPr>
          <w:p>
            <w:pPr>
              <w:pStyle w:val="BDOITable"/>
            </w:pPr>
            <w:r>
              <w:rPr>
                <w:sz w:val="14"/>
              </w:rPr>
              <w:t>&lt;parameter&gt; &lt;error of the type or range&gt;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Approval dialog</w:t>
            </w:r>
          </w:p>
        </w:tc>
        <w:tc>
          <w:tcPr>
            <w:tcW w:type="dxa" w:w="1534"/>
            <w:tcMar>
              <w:top w:w="50" w:type="dxa"/>
              <w:bottom w:w="50" w:type="dxa"/>
              <w:left w:w="90" w:type="dxa"/>
              <w:right w:w="90" w:type="dxa"/>
            </w:tcMar>
          </w:tcPr>
          <w:p>
            <w:pPr>
              <w:pStyle w:val="BDOITable"/>
            </w:pPr>
            <w:r>
              <w:rPr>
                <w:sz w:val="14"/>
              </w:rPr>
              <w:t>Current value / New value / Requested by / Requested 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two values; the name of the requester and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System Administrator (parameter management right); Information Security Officer (security setting approval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edit dialog; for a setting whose change waits, the approval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w:t>
            </w:r>
          </w:p>
        </w:tc>
        <w:tc>
          <w:tcPr>
            <w:tcW w:type="dxa" w:w="1802"/>
            <w:tcMar>
              <w:top w:w="50" w:type="dxa"/>
              <w:bottom w:w="50" w:type="dxa"/>
              <w:left w:w="90" w:type="dxa"/>
              <w:right w:w="90" w:type="dxa"/>
            </w:tcMar>
            <w:shd w:val="clear" w:color="auto" w:fill="E5F5FF"/>
          </w:tcPr>
          <w:p>
            <w:pPr>
              <w:pStyle w:val="BDOITable"/>
            </w:pPr>
            <w:r>
              <w:rPr>
                <w:sz w:val="15"/>
              </w:rPr>
              <w:t>System Administrator (parameter management right)</w:t>
            </w:r>
          </w:p>
        </w:tc>
        <w:tc>
          <w:tcPr>
            <w:tcW w:type="dxa" w:w="2162"/>
            <w:tcMar>
              <w:top w:w="50" w:type="dxa"/>
              <w:bottom w:w="50" w:type="dxa"/>
              <w:left w:w="90" w:type="dxa"/>
              <w:right w:w="90" w:type="dxa"/>
            </w:tcMar>
            <w:shd w:val="clear" w:color="auto" w:fill="E5F5FF"/>
          </w:tcPr>
          <w:p>
            <w:pPr>
              <w:pStyle w:val="BDOITable"/>
            </w:pPr>
            <w:r>
              <w:rPr>
                <w:sz w:val="15"/>
              </w:rPr>
              <w:t>Value valid</w:t>
            </w:r>
          </w:p>
        </w:tc>
        <w:tc>
          <w:tcPr>
            <w:tcW w:type="dxa" w:w="4324"/>
            <w:tcMar>
              <w:top w:w="50" w:type="dxa"/>
              <w:bottom w:w="50" w:type="dxa"/>
              <w:left w:w="90" w:type="dxa"/>
              <w:right w:w="90" w:type="dxa"/>
            </w:tcMar>
            <w:shd w:val="clear" w:color="auto" w:fill="E5F5FF"/>
          </w:tcPr>
          <w:p>
            <w:pPr>
              <w:pStyle w:val="BDOITable"/>
            </w:pPr>
            <w:r>
              <w:rPr>
                <w:sz w:val="15"/>
              </w:rPr>
              <w:t>A security setting: keeps the change as waiting for approval and tells the approvers. Toast: &lt;description&gt;: change sent for approval. Another parameter: saves it at once. Toast: &lt;description&gt;: updated</w:t>
            </w:r>
          </w:p>
        </w:tc>
        <w:tc>
          <w:tcPr>
            <w:tcW w:type="dxa" w:w="1561"/>
            <w:tcMar>
              <w:top w:w="50" w:type="dxa"/>
              <w:bottom w:w="50" w:type="dxa"/>
              <w:left w:w="90" w:type="dxa"/>
              <w:right w:w="90" w:type="dxa"/>
            </w:tcMar>
            <w:shd w:val="clear" w:color="auto" w:fill="E5F5FF"/>
          </w:tcPr>
          <w:p>
            <w:pPr>
              <w:pStyle w:val="BDOITable"/>
            </w:pPr>
            <w:r>
              <w:rPr>
                <w:sz w:val="15"/>
              </w:rPr>
              <w:t>Waiting for approval, or changed</w:t>
            </w:r>
          </w:p>
        </w:tc>
        <w:tc>
          <w:tcPr>
            <w:tcW w:type="dxa" w:w="2042"/>
            <w:tcMar>
              <w:top w:w="50" w:type="dxa"/>
              <w:bottom w:w="50" w:type="dxa"/>
              <w:left w:w="90" w:type="dxa"/>
              <w:right w:w="90" w:type="dxa"/>
            </w:tcMar>
            <w:shd w:val="clear" w:color="auto" w:fill="E5F5FF"/>
          </w:tcPr>
          <w:p>
            <w:pPr>
              <w:pStyle w:val="BDOITable"/>
            </w:pPr>
            <w:r>
              <w:rPr>
                <w:sz w:val="15"/>
              </w:rPr>
              <w:t>Security setting to approve, to the Information Security Officers</w:t>
            </w:r>
          </w:p>
        </w:tc>
      </w:tr>
      <w:tr>
        <w:tc>
          <w:tcPr>
            <w:tcW w:type="dxa" w:w="1681"/>
            <w:tcMar>
              <w:top w:w="50" w:type="dxa"/>
              <w:bottom w:w="50" w:type="dxa"/>
              <w:left w:w="90" w:type="dxa"/>
              <w:right w:w="90" w:type="dxa"/>
            </w:tcMar>
          </w:tcPr>
          <w:p>
            <w:pPr>
              <w:pStyle w:val="BDOITable"/>
            </w:pPr>
            <w:r>
              <w:rPr>
                <w:sz w:val="15"/>
              </w:rPr>
              <w:t>Approve</w:t>
            </w:r>
          </w:p>
        </w:tc>
        <w:tc>
          <w:tcPr>
            <w:tcW w:type="dxa" w:w="1802"/>
            <w:tcMar>
              <w:top w:w="50" w:type="dxa"/>
              <w:bottom w:w="50" w:type="dxa"/>
              <w:left w:w="90" w:type="dxa"/>
              <w:right w:w="90" w:type="dxa"/>
            </w:tcMar>
          </w:tcPr>
          <w:p>
            <w:pPr>
              <w:pStyle w:val="BDOITable"/>
            </w:pPr>
            <w:r>
              <w:rPr>
                <w:sz w:val="15"/>
              </w:rPr>
              <w:t>Information Security Officer (security setting approval right), not the requester</w:t>
            </w:r>
          </w:p>
        </w:tc>
        <w:tc>
          <w:tcPr>
            <w:tcW w:type="dxa" w:w="2162"/>
            <w:tcMar>
              <w:top w:w="50" w:type="dxa"/>
              <w:bottom w:w="50" w:type="dxa"/>
              <w:left w:w="90" w:type="dxa"/>
              <w:right w:w="90" w:type="dxa"/>
            </w:tcMar>
          </w:tcPr>
          <w:p>
            <w:pPr>
              <w:pStyle w:val="BDOITable"/>
            </w:pPr>
            <w:r>
              <w:rPr>
                <w:sz w:val="15"/>
              </w:rPr>
              <w:t>A change waits</w:t>
            </w:r>
          </w:p>
        </w:tc>
        <w:tc>
          <w:tcPr>
            <w:tcW w:type="dxa" w:w="4324"/>
            <w:tcMar>
              <w:top w:w="50" w:type="dxa"/>
              <w:bottom w:w="50" w:type="dxa"/>
              <w:left w:w="90" w:type="dxa"/>
              <w:right w:w="90" w:type="dxa"/>
            </w:tcMar>
          </w:tcPr>
          <w:p>
            <w:pPr>
              <w:pStyle w:val="BDOITable"/>
            </w:pPr>
            <w:r>
              <w:rPr>
                <w:sz w:val="15"/>
              </w:rPr>
              <w:t>Applies the new value at once, audited with the requester and the approver. Toast: &lt;description&gt;: change approved</w:t>
            </w:r>
          </w:p>
        </w:tc>
        <w:tc>
          <w:tcPr>
            <w:tcW w:type="dxa" w:w="1561"/>
            <w:tcMar>
              <w:top w:w="50" w:type="dxa"/>
              <w:bottom w:w="50" w:type="dxa"/>
              <w:left w:w="90" w:type="dxa"/>
              <w:right w:w="90" w:type="dxa"/>
            </w:tcMar>
          </w:tcPr>
          <w:p>
            <w:pPr>
              <w:pStyle w:val="BDOITable"/>
            </w:pPr>
            <w:r>
              <w:rPr>
                <w:sz w:val="15"/>
              </w:rPr>
              <w:t>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Reject</w:t>
            </w:r>
          </w:p>
        </w:tc>
        <w:tc>
          <w:tcPr>
            <w:tcW w:type="dxa" w:w="1802"/>
            <w:tcMar>
              <w:top w:w="50" w:type="dxa"/>
              <w:bottom w:w="50" w:type="dxa"/>
              <w:left w:w="90" w:type="dxa"/>
              <w:right w:w="90" w:type="dxa"/>
            </w:tcMar>
            <w:shd w:val="clear" w:color="auto" w:fill="E5F5FF"/>
          </w:tcPr>
          <w:p>
            <w:pPr>
              <w:pStyle w:val="BDOITable"/>
            </w:pPr>
            <w:r>
              <w:rPr>
                <w:sz w:val="15"/>
              </w:rPr>
              <w:t>Information Security Officer; Withdraw for the requester</w:t>
            </w:r>
          </w:p>
        </w:tc>
        <w:tc>
          <w:tcPr>
            <w:tcW w:type="dxa" w:w="2162"/>
            <w:tcMar>
              <w:top w:w="50" w:type="dxa"/>
              <w:bottom w:w="50" w:type="dxa"/>
              <w:left w:w="90" w:type="dxa"/>
              <w:right w:w="90" w:type="dxa"/>
            </w:tcMar>
            <w:shd w:val="clear" w:color="auto" w:fill="E5F5FF"/>
          </w:tcPr>
          <w:p>
            <w:pPr>
              <w:pStyle w:val="BDOITable"/>
            </w:pPr>
            <w:r>
              <w:rPr>
                <w:sz w:val="15"/>
              </w:rPr>
              <w:t>A change waits</w:t>
            </w:r>
          </w:p>
        </w:tc>
        <w:tc>
          <w:tcPr>
            <w:tcW w:type="dxa" w:w="4324"/>
            <w:tcMar>
              <w:top w:w="50" w:type="dxa"/>
              <w:bottom w:w="50" w:type="dxa"/>
              <w:left w:w="90" w:type="dxa"/>
              <w:right w:w="90" w:type="dxa"/>
            </w:tcMar>
            <w:shd w:val="clear" w:color="auto" w:fill="E5F5FF"/>
          </w:tcPr>
          <w:p>
            <w:pPr>
              <w:pStyle w:val="BDOITable"/>
            </w:pPr>
            <w:r>
              <w:rPr>
                <w:sz w:val="15"/>
              </w:rPr>
              <w:t>Drops the change; the current value stays. Toast: Change rejected</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System Administrator asks for a change of a parameter; every change is written to the audit trail with the old and new value and the user (FR-UA-052).</w:t>
      </w:r>
    </w:p>
    <w:p>
      <w:pPr>
        <w:tabs>
          <w:tab w:pos="312" w:val="left"/>
        </w:tabs>
        <w:spacing w:after="40"/>
        <w:ind w:left="312" w:hanging="283"/>
      </w:pPr>
      <w:r>
        <w:rPr>
          <w:color w:val="004EA8"/>
          <w:sz w:val="18"/>
        </w:rPr>
        <w:t>•</w:t>
        <w:tab/>
      </w:r>
      <w:r>
        <w:rPr>
          <w:sz w:val="18"/>
        </w:rPr>
        <w:t>A change of a security setting, the emergency path UAM_DIRECT_ROLE_EDIT included, applies only when a holder of the approval right other than the requester approves it: A change cannot be approved by the user who asked for it (FR-UA-054).</w:t>
      </w:r>
    </w:p>
    <w:p>
      <w:pPr>
        <w:tabs>
          <w:tab w:pos="312" w:val="left"/>
        </w:tabs>
        <w:spacing w:after="40"/>
        <w:ind w:left="312" w:hanging="283"/>
      </w:pPr>
      <w:r>
        <w:rPr>
          <w:color w:val="004EA8"/>
          <w:sz w:val="18"/>
        </w:rPr>
        <w:t>•</w:t>
        <w:tab/>
      </w:r>
      <w:r>
        <w:rPr>
          <w:sz w:val="18"/>
        </w:rPr>
        <w:t>One change per setting waits at a time: A change of &lt;setting&gt; already waits for approval; approve or reject it first (FR-UA-054).</w:t>
      </w:r>
    </w:p>
    <w:p>
      <w:pPr>
        <w:tabs>
          <w:tab w:pos="312" w:val="left"/>
        </w:tabs>
        <w:spacing w:after="120"/>
        <w:ind w:left="312" w:hanging="283"/>
      </w:pPr>
      <w:r>
        <w:rPr>
          <w:color w:val="004EA8"/>
          <w:sz w:val="18"/>
        </w:rPr>
        <w:t>•</w:t>
        <w:tab/>
      </w:r>
      <w:r>
        <w:rPr>
          <w:sz w:val="18"/>
        </w:rPr>
        <w:t>The session, lock-out and password values are those of chapter 9 and of the configuration input template of the sign-in parameters (FR-UA-001, FR-UA-002, FR-UA-005).</w:t>
      </w:r>
    </w:p>
    <w:p>
      <w:pPr>
        <w:pStyle w:val="BDOILabel"/>
      </w:pPr>
      <w:r>
        <w:rPr/>
        <w:t>Expected outcome</w:t>
      </w:r>
    </w:p>
    <w:p>
      <w:r>
        <w:rPr/>
        <w:t>The security settings agreed with BDOI Information Security change only under four eyes, and every change is kept under audit.</w:t>
      </w:r>
    </w:p>
    <w:p>
      <w:r>
        <w:rPr>
          <w:b/>
          <w:sz w:val="17"/>
        </w:rPr>
        <w:t>Test cases:</w:t>
      </w:r>
      <w:r>
        <w:rPr>
          <w:sz w:val="17"/>
        </w:rPr>
        <w:t xml:space="preserve"> TC-UA-041.3-01, TC-UA-054.1-01, TC-UA-054.2-01, TC-UA-054.2-02, TC-UA-054.3-01, TC-UA-054.3-02, TC-UA-071.2-01, TC-UA-SCR-18, TC-UA-MSG-15.</w:t>
      </w:r>
    </w:p>
    <w:p>
      <w:pPr>
        <w:pStyle w:val="Heading3"/>
      </w:pPr>
      <w:bookmarkStart w:id="258" w:name="_Toc000258"/>
      <w:r>
        <w:rPr/>
        <w:t>13.4.7 SCR-UA-19 Separation of Duties</w:t>
      </w:r>
      <w:bookmarkEnd w:id="25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pairs of group profiles that one user may not hold together, with the reason of each. The Business Administrator adds a rule or asks for its deactivation; the Information Security Officer authorises or rejects each change. Every user request and bulk line is checked against the active rules.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Business Administrator, Information Security Officer (permission UAM_SOD_MAINTAIN or UAM_SOD_AUTHORIZE)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Separation of Duties</w:t>
            </w:r>
          </w:p>
          <w:p>
            <w:pPr>
              <w:pStyle w:val="BDOITable"/>
              <w:ind w:left="170" w:hanging="170"/>
            </w:pPr>
            <w:r>
              <w:rPr>
                <w:sz w:val="18"/>
              </w:rPr>
              <w:t xml:space="preserve">• </w:t>
            </w:r>
            <w:r>
              <w:rPr>
                <w:sz w:val="18"/>
              </w:rPr>
              <w:t>Setup &amp; Administration › User Access › Separation of Duties</w:t>
            </w:r>
          </w:p>
          <w:p>
            <w:pPr>
              <w:pStyle w:val="BDOITable"/>
              <w:ind w:left="170" w:hanging="170"/>
            </w:pPr>
            <w:r>
              <w:rPr>
                <w:sz w:val="18"/>
              </w:rPr>
              <w:t xml:space="preserve">• </w:t>
            </w:r>
            <w:r>
              <w:rPr>
                <w:sz w:val="18"/>
              </w:rPr>
              <w:t>The notice Separation-of-duties rule &lt;rule&gt; to authorise, and My Approvals (Information Security Officer)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FR-UA-053</w:t>
            </w:r>
          </w:p>
        </w:tc>
      </w:tr>
    </w:tbl>
    <w:p>
      <w:pPr>
        <w:pStyle w:val="BDOISpacer"/>
      </w:pPr>
    </w:p>
    <w:p>
      <w:pPr>
        <w:keepNext/>
        <w:spacing w:before="80" w:after="0"/>
        <w:jc w:val="center"/>
      </w:pPr>
      <w:r>
        <w:drawing>
          <wp:inline xmlns:a="http://schemas.openxmlformats.org/drawingml/2006/main" xmlns:pic="http://schemas.openxmlformats.org/drawingml/2006/picture">
            <wp:extent cx="7337722" cy="3771282"/>
            <wp:docPr id="47" name="Picture 47"/>
            <wp:cNvGraphicFramePr>
              <a:graphicFrameLocks noChangeAspect="1"/>
            </wp:cNvGraphicFramePr>
            <a:graphic>
              <a:graphicData uri="http://schemas.openxmlformats.org/drawingml/2006/picture">
                <pic:pic>
                  <pic:nvPicPr>
                    <pic:cNvPr id="0" name="scr-ua-19-01-list_2006s.png"/>
                    <pic:cNvPicPr/>
                  </pic:nvPicPr>
                  <pic:blipFill>
                    <a:blip r:embed="rId239"/>
                    <a:stretch>
                      <a:fillRect/>
                    </a:stretch>
                  </pic:blipFill>
                  <pic:spPr>
                    <a:xfrm>
                      <a:off x="0" y="0"/>
                      <a:ext cx="7337722" cy="3771282"/>
                    </a:xfrm>
                    <a:prstGeom prst="rect"/>
                  </pic:spPr>
                </pic:pic>
              </a:graphicData>
            </a:graphic>
          </wp:inline>
        </w:drawing>
      </w:r>
    </w:p>
    <w:p>
      <w:pPr>
        <w:pStyle w:val="Caption"/>
        <w:jc w:val="center"/>
      </w:pPr>
      <w:r>
        <w:rPr>
          <w:b/>
          <w:i w:val="0"/>
        </w:rPr>
        <w:t xml:space="preserve">Figure 45: </w:t>
      </w:r>
      <w:r>
        <w:rPr/>
        <w:t>SCR-UA-19 Separation of Duties with a rule to authorise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Group Profile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Group Profile / May Not Be Held With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Maker / Authorised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May Not Be Held With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Row action menu</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Reason</w:t>
            </w:r>
          </w:p>
        </w:tc>
      </w:tr>
    </w:tbl>
    <w:p>
      <w:pPr>
        <w:pStyle w:val="BDOISpacer"/>
      </w:pPr>
    </w:p>
    <w:p>
      <w:pPr>
        <w:keepNext/>
        <w:spacing w:before="80" w:after="0"/>
        <w:jc w:val="center"/>
      </w:pPr>
      <w:r>
        <w:drawing>
          <wp:inline xmlns:a="http://schemas.openxmlformats.org/drawingml/2006/main" xmlns:pic="http://schemas.openxmlformats.org/drawingml/2006/picture">
            <wp:extent cx="8618220" cy="3632548"/>
            <wp:docPr id="48" name="Picture 48"/>
            <wp:cNvGraphicFramePr>
              <a:graphicFrameLocks noChangeAspect="1"/>
            </wp:cNvGraphicFramePr>
            <a:graphic>
              <a:graphicData uri="http://schemas.openxmlformats.org/drawingml/2006/picture">
                <pic:pic>
                  <pic:nvPicPr>
                    <pic:cNvPr id="0" name="scr-ua-19-02-new.png"/>
                    <pic:cNvPicPr/>
                  </pic:nvPicPr>
                  <pic:blipFill>
                    <a:blip r:embed="rId240"/>
                    <a:stretch>
                      <a:fillRect/>
                    </a:stretch>
                  </pic:blipFill>
                  <pic:spPr>
                    <a:xfrm>
                      <a:off x="0" y="0"/>
                      <a:ext cx="8618220" cy="3632548"/>
                    </a:xfrm>
                    <a:prstGeom prst="rect"/>
                  </pic:spPr>
                </pic:pic>
              </a:graphicData>
            </a:graphic>
          </wp:inline>
        </w:drawing>
      </w:r>
    </w:p>
    <w:p>
      <w:pPr>
        <w:pStyle w:val="Caption"/>
        <w:jc w:val="center"/>
      </w:pPr>
      <w:r>
        <w:rPr>
          <w:b/>
          <w:i w:val="0"/>
        </w:rPr>
        <w:t xml:space="preserve">Figure 46: </w:t>
      </w:r>
      <w:r>
        <w:rPr/>
        <w:t>SCR-UA-19 New separation-of-duties rule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Rules</w:t>
            </w:r>
          </w:p>
        </w:tc>
        <w:tc>
          <w:tcPr>
            <w:tcW w:type="dxa" w:w="1534"/>
            <w:tcMar>
              <w:top w:w="50" w:type="dxa"/>
              <w:bottom w:w="50" w:type="dxa"/>
              <w:left w:w="90" w:type="dxa"/>
              <w:right w:w="90" w:type="dxa"/>
            </w:tcMar>
          </w:tcPr>
          <w:p>
            <w:pPr>
              <w:pStyle w:val="BDOITable"/>
            </w:pPr>
            <w:r>
              <w:rPr>
                <w:sz w:val="14"/>
              </w:rPr>
              <w:t>Rule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SOD-nnnnnn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Rules</w:t>
            </w:r>
          </w:p>
        </w:tc>
        <w:tc>
          <w:tcPr>
            <w:tcW w:type="dxa" w:w="1534"/>
            <w:tcMar>
              <w:top w:w="50" w:type="dxa"/>
              <w:bottom w:w="50" w:type="dxa"/>
              <w:left w:w="90" w:type="dxa"/>
              <w:right w:w="90" w:type="dxa"/>
            </w:tcMar>
            <w:shd w:val="clear" w:color="auto" w:fill="E5F5FF"/>
          </w:tcPr>
          <w:p>
            <w:pPr>
              <w:pStyle w:val="BDOITable"/>
            </w:pPr>
            <w:r>
              <w:rPr>
                <w:sz w:val="14"/>
              </w:rPr>
              <w:t>Group Profile / May Not Be Held With</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Profile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Rules</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Why one user may not hold both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Rules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Pending Authorization, Active, Inactive; under it New rule to authorise or Deactivation to authorise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Rules</w:t>
            </w:r>
          </w:p>
        </w:tc>
        <w:tc>
          <w:tcPr>
            <w:tcW w:type="dxa" w:w="1534"/>
            <w:tcMar>
              <w:top w:w="50" w:type="dxa"/>
              <w:bottom w:w="50" w:type="dxa"/>
              <w:left w:w="90" w:type="dxa"/>
              <w:right w:w="90" w:type="dxa"/>
            </w:tcMar>
          </w:tcPr>
          <w:p>
            <w:pPr>
              <w:pStyle w:val="BDOITable"/>
            </w:pPr>
            <w:r>
              <w:rPr>
                <w:sz w:val="14"/>
              </w:rPr>
              <w:t>Maker / Authorised</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Name; name and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Rules</w:t>
            </w:r>
          </w:p>
        </w:tc>
        <w:tc>
          <w:tcPr>
            <w:tcW w:type="dxa" w:w="1534"/>
            <w:tcMar>
              <w:top w:w="50" w:type="dxa"/>
              <w:bottom w:w="50" w:type="dxa"/>
              <w:left w:w="90" w:type="dxa"/>
              <w:right w:w="90" w:type="dxa"/>
            </w:tcMar>
            <w:shd w:val="clear" w:color="auto" w:fill="E5F5FF"/>
          </w:tcPr>
          <w:p>
            <w:pPr>
              <w:pStyle w:val="BDOITable"/>
            </w:pPr>
            <w:r>
              <w:rPr>
                <w:sz w:val="14"/>
              </w:rPr>
              <w:t>Row action menu</w:t>
            </w:r>
          </w:p>
        </w:tc>
        <w:tc>
          <w:tcPr>
            <w:tcW w:type="dxa" w:w="885"/>
            <w:tcMar>
              <w:top w:w="50" w:type="dxa"/>
              <w:bottom w:w="50" w:type="dxa"/>
              <w:left w:w="90" w:type="dxa"/>
              <w:right w:w="90" w:type="dxa"/>
            </w:tcMar>
            <w:shd w:val="clear" w:color="auto" w:fill="E5F5FF"/>
          </w:tcPr>
          <w:p>
            <w:pPr>
              <w:pStyle w:val="BDOITable"/>
            </w:pPr>
            <w:r>
              <w:rPr>
                <w:sz w:val="14"/>
              </w:rPr>
              <w:t>Row action menu</w:t>
            </w:r>
          </w:p>
        </w:tc>
        <w:tc>
          <w:tcPr>
            <w:tcW w:type="dxa" w:w="1416"/>
            <w:tcMar>
              <w:top w:w="50" w:type="dxa"/>
              <w:bottom w:w="50" w:type="dxa"/>
              <w:left w:w="90" w:type="dxa"/>
              <w:right w:w="90" w:type="dxa"/>
            </w:tcMar>
            <w:shd w:val="clear" w:color="auto" w:fill="E5F5FF"/>
          </w:tcPr>
          <w:p>
            <w:pPr>
              <w:pStyle w:val="BDOITable"/>
            </w:pPr>
            <w:r>
              <w:rPr>
                <w:sz w:val="14"/>
              </w:rPr>
              <w:t>Authorise and Reject of a waiting change, Deactivate of an active rule, each confirmed in a dialog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Rule</w:t>
            </w:r>
          </w:p>
        </w:tc>
        <w:tc>
          <w:tcPr>
            <w:tcW w:type="dxa" w:w="1534"/>
            <w:tcMar>
              <w:top w:w="50" w:type="dxa"/>
              <w:bottom w:w="50" w:type="dxa"/>
              <w:left w:w="90" w:type="dxa"/>
              <w:right w:w="90" w:type="dxa"/>
            </w:tcMar>
          </w:tcPr>
          <w:p>
            <w:pPr>
              <w:pStyle w:val="BDOITable"/>
            </w:pPr>
            <w:r>
              <w:rPr>
                <w:sz w:val="14"/>
              </w:rPr>
              <w:t>Group Profile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group profiles by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Group profiles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first group profile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Rule</w:t>
            </w:r>
          </w:p>
        </w:tc>
        <w:tc>
          <w:tcPr>
            <w:tcW w:type="dxa" w:w="1534"/>
            <w:tcMar>
              <w:top w:w="50" w:type="dxa"/>
              <w:bottom w:w="50" w:type="dxa"/>
              <w:left w:w="90" w:type="dxa"/>
              <w:right w:w="90" w:type="dxa"/>
            </w:tcMar>
            <w:shd w:val="clear" w:color="auto" w:fill="E5F5FF"/>
          </w:tcPr>
          <w:p>
            <w:pPr>
              <w:pStyle w:val="BDOITable"/>
            </w:pPr>
            <w:r>
              <w:rPr>
                <w:sz w:val="14"/>
              </w:rPr>
              <w:t>May Not Be Held With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Active group profiles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Group profiles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Different from the first</w:t>
            </w:r>
          </w:p>
        </w:tc>
        <w:tc>
          <w:tcPr>
            <w:tcW w:type="dxa" w:w="1947"/>
            <w:tcMar>
              <w:top w:w="50" w:type="dxa"/>
              <w:bottom w:w="50" w:type="dxa"/>
              <w:left w:w="90" w:type="dxa"/>
              <w:right w:w="90" w:type="dxa"/>
            </w:tcMar>
            <w:shd w:val="clear" w:color="auto" w:fill="E5F5FF"/>
          </w:tcPr>
          <w:p>
            <w:pPr>
              <w:pStyle w:val="BDOITable"/>
            </w:pPr>
            <w:r>
              <w:rPr>
                <w:sz w:val="14"/>
              </w:rPr>
              <w:t>Choose two different group profiles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Rule</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why the two profiles are not held together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w:t>
            </w:r>
          </w:p>
        </w:tc>
        <w:tc>
          <w:tcPr>
            <w:tcW w:type="dxa" w:w="1802"/>
            <w:tcMar>
              <w:top w:w="50" w:type="dxa"/>
              <w:bottom w:w="50" w:type="dxa"/>
              <w:left w:w="90" w:type="dxa"/>
              <w:right w:w="90" w:type="dxa"/>
            </w:tcMar>
          </w:tcPr>
          <w:p>
            <w:pPr>
              <w:pStyle w:val="BDOITable"/>
            </w:pPr>
            <w:r>
              <w:rPr>
                <w:sz w:val="15"/>
              </w:rPr>
              <w:t>Business Administrator (rule maintenance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Rule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for Authorisation</w:t>
            </w:r>
          </w:p>
        </w:tc>
        <w:tc>
          <w:tcPr>
            <w:tcW w:type="dxa" w:w="1802"/>
            <w:tcMar>
              <w:top w:w="50" w:type="dxa"/>
              <w:bottom w:w="50" w:type="dxa"/>
              <w:left w:w="90" w:type="dxa"/>
              <w:right w:w="90" w:type="dxa"/>
            </w:tcMar>
            <w:shd w:val="clear" w:color="auto" w:fill="E5F5FF"/>
          </w:tcPr>
          <w:p>
            <w:pPr>
              <w:pStyle w:val="BDOITable"/>
            </w:pPr>
            <w:r>
              <w:rPr>
                <w:sz w:val="15"/>
              </w:rPr>
              <w:t>Business Administrator</w:t>
            </w:r>
          </w:p>
        </w:tc>
        <w:tc>
          <w:tcPr>
            <w:tcW w:type="dxa" w:w="2162"/>
            <w:tcMar>
              <w:top w:w="50" w:type="dxa"/>
              <w:bottom w:w="50" w:type="dxa"/>
              <w:left w:w="90" w:type="dxa"/>
              <w:right w:w="90" w:type="dxa"/>
            </w:tcMar>
            <w:shd w:val="clear" w:color="auto" w:fill="E5F5FF"/>
          </w:tcPr>
          <w:p>
            <w:pPr>
              <w:pStyle w:val="BDOITable"/>
            </w:pPr>
            <w:r>
              <w:rPr>
                <w:sz w:val="15"/>
              </w:rPr>
              <w:t>Both profiles and the reason entered</w:t>
            </w:r>
          </w:p>
        </w:tc>
        <w:tc>
          <w:tcPr>
            <w:tcW w:type="dxa" w:w="4324"/>
            <w:tcMar>
              <w:top w:w="50" w:type="dxa"/>
              <w:bottom w:w="50" w:type="dxa"/>
              <w:left w:w="90" w:type="dxa"/>
              <w:right w:w="90" w:type="dxa"/>
            </w:tcMar>
            <w:shd w:val="clear" w:color="auto" w:fill="E5F5FF"/>
          </w:tcPr>
          <w:p>
            <w:pPr>
              <w:pStyle w:val="BDOITable"/>
            </w:pPr>
            <w:r>
              <w:rPr>
                <w:sz w:val="15"/>
              </w:rPr>
              <w:t>Saves the rule as pending. Toast: Rule SOD-nnnnnn sent for authorisation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Separation-of-duties rule to authorise, to the Information Security Officers</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Business Administrator</w:t>
            </w:r>
          </w:p>
        </w:tc>
        <w:tc>
          <w:tcPr>
            <w:tcW w:type="dxa" w:w="2162"/>
            <w:tcMar>
              <w:top w:w="50" w:type="dxa"/>
              <w:bottom w:w="50" w:type="dxa"/>
              <w:left w:w="90" w:type="dxa"/>
              <w:right w:w="90" w:type="dxa"/>
            </w:tcMar>
          </w:tcPr>
          <w:p>
            <w:pPr>
              <w:pStyle w:val="BDOITable"/>
            </w:pPr>
            <w:r>
              <w:rPr>
                <w:sz w:val="15"/>
              </w:rPr>
              <w:t>Active rule, nothing waiting</w:t>
            </w:r>
          </w:p>
        </w:tc>
        <w:tc>
          <w:tcPr>
            <w:tcW w:type="dxa" w:w="4324"/>
            <w:tcMar>
              <w:top w:w="50" w:type="dxa"/>
              <w:bottom w:w="50" w:type="dxa"/>
              <w:left w:w="90" w:type="dxa"/>
              <w:right w:w="90" w:type="dxa"/>
            </w:tcMar>
          </w:tcPr>
          <w:p>
            <w:pPr>
              <w:pStyle w:val="BDOITable"/>
            </w:pPr>
            <w:r>
              <w:rPr>
                <w:sz w:val="15"/>
              </w:rPr>
              <w:t>Asks for the deactivation; the rule stays active until authorised</w:t>
            </w:r>
          </w:p>
        </w:tc>
        <w:tc>
          <w:tcPr>
            <w:tcW w:type="dxa" w:w="1561"/>
            <w:tcMar>
              <w:top w:w="50" w:type="dxa"/>
              <w:bottom w:w="50" w:type="dxa"/>
              <w:left w:w="90" w:type="dxa"/>
              <w:right w:w="90" w:type="dxa"/>
            </w:tcMar>
          </w:tcPr>
          <w:p>
            <w:pPr>
              <w:pStyle w:val="BDOITable"/>
            </w:pPr>
            <w:r>
              <w:rPr>
                <w:sz w:val="15"/>
              </w:rPr>
              <w:t>Active (deactivation to authorise)</w:t>
            </w:r>
          </w:p>
        </w:tc>
        <w:tc>
          <w:tcPr>
            <w:tcW w:type="dxa" w:w="2042"/>
            <w:tcMar>
              <w:top w:w="50" w:type="dxa"/>
              <w:bottom w:w="50" w:type="dxa"/>
              <w:left w:w="90" w:type="dxa"/>
              <w:right w:w="90" w:type="dxa"/>
            </w:tcMar>
          </w:tcPr>
          <w:p>
            <w:pPr>
              <w:pStyle w:val="BDOITable"/>
            </w:pPr>
            <w:r>
              <w:rPr>
                <w:sz w:val="15"/>
              </w:rPr>
              <w:t>Separation-of-duties rule to authorise</w:t>
            </w:r>
          </w:p>
        </w:tc>
      </w:tr>
      <w:tr>
        <w:tc>
          <w:tcPr>
            <w:tcW w:type="dxa" w:w="1681"/>
            <w:tcMar>
              <w:top w:w="50" w:type="dxa"/>
              <w:bottom w:w="50" w:type="dxa"/>
              <w:left w:w="90" w:type="dxa"/>
              <w:right w:w="90" w:type="dxa"/>
            </w:tcMar>
            <w:shd w:val="clear" w:color="auto" w:fill="E5F5FF"/>
          </w:tcPr>
          <w:p>
            <w:pPr>
              <w:pStyle w:val="BDOITable"/>
            </w:pPr>
            <w:r>
              <w:rPr>
                <w:sz w:val="15"/>
              </w:rPr>
              <w:t>Authorise</w:t>
            </w:r>
          </w:p>
        </w:tc>
        <w:tc>
          <w:tcPr>
            <w:tcW w:type="dxa" w:w="1802"/>
            <w:tcMar>
              <w:top w:w="50" w:type="dxa"/>
              <w:bottom w:w="50" w:type="dxa"/>
              <w:left w:w="90" w:type="dxa"/>
              <w:right w:w="90" w:type="dxa"/>
            </w:tcMar>
            <w:shd w:val="clear" w:color="auto" w:fill="E5F5FF"/>
          </w:tcPr>
          <w:p>
            <w:pPr>
              <w:pStyle w:val="BDOITable"/>
            </w:pPr>
            <w:r>
              <w:rPr>
                <w:sz w:val="15"/>
              </w:rPr>
              <w:t>Information Security Officer (rule authorisation right), not the maker</w:t>
            </w:r>
          </w:p>
        </w:tc>
        <w:tc>
          <w:tcPr>
            <w:tcW w:type="dxa" w:w="2162"/>
            <w:tcMar>
              <w:top w:w="50" w:type="dxa"/>
              <w:bottom w:w="50" w:type="dxa"/>
              <w:left w:w="90" w:type="dxa"/>
              <w:right w:w="90" w:type="dxa"/>
            </w:tcMar>
            <w:shd w:val="clear" w:color="auto" w:fill="E5F5FF"/>
          </w:tcPr>
          <w:p>
            <w:pPr>
              <w:pStyle w:val="BDOITable"/>
            </w:pPr>
            <w:r>
              <w:rPr>
                <w:sz w:val="15"/>
              </w:rPr>
              <w:t>A creation or deactivation waits</w:t>
            </w:r>
          </w:p>
        </w:tc>
        <w:tc>
          <w:tcPr>
            <w:tcW w:type="dxa" w:w="4324"/>
            <w:tcMar>
              <w:top w:w="50" w:type="dxa"/>
              <w:bottom w:w="50" w:type="dxa"/>
              <w:left w:w="90" w:type="dxa"/>
              <w:right w:w="90" w:type="dxa"/>
            </w:tcMar>
            <w:shd w:val="clear" w:color="auto" w:fill="E5F5FF"/>
          </w:tcPr>
          <w:p>
            <w:pPr>
              <w:pStyle w:val="BDOITable"/>
            </w:pPr>
            <w:r>
              <w:rPr>
                <w:sz w:val="15"/>
              </w:rPr>
              <w:t>A new rule becomes active; a deactivated rule becomes inactive. Toast: Rule &lt;rule&gt; authorised</w:t>
            </w:r>
          </w:p>
        </w:tc>
        <w:tc>
          <w:tcPr>
            <w:tcW w:type="dxa" w:w="1561"/>
            <w:tcMar>
              <w:top w:w="50" w:type="dxa"/>
              <w:bottom w:w="50" w:type="dxa"/>
              <w:left w:w="90" w:type="dxa"/>
              <w:right w:w="90" w:type="dxa"/>
            </w:tcMar>
            <w:shd w:val="clear" w:color="auto" w:fill="E5F5FF"/>
          </w:tcPr>
          <w:p>
            <w:pPr>
              <w:pStyle w:val="BDOITable"/>
            </w:pPr>
            <w:r>
              <w:rPr>
                <w:sz w:val="15"/>
              </w:rPr>
              <w:t>Active or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Reject</w:t>
            </w:r>
          </w:p>
        </w:tc>
        <w:tc>
          <w:tcPr>
            <w:tcW w:type="dxa" w:w="1802"/>
            <w:tcMar>
              <w:top w:w="50" w:type="dxa"/>
              <w:bottom w:w="50" w:type="dxa"/>
              <w:left w:w="90" w:type="dxa"/>
              <w:right w:w="90" w:type="dxa"/>
            </w:tcMar>
          </w:tcPr>
          <w:p>
            <w:pPr>
              <w:pStyle w:val="BDOITable"/>
            </w:pPr>
            <w:r>
              <w:rPr>
                <w:sz w:val="15"/>
              </w:rPr>
              <w:t>Information Security Officer, not the maker</w:t>
            </w:r>
          </w:p>
        </w:tc>
        <w:tc>
          <w:tcPr>
            <w:tcW w:type="dxa" w:w="2162"/>
            <w:tcMar>
              <w:top w:w="50" w:type="dxa"/>
              <w:bottom w:w="50" w:type="dxa"/>
              <w:left w:w="90" w:type="dxa"/>
              <w:right w:w="90" w:type="dxa"/>
            </w:tcMar>
          </w:tcPr>
          <w:p>
            <w:pPr>
              <w:pStyle w:val="BDOITable"/>
            </w:pPr>
            <w:r>
              <w:rPr>
                <w:sz w:val="15"/>
              </w:rPr>
              <w:t>A creation or deactivation waits</w:t>
            </w:r>
          </w:p>
        </w:tc>
        <w:tc>
          <w:tcPr>
            <w:tcW w:type="dxa" w:w="4324"/>
            <w:tcMar>
              <w:top w:w="50" w:type="dxa"/>
              <w:bottom w:w="50" w:type="dxa"/>
              <w:left w:w="90" w:type="dxa"/>
              <w:right w:w="90" w:type="dxa"/>
            </w:tcMar>
          </w:tcPr>
          <w:p>
            <w:pPr>
              <w:pStyle w:val="BDOITable"/>
            </w:pPr>
            <w:r>
              <w:rPr>
                <w:sz w:val="15"/>
              </w:rPr>
              <w:t>A new rule is closed; a rule whose deactivation is rejected stays active. Toast: Rule &lt;rule&gt; rejected</w:t>
            </w:r>
          </w:p>
        </w:tc>
        <w:tc>
          <w:tcPr>
            <w:tcW w:type="dxa" w:w="1561"/>
            <w:tcMar>
              <w:top w:w="50" w:type="dxa"/>
              <w:bottom w:w="50" w:type="dxa"/>
              <w:left w:w="90" w:type="dxa"/>
              <w:right w:w="90" w:type="dxa"/>
            </w:tcMar>
          </w:tcPr>
          <w:p>
            <w:pPr>
              <w:pStyle w:val="BDOITable"/>
            </w:pPr>
            <w:r>
              <w:rPr>
                <w:sz w:val="15"/>
              </w:rPr>
              <w:t>Inactive or 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rule applies only once authorised, and the maker never authorises it: A record cannot be authorized by the user who maintained it (FR-UA-053).</w:t>
      </w:r>
    </w:p>
    <w:p>
      <w:pPr>
        <w:tabs>
          <w:tab w:pos="312" w:val="left"/>
        </w:tabs>
        <w:spacing w:after="40"/>
        <w:ind w:left="312" w:hanging="283"/>
      </w:pPr>
      <w:r>
        <w:rPr>
          <w:color w:val="004EA8"/>
          <w:sz w:val="18"/>
        </w:rPr>
        <w:t>•</w:t>
        <w:tab/>
      </w:r>
      <w:r>
        <w:rPr>
          <w:sz w:val="18"/>
        </w:rPr>
        <w:t>One rule per pair of profiles, in either order: A rule for these two group profiles already exists (FR-UA-053).</w:t>
      </w:r>
    </w:p>
    <w:p>
      <w:pPr>
        <w:tabs>
          <w:tab w:pos="312" w:val="left"/>
        </w:tabs>
        <w:spacing w:after="40"/>
        <w:ind w:left="312" w:hanging="283"/>
      </w:pPr>
      <w:r>
        <w:rPr>
          <w:color w:val="004EA8"/>
          <w:sz w:val="18"/>
        </w:rPr>
        <w:t>•</w:t>
        <w:tab/>
      </w:r>
      <w:r>
        <w:rPr>
          <w:sz w:val="18"/>
        </w:rPr>
        <w:t>A request or bulk line that gives one user both profiles of an active rule is refused, on submission and at approval: One user may not hold both &lt;profile&gt; and &lt;profile&gt; (separation-of-duties rule &lt;rule&gt;) (FR-UA-053).</w:t>
      </w:r>
    </w:p>
    <w:p>
      <w:pPr>
        <w:tabs>
          <w:tab w:pos="312" w:val="left"/>
        </w:tabs>
        <w:spacing w:after="120"/>
        <w:ind w:left="312" w:hanging="283"/>
      </w:pPr>
      <w:r>
        <w:rPr>
          <w:color w:val="004EA8"/>
          <w:sz w:val="18"/>
        </w:rPr>
        <w:t>•</w:t>
        <w:tab/>
      </w:r>
      <w:r>
        <w:rPr>
          <w:sz w:val="18"/>
        </w:rPr>
        <w:t>A new rule does not change the users who already hold both profiles; they are found with the User Access Report and changed by requests (FR-UA-053, FR-UA-060).</w:t>
      </w:r>
    </w:p>
    <w:p>
      <w:pPr>
        <w:pStyle w:val="BDOILabel"/>
      </w:pPr>
      <w:r>
        <w:rPr/>
        <w:t>Expected outcome</w:t>
      </w:r>
    </w:p>
    <w:p>
      <w:r>
        <w:rPr/>
        <w:t>The combinations of profiles that Information Security forbids are refused by the system, not found afterwards.</w:t>
      </w:r>
    </w:p>
    <w:p>
      <w:r>
        <w:rPr>
          <w:b/>
          <w:sz w:val="17"/>
        </w:rPr>
        <w:t>Test cases:</w:t>
      </w:r>
      <w:r>
        <w:rPr>
          <w:sz w:val="17"/>
        </w:rPr>
        <w:t xml:space="preserve"> TC-UA-053.1-01, TC-UA-053.2-01, TC-UA-053.2-02, TC-UA-053.3-02, TC-UA-SCR-19, TC-UA-MSG-16.</w:t>
      </w:r>
    </w:p>
    <w:p>
      <w:pPr>
        <w:sectPr>
          <w:headerReference w:type="default" r:id="rId234"/>
          <w:footerReference w:type="default" r:id="rId235"/>
          <w:headerReference w:type="first" r:id="rId236"/>
          <w:footerReference w:type="first" r:id="rId237"/>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59" w:name="_Toc000259"/>
      <w:r>
        <w:rPr/>
        <w:t>14 End-to-end walkthroughs</w:t>
      </w:r>
      <w:bookmarkEnd w:id="259"/>
    </w:p>
    <w:p>
      <w:r>
        <w:rPr/>
        <w:t>Four walkthroughs follow user access through the screens, persona by persona, with what the user does, what the user sees and the result of each step. They use seed data only and run in order. They are the script of the SIT review sessions of the Start Here guide.</w:t>
      </w:r>
    </w:p>
    <w:p>
      <w:pPr>
        <w:pStyle w:val="Heading2"/>
      </w:pPr>
      <w:bookmarkStart w:id="260" w:name="_Toc000260"/>
      <w:r>
        <w:rPr/>
        <w:t>14.1 WT-A A new user from the enrolment request to the first sign-in with the menus of the persona</w:t>
      </w:r>
      <w:bookmarkEnd w:id="260"/>
    </w:p>
    <w:p>
      <w:r>
        <w:rPr/>
        <w:t>Marketing hires an account officer. The Requestor raises an enrolment request with the user's data, the group profile Marketing Account Officer and the chosen approver, saves it as a draft and submits it. The Approver finds it in Assigned to Me and approves it; BIBS creates the user and shows the temporary password once. The new user signs in, must choose a personal password first, and then sees exactly the sidebar of the Marketing Account Officer given in chapter 12 and checked by the persona menu test. The Auditor finds the enrolment, the approval and the first sign-in in the User Access Audit Log.</w:t>
      </w:r>
    </w:p>
    <w:p>
      <w:r>
        <w:rPr>
          <w:i/>
          <w:sz w:val="18"/>
        </w:rPr>
        <w:t>Seed data: new user a013000196, Isabel Navarro (fictitious), e-mail isabel.navarro@brokerverse-seed.ph, Windows ID INAVARRO, home branch HO, group profile Marketing Account Officer; Requestor requestor, Approver uamapprover, Auditor auditor</w:t>
      </w:r>
    </w:p>
    <w:p>
      <w:pPr>
        <w:pStyle w:val="BDOILabel"/>
      </w:pPr>
      <w:r>
        <w:rPr/>
        <w:t>Step 1.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User Access › Access Requests › New Request, keeps Enrol new user, enters the user ID a013000196, the full name, e-mail, Windows ID and home branch, ticks Marketing Account Officer, chooses the approver Ulysses Access Approver, writes the justification and clicks Save Draft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AR-yyyy-nnnnnn saved as a draft; the request opens as Draft with Approver Chosen on submission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 request</w:t>
            </w:r>
          </w:p>
        </w:tc>
      </w:tr>
    </w:tbl>
    <w:p>
      <w:pPr>
        <w:pStyle w:val="BDOISpacer"/>
      </w:pPr>
    </w:p>
    <w:p>
      <w:pPr>
        <w:sectPr>
          <w:headerReference w:type="default" r:id="rId241"/>
          <w:footerReference w:type="default" r:id="rId242"/>
          <w:headerReference w:type="first" r:id="rId243"/>
          <w:footerReference w:type="first" r:id="rId24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49" name="Picture 49"/>
            <wp:cNvGraphicFramePr>
              <a:graphicFrameLocks noChangeAspect="1"/>
            </wp:cNvGraphicFramePr>
            <a:graphic>
              <a:graphicData uri="http://schemas.openxmlformats.org/drawingml/2006/picture">
                <pic:pic>
                  <pic:nvPicPr>
                    <pic:cNvPr id="0" name="wt-a-01_1849s.png"/>
                    <pic:cNvPicPr/>
                  </pic:nvPicPr>
                  <pic:blipFill>
                    <a:blip r:embed="rId249"/>
                    <a:stretch>
                      <a:fillRect/>
                    </a:stretch>
                  </pic:blipFill>
                  <pic:spPr>
                    <a:xfrm>
                      <a:off x="0" y="0"/>
                      <a:ext cx="6764121" cy="4865485"/>
                    </a:xfrm>
                    <a:prstGeom prst="rect"/>
                  </pic:spPr>
                </pic:pic>
              </a:graphicData>
            </a:graphic>
          </wp:inline>
        </w:drawing>
      </w:r>
    </w:p>
    <w:p>
      <w:pPr>
        <w:pStyle w:val="Caption"/>
        <w:jc w:val="center"/>
      </w:pPr>
      <w:r>
        <w:rPr>
          <w:b/>
          <w:i w:val="0"/>
        </w:rPr>
        <w:t xml:space="preserve">Figure 47: </w:t>
      </w:r>
      <w:r>
        <w:rPr/>
        <w:t>WT-A step 1: New Request and Edit Request (user requests)</w:t>
      </w:r>
    </w:p>
    <w:p>
      <w:pPr>
        <w:pStyle w:val="BDOILabel"/>
      </w:pPr>
      <w:r>
        <w:rPr/>
        <w:t>Step 2. Requestor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Edit Request, checks the data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AR-yyyy-nnnnnn submitted; the status is Pending Approval and the History tab lists Saved and Submitted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Pending Approval</w:t>
            </w:r>
          </w:p>
        </w:tc>
      </w:tr>
    </w:tbl>
    <w:p>
      <w:pPr>
        <w:pStyle w:val="BDOISpacer"/>
      </w:pPr>
    </w:p>
    <w:p>
      <w:pPr>
        <w:sectPr>
          <w:headerReference w:type="default" r:id="rId245"/>
          <w:footerReference w:type="default" r:id="rId246"/>
          <w:headerReference w:type="first" r:id="rId247"/>
          <w:footerReference w:type="first" r:id="rId2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50" name="Picture 50"/>
            <wp:cNvGraphicFramePr>
              <a:graphicFrameLocks noChangeAspect="1"/>
            </wp:cNvGraphicFramePr>
            <a:graphic>
              <a:graphicData uri="http://schemas.openxmlformats.org/drawingml/2006/picture">
                <pic:pic>
                  <pic:nvPicPr>
                    <pic:cNvPr id="0" name="wt-a-02_1731s.png"/>
                    <pic:cNvPicPr/>
                  </pic:nvPicPr>
                  <pic:blipFill>
                    <a:blip r:embed="rId254"/>
                    <a:stretch>
                      <a:fillRect/>
                    </a:stretch>
                  </pic:blipFill>
                  <pic:spPr>
                    <a:xfrm>
                      <a:off x="0" y="0"/>
                      <a:ext cx="6332220" cy="4554370"/>
                    </a:xfrm>
                    <a:prstGeom prst="rect"/>
                  </pic:spPr>
                </pic:pic>
              </a:graphicData>
            </a:graphic>
          </wp:inline>
        </w:drawing>
      </w:r>
    </w:p>
    <w:p>
      <w:pPr>
        <w:pStyle w:val="Caption"/>
        <w:jc w:val="center"/>
      </w:pPr>
      <w:r>
        <w:rPr>
          <w:b/>
          <w:i w:val="0"/>
        </w:rPr>
        <w:t xml:space="preserve">Figure 48: </w:t>
      </w:r>
      <w:r>
        <w:rPr/>
        <w:t>WT-A step 2: Access Request record</w:t>
      </w:r>
    </w:p>
    <w:p>
      <w:pPr>
        <w:pStyle w:val="BDOILabel"/>
      </w:pPr>
      <w:r>
        <w:rPr/>
        <w:t>Step 3. Approver – Access Requests (SCR-UA-06)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notice Access request AR-yyyy-nnnnnn to approve, or User Access › Access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is on the Assigned to Me tab with its change: Create user a013000196 with group profiles Marketing Account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Request found</w:t>
            </w:r>
          </w:p>
        </w:tc>
      </w:tr>
    </w:tbl>
    <w:p>
      <w:pPr>
        <w:pStyle w:val="BDOISpacer"/>
      </w:pPr>
    </w:p>
    <w:p>
      <w:pPr>
        <w:sectPr>
          <w:headerReference w:type="default" r:id="rId250"/>
          <w:footerReference w:type="default" r:id="rId251"/>
          <w:headerReference w:type="first" r:id="rId252"/>
          <w:footerReference w:type="first" r:id="rId25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654416" cy="4865516"/>
            <wp:docPr id="51" name="Picture 51"/>
            <wp:cNvGraphicFramePr>
              <a:graphicFrameLocks noChangeAspect="1"/>
            </wp:cNvGraphicFramePr>
            <a:graphic>
              <a:graphicData uri="http://schemas.openxmlformats.org/drawingml/2006/picture">
                <pic:pic>
                  <pic:nvPicPr>
                    <pic:cNvPr id="0" name="wt-a-03_1819s.png"/>
                    <pic:cNvPicPr/>
                  </pic:nvPicPr>
                  <pic:blipFill>
                    <a:blip r:embed="rId259"/>
                    <a:stretch>
                      <a:fillRect/>
                    </a:stretch>
                  </pic:blipFill>
                  <pic:spPr>
                    <a:xfrm>
                      <a:off x="0" y="0"/>
                      <a:ext cx="6654416" cy="4865516"/>
                    </a:xfrm>
                    <a:prstGeom prst="rect"/>
                  </pic:spPr>
                </pic:pic>
              </a:graphicData>
            </a:graphic>
          </wp:inline>
        </w:drawing>
      </w:r>
    </w:p>
    <w:p>
      <w:pPr>
        <w:pStyle w:val="Caption"/>
        <w:jc w:val="center"/>
      </w:pPr>
      <w:r>
        <w:rPr>
          <w:b/>
          <w:i w:val="0"/>
        </w:rPr>
        <w:t xml:space="preserve">Figure 49: </w:t>
      </w:r>
      <w:r>
        <w:rPr/>
        <w:t>WT-A step 3: Access Requests</w:t>
      </w:r>
    </w:p>
    <w:p>
      <w:pPr>
        <w:pStyle w:val="BDOILabel"/>
      </w:pPr>
      <w:r>
        <w:rPr/>
        <w:t>Step 4. Approver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reads the Details tab (current and requested values), clicks Approve and Apply, adds a comment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User a013000196 was created, with the temporary password shown once to be given through a secure channel; the status is Approved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Approved and applied</w:t>
            </w:r>
          </w:p>
        </w:tc>
      </w:tr>
    </w:tbl>
    <w:p>
      <w:pPr>
        <w:pStyle w:val="BDOISpacer"/>
      </w:pPr>
    </w:p>
    <w:p>
      <w:pPr>
        <w:sectPr>
          <w:headerReference w:type="default" r:id="rId255"/>
          <w:footerReference w:type="default" r:id="rId256"/>
          <w:headerReference w:type="first" r:id="rId257"/>
          <w:footerReference w:type="first" r:id="rId25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861652"/>
            <wp:docPr id="52" name="Picture 52"/>
            <wp:cNvGraphicFramePr>
              <a:graphicFrameLocks noChangeAspect="1"/>
            </wp:cNvGraphicFramePr>
            <a:graphic>
              <a:graphicData uri="http://schemas.openxmlformats.org/drawingml/2006/picture">
                <pic:pic>
                  <pic:nvPicPr>
                    <pic:cNvPr id="0" name="wt-a-04_1731s.png"/>
                    <pic:cNvPicPr/>
                  </pic:nvPicPr>
                  <pic:blipFill>
                    <a:blip r:embed="rId264"/>
                    <a:stretch>
                      <a:fillRect/>
                    </a:stretch>
                  </pic:blipFill>
                  <pic:spPr>
                    <a:xfrm>
                      <a:off x="0" y="0"/>
                      <a:ext cx="6332220" cy="4861652"/>
                    </a:xfrm>
                    <a:prstGeom prst="rect"/>
                  </pic:spPr>
                </pic:pic>
              </a:graphicData>
            </a:graphic>
          </wp:inline>
        </w:drawing>
      </w:r>
    </w:p>
    <w:p>
      <w:pPr>
        <w:pStyle w:val="Caption"/>
        <w:jc w:val="center"/>
      </w:pPr>
      <w:r>
        <w:rPr>
          <w:b/>
          <w:i w:val="0"/>
        </w:rPr>
        <w:t xml:space="preserve">Figure 50: </w:t>
      </w:r>
      <w:r>
        <w:rPr/>
        <w:t>WT-A step 4: Access Request record</w:t>
      </w:r>
    </w:p>
    <w:p>
      <w:pPr>
        <w:pStyle w:val="BDOILabel"/>
      </w:pPr>
      <w:r>
        <w:rPr/>
        <w:t>Step 5. Marketing Account Officer – Login (SCR-UA-01)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The new user opens BIBS and signs in with a013000196 and the temporary password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Change Your Password: Your password was set by an administrator. Choose your own password to continue.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Forced change</w:t>
            </w:r>
          </w:p>
        </w:tc>
      </w:tr>
    </w:tbl>
    <w:p>
      <w:pPr>
        <w:pStyle w:val="BDOISpacer"/>
      </w:pPr>
    </w:p>
    <w:p>
      <w:pPr>
        <w:sectPr>
          <w:headerReference w:type="default" r:id="rId260"/>
          <w:footerReference w:type="default" r:id="rId261"/>
          <w:headerReference w:type="first" r:id="rId262"/>
          <w:footerReference w:type="first" r:id="rId2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3777833" cy="4865058"/>
            <wp:docPr id="53" name="Picture 53"/>
            <wp:cNvGraphicFramePr>
              <a:graphicFrameLocks noChangeAspect="1"/>
            </wp:cNvGraphicFramePr>
            <a:graphic>
              <a:graphicData uri="http://schemas.openxmlformats.org/drawingml/2006/picture">
                <pic:pic>
                  <pic:nvPicPr>
                    <pic:cNvPr id="0" name="wt-a-05_1032s.png"/>
                    <pic:cNvPicPr/>
                  </pic:nvPicPr>
                  <pic:blipFill>
                    <a:blip r:embed="rId269"/>
                    <a:stretch>
                      <a:fillRect/>
                    </a:stretch>
                  </pic:blipFill>
                  <pic:spPr>
                    <a:xfrm>
                      <a:off x="0" y="0"/>
                      <a:ext cx="3777833" cy="4865058"/>
                    </a:xfrm>
                    <a:prstGeom prst="rect"/>
                  </pic:spPr>
                </pic:pic>
              </a:graphicData>
            </a:graphic>
          </wp:inline>
        </w:drawing>
      </w:r>
    </w:p>
    <w:p>
      <w:pPr>
        <w:pStyle w:val="Caption"/>
        <w:jc w:val="center"/>
      </w:pPr>
      <w:r>
        <w:rPr>
          <w:b/>
          <w:i w:val="0"/>
        </w:rPr>
        <w:t xml:space="preserve">Figure 51: </w:t>
      </w:r>
      <w:r>
        <w:rPr/>
        <w:t>WT-A step 5: Login</w:t>
      </w:r>
    </w:p>
    <w:p>
      <w:pPr>
        <w:pStyle w:val="BDOILabel"/>
      </w:pPr>
      <w:r>
        <w:rPr/>
        <w:t>Step 6. Marketing Account Officer – Change Your Password (forced change) (SCR-UA-03)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Enters the temporary password as the current password and a personal password twice, and clicks Change Password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Password changed; the home page opens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Signed in</w:t>
            </w:r>
          </w:p>
        </w:tc>
      </w:tr>
    </w:tbl>
    <w:p>
      <w:pPr>
        <w:pStyle w:val="BDOISpacer"/>
      </w:pPr>
    </w:p>
    <w:p>
      <w:pPr>
        <w:sectPr>
          <w:headerReference w:type="default" r:id="rId265"/>
          <w:footerReference w:type="default" r:id="rId266"/>
          <w:headerReference w:type="first" r:id="rId267"/>
          <w:footerReference w:type="first" r:id="rId26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06814"/>
            <wp:docPr id="54" name="Picture 54"/>
            <wp:cNvGraphicFramePr>
              <a:graphicFrameLocks noChangeAspect="1"/>
            </wp:cNvGraphicFramePr>
            <a:graphic>
              <a:graphicData uri="http://schemas.openxmlformats.org/drawingml/2006/picture">
                <pic:pic>
                  <pic:nvPicPr>
                    <pic:cNvPr id="0" name="wt-a-06_1731s.png"/>
                    <pic:cNvPicPr/>
                  </pic:nvPicPr>
                  <pic:blipFill>
                    <a:blip r:embed="rId274"/>
                    <a:stretch>
                      <a:fillRect/>
                    </a:stretch>
                  </pic:blipFill>
                  <pic:spPr>
                    <a:xfrm>
                      <a:off x="0" y="0"/>
                      <a:ext cx="6332220" cy="4506814"/>
                    </a:xfrm>
                    <a:prstGeom prst="rect"/>
                  </pic:spPr>
                </pic:pic>
              </a:graphicData>
            </a:graphic>
          </wp:inline>
        </w:drawing>
      </w:r>
    </w:p>
    <w:p>
      <w:pPr>
        <w:pStyle w:val="Caption"/>
        <w:jc w:val="center"/>
      </w:pPr>
      <w:r>
        <w:rPr>
          <w:b/>
          <w:i w:val="0"/>
        </w:rPr>
        <w:t xml:space="preserve">Figure 52: </w:t>
      </w:r>
      <w:r>
        <w:rPr/>
        <w:t>WT-A step 6: Change Your Password (forced change)</w:t>
      </w:r>
    </w:p>
    <w:p>
      <w:pPr>
        <w:pStyle w:val="BDOILabel"/>
      </w:pPr>
      <w:r>
        <w:rPr/>
        <w:t>Step 7. Marketing Account Officer – My Profile (SCR-UA-05)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sidebar and My Profile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sidebar holds exactly the entries of the Marketing Account Officer (chapter 12); My Profile lists the group profile Marketing Account Officer and its permissions, and the first session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Menus of the persona</w:t>
            </w:r>
          </w:p>
        </w:tc>
      </w:tr>
    </w:tbl>
    <w:p>
      <w:pPr>
        <w:pStyle w:val="BDOISpacer"/>
      </w:pPr>
    </w:p>
    <w:p>
      <w:pPr>
        <w:sectPr>
          <w:headerReference w:type="default" r:id="rId270"/>
          <w:footerReference w:type="default" r:id="rId271"/>
          <w:headerReference w:type="first" r:id="rId272"/>
          <w:footerReference w:type="first" r:id="rId27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55" name="Picture 55"/>
            <wp:cNvGraphicFramePr>
              <a:graphicFrameLocks noChangeAspect="1"/>
            </wp:cNvGraphicFramePr>
            <a:graphic>
              <a:graphicData uri="http://schemas.openxmlformats.org/drawingml/2006/picture">
                <pic:pic>
                  <pic:nvPicPr>
                    <pic:cNvPr id="0" name="wt-a-07_1836s.png"/>
                    <pic:cNvPicPr/>
                  </pic:nvPicPr>
                  <pic:blipFill>
                    <a:blip r:embed="rId279"/>
                    <a:stretch>
                      <a:fillRect/>
                    </a:stretch>
                  </pic:blipFill>
                  <pic:spPr>
                    <a:xfrm>
                      <a:off x="0" y="0"/>
                      <a:ext cx="6717791" cy="4866374"/>
                    </a:xfrm>
                    <a:prstGeom prst="rect"/>
                  </pic:spPr>
                </pic:pic>
              </a:graphicData>
            </a:graphic>
          </wp:inline>
        </w:drawing>
      </w:r>
    </w:p>
    <w:p>
      <w:pPr>
        <w:pStyle w:val="Caption"/>
        <w:jc w:val="center"/>
      </w:pPr>
      <w:r>
        <w:rPr>
          <w:b/>
          <w:i w:val="0"/>
        </w:rPr>
        <w:t xml:space="preserve">Figure 53: </w:t>
      </w:r>
      <w:r>
        <w:rPr/>
        <w:t>WT-A step 7: My Profile</w:t>
      </w:r>
    </w:p>
    <w:p>
      <w:pPr>
        <w:pStyle w:val="BDOILabel"/>
      </w:pPr>
      <w:r>
        <w:rPr/>
        <w:t>Step 8. Auditor – User access report (report runner) (SCR-UA-17)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User Access Reports › User Access Audit Log for today, ticks Include Log-ins and Log-outs and clicks Run Report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Enroll New User a013000196 with the from and to values of the full name, e-mail and profiles, Done By and Approved By the Approver, the request number, and the Log-in of the new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Evidence of the enrolment</w:t>
            </w:r>
          </w:p>
        </w:tc>
      </w:tr>
    </w:tbl>
    <w:p>
      <w:pPr>
        <w:pStyle w:val="BDOISpacer"/>
      </w:pPr>
    </w:p>
    <w:p>
      <w:pPr>
        <w:sectPr>
          <w:headerReference w:type="default" r:id="rId275"/>
          <w:footerReference w:type="default" r:id="rId276"/>
          <w:headerReference w:type="first" r:id="rId277"/>
          <w:footerReference w:type="first" r:id="rId2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06814"/>
            <wp:docPr id="56" name="Picture 56"/>
            <wp:cNvGraphicFramePr>
              <a:graphicFrameLocks noChangeAspect="1"/>
            </wp:cNvGraphicFramePr>
            <a:graphic>
              <a:graphicData uri="http://schemas.openxmlformats.org/drawingml/2006/picture">
                <pic:pic>
                  <pic:nvPicPr>
                    <pic:cNvPr id="0" name="wt-a-08_1731s.png"/>
                    <pic:cNvPicPr/>
                  </pic:nvPicPr>
                  <pic:blipFill>
                    <a:blip r:embed="rId284"/>
                    <a:stretch>
                      <a:fillRect/>
                    </a:stretch>
                  </pic:blipFill>
                  <pic:spPr>
                    <a:xfrm>
                      <a:off x="0" y="0"/>
                      <a:ext cx="6332220" cy="4506814"/>
                    </a:xfrm>
                    <a:prstGeom prst="rect"/>
                  </pic:spPr>
                </pic:pic>
              </a:graphicData>
            </a:graphic>
          </wp:inline>
        </w:drawing>
      </w:r>
    </w:p>
    <w:p>
      <w:pPr>
        <w:pStyle w:val="Caption"/>
        <w:jc w:val="center"/>
      </w:pPr>
      <w:r>
        <w:rPr>
          <w:b/>
          <w:i w:val="0"/>
        </w:rPr>
        <w:t xml:space="preserve">Figure 54: </w:t>
      </w:r>
      <w:r>
        <w:rPr/>
        <w:t>WT-A step 8: User access report (report runner)</w:t>
      </w:r>
    </w:p>
    <w:p>
      <w:pPr>
        <w:pStyle w:val="BDOILabel"/>
      </w:pPr>
      <w:r>
        <w:rPr/>
        <w:t>What happens next, downstream</w:t>
      </w:r>
    </w:p>
    <w:p>
      <w:pPr>
        <w:tabs>
          <w:tab w:pos="312" w:val="left"/>
        </w:tabs>
        <w:spacing w:after="40"/>
        <w:ind w:left="312" w:hanging="283"/>
      </w:pPr>
      <w:r>
        <w:rPr>
          <w:color w:val="004EA8"/>
          <w:sz w:val="18"/>
        </w:rPr>
        <w:t>•</w:t>
        <w:tab/>
      </w:r>
      <w:r>
        <w:rPr>
          <w:sz w:val="18"/>
        </w:rPr>
        <w:t>Every BIBS module now opens its screens to the new user according to the Marketing Account Officer profile: Clients, Quotation / Proposal, Accounts &amp; Placement, Renewal and the reports of that profile (menu of chapter 12); nothing else is shown or accepted.</w:t>
      </w:r>
    </w:p>
    <w:p>
      <w:pPr>
        <w:tabs>
          <w:tab w:pos="312" w:val="left"/>
        </w:tabs>
        <w:spacing w:after="40"/>
        <w:ind w:left="312" w:hanging="283"/>
      </w:pPr>
      <w:r>
        <w:rPr>
          <w:color w:val="004EA8"/>
          <w:sz w:val="18"/>
        </w:rPr>
        <w:t>•</w:t>
        <w:tab/>
      </w:r>
      <w:r>
        <w:rPr>
          <w:sz w:val="18"/>
        </w:rPr>
        <w:t>The user appears in the User Access Report and in the Group Profile Membership of Marketing Account Officer, with the approver and the request number as Created by.</w:t>
      </w:r>
    </w:p>
    <w:p>
      <w:pPr>
        <w:tabs>
          <w:tab w:pos="312" w:val="left"/>
        </w:tabs>
        <w:spacing w:after="120"/>
        <w:ind w:left="312" w:hanging="283"/>
      </w:pPr>
      <w:r>
        <w:rPr>
          <w:color w:val="004EA8"/>
          <w:sz w:val="18"/>
        </w:rPr>
        <w:t>•</w:t>
        <w:tab/>
      </w:r>
      <w:r>
        <w:rPr>
          <w:sz w:val="18"/>
        </w:rPr>
        <w:t>The change is logged once: the access change log cannot be edited by any user.</w:t>
      </w:r>
    </w:p>
    <w:p>
      <w:pPr>
        <w:pStyle w:val="Heading2"/>
      </w:pPr>
      <w:bookmarkStart w:id="261" w:name="_Toc000261"/>
      <w:r>
        <w:rPr/>
        <w:t>14.2 WT-B A change and a revocation under four eyes, and a group-profile change approved in order and implemented</w:t>
      </w:r>
      <w:bookmarkEnd w:id="261"/>
    </w:p>
    <w:p>
      <w:r>
        <w:rPr/>
        <w:t>The new account officer also covers as team leader: the Requestor asks to add the profile, the Approver approves it and the user is told. A privileged change (a back-up System Administrator) is flagged and needs the Second Approver. The Business Administrator asks for a new group profile; two approvers approve it in order and the System Administrator implements it. When the officer resigns, the Requestor deactivates the user; the Approver approves and the user's sessions end at once.</w:t>
      </w:r>
    </w:p>
    <w:p>
      <w:r>
        <w:rPr>
          <w:i/>
          <w:sz w:val="18"/>
        </w:rPr>
        <w:t>Seed data: user a013000196 of walkthrough A; seed request AR-2026-900008 (privileged change of a013000104 waiting for the second approval); new group profile RENEWAL_ENQUIRY (fictitious) with two permissions; approvers uamapprover and approver</w:t>
      </w:r>
    </w:p>
    <w:p>
      <w:pPr>
        <w:pStyle w:val="BDOILabel"/>
      </w:pPr>
      <w:r>
        <w:rPr/>
        <w:t>Step 1.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a New Request of type Modify user for a013000196, ticks Marketing Team Leader / Head (approver) besides the current profile, chooses the approver, writes the justification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Group Profiles show (current) after Marketing Account Officer; toast AR-yyyy-nnnnnn submitted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Pending Approval</w:t>
            </w:r>
          </w:p>
        </w:tc>
      </w:tr>
    </w:tbl>
    <w:p>
      <w:pPr>
        <w:pStyle w:val="BDOISpacer"/>
      </w:pPr>
    </w:p>
    <w:p>
      <w:pPr>
        <w:sectPr>
          <w:headerReference w:type="default" r:id="rId280"/>
          <w:footerReference w:type="default" r:id="rId281"/>
          <w:headerReference w:type="first" r:id="rId282"/>
          <w:footerReference w:type="first" r:id="rId28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57" name="Picture 57"/>
            <wp:cNvGraphicFramePr>
              <a:graphicFrameLocks noChangeAspect="1"/>
            </wp:cNvGraphicFramePr>
            <a:graphic>
              <a:graphicData uri="http://schemas.openxmlformats.org/drawingml/2006/picture">
                <pic:pic>
                  <pic:nvPicPr>
                    <pic:cNvPr id="0" name="wt-b-01_1849s.png"/>
                    <pic:cNvPicPr/>
                  </pic:nvPicPr>
                  <pic:blipFill>
                    <a:blip r:embed="rId289"/>
                    <a:stretch>
                      <a:fillRect/>
                    </a:stretch>
                  </pic:blipFill>
                  <pic:spPr>
                    <a:xfrm>
                      <a:off x="0" y="0"/>
                      <a:ext cx="6764121" cy="4865485"/>
                    </a:xfrm>
                    <a:prstGeom prst="rect"/>
                  </pic:spPr>
                </pic:pic>
              </a:graphicData>
            </a:graphic>
          </wp:inline>
        </w:drawing>
      </w:r>
    </w:p>
    <w:p>
      <w:pPr>
        <w:pStyle w:val="Caption"/>
        <w:jc w:val="center"/>
      </w:pPr>
      <w:r>
        <w:rPr>
          <w:b/>
          <w:i w:val="0"/>
        </w:rPr>
        <w:t xml:space="preserve">Figure 55: </w:t>
      </w:r>
      <w:r>
        <w:rPr/>
        <w:t>WT-B step 1: New Request and Edit Request (user requests)</w:t>
      </w:r>
    </w:p>
    <w:p>
      <w:pPr>
        <w:pStyle w:val="BDOILabel"/>
      </w:pPr>
      <w:r>
        <w:rPr/>
        <w:t>Step 2. Approver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the Details tab shows the group profiles added; clicks Approve and Apply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status is Approved; the user receives Your access changed in the app and by e-mail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Change applied</w:t>
            </w:r>
          </w:p>
        </w:tc>
      </w:tr>
    </w:tbl>
    <w:p>
      <w:pPr>
        <w:pStyle w:val="BDOISpacer"/>
      </w:pPr>
    </w:p>
    <w:p>
      <w:pPr>
        <w:sectPr>
          <w:headerReference w:type="default" r:id="rId285"/>
          <w:footerReference w:type="default" r:id="rId286"/>
          <w:headerReference w:type="first" r:id="rId287"/>
          <w:footerReference w:type="first" r:id="rId28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58" name="Picture 58"/>
            <wp:cNvGraphicFramePr>
              <a:graphicFrameLocks noChangeAspect="1"/>
            </wp:cNvGraphicFramePr>
            <a:graphic>
              <a:graphicData uri="http://schemas.openxmlformats.org/drawingml/2006/picture">
                <pic:pic>
                  <pic:nvPicPr>
                    <pic:cNvPr id="0" name="wt-b-02_1731s.png"/>
                    <pic:cNvPicPr/>
                  </pic:nvPicPr>
                  <pic:blipFill>
                    <a:blip r:embed="rId294"/>
                    <a:stretch>
                      <a:fillRect/>
                    </a:stretch>
                  </pic:blipFill>
                  <pic:spPr>
                    <a:xfrm>
                      <a:off x="0" y="0"/>
                      <a:ext cx="6332220" cy="4554370"/>
                    </a:xfrm>
                    <a:prstGeom prst="rect"/>
                  </pic:spPr>
                </pic:pic>
              </a:graphicData>
            </a:graphic>
          </wp:inline>
        </w:drawing>
      </w:r>
    </w:p>
    <w:p>
      <w:pPr>
        <w:pStyle w:val="Caption"/>
        <w:jc w:val="center"/>
      </w:pPr>
      <w:r>
        <w:rPr>
          <w:b/>
          <w:i w:val="0"/>
        </w:rPr>
        <w:t xml:space="preserve">Figure 56: </w:t>
      </w:r>
      <w:r>
        <w:rPr/>
        <w:t>WT-B step 2: Access Request record</w:t>
      </w:r>
    </w:p>
    <w:p>
      <w:pPr>
        <w:pStyle w:val="BDOILabel"/>
      </w:pPr>
      <w:r>
        <w:rPr/>
        <w:t>Step 3. Second Approver – Access Request record (SCR-UA-08)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AR-2026-900008 from the Second Approval tab: the tag Privilege increase, first approved by the Approver; clicks Second Approval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status is Approved; the alert Privileged access change stays in the Alert inbox as evidence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Second approval given</w:t>
            </w:r>
          </w:p>
        </w:tc>
      </w:tr>
    </w:tbl>
    <w:p>
      <w:pPr>
        <w:pStyle w:val="BDOISpacer"/>
      </w:pPr>
    </w:p>
    <w:p>
      <w:pPr>
        <w:sectPr>
          <w:headerReference w:type="default" r:id="rId290"/>
          <w:footerReference w:type="default" r:id="rId291"/>
          <w:headerReference w:type="first" r:id="rId292"/>
          <w:footerReference w:type="first" r:id="rId29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59" name="Picture 59"/>
            <wp:cNvGraphicFramePr>
              <a:graphicFrameLocks noChangeAspect="1"/>
            </wp:cNvGraphicFramePr>
            <a:graphic>
              <a:graphicData uri="http://schemas.openxmlformats.org/drawingml/2006/picture">
                <pic:pic>
                  <pic:nvPicPr>
                    <pic:cNvPr id="0" name="wt-b-03_1849s.png"/>
                    <pic:cNvPicPr/>
                  </pic:nvPicPr>
                  <pic:blipFill>
                    <a:blip r:embed="rId299"/>
                    <a:stretch>
                      <a:fillRect/>
                    </a:stretch>
                  </pic:blipFill>
                  <pic:spPr>
                    <a:xfrm>
                      <a:off x="0" y="0"/>
                      <a:ext cx="6764121" cy="4865485"/>
                    </a:xfrm>
                    <a:prstGeom prst="rect"/>
                  </pic:spPr>
                </pic:pic>
              </a:graphicData>
            </a:graphic>
          </wp:inline>
        </w:drawing>
      </w:r>
    </w:p>
    <w:p>
      <w:pPr>
        <w:pStyle w:val="Caption"/>
        <w:jc w:val="center"/>
      </w:pPr>
      <w:r>
        <w:rPr>
          <w:b/>
          <w:i w:val="0"/>
        </w:rPr>
        <w:t xml:space="preserve">Figure 57: </w:t>
      </w:r>
      <w:r>
        <w:rPr/>
        <w:t>WT-B step 3: Access Request record</w:t>
      </w:r>
    </w:p>
    <w:p>
      <w:pPr>
        <w:pStyle w:val="BDOILabel"/>
      </w:pPr>
      <w:r>
        <w:rPr/>
        <w:t>Step 4. Business Administrator – New Group Profile Request and Edit Request (SCR-UA-12)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Group Profile Requests › New Group Profile Request, enters the code RENEWAL_ENQUIRY, the name and description, keeps the level Standard, ticks two permissions, adds the approvers Ulysses Access Approver then the New Business Approver, writes the justification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AR-yyyy-nnnnnn submitted; the Approvers tab lists the two approvers in order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Pending Approval (first approver)</w:t>
            </w:r>
          </w:p>
        </w:tc>
      </w:tr>
    </w:tbl>
    <w:p>
      <w:pPr>
        <w:pStyle w:val="BDOISpacer"/>
      </w:pPr>
    </w:p>
    <w:p>
      <w:pPr>
        <w:sectPr>
          <w:headerReference w:type="default" r:id="rId295"/>
          <w:footerReference w:type="default" r:id="rId296"/>
          <w:headerReference w:type="first" r:id="rId297"/>
          <w:footerReference w:type="first" r:id="rId29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60" name="Picture 60"/>
            <wp:cNvGraphicFramePr>
              <a:graphicFrameLocks noChangeAspect="1"/>
            </wp:cNvGraphicFramePr>
            <a:graphic>
              <a:graphicData uri="http://schemas.openxmlformats.org/drawingml/2006/picture">
                <pic:pic>
                  <pic:nvPicPr>
                    <pic:cNvPr id="0" name="wt-b-04_1731s.png"/>
                    <pic:cNvPicPr/>
                  </pic:nvPicPr>
                  <pic:blipFill>
                    <a:blip r:embed="rId304"/>
                    <a:stretch>
                      <a:fillRect/>
                    </a:stretch>
                  </pic:blipFill>
                  <pic:spPr>
                    <a:xfrm>
                      <a:off x="0" y="0"/>
                      <a:ext cx="6332220" cy="4488523"/>
                    </a:xfrm>
                    <a:prstGeom prst="rect"/>
                  </pic:spPr>
                </pic:pic>
              </a:graphicData>
            </a:graphic>
          </wp:inline>
        </w:drawing>
      </w:r>
    </w:p>
    <w:p>
      <w:pPr>
        <w:pStyle w:val="Caption"/>
        <w:jc w:val="center"/>
      </w:pPr>
      <w:r>
        <w:rPr>
          <w:b/>
          <w:i w:val="0"/>
        </w:rPr>
        <w:t xml:space="preserve">Figure 58: </w:t>
      </w:r>
      <w:r>
        <w:rPr/>
        <w:t>WT-B step 4: New Group Profile Request and Edit Request</w:t>
      </w:r>
    </w:p>
    <w:p>
      <w:pPr>
        <w:pStyle w:val="BDOILabel"/>
      </w:pPr>
      <w:r>
        <w:rPr/>
        <w:t>Step 5. Approver – Access Request record (SCR-UA-08)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Approves the group-profile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status stays Pending Approval; the request moves to the New Business Approver, who receives the notice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Next approver</w:t>
            </w:r>
          </w:p>
        </w:tc>
      </w:tr>
    </w:tbl>
    <w:p>
      <w:pPr>
        <w:pStyle w:val="BDOISpacer"/>
      </w:pPr>
    </w:p>
    <w:p>
      <w:pPr>
        <w:sectPr>
          <w:headerReference w:type="default" r:id="rId300"/>
          <w:footerReference w:type="default" r:id="rId301"/>
          <w:headerReference w:type="first" r:id="rId302"/>
          <w:footerReference w:type="first" r:id="rId30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62667" cy="4866215"/>
            <wp:docPr id="61" name="Picture 61"/>
            <wp:cNvGraphicFramePr>
              <a:graphicFrameLocks noChangeAspect="1"/>
            </wp:cNvGraphicFramePr>
            <a:graphic>
              <a:graphicData uri="http://schemas.openxmlformats.org/drawingml/2006/picture">
                <pic:pic>
                  <pic:nvPicPr>
                    <pic:cNvPr id="0" name="wt-b-05_1739s.png"/>
                    <pic:cNvPicPr/>
                  </pic:nvPicPr>
                  <pic:blipFill>
                    <a:blip r:embed="rId309"/>
                    <a:stretch>
                      <a:fillRect/>
                    </a:stretch>
                  </pic:blipFill>
                  <pic:spPr>
                    <a:xfrm>
                      <a:off x="0" y="0"/>
                      <a:ext cx="6362667" cy="4866215"/>
                    </a:xfrm>
                    <a:prstGeom prst="rect"/>
                  </pic:spPr>
                </pic:pic>
              </a:graphicData>
            </a:graphic>
          </wp:inline>
        </w:drawing>
      </w:r>
    </w:p>
    <w:p>
      <w:pPr>
        <w:pStyle w:val="Caption"/>
        <w:jc w:val="center"/>
      </w:pPr>
      <w:r>
        <w:rPr>
          <w:b/>
          <w:i w:val="0"/>
        </w:rPr>
        <w:t xml:space="preserve">Figure 59: </w:t>
      </w:r>
      <w:r>
        <w:rPr/>
        <w:t>WT-B step 5: Access Request record</w:t>
      </w:r>
    </w:p>
    <w:p>
      <w:pPr>
        <w:pStyle w:val="BDOILabel"/>
      </w:pPr>
      <w:r>
        <w:rPr/>
        <w:t>Step 6. New Business Approver (keeps the access approval right)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from My Approvals and approves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status is For Implementation; the System Administrators receive Access request AR-yyyy-nnnnnn to implement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implementation</w:t>
            </w:r>
          </w:p>
        </w:tc>
      </w:tr>
    </w:tbl>
    <w:p>
      <w:pPr>
        <w:pStyle w:val="BDOISpacer"/>
      </w:pPr>
    </w:p>
    <w:p>
      <w:pPr>
        <w:sectPr>
          <w:headerReference w:type="default" r:id="rId305"/>
          <w:footerReference w:type="default" r:id="rId306"/>
          <w:headerReference w:type="first" r:id="rId307"/>
          <w:footerReference w:type="first" r:id="rId30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839704"/>
            <wp:docPr id="62" name="Picture 62"/>
            <wp:cNvGraphicFramePr>
              <a:graphicFrameLocks noChangeAspect="1"/>
            </wp:cNvGraphicFramePr>
            <a:graphic>
              <a:graphicData uri="http://schemas.openxmlformats.org/drawingml/2006/picture">
                <pic:pic>
                  <pic:nvPicPr>
                    <pic:cNvPr id="0" name="wt-b-06_1731s.png"/>
                    <pic:cNvPicPr/>
                  </pic:nvPicPr>
                  <pic:blipFill>
                    <a:blip r:embed="rId314"/>
                    <a:stretch>
                      <a:fillRect/>
                    </a:stretch>
                  </pic:blipFill>
                  <pic:spPr>
                    <a:xfrm>
                      <a:off x="0" y="0"/>
                      <a:ext cx="6332220" cy="4839704"/>
                    </a:xfrm>
                    <a:prstGeom prst="rect"/>
                  </pic:spPr>
                </pic:pic>
              </a:graphicData>
            </a:graphic>
          </wp:inline>
        </w:drawing>
      </w:r>
    </w:p>
    <w:p>
      <w:pPr>
        <w:pStyle w:val="Caption"/>
        <w:jc w:val="center"/>
      </w:pPr>
      <w:r>
        <w:rPr>
          <w:b/>
          <w:i w:val="0"/>
        </w:rPr>
        <w:t xml:space="preserve">Figure 60: </w:t>
      </w:r>
      <w:r>
        <w:rPr/>
        <w:t>WT-B step 6: Access Request record</w:t>
      </w:r>
    </w:p>
    <w:p>
      <w:pPr>
        <w:pStyle w:val="BDOILabel"/>
      </w:pPr>
      <w:r>
        <w:rPr/>
        <w:t>Step 7. System Administrator – Roles &amp; Permissions (SCR-UA-16)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Roles &amp; Permissions, finds the request under Approved Requests to Implement, clicks Implement Request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AR-yyyy-nnnnnn implemented; the profile appears in the matrix with its two permissions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Implemented</w:t>
            </w:r>
          </w:p>
        </w:tc>
      </w:tr>
    </w:tbl>
    <w:p>
      <w:pPr>
        <w:pStyle w:val="BDOISpacer"/>
      </w:pPr>
    </w:p>
    <w:p>
      <w:pPr>
        <w:sectPr>
          <w:headerReference w:type="default" r:id="rId310"/>
          <w:footerReference w:type="default" r:id="rId311"/>
          <w:headerReference w:type="first" r:id="rId312"/>
          <w:footerReference w:type="first" r:id="rId31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33615" cy="4865475"/>
            <wp:docPr id="63" name="Picture 63"/>
            <wp:cNvGraphicFramePr>
              <a:graphicFrameLocks noChangeAspect="1"/>
            </wp:cNvGraphicFramePr>
            <a:graphic>
              <a:graphicData uri="http://schemas.openxmlformats.org/drawingml/2006/picture">
                <pic:pic>
                  <pic:nvPicPr>
                    <pic:cNvPr id="0" name="wt-b-07_1868s.png"/>
                    <pic:cNvPicPr/>
                  </pic:nvPicPr>
                  <pic:blipFill>
                    <a:blip r:embed="rId319"/>
                    <a:stretch>
                      <a:fillRect/>
                    </a:stretch>
                  </pic:blipFill>
                  <pic:spPr>
                    <a:xfrm>
                      <a:off x="0" y="0"/>
                      <a:ext cx="6833615" cy="4865475"/>
                    </a:xfrm>
                    <a:prstGeom prst="rect"/>
                  </pic:spPr>
                </pic:pic>
              </a:graphicData>
            </a:graphic>
          </wp:inline>
        </w:drawing>
      </w:r>
    </w:p>
    <w:p>
      <w:pPr>
        <w:pStyle w:val="Caption"/>
        <w:jc w:val="center"/>
      </w:pPr>
      <w:r>
        <w:rPr>
          <w:b/>
          <w:i w:val="0"/>
        </w:rPr>
        <w:t xml:space="preserve">Figure 61: </w:t>
      </w:r>
      <w:r>
        <w:rPr/>
        <w:t>WT-B step 7: Roles &amp; Permissions</w:t>
      </w:r>
    </w:p>
    <w:p>
      <w:pPr>
        <w:pStyle w:val="BDOILabel"/>
      </w:pPr>
      <w:r>
        <w:rPr/>
        <w:t>Step 8. Requestor – New Request and Edit Request (user requests) (SCR-UA-07)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 New Request of type Deactivate user for a013000196, chooses the reason Resigned, leaves the effective date blank, chooses the approver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AR-yyyy-nnnnnn submitted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Pending Approval</w:t>
            </w:r>
          </w:p>
        </w:tc>
      </w:tr>
    </w:tbl>
    <w:p>
      <w:pPr>
        <w:pStyle w:val="BDOISpacer"/>
      </w:pPr>
    </w:p>
    <w:p>
      <w:pPr>
        <w:sectPr>
          <w:headerReference w:type="default" r:id="rId315"/>
          <w:footerReference w:type="default" r:id="rId316"/>
          <w:headerReference w:type="first" r:id="rId317"/>
          <w:footerReference w:type="first" r:id="rId31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64" name="Picture 64"/>
            <wp:cNvGraphicFramePr>
              <a:graphicFrameLocks noChangeAspect="1"/>
            </wp:cNvGraphicFramePr>
            <a:graphic>
              <a:graphicData uri="http://schemas.openxmlformats.org/drawingml/2006/picture">
                <pic:pic>
                  <pic:nvPicPr>
                    <pic:cNvPr id="0" name="wt-b-08_1731s.png"/>
                    <pic:cNvPicPr/>
                  </pic:nvPicPr>
                  <pic:blipFill>
                    <a:blip r:embed="rId324"/>
                    <a:stretch>
                      <a:fillRect/>
                    </a:stretch>
                  </pic:blipFill>
                  <pic:spPr>
                    <a:xfrm>
                      <a:off x="0" y="0"/>
                      <a:ext cx="6332220" cy="4554370"/>
                    </a:xfrm>
                    <a:prstGeom prst="rect"/>
                  </pic:spPr>
                </pic:pic>
              </a:graphicData>
            </a:graphic>
          </wp:inline>
        </w:drawing>
      </w:r>
    </w:p>
    <w:p>
      <w:pPr>
        <w:pStyle w:val="Caption"/>
        <w:jc w:val="center"/>
      </w:pPr>
      <w:r>
        <w:rPr>
          <w:b/>
          <w:i w:val="0"/>
        </w:rPr>
        <w:t xml:space="preserve">Figure 62: </w:t>
      </w:r>
      <w:r>
        <w:rPr/>
        <w:t>WT-B step 8: New Request and Edit Request (user requests)</w:t>
      </w:r>
    </w:p>
    <w:p>
      <w:pPr>
        <w:pStyle w:val="BDOILabel"/>
      </w:pPr>
      <w:r>
        <w:rPr/>
        <w:t>Step 9. Approver – Access Request record (SCR-UA-08)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Approves the deactivation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status is Approved; the user is Disabled and every open session of the user has ended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User deactivated</w:t>
            </w:r>
          </w:p>
        </w:tc>
      </w:tr>
    </w:tbl>
    <w:p>
      <w:pPr>
        <w:pStyle w:val="BDOISpacer"/>
      </w:pPr>
    </w:p>
    <w:p>
      <w:pPr>
        <w:sectPr>
          <w:headerReference w:type="default" r:id="rId320"/>
          <w:footerReference w:type="default" r:id="rId321"/>
          <w:headerReference w:type="first" r:id="rId322"/>
          <w:footerReference w:type="first" r:id="rId32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5" name="Picture 65"/>
            <wp:cNvGraphicFramePr>
              <a:graphicFrameLocks noChangeAspect="1"/>
            </wp:cNvGraphicFramePr>
            <a:graphic>
              <a:graphicData uri="http://schemas.openxmlformats.org/drawingml/2006/picture">
                <pic:pic>
                  <pic:nvPicPr>
                    <pic:cNvPr id="0" name="wt-b-09_1849s.png"/>
                    <pic:cNvPicPr/>
                  </pic:nvPicPr>
                  <pic:blipFill>
                    <a:blip r:embed="rId329"/>
                    <a:stretch>
                      <a:fillRect/>
                    </a:stretch>
                  </pic:blipFill>
                  <pic:spPr>
                    <a:xfrm>
                      <a:off x="0" y="0"/>
                      <a:ext cx="6764121" cy="4865485"/>
                    </a:xfrm>
                    <a:prstGeom prst="rect"/>
                  </pic:spPr>
                </pic:pic>
              </a:graphicData>
            </a:graphic>
          </wp:inline>
        </w:drawing>
      </w:r>
    </w:p>
    <w:p>
      <w:pPr>
        <w:pStyle w:val="Caption"/>
        <w:jc w:val="center"/>
      </w:pPr>
      <w:r>
        <w:rPr>
          <w:b/>
          <w:i w:val="0"/>
        </w:rPr>
        <w:t xml:space="preserve">Figure 63: </w:t>
      </w:r>
      <w:r>
        <w:rPr/>
        <w:t>WT-B step 9: Access Request record</w:t>
      </w:r>
    </w:p>
    <w:p>
      <w:pPr>
        <w:pStyle w:val="BDOILabel"/>
      </w:pPr>
      <w:r>
        <w:rPr/>
        <w:t>Step 10. System Administrator – Users (SCR-UA-15)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Administration › Users with the status Disabled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a013000196 is listed Disabled with the profiles it held; Sessions shows the last session ended by the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Evidence of the revocation</w:t>
            </w:r>
          </w:p>
        </w:tc>
      </w:tr>
    </w:tbl>
    <w:p>
      <w:pPr>
        <w:pStyle w:val="BDOISpacer"/>
      </w:pPr>
    </w:p>
    <w:p>
      <w:pPr>
        <w:keepNext/>
        <w:spacing w:before="80" w:after="0"/>
        <w:jc w:val="center"/>
      </w:pPr>
      <w:r>
        <w:drawing>
          <wp:inline xmlns:a="http://schemas.openxmlformats.org/drawingml/2006/main" xmlns:pic="http://schemas.openxmlformats.org/drawingml/2006/picture">
            <wp:extent cx="7236104" cy="2553489"/>
            <wp:docPr id="66" name="Picture 66"/>
            <wp:cNvGraphicFramePr>
              <a:graphicFrameLocks noChangeAspect="1"/>
            </wp:cNvGraphicFramePr>
            <a:graphic>
              <a:graphicData uri="http://schemas.openxmlformats.org/drawingml/2006/picture">
                <pic:pic>
                  <pic:nvPicPr>
                    <pic:cNvPr id="0" name="wt-b-10_1978s.png"/>
                    <pic:cNvPicPr/>
                  </pic:nvPicPr>
                  <pic:blipFill>
                    <a:blip r:embed="rId330"/>
                    <a:stretch>
                      <a:fillRect/>
                    </a:stretch>
                  </pic:blipFill>
                  <pic:spPr>
                    <a:xfrm>
                      <a:off x="0" y="0"/>
                      <a:ext cx="7236104" cy="2553489"/>
                    </a:xfrm>
                    <a:prstGeom prst="rect"/>
                  </pic:spPr>
                </pic:pic>
              </a:graphicData>
            </a:graphic>
          </wp:inline>
        </w:drawing>
      </w:r>
    </w:p>
    <w:p>
      <w:pPr>
        <w:pStyle w:val="Caption"/>
        <w:jc w:val="center"/>
      </w:pPr>
      <w:r>
        <w:rPr>
          <w:b/>
          <w:i w:val="0"/>
        </w:rPr>
        <w:t xml:space="preserve">Figure 64: </w:t>
      </w:r>
      <w:r>
        <w:rPr/>
        <w:t>WT-B step 10: Users</w:t>
      </w:r>
    </w:p>
    <w:p>
      <w:pPr>
        <w:pStyle w:val="BDOILabel"/>
      </w:pPr>
      <w:r>
        <w:rPr/>
        <w:t>What happens next, downstream</w:t>
      </w:r>
    </w:p>
    <w:p>
      <w:pPr>
        <w:tabs>
          <w:tab w:pos="312" w:val="left"/>
        </w:tabs>
        <w:spacing w:after="40"/>
        <w:ind w:left="312" w:hanging="283"/>
      </w:pPr>
      <w:r>
        <w:rPr>
          <w:color w:val="004EA8"/>
          <w:sz w:val="18"/>
        </w:rPr>
        <w:t>•</w:t>
        <w:tab/>
      </w:r>
      <w:r>
        <w:rPr>
          <w:sz w:val="18"/>
        </w:rPr>
        <w:t>Each change is in the User Access Audit Log with its from and to values, the approver and the request number; the deactivated user keeps the history but can no longer sign in.</w:t>
      </w:r>
    </w:p>
    <w:p>
      <w:pPr>
        <w:tabs>
          <w:tab w:pos="312" w:val="left"/>
        </w:tabs>
        <w:spacing w:after="120"/>
        <w:ind w:left="312" w:hanging="283"/>
      </w:pPr>
      <w:r>
        <w:rPr>
          <w:color w:val="004EA8"/>
          <w:sz w:val="18"/>
        </w:rPr>
        <w:t>•</w:t>
        <w:tab/>
      </w:r>
      <w:r>
        <w:rPr>
          <w:sz w:val="18"/>
        </w:rPr>
        <w:t>The new group profile can be given to users by access requests at once; its content is in the User Group Profile Report and the User Access Matrix.</w:t>
      </w:r>
    </w:p>
    <w:p>
      <w:pPr>
        <w:sectPr>
          <w:headerReference w:type="default" r:id="rId325"/>
          <w:footerReference w:type="default" r:id="rId326"/>
          <w:headerReference w:type="first" r:id="rId327"/>
          <w:footerReference w:type="first" r:id="rId328"/>
          <w:pgSz w:w="15840" w:h="12240" w:orient="landscape"/>
          <w:pgMar w:top="1417" w:right="1134" w:bottom="1247" w:left="1134" w:header="567" w:footer="510" w:gutter="0"/>
          <w:cols w:space="720"/>
          <w:docGrid w:linePitch="360"/>
        </w:sectPr>
      </w:pPr>
    </w:p>
    <w:p>
      <w:pPr>
        <w:pStyle w:val="Heading2"/>
      </w:pPr>
      <w:bookmarkStart w:id="262" w:name="_Toc000262"/>
      <w:r>
        <w:rPr/>
        <w:t>14.3 WT-C Refused cases and the messages the user sees</w:t>
      </w:r>
      <w:bookmarkEnd w:id="262"/>
    </w:p>
    <w:p>
      <w:r>
        <w:rPr/>
        <w:t>The same processes when something is wrong or not allowed: an incomplete or badly formatted enrolment, a second request for a user who already has one open, a change of one's own profiles, a decision by someone other than the chosen approver, an implementation by the requester, a locked account, a deactivated user signing in, and a password that breaks the rules, and two profiles that one user may not hold together. Each step shows the message and what the user does next.</w:t>
      </w:r>
    </w:p>
    <w:p>
      <w:r>
        <w:rPr>
          <w:i/>
          <w:sz w:val="18"/>
        </w:rPr>
        <w:t>Seed data: seed requests AR-2026-900002 (pending for uamapprover); users a013000101 (active) and a013000196 (deactivated in walkthrough B); a group-profile request raised by the System Administrator and approved for implementation (prepared by the capture)</w:t>
      </w:r>
    </w:p>
    <w:p>
      <w:pPr>
        <w:pStyle w:val="BDOILabel"/>
      </w:pPr>
      <w:r>
        <w:rPr/>
        <w:t>Step 1.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Request, enters the user ID ab and clicks Submit without a full name, profile, approver or justification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Under the fields: Use 3 to 50 letters, digits, dots, dashes or underscores; Enter the full name of the new user; Select at least one role; Select the approver; Enter the justification. Nothing is saved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Form corrected</w:t>
            </w:r>
          </w:p>
        </w:tc>
      </w:tr>
    </w:tbl>
    <w:p>
      <w:pPr>
        <w:pStyle w:val="BDOISpacer"/>
      </w:pPr>
    </w:p>
    <w:p>
      <w:pPr>
        <w:sectPr>
          <w:headerReference w:type="default" r:id="rId331"/>
          <w:footerReference w:type="default" r:id="rId332"/>
          <w:headerReference w:type="first" r:id="rId333"/>
          <w:footerReference w:type="first" r:id="rId33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67" name="Picture 67"/>
            <wp:cNvGraphicFramePr>
              <a:graphicFrameLocks noChangeAspect="1"/>
            </wp:cNvGraphicFramePr>
            <a:graphic>
              <a:graphicData uri="http://schemas.openxmlformats.org/drawingml/2006/picture">
                <pic:pic>
                  <pic:nvPicPr>
                    <pic:cNvPr id="0" name="wt-c-01_1836s.png"/>
                    <pic:cNvPicPr/>
                  </pic:nvPicPr>
                  <pic:blipFill>
                    <a:blip r:embed="rId339"/>
                    <a:stretch>
                      <a:fillRect/>
                    </a:stretch>
                  </pic:blipFill>
                  <pic:spPr>
                    <a:xfrm>
                      <a:off x="0" y="0"/>
                      <a:ext cx="6717791" cy="4866374"/>
                    </a:xfrm>
                    <a:prstGeom prst="rect"/>
                  </pic:spPr>
                </pic:pic>
              </a:graphicData>
            </a:graphic>
          </wp:inline>
        </w:drawing>
      </w:r>
    </w:p>
    <w:p>
      <w:pPr>
        <w:pStyle w:val="Caption"/>
        <w:jc w:val="center"/>
      </w:pPr>
      <w:r>
        <w:rPr>
          <w:b/>
          <w:i w:val="0"/>
        </w:rPr>
        <w:t xml:space="preserve">Figure 65: </w:t>
      </w:r>
      <w:r>
        <w:rPr/>
        <w:t>WT-C step 1: New Request and Edit Request (user requests)</w:t>
      </w:r>
    </w:p>
    <w:p>
      <w:pPr>
        <w:pStyle w:val="BDOILabel"/>
      </w:pPr>
      <w:r>
        <w:rPr/>
        <w:t>Step 2. Requestor – New Request and Edit Request (user requests) (SCR-UA-07)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Enters the user ID a01300019X with the other fields complete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Under the user ID: The user ID must be a letter followed by nine digits, for example a013000196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User ID corrected</w:t>
            </w:r>
          </w:p>
        </w:tc>
      </w:tr>
    </w:tbl>
    <w:p>
      <w:pPr>
        <w:pStyle w:val="BDOISpacer"/>
      </w:pPr>
    </w:p>
    <w:p>
      <w:pPr>
        <w:sectPr>
          <w:headerReference w:type="default" r:id="rId335"/>
          <w:footerReference w:type="default" r:id="rId336"/>
          <w:headerReference w:type="first" r:id="rId337"/>
          <w:footerReference w:type="first" r:id="rId33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68" name="Picture 68"/>
            <wp:cNvGraphicFramePr>
              <a:graphicFrameLocks noChangeAspect="1"/>
            </wp:cNvGraphicFramePr>
            <a:graphic>
              <a:graphicData uri="http://schemas.openxmlformats.org/drawingml/2006/picture">
                <pic:pic>
                  <pic:nvPicPr>
                    <pic:cNvPr id="0" name="wt-c-02_1731s.png"/>
                    <pic:cNvPicPr/>
                  </pic:nvPicPr>
                  <pic:blipFill>
                    <a:blip r:embed="rId344"/>
                    <a:stretch>
                      <a:fillRect/>
                    </a:stretch>
                  </pic:blipFill>
                  <pic:spPr>
                    <a:xfrm>
                      <a:off x="0" y="0"/>
                      <a:ext cx="6332220" cy="4583635"/>
                    </a:xfrm>
                    <a:prstGeom prst="rect"/>
                  </pic:spPr>
                </pic:pic>
              </a:graphicData>
            </a:graphic>
          </wp:inline>
        </w:drawing>
      </w:r>
    </w:p>
    <w:p>
      <w:pPr>
        <w:pStyle w:val="Caption"/>
        <w:jc w:val="center"/>
      </w:pPr>
      <w:r>
        <w:rPr>
          <w:b/>
          <w:i w:val="0"/>
        </w:rPr>
        <w:t xml:space="preserve">Figure 66: </w:t>
      </w:r>
      <w:r>
        <w:rPr/>
        <w:t>WT-C step 2: New Request and Edit Request (user requests)</w:t>
      </w:r>
    </w:p>
    <w:p>
      <w:pPr>
        <w:pStyle w:val="BDOILabel"/>
      </w:pPr>
      <w:r>
        <w:rPr/>
        <w:t>Step 3.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Raises a Modify user request for a013000101, which already has a pending request,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A request for user a013000101 is already waiting for approval, with its reference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Wait for the open request</w:t>
            </w:r>
          </w:p>
        </w:tc>
      </w:tr>
    </w:tbl>
    <w:p>
      <w:pPr>
        <w:pStyle w:val="BDOISpacer"/>
      </w:pPr>
    </w:p>
    <w:p>
      <w:pPr>
        <w:sectPr>
          <w:headerReference w:type="default" r:id="rId340"/>
          <w:footerReference w:type="default" r:id="rId341"/>
          <w:headerReference w:type="first" r:id="rId342"/>
          <w:footerReference w:type="first" r:id="rId3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69" name="Picture 69"/>
            <wp:cNvGraphicFramePr>
              <a:graphicFrameLocks noChangeAspect="1"/>
            </wp:cNvGraphicFramePr>
            <a:graphic>
              <a:graphicData uri="http://schemas.openxmlformats.org/drawingml/2006/picture">
                <pic:pic>
                  <pic:nvPicPr>
                    <pic:cNvPr id="0" name="wt-c-03_1836s.png"/>
                    <pic:cNvPicPr/>
                  </pic:nvPicPr>
                  <pic:blipFill>
                    <a:blip r:embed="rId349"/>
                    <a:stretch>
                      <a:fillRect/>
                    </a:stretch>
                  </pic:blipFill>
                  <pic:spPr>
                    <a:xfrm>
                      <a:off x="0" y="0"/>
                      <a:ext cx="6717791" cy="4866374"/>
                    </a:xfrm>
                    <a:prstGeom prst="rect"/>
                  </pic:spPr>
                </pic:pic>
              </a:graphicData>
            </a:graphic>
          </wp:inline>
        </w:drawing>
      </w:r>
    </w:p>
    <w:p>
      <w:pPr>
        <w:pStyle w:val="Caption"/>
        <w:jc w:val="center"/>
      </w:pPr>
      <w:r>
        <w:rPr>
          <w:b/>
          <w:i w:val="0"/>
        </w:rPr>
        <w:t xml:space="preserve">Figure 67: </w:t>
      </w:r>
      <w:r>
        <w:rPr/>
        <w:t>WT-C step 3: New Request and Edit Request (user requests)</w:t>
      </w:r>
    </w:p>
    <w:p>
      <w:pPr>
        <w:pStyle w:val="BDOILabel"/>
      </w:pPr>
      <w:r>
        <w:rPr/>
        <w:t>Step 4. Requestor – New Request and Edit Request (user requests) (SCR-UA-07)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Raises a Modify user request for himself (requestor), ticks an additional profile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You cannot change your own roles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Another requester raises it</w:t>
            </w:r>
          </w:p>
        </w:tc>
      </w:tr>
    </w:tbl>
    <w:p>
      <w:pPr>
        <w:pStyle w:val="BDOISpacer"/>
      </w:pPr>
    </w:p>
    <w:p>
      <w:pPr>
        <w:sectPr>
          <w:headerReference w:type="default" r:id="rId345"/>
          <w:footerReference w:type="default" r:id="rId346"/>
          <w:headerReference w:type="first" r:id="rId347"/>
          <w:footerReference w:type="first" r:id="rId3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70" name="Picture 70"/>
            <wp:cNvGraphicFramePr>
              <a:graphicFrameLocks noChangeAspect="1"/>
            </wp:cNvGraphicFramePr>
            <a:graphic>
              <a:graphicData uri="http://schemas.openxmlformats.org/drawingml/2006/picture">
                <pic:pic>
                  <pic:nvPicPr>
                    <pic:cNvPr id="0" name="wt-c-04_1731s.png"/>
                    <pic:cNvPicPr/>
                  </pic:nvPicPr>
                  <pic:blipFill>
                    <a:blip r:embed="rId354"/>
                    <a:stretch>
                      <a:fillRect/>
                    </a:stretch>
                  </pic:blipFill>
                  <pic:spPr>
                    <a:xfrm>
                      <a:off x="0" y="0"/>
                      <a:ext cx="6332220" cy="4583635"/>
                    </a:xfrm>
                    <a:prstGeom prst="rect"/>
                  </pic:spPr>
                </pic:pic>
              </a:graphicData>
            </a:graphic>
          </wp:inline>
        </w:drawing>
      </w:r>
    </w:p>
    <w:p>
      <w:pPr>
        <w:pStyle w:val="Caption"/>
        <w:jc w:val="center"/>
      </w:pPr>
      <w:r>
        <w:rPr>
          <w:b/>
          <w:i w:val="0"/>
        </w:rPr>
        <w:t xml:space="preserve">Figure 68: </w:t>
      </w:r>
      <w:r>
        <w:rPr/>
        <w:t>WT-C step 4: New Request and Edit Request (user requests)</w:t>
      </w:r>
    </w:p>
    <w:p>
      <w:pPr>
        <w:pStyle w:val="BDOILabel"/>
      </w:pPr>
      <w:r>
        <w:rPr/>
        <w:t>Step 5.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Enrols a new user with both the User Access Requestor and the User Access Approver profiles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One user may not hold both User Access Requestor and User Access Approver (separation-of-duties rule SOD-900001): the rule authorised by Information Security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One of the two profiles removed</w:t>
            </w:r>
          </w:p>
        </w:tc>
      </w:tr>
    </w:tbl>
    <w:p>
      <w:pPr>
        <w:pStyle w:val="BDOISpacer"/>
      </w:pPr>
    </w:p>
    <w:p>
      <w:pPr>
        <w:sectPr>
          <w:headerReference w:type="default" r:id="rId350"/>
          <w:footerReference w:type="default" r:id="rId351"/>
          <w:headerReference w:type="first" r:id="rId352"/>
          <w:footerReference w:type="first" r:id="rId35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71" name="Picture 71"/>
            <wp:cNvGraphicFramePr>
              <a:graphicFrameLocks noChangeAspect="1"/>
            </wp:cNvGraphicFramePr>
            <a:graphic>
              <a:graphicData uri="http://schemas.openxmlformats.org/drawingml/2006/picture">
                <pic:pic>
                  <pic:nvPicPr>
                    <pic:cNvPr id="0" name="wt-c-12_1836s.png"/>
                    <pic:cNvPicPr/>
                  </pic:nvPicPr>
                  <pic:blipFill>
                    <a:blip r:embed="rId359"/>
                    <a:stretch>
                      <a:fillRect/>
                    </a:stretch>
                  </pic:blipFill>
                  <pic:spPr>
                    <a:xfrm>
                      <a:off x="0" y="0"/>
                      <a:ext cx="6717791" cy="4866374"/>
                    </a:xfrm>
                    <a:prstGeom prst="rect"/>
                  </pic:spPr>
                </pic:pic>
              </a:graphicData>
            </a:graphic>
          </wp:inline>
        </w:drawing>
      </w:r>
    </w:p>
    <w:p>
      <w:pPr>
        <w:pStyle w:val="Caption"/>
        <w:jc w:val="center"/>
      </w:pPr>
      <w:r>
        <w:rPr>
          <w:b/>
          <w:i w:val="0"/>
        </w:rPr>
        <w:t xml:space="preserve">Figure 69: </w:t>
      </w:r>
      <w:r>
        <w:rPr/>
        <w:t>WT-C step 5: New Request and Edit Request (user requests)</w:t>
      </w:r>
    </w:p>
    <w:p>
      <w:pPr>
        <w:pStyle w:val="BDOILabel"/>
      </w:pPr>
      <w:r>
        <w:rPr/>
        <w:t>Step 6. New Business Approver (keeps the access approval right)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AR-2026-900002, assigned to Ulysses Access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shows no decision button for this approver; a decision would be refused: Request AR-2026-900002 is assigned to uamapprover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Left to the chosen approver</w:t>
            </w:r>
          </w:p>
        </w:tc>
      </w:tr>
    </w:tbl>
    <w:p>
      <w:pPr>
        <w:pStyle w:val="BDOISpacer"/>
      </w:pPr>
    </w:p>
    <w:p>
      <w:pPr>
        <w:sectPr>
          <w:headerReference w:type="default" r:id="rId355"/>
          <w:footerReference w:type="default" r:id="rId356"/>
          <w:headerReference w:type="first" r:id="rId357"/>
          <w:footerReference w:type="first" r:id="rId35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72" name="Picture 72"/>
            <wp:cNvGraphicFramePr>
              <a:graphicFrameLocks noChangeAspect="1"/>
            </wp:cNvGraphicFramePr>
            <a:graphic>
              <a:graphicData uri="http://schemas.openxmlformats.org/drawingml/2006/picture">
                <pic:pic>
                  <pic:nvPicPr>
                    <pic:cNvPr id="0" name="wt-c-05_1731s.png"/>
                    <pic:cNvPicPr/>
                  </pic:nvPicPr>
                  <pic:blipFill>
                    <a:blip r:embed="rId364"/>
                    <a:stretch>
                      <a:fillRect/>
                    </a:stretch>
                  </pic:blipFill>
                  <pic:spPr>
                    <a:xfrm>
                      <a:off x="0" y="0"/>
                      <a:ext cx="6332220" cy="4583635"/>
                    </a:xfrm>
                    <a:prstGeom prst="rect"/>
                  </pic:spPr>
                </pic:pic>
              </a:graphicData>
            </a:graphic>
          </wp:inline>
        </w:drawing>
      </w:r>
    </w:p>
    <w:p>
      <w:pPr>
        <w:pStyle w:val="Caption"/>
        <w:jc w:val="center"/>
      </w:pPr>
      <w:r>
        <w:rPr>
          <w:b/>
          <w:i w:val="0"/>
        </w:rPr>
        <w:t xml:space="preserve">Figure 70: </w:t>
      </w:r>
      <w:r>
        <w:rPr/>
        <w:t>WT-C step 6: Access Request record</w:t>
      </w:r>
    </w:p>
    <w:p>
      <w:pPr>
        <w:pStyle w:val="BDOILabel"/>
      </w:pPr>
      <w:r>
        <w:rPr/>
        <w:t>Step 7. System Administrator – Roles &amp; Permissions (SCR-UA-16)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Implement Request on a group-profile request he raised himself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A request is implemented by someone other than its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Another System Administrator implements it</w:t>
            </w:r>
          </w:p>
        </w:tc>
      </w:tr>
    </w:tbl>
    <w:p>
      <w:pPr>
        <w:pStyle w:val="BDOISpacer"/>
      </w:pPr>
    </w:p>
    <w:p>
      <w:pPr>
        <w:sectPr>
          <w:headerReference w:type="default" r:id="rId360"/>
          <w:footerReference w:type="default" r:id="rId361"/>
          <w:headerReference w:type="first" r:id="rId362"/>
          <w:footerReference w:type="first" r:id="rId3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163038"/>
            <wp:docPr id="73" name="Picture 73"/>
            <wp:cNvGraphicFramePr>
              <a:graphicFrameLocks noChangeAspect="1"/>
            </wp:cNvGraphicFramePr>
            <a:graphic>
              <a:graphicData uri="http://schemas.openxmlformats.org/drawingml/2006/picture">
                <pic:pic>
                  <pic:nvPicPr>
                    <pic:cNvPr id="0" name="wt-c-06.png"/>
                    <pic:cNvPicPr/>
                  </pic:nvPicPr>
                  <pic:blipFill>
                    <a:blip r:embed="rId369"/>
                    <a:stretch>
                      <a:fillRect/>
                    </a:stretch>
                  </pic:blipFill>
                  <pic:spPr>
                    <a:xfrm>
                      <a:off x="0" y="0"/>
                      <a:ext cx="8618220" cy="4163038"/>
                    </a:xfrm>
                    <a:prstGeom prst="rect"/>
                  </pic:spPr>
                </pic:pic>
              </a:graphicData>
            </a:graphic>
          </wp:inline>
        </w:drawing>
      </w:r>
    </w:p>
    <w:p>
      <w:pPr>
        <w:pStyle w:val="Caption"/>
        <w:jc w:val="center"/>
      </w:pPr>
      <w:r>
        <w:rPr>
          <w:b/>
          <w:i w:val="0"/>
        </w:rPr>
        <w:t xml:space="preserve">Figure 71: </w:t>
      </w:r>
      <w:r>
        <w:rPr/>
        <w:t>WT-C step 7: Roles &amp; Permissions</w:t>
      </w:r>
    </w:p>
    <w:p>
      <w:pPr>
        <w:pStyle w:val="BDOILabel"/>
      </w:pPr>
      <w:r>
        <w:rPr/>
        <w:t>Step 8. Marketing Account Officer – Login (SCR-UA-01)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User a013000101 enters a wrong password three times, then the right one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Invalid user name or password each time, also for the right password: a locked account is refused with the same message as a wrong password; Users shows the lock to the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Account locked</w:t>
            </w:r>
          </w:p>
        </w:tc>
      </w:tr>
    </w:tbl>
    <w:p>
      <w:pPr>
        <w:pStyle w:val="BDOISpacer"/>
      </w:pPr>
    </w:p>
    <w:p>
      <w:pPr>
        <w:sectPr>
          <w:headerReference w:type="default" r:id="rId365"/>
          <w:footerReference w:type="default" r:id="rId366"/>
          <w:headerReference w:type="first" r:id="rId367"/>
          <w:footerReference w:type="first" r:id="rId36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67163"/>
            <wp:docPr id="74" name="Picture 74"/>
            <wp:cNvGraphicFramePr>
              <a:graphicFrameLocks noChangeAspect="1"/>
            </wp:cNvGraphicFramePr>
            <a:graphic>
              <a:graphicData uri="http://schemas.openxmlformats.org/drawingml/2006/picture">
                <pic:pic>
                  <pic:nvPicPr>
                    <pic:cNvPr id="0" name="wt-c-07.png"/>
                    <pic:cNvPicPr/>
                  </pic:nvPicPr>
                  <pic:blipFill>
                    <a:blip r:embed="rId374"/>
                    <a:stretch>
                      <a:fillRect/>
                    </a:stretch>
                  </pic:blipFill>
                  <pic:spPr>
                    <a:xfrm>
                      <a:off x="0" y="0"/>
                      <a:ext cx="6332220" cy="6267163"/>
                    </a:xfrm>
                    <a:prstGeom prst="rect"/>
                  </pic:spPr>
                </pic:pic>
              </a:graphicData>
            </a:graphic>
          </wp:inline>
        </w:drawing>
      </w:r>
    </w:p>
    <w:p>
      <w:pPr>
        <w:pStyle w:val="Caption"/>
        <w:jc w:val="center"/>
      </w:pPr>
      <w:r>
        <w:rPr>
          <w:b/>
          <w:i w:val="0"/>
        </w:rPr>
        <w:t xml:space="preserve">Figure 72: </w:t>
      </w:r>
      <w:r>
        <w:rPr/>
        <w:t>WT-C step 8: Login</w:t>
      </w:r>
    </w:p>
    <w:p>
      <w:pPr>
        <w:pStyle w:val="BDOILabel"/>
      </w:pPr>
      <w:r>
        <w:rPr/>
        <w:t>Step 9. System Administrator – Users (SCR-UA-15)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Users with the status Locked and clicks Unlock on a013000101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user is Active again; the unlock is in the access change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Account unlocked</w:t>
            </w:r>
          </w:p>
        </w:tc>
      </w:tr>
    </w:tbl>
    <w:p>
      <w:pPr>
        <w:pStyle w:val="BDOISpacer"/>
      </w:pPr>
    </w:p>
    <w:p>
      <w:pPr>
        <w:sectPr>
          <w:headerReference w:type="default" r:id="rId370"/>
          <w:footerReference w:type="default" r:id="rId371"/>
          <w:headerReference w:type="first" r:id="rId372"/>
          <w:footerReference w:type="first" r:id="rId37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3575737" cy="4864027"/>
            <wp:docPr id="75" name="Picture 75"/>
            <wp:cNvGraphicFramePr>
              <a:graphicFrameLocks noChangeAspect="1"/>
            </wp:cNvGraphicFramePr>
            <a:graphic>
              <a:graphicData uri="http://schemas.openxmlformats.org/drawingml/2006/picture">
                <pic:pic>
                  <pic:nvPicPr>
                    <pic:cNvPr id="0" name="wt-c-08_977s.png"/>
                    <pic:cNvPicPr/>
                  </pic:nvPicPr>
                  <pic:blipFill>
                    <a:blip r:embed="rId379"/>
                    <a:stretch>
                      <a:fillRect/>
                    </a:stretch>
                  </pic:blipFill>
                  <pic:spPr>
                    <a:xfrm>
                      <a:off x="0" y="0"/>
                      <a:ext cx="3575737" cy="4864027"/>
                    </a:xfrm>
                    <a:prstGeom prst="rect"/>
                  </pic:spPr>
                </pic:pic>
              </a:graphicData>
            </a:graphic>
          </wp:inline>
        </w:drawing>
      </w:r>
    </w:p>
    <w:p>
      <w:pPr>
        <w:pStyle w:val="Caption"/>
        <w:jc w:val="center"/>
      </w:pPr>
      <w:r>
        <w:rPr>
          <w:b/>
          <w:i w:val="0"/>
        </w:rPr>
        <w:t xml:space="preserve">Figure 73: </w:t>
      </w:r>
      <w:r>
        <w:rPr/>
        <w:t>WT-C step 9: Users</w:t>
      </w:r>
    </w:p>
    <w:p>
      <w:pPr>
        <w:pStyle w:val="BDOILabel"/>
      </w:pPr>
      <w:r>
        <w:rPr/>
        <w:t>Step 10. Marketing Account Officer – Login (SCR-UA-01)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The deactivated user a013000196 tries to sign 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Invalid user name or password, the same message as a wrong password; the attempt does not count towards the lock-out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375"/>
          <w:footerReference w:type="default" r:id="rId376"/>
          <w:headerReference w:type="first" r:id="rId377"/>
          <w:footerReference w:type="first" r:id="rId3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67163"/>
            <wp:docPr id="76" name="Picture 76"/>
            <wp:cNvGraphicFramePr>
              <a:graphicFrameLocks noChangeAspect="1"/>
            </wp:cNvGraphicFramePr>
            <a:graphic>
              <a:graphicData uri="http://schemas.openxmlformats.org/drawingml/2006/picture">
                <pic:pic>
                  <pic:nvPicPr>
                    <pic:cNvPr id="0" name="wt-c-09.png"/>
                    <pic:cNvPicPr/>
                  </pic:nvPicPr>
                  <pic:blipFill>
                    <a:blip r:embed="rId384"/>
                    <a:stretch>
                      <a:fillRect/>
                    </a:stretch>
                  </pic:blipFill>
                  <pic:spPr>
                    <a:xfrm>
                      <a:off x="0" y="0"/>
                      <a:ext cx="6332220" cy="6267163"/>
                    </a:xfrm>
                    <a:prstGeom prst="rect"/>
                  </pic:spPr>
                </pic:pic>
              </a:graphicData>
            </a:graphic>
          </wp:inline>
        </w:drawing>
      </w:r>
    </w:p>
    <w:p>
      <w:pPr>
        <w:pStyle w:val="Caption"/>
        <w:jc w:val="center"/>
      </w:pPr>
      <w:r>
        <w:rPr>
          <w:b/>
          <w:i w:val="0"/>
        </w:rPr>
        <w:t xml:space="preserve">Figure 74: </w:t>
      </w:r>
      <w:r>
        <w:rPr/>
        <w:t>WT-C step 10: Login</w:t>
      </w:r>
    </w:p>
    <w:p>
      <w:pPr>
        <w:pStyle w:val="BDOILabel"/>
      </w:pPr>
      <w:r>
        <w:rPr/>
        <w:t>Step 11. Requestor – My Profile (SCR-UA-05)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On My Profile, types a new password that is too short and has no symbol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Still needed: At least 10 characters; A symbol; Change Password stays disabled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Password rules shown</w:t>
            </w:r>
          </w:p>
        </w:tc>
      </w:tr>
    </w:tbl>
    <w:p>
      <w:pPr>
        <w:pStyle w:val="BDOISpacer"/>
      </w:pPr>
    </w:p>
    <w:p>
      <w:pPr>
        <w:sectPr>
          <w:headerReference w:type="default" r:id="rId380"/>
          <w:footerReference w:type="default" r:id="rId381"/>
          <w:headerReference w:type="first" r:id="rId382"/>
          <w:footerReference w:type="first" r:id="rId38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445760"/>
            <wp:docPr id="77" name="Picture 77"/>
            <wp:cNvGraphicFramePr>
              <a:graphicFrameLocks noChangeAspect="1"/>
            </wp:cNvGraphicFramePr>
            <a:graphic>
              <a:graphicData uri="http://schemas.openxmlformats.org/drawingml/2006/picture">
                <pic:pic>
                  <pic:nvPicPr>
                    <pic:cNvPr id="0" name="wt-c-10.png"/>
                    <pic:cNvPicPr/>
                  </pic:nvPicPr>
                  <pic:blipFill>
                    <a:blip r:embed="rId389"/>
                    <a:stretch>
                      <a:fillRect/>
                    </a:stretch>
                  </pic:blipFill>
                  <pic:spPr>
                    <a:xfrm>
                      <a:off x="0" y="0"/>
                      <a:ext cx="8618220" cy="3445760"/>
                    </a:xfrm>
                    <a:prstGeom prst="rect"/>
                  </pic:spPr>
                </pic:pic>
              </a:graphicData>
            </a:graphic>
          </wp:inline>
        </w:drawing>
      </w:r>
    </w:p>
    <w:p>
      <w:pPr>
        <w:pStyle w:val="Caption"/>
        <w:jc w:val="center"/>
      </w:pPr>
      <w:r>
        <w:rPr>
          <w:b/>
          <w:i w:val="0"/>
        </w:rPr>
        <w:t xml:space="preserve">Figure 75: </w:t>
      </w:r>
      <w:r>
        <w:rPr/>
        <w:t>WT-C step 11: My Profile</w:t>
      </w:r>
    </w:p>
    <w:p>
      <w:pPr>
        <w:pStyle w:val="BDOILabel"/>
      </w:pPr>
      <w:r>
        <w:rPr/>
        <w:t>Step 12. Requestor – My Profile (SCR-UA-05)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Enters the current password as the new password and clicks Change Password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You used this password recently. Choose another one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Another password chosen</w:t>
            </w:r>
          </w:p>
        </w:tc>
      </w:tr>
    </w:tbl>
    <w:p>
      <w:pPr>
        <w:pStyle w:val="BDOISpacer"/>
      </w:pPr>
    </w:p>
    <w:p>
      <w:pPr>
        <w:keepNext/>
        <w:spacing w:before="80" w:after="0"/>
        <w:jc w:val="center"/>
      </w:pPr>
      <w:r>
        <w:drawing>
          <wp:inline xmlns:a="http://schemas.openxmlformats.org/drawingml/2006/main" xmlns:pic="http://schemas.openxmlformats.org/drawingml/2006/picture">
            <wp:extent cx="7405709" cy="2553945"/>
            <wp:docPr id="78" name="Picture 78"/>
            <wp:cNvGraphicFramePr>
              <a:graphicFrameLocks noChangeAspect="1"/>
            </wp:cNvGraphicFramePr>
            <a:graphic>
              <a:graphicData uri="http://schemas.openxmlformats.org/drawingml/2006/picture">
                <pic:pic>
                  <pic:nvPicPr>
                    <pic:cNvPr id="0" name="wt-c-11_2024s.png"/>
                    <pic:cNvPicPr/>
                  </pic:nvPicPr>
                  <pic:blipFill>
                    <a:blip r:embed="rId390"/>
                    <a:stretch>
                      <a:fillRect/>
                    </a:stretch>
                  </pic:blipFill>
                  <pic:spPr>
                    <a:xfrm>
                      <a:off x="0" y="0"/>
                      <a:ext cx="7405709" cy="2553945"/>
                    </a:xfrm>
                    <a:prstGeom prst="rect"/>
                  </pic:spPr>
                </pic:pic>
              </a:graphicData>
            </a:graphic>
          </wp:inline>
        </w:drawing>
      </w:r>
    </w:p>
    <w:p>
      <w:pPr>
        <w:pStyle w:val="Caption"/>
        <w:jc w:val="center"/>
      </w:pPr>
      <w:r>
        <w:rPr>
          <w:b/>
          <w:i w:val="0"/>
        </w:rPr>
        <w:t xml:space="preserve">Figure 76: </w:t>
      </w:r>
      <w:r>
        <w:rPr/>
        <w:t>WT-C step 12: My Profile</w:t>
      </w:r>
    </w:p>
    <w:p>
      <w:pPr>
        <w:pStyle w:val="BDOILabel"/>
      </w:pPr>
      <w:r>
        <w:rPr/>
        <w:t>What happens next, downstream</w:t>
      </w:r>
    </w:p>
    <w:p>
      <w:pPr>
        <w:tabs>
          <w:tab w:pos="312" w:val="left"/>
        </w:tabs>
        <w:spacing w:after="40"/>
        <w:ind w:left="312" w:hanging="283"/>
      </w:pPr>
      <w:r>
        <w:rPr>
          <w:color w:val="004EA8"/>
          <w:sz w:val="18"/>
        </w:rPr>
        <w:t>•</w:t>
        <w:tab/>
      </w:r>
      <w:r>
        <w:rPr>
          <w:sz w:val="18"/>
        </w:rPr>
        <w:t>A refused action changes nothing; the message names what to correct, and a server refusal shows its reference for support.</w:t>
      </w:r>
    </w:p>
    <w:p>
      <w:pPr>
        <w:tabs>
          <w:tab w:pos="312" w:val="left"/>
        </w:tabs>
        <w:spacing w:after="40"/>
        <w:ind w:left="312" w:hanging="283"/>
      </w:pPr>
      <w:r>
        <w:rPr>
          <w:color w:val="004EA8"/>
          <w:sz w:val="18"/>
        </w:rPr>
        <w:t>•</w:t>
        <w:tab/>
      </w:r>
      <w:r>
        <w:rPr>
          <w:sz w:val="18"/>
        </w:rPr>
        <w:t>Every failed sign-in, lock and unlock is in the audit trail and the User Access Audit Log.</w:t>
      </w:r>
    </w:p>
    <w:p>
      <w:pPr>
        <w:tabs>
          <w:tab w:pos="312" w:val="left"/>
        </w:tabs>
        <w:spacing w:after="120"/>
        <w:ind w:left="312" w:hanging="283"/>
      </w:pPr>
      <w:r>
        <w:rPr>
          <w:color w:val="004EA8"/>
          <w:sz w:val="18"/>
        </w:rPr>
        <w:t>•</w:t>
        <w:tab/>
      </w:r>
      <w:r>
        <w:rPr>
          <w:sz w:val="18"/>
        </w:rPr>
        <w:t>A combination of profiles refused by a separation-of-duties rule is refused the same way on a bulk line and again at approval.</w:t>
      </w:r>
    </w:p>
    <w:p>
      <w:pPr>
        <w:sectPr>
          <w:headerReference w:type="default" r:id="rId385"/>
          <w:footerReference w:type="default" r:id="rId386"/>
          <w:headerReference w:type="first" r:id="rId387"/>
          <w:footerReference w:type="first" r:id="rId388"/>
          <w:pgSz w:w="15840" w:h="12240" w:orient="landscape"/>
          <w:pgMar w:top="1417" w:right="1134" w:bottom="1247" w:left="1134" w:header="567" w:footer="510" w:gutter="0"/>
          <w:cols w:space="720"/>
          <w:docGrid w:linePitch="360"/>
        </w:sectPr>
      </w:pPr>
    </w:p>
    <w:p>
      <w:pPr>
        <w:pStyle w:val="Heading2"/>
      </w:pPr>
      <w:bookmarkStart w:id="263" w:name="_Toc000263"/>
      <w:r>
        <w:rPr/>
        <w:t>14.4 WT-D The evidence of access, and the insurer roles hidden from BDOI</w:t>
      </w:r>
      <w:bookmarkEnd w:id="263"/>
    </w:p>
    <w:p>
      <w:r>
        <w:rPr/>
        <w:t>The Auditor and Information Security review who can do what: the User Access Matrix, the User Group Profile Report and the Group Profile Membership of a profile, and the audit log of the changes. The insurer functions of the platform (underwriting, insurer claims, reinsurance, reserves) are not used by BDOI: their permissions are withdrawn from every BDOI profile, the three insurer roles are deactivated, and no User Access screen lists or accepts them.</w:t>
      </w:r>
    </w:p>
    <w:p>
      <w:r>
        <w:rPr>
          <w:i/>
          <w:sz w:val="18"/>
        </w:rPr>
        <w:t>Seed data: the delivered profiles and grants; the seed users of the personas; the withdrawal of the insurer permissions and the deactivation of the insurer roles recorded at installation</w:t>
      </w:r>
    </w:p>
    <w:p>
      <w:pPr>
        <w:pStyle w:val="BDOILabel"/>
      </w:pPr>
      <w:r>
        <w:rPr/>
        <w:t>Step 1. Auditor – User Access Matrix (SCR-UA-13)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User Access › User Access Matrix, By Action, and searches USER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User Access area by action class, with the permissions each profile holds: the Requestor creates and amends, the Approver approves, the Second Approver gives the second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Matrix reviewed</w:t>
            </w:r>
          </w:p>
        </w:tc>
      </w:tr>
    </w:tbl>
    <w:p>
      <w:pPr>
        <w:pStyle w:val="BDOISpacer"/>
      </w:pPr>
    </w:p>
    <w:p>
      <w:pPr>
        <w:sectPr>
          <w:headerReference w:type="default" r:id="rId391"/>
          <w:footerReference w:type="default" r:id="rId392"/>
          <w:headerReference w:type="first" r:id="rId393"/>
          <w:footerReference w:type="first" r:id="rId39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943311"/>
            <wp:docPr id="79" name="Picture 79"/>
            <wp:cNvGraphicFramePr>
              <a:graphicFrameLocks noChangeAspect="1"/>
            </wp:cNvGraphicFramePr>
            <a:graphic>
              <a:graphicData uri="http://schemas.openxmlformats.org/drawingml/2006/picture">
                <pic:pic>
                  <pic:nvPicPr>
                    <pic:cNvPr id="0" name="wt-d-01_2356s.png"/>
                    <pic:cNvPicPr/>
                  </pic:nvPicPr>
                  <pic:blipFill>
                    <a:blip r:embed="rId399"/>
                    <a:stretch>
                      <a:fillRect/>
                    </a:stretch>
                  </pic:blipFill>
                  <pic:spPr>
                    <a:xfrm>
                      <a:off x="0" y="0"/>
                      <a:ext cx="8618220" cy="3943311"/>
                    </a:xfrm>
                    <a:prstGeom prst="rect"/>
                  </pic:spPr>
                </pic:pic>
              </a:graphicData>
            </a:graphic>
          </wp:inline>
        </w:drawing>
      </w:r>
    </w:p>
    <w:p>
      <w:pPr>
        <w:pStyle w:val="Caption"/>
        <w:jc w:val="center"/>
      </w:pPr>
      <w:r>
        <w:rPr>
          <w:b/>
          <w:i w:val="0"/>
        </w:rPr>
        <w:t xml:space="preserve">Figure 77: </w:t>
      </w:r>
      <w:r>
        <w:rPr/>
        <w:t>WT-D step 1: User Access Matrix</w:t>
      </w:r>
    </w:p>
    <w:p>
      <w:pPr>
        <w:pStyle w:val="BDOILabel"/>
      </w:pPr>
      <w:r>
        <w:rPr/>
        <w:t>Step 2. Auditor – User access report (report runner) (SCR-UA-17)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Runs the User Group Profile Report for the profile UAM_APPROVER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modules and tasks of the Approver with With Access, and the dates and actors of its creation and last 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Profile content reviewed</w:t>
            </w:r>
          </w:p>
        </w:tc>
      </w:tr>
    </w:tbl>
    <w:p>
      <w:pPr>
        <w:pStyle w:val="BDOISpacer"/>
      </w:pPr>
    </w:p>
    <w:p>
      <w:pPr>
        <w:sectPr>
          <w:headerReference w:type="default" r:id="rId395"/>
          <w:footerReference w:type="default" r:id="rId396"/>
          <w:headerReference w:type="first" r:id="rId397"/>
          <w:footerReference w:type="first" r:id="rId39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80" name="Picture 80"/>
            <wp:cNvGraphicFramePr>
              <a:graphicFrameLocks noChangeAspect="1"/>
            </wp:cNvGraphicFramePr>
            <a:graphic>
              <a:graphicData uri="http://schemas.openxmlformats.org/drawingml/2006/picture">
                <pic:pic>
                  <pic:nvPicPr>
                    <pic:cNvPr id="0" name="wt-d-02_1731s.png"/>
                    <pic:cNvPicPr/>
                  </pic:nvPicPr>
                  <pic:blipFill>
                    <a:blip r:embed="rId404"/>
                    <a:stretch>
                      <a:fillRect/>
                    </a:stretch>
                  </pic:blipFill>
                  <pic:spPr>
                    <a:xfrm>
                      <a:off x="0" y="0"/>
                      <a:ext cx="6332220" cy="4583635"/>
                    </a:xfrm>
                    <a:prstGeom prst="rect"/>
                  </pic:spPr>
                </pic:pic>
              </a:graphicData>
            </a:graphic>
          </wp:inline>
        </w:drawing>
      </w:r>
    </w:p>
    <w:p>
      <w:pPr>
        <w:pStyle w:val="Caption"/>
        <w:jc w:val="center"/>
      </w:pPr>
      <w:r>
        <w:rPr>
          <w:b/>
          <w:i w:val="0"/>
        </w:rPr>
        <w:t xml:space="preserve">Figure 78: </w:t>
      </w:r>
      <w:r>
        <w:rPr/>
        <w:t>WT-D step 2: User access report (report runner)</w:t>
      </w:r>
    </w:p>
    <w:p>
      <w:pPr>
        <w:pStyle w:val="BDOILabel"/>
      </w:pPr>
      <w:r>
        <w:rPr/>
        <w:t>Step 3. Auditor – User access report (report runner) (SCR-UA-17)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Runs Group Profile Membership for MKT_AO as of today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members of the Marketing Account Officer profile with who added each and when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Members reviewed</w:t>
            </w:r>
          </w:p>
        </w:tc>
      </w:tr>
    </w:tbl>
    <w:p>
      <w:pPr>
        <w:pStyle w:val="BDOISpacer"/>
      </w:pPr>
    </w:p>
    <w:p>
      <w:pPr>
        <w:sectPr>
          <w:headerReference w:type="default" r:id="rId400"/>
          <w:footerReference w:type="default" r:id="rId401"/>
          <w:headerReference w:type="first" r:id="rId402"/>
          <w:footerReference w:type="first" r:id="rId40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1" name="Picture 81"/>
            <wp:cNvGraphicFramePr>
              <a:graphicFrameLocks noChangeAspect="1"/>
            </wp:cNvGraphicFramePr>
            <a:graphic>
              <a:graphicData uri="http://schemas.openxmlformats.org/drawingml/2006/picture">
                <pic:pic>
                  <pic:nvPicPr>
                    <pic:cNvPr id="0" name="wt-d-03_1836s.png"/>
                    <pic:cNvPicPr/>
                  </pic:nvPicPr>
                  <pic:blipFill>
                    <a:blip r:embed="rId409"/>
                    <a:stretch>
                      <a:fillRect/>
                    </a:stretch>
                  </pic:blipFill>
                  <pic:spPr>
                    <a:xfrm>
                      <a:off x="0" y="0"/>
                      <a:ext cx="6717791" cy="4866374"/>
                    </a:xfrm>
                    <a:prstGeom prst="rect"/>
                  </pic:spPr>
                </pic:pic>
              </a:graphicData>
            </a:graphic>
          </wp:inline>
        </w:drawing>
      </w:r>
    </w:p>
    <w:p>
      <w:pPr>
        <w:pStyle w:val="Caption"/>
        <w:jc w:val="center"/>
      </w:pPr>
      <w:r>
        <w:rPr>
          <w:b/>
          <w:i w:val="0"/>
        </w:rPr>
        <w:t xml:space="preserve">Figure 79: </w:t>
      </w:r>
      <w:r>
        <w:rPr/>
        <w:t>WT-D step 3: User access report (report runner)</w:t>
      </w:r>
    </w:p>
    <w:p>
      <w:pPr>
        <w:pStyle w:val="BDOILabel"/>
      </w:pPr>
      <w:r>
        <w:rPr/>
        <w:t>Step 4. Auditor – User access report (report runner) (SCR-UA-17)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Runs the User Access Audit Log from the installation date with the activity Group Profile Changes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Deactivate Group Profile of the three insurer roles, Done By the system at installation, with their from and to values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Insurer roles deactivated</w:t>
            </w:r>
          </w:p>
        </w:tc>
      </w:tr>
    </w:tbl>
    <w:p>
      <w:pPr>
        <w:pStyle w:val="BDOISpacer"/>
      </w:pPr>
    </w:p>
    <w:p>
      <w:pPr>
        <w:sectPr>
          <w:headerReference w:type="default" r:id="rId405"/>
          <w:footerReference w:type="default" r:id="rId406"/>
          <w:headerReference w:type="first" r:id="rId407"/>
          <w:footerReference w:type="first" r:id="rId40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06814"/>
            <wp:docPr id="82" name="Picture 82"/>
            <wp:cNvGraphicFramePr>
              <a:graphicFrameLocks noChangeAspect="1"/>
            </wp:cNvGraphicFramePr>
            <a:graphic>
              <a:graphicData uri="http://schemas.openxmlformats.org/drawingml/2006/picture">
                <pic:pic>
                  <pic:nvPicPr>
                    <pic:cNvPr id="0" name="wt-d-04_1731s.png"/>
                    <pic:cNvPicPr/>
                  </pic:nvPicPr>
                  <pic:blipFill>
                    <a:blip r:embed="rId414"/>
                    <a:stretch>
                      <a:fillRect/>
                    </a:stretch>
                  </pic:blipFill>
                  <pic:spPr>
                    <a:xfrm>
                      <a:off x="0" y="0"/>
                      <a:ext cx="6332220" cy="4506814"/>
                    </a:xfrm>
                    <a:prstGeom prst="rect"/>
                  </pic:spPr>
                </pic:pic>
              </a:graphicData>
            </a:graphic>
          </wp:inline>
        </w:drawing>
      </w:r>
    </w:p>
    <w:p>
      <w:pPr>
        <w:pStyle w:val="Caption"/>
        <w:jc w:val="center"/>
      </w:pPr>
      <w:r>
        <w:rPr>
          <w:b/>
          <w:i w:val="0"/>
        </w:rPr>
        <w:t xml:space="preserve">Figure 80: </w:t>
      </w:r>
      <w:r>
        <w:rPr/>
        <w:t>WT-D step 4: User access report (report runner)</w:t>
      </w:r>
    </w:p>
    <w:p>
      <w:pPr>
        <w:pStyle w:val="BDOILabel"/>
      </w:pPr>
      <w:r>
        <w:rPr/>
        <w:t>Step 5. Business Administrator – New Group Profile Request and Edit Request (SCR-UA-12)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Group Profile Request of type New group profile and looks for the underwriting, insurer claims, reinsurance and reserve permissions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permission picker lists no insurer permission; the Reactivate group profile list offers no insurer role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Nothing to request</w:t>
            </w:r>
          </w:p>
        </w:tc>
      </w:tr>
    </w:tbl>
    <w:p>
      <w:pPr>
        <w:pStyle w:val="BDOISpacer"/>
      </w:pPr>
    </w:p>
    <w:p>
      <w:pPr>
        <w:sectPr>
          <w:headerReference w:type="default" r:id="rId410"/>
          <w:footerReference w:type="default" r:id="rId411"/>
          <w:headerReference w:type="first" r:id="rId412"/>
          <w:footerReference w:type="first" r:id="rId41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3" name="Picture 83"/>
            <wp:cNvGraphicFramePr>
              <a:graphicFrameLocks noChangeAspect="1"/>
            </wp:cNvGraphicFramePr>
            <a:graphic>
              <a:graphicData uri="http://schemas.openxmlformats.org/drawingml/2006/picture">
                <pic:pic>
                  <pic:nvPicPr>
                    <pic:cNvPr id="0" name="wt-d-05_1836s.png"/>
                    <pic:cNvPicPr/>
                  </pic:nvPicPr>
                  <pic:blipFill>
                    <a:blip r:embed="rId419"/>
                    <a:stretch>
                      <a:fillRect/>
                    </a:stretch>
                  </pic:blipFill>
                  <pic:spPr>
                    <a:xfrm>
                      <a:off x="0" y="0"/>
                      <a:ext cx="6717791" cy="4866374"/>
                    </a:xfrm>
                    <a:prstGeom prst="rect"/>
                  </pic:spPr>
                </pic:pic>
              </a:graphicData>
            </a:graphic>
          </wp:inline>
        </w:drawing>
      </w:r>
    </w:p>
    <w:p>
      <w:pPr>
        <w:pStyle w:val="Caption"/>
        <w:jc w:val="center"/>
      </w:pPr>
      <w:r>
        <w:rPr>
          <w:b/>
          <w:i w:val="0"/>
        </w:rPr>
        <w:t xml:space="preserve">Figure 81: </w:t>
      </w:r>
      <w:r>
        <w:rPr/>
        <w:t>WT-D step 5: New Group Profile Request and Edit Request</w:t>
      </w:r>
    </w:p>
    <w:p>
      <w:pPr>
        <w:pStyle w:val="BDOILabel"/>
      </w:pPr>
      <w:r>
        <w:rPr/>
        <w:t>What happens next, downstream</w:t>
      </w:r>
    </w:p>
    <w:p>
      <w:pPr>
        <w:tabs>
          <w:tab w:pos="312" w:val="left"/>
        </w:tabs>
        <w:spacing w:after="120"/>
        <w:ind w:left="312" w:hanging="283"/>
      </w:pPr>
      <w:r>
        <w:rPr>
          <w:color w:val="004EA8"/>
          <w:sz w:val="18"/>
        </w:rPr>
        <w:t>•</w:t>
        <w:tab/>
      </w:r>
      <w:r>
        <w:rPr>
          <w:sz w:val="18"/>
        </w:rPr>
        <w:t>Information Security signs the role matrix of chapter 12 and the separation-of-duties rules of chapter 13 on the basis of these reports; later changes to the matrix are group-profile requests and show in the same reports.</w:t>
      </w:r>
    </w:p>
    <w:p>
      <w:pPr>
        <w:sectPr>
          <w:headerReference w:type="default" r:id="rId415"/>
          <w:footerReference w:type="default" r:id="rId416"/>
          <w:headerReference w:type="first" r:id="rId417"/>
          <w:footerReference w:type="first" r:id="rId41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64" w:name="_Toc000264"/>
      <w:r>
        <w:rPr/>
        <w:t>15 Messages catalogue</w:t>
      </w:r>
      <w:bookmarkEnd w:id="264"/>
    </w:p>
    <w:p>
      <w:r>
        <w:rPr/>
        <w:t>Every message a User Access Maintenance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220 messages: 13 confirmation, 153 error, 5 information, 49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65" w:name="_Toc000265"/>
      <w:r>
        <w:rPr/>
        <w:t>15.1 Login (SCR-UA-01)</w:t>
      </w:r>
      <w:bookmarkEnd w:id="2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MSG-UA-001</w:t>
            </w:r>
          </w:p>
        </w:tc>
        <w:tc>
          <w:tcPr>
            <w:tcW w:type="dxa" w:w="2631"/>
            <w:tcMar>
              <w:top w:w="50" w:type="dxa"/>
              <w:bottom w:w="50" w:type="dxa"/>
              <w:left w:w="90" w:type="dxa"/>
              <w:right w:w="90" w:type="dxa"/>
            </w:tcMar>
          </w:tcPr>
          <w:p>
            <w:pPr>
              <w:pStyle w:val="BDOITable"/>
            </w:pPr>
            <w:r>
              <w:rPr>
                <w:sz w:val="14"/>
              </w:rPr>
              <w:t>AUTHENTICATION_FAILED</w:t>
            </w:r>
          </w:p>
        </w:tc>
        <w:tc>
          <w:tcPr>
            <w:tcW w:type="dxa" w:w="4986"/>
            <w:tcMar>
              <w:top w:w="50" w:type="dxa"/>
              <w:bottom w:w="50" w:type="dxa"/>
              <w:left w:w="90" w:type="dxa"/>
              <w:right w:w="90" w:type="dxa"/>
            </w:tcMar>
          </w:tcPr>
          <w:p>
            <w:pPr>
              <w:pStyle w:val="BDOITable"/>
            </w:pPr>
            <w:r>
              <w:rPr>
                <w:sz w:val="14"/>
              </w:rPr>
              <w:t>Invalid token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user ID and the password and sign in again. After three failed attempts the account locks; ask the System Administrator to unlock it (Users › Unlock), or ask for a reactivation request with Also unlock the account. A deactivated user asks for a reactivation request.</w:t>
            </w:r>
          </w:p>
        </w:tc>
      </w:tr>
      <w:tr>
        <w:tc>
          <w:tcPr>
            <w:tcW w:type="dxa" w:w="1316"/>
            <w:tcMar>
              <w:top w:w="50" w:type="dxa"/>
              <w:bottom w:w="50" w:type="dxa"/>
              <w:left w:w="90" w:type="dxa"/>
              <w:right w:w="90" w:type="dxa"/>
            </w:tcMar>
            <w:shd w:val="clear" w:color="auto" w:fill="E5F5FF"/>
          </w:tcPr>
          <w:p>
            <w:pPr>
              <w:pStyle w:val="BDOITable"/>
            </w:pPr>
            <w:r>
              <w:rPr>
                <w:sz w:val="14"/>
              </w:rPr>
              <w:t>MSG-UA-002</w:t>
            </w:r>
          </w:p>
        </w:tc>
        <w:tc>
          <w:tcPr>
            <w:tcW w:type="dxa" w:w="2631"/>
            <w:tcMar>
              <w:top w:w="50" w:type="dxa"/>
              <w:bottom w:w="50" w:type="dxa"/>
              <w:left w:w="90" w:type="dxa"/>
              <w:right w:w="90" w:type="dxa"/>
            </w:tcMar>
            <w:shd w:val="clear" w:color="auto" w:fill="E5F5FF"/>
          </w:tcPr>
          <w:p>
            <w:pPr>
              <w:pStyle w:val="BDOITable"/>
            </w:pPr>
            <w:r>
              <w:rPr>
                <w:sz w:val="14"/>
              </w:rPr>
              <w:t>LOGIN_RATE_LIMITED</w:t>
            </w:r>
          </w:p>
        </w:tc>
        <w:tc>
          <w:tcPr>
            <w:tcW w:type="dxa" w:w="4986"/>
            <w:tcMar>
              <w:top w:w="50" w:type="dxa"/>
              <w:bottom w:w="50" w:type="dxa"/>
              <w:left w:w="90" w:type="dxa"/>
              <w:right w:w="90" w:type="dxa"/>
            </w:tcMar>
            <w:shd w:val="clear" w:color="auto" w:fill="E5F5FF"/>
          </w:tcPr>
          <w:p>
            <w:pPr>
              <w:pStyle w:val="BDOITable"/>
            </w:pPr>
            <w:r>
              <w:rPr>
                <w:sz w:val="14"/>
              </w:rPr>
              <w:t>Too many sign-in attempts. Wait a minute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a minute before signing in again; repeated attempts from one computer are slowed down.</w:t>
            </w:r>
          </w:p>
        </w:tc>
      </w:tr>
      <w:tr>
        <w:tc>
          <w:tcPr>
            <w:tcW w:type="dxa" w:w="1316"/>
            <w:tcMar>
              <w:top w:w="50" w:type="dxa"/>
              <w:bottom w:w="50" w:type="dxa"/>
              <w:left w:w="90" w:type="dxa"/>
              <w:right w:w="90" w:type="dxa"/>
            </w:tcMar>
          </w:tcPr>
          <w:p>
            <w:pPr>
              <w:pStyle w:val="BDOITable"/>
            </w:pPr>
            <w:r>
              <w:rPr>
                <w:sz w:val="14"/>
              </w:rPr>
              <w:t>MSG-UA-003</w:t>
            </w:r>
          </w:p>
        </w:tc>
        <w:tc>
          <w:tcPr>
            <w:tcW w:type="dxa" w:w="2631"/>
            <w:tcMar>
              <w:top w:w="50" w:type="dxa"/>
              <w:bottom w:w="50" w:type="dxa"/>
              <w:left w:w="90" w:type="dxa"/>
              <w:right w:w="90" w:type="dxa"/>
            </w:tcMar>
          </w:tcPr>
          <w:p>
            <w:pPr>
              <w:pStyle w:val="BDOITable"/>
            </w:pPr>
            <w:r>
              <w:rPr>
                <w:sz w:val="14"/>
              </w:rPr>
              <w:t>RESET_RATE_LIMITED</w:t>
            </w:r>
          </w:p>
        </w:tc>
        <w:tc>
          <w:tcPr>
            <w:tcW w:type="dxa" w:w="4986"/>
            <w:tcMar>
              <w:top w:w="50" w:type="dxa"/>
              <w:bottom w:w="50" w:type="dxa"/>
              <w:left w:w="90" w:type="dxa"/>
              <w:right w:w="90" w:type="dxa"/>
            </w:tcMar>
          </w:tcPr>
          <w:p>
            <w:pPr>
              <w:pStyle w:val="BDOITable"/>
            </w:pPr>
            <w:r>
              <w:rPr>
                <w:sz w:val="14"/>
              </w:rPr>
              <w:t>Too many password reset requests. Wait a few minutes and try again.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a few minutes, then request the link again; use the latest e-mail only.</w:t>
            </w:r>
          </w:p>
        </w:tc>
      </w:tr>
    </w:tbl>
    <w:p>
      <w:pPr>
        <w:pStyle w:val="BDOISpacer"/>
      </w:pPr>
    </w:p>
    <w:p>
      <w:pPr>
        <w:pStyle w:val="Heading2"/>
      </w:pPr>
      <w:bookmarkStart w:id="266" w:name="_Toc000266"/>
      <w:r>
        <w:rPr/>
        <w:t>15.2 Forgot Password and Set a New Password (SCR-UA-02)</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MSG-UA-004</w:t>
            </w:r>
          </w:p>
        </w:tc>
        <w:tc>
          <w:tcPr>
            <w:tcW w:type="dxa" w:w="2631"/>
            <w:tcMar>
              <w:top w:w="50" w:type="dxa"/>
              <w:bottom w:w="50" w:type="dxa"/>
              <w:left w:w="90" w:type="dxa"/>
              <w:right w:w="90" w:type="dxa"/>
            </w:tcMar>
          </w:tcPr>
          <w:p>
            <w:pPr>
              <w:pStyle w:val="BDOITable"/>
            </w:pPr>
            <w:r>
              <w:rPr>
                <w:sz w:val="14"/>
              </w:rPr>
              <w:t>INVALID_PASSWORD</w:t>
            </w:r>
          </w:p>
        </w:tc>
        <w:tc>
          <w:tcPr>
            <w:tcW w:type="dxa" w:w="4986"/>
            <w:tcMar>
              <w:top w:w="50" w:type="dxa"/>
              <w:bottom w:w="50" w:type="dxa"/>
              <w:left w:w="90" w:type="dxa"/>
              <w:right w:w="90" w:type="dxa"/>
            </w:tcMar>
          </w:tcPr>
          <w:p>
            <w:pPr>
              <w:pStyle w:val="BDOITable"/>
            </w:pPr>
            <w:r>
              <w:rPr>
                <w:sz w:val="14"/>
              </w:rPr>
              <w:t>Current password is incorrect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your current password again; use Forgot password? on the Login page if you no longer know it.</w:t>
            </w:r>
          </w:p>
        </w:tc>
      </w:tr>
      <w:tr>
        <w:tc>
          <w:tcPr>
            <w:tcW w:type="dxa" w:w="1316"/>
            <w:tcMar>
              <w:top w:w="50" w:type="dxa"/>
              <w:bottom w:w="50" w:type="dxa"/>
              <w:left w:w="90" w:type="dxa"/>
              <w:right w:w="90" w:type="dxa"/>
            </w:tcMar>
            <w:shd w:val="clear" w:color="auto" w:fill="E5F5FF"/>
          </w:tcPr>
          <w:p>
            <w:pPr>
              <w:pStyle w:val="BDOITable"/>
            </w:pPr>
            <w:r>
              <w:rPr>
                <w:sz w:val="14"/>
              </w:rPr>
              <w:t>MSG-UA-005</w:t>
            </w:r>
          </w:p>
        </w:tc>
        <w:tc>
          <w:tcPr>
            <w:tcW w:type="dxa" w:w="2631"/>
            <w:tcMar>
              <w:top w:w="50" w:type="dxa"/>
              <w:bottom w:w="50" w:type="dxa"/>
              <w:left w:w="90" w:type="dxa"/>
              <w:right w:w="90" w:type="dxa"/>
            </w:tcMar>
            <w:shd w:val="clear" w:color="auto" w:fill="E5F5FF"/>
          </w:tcPr>
          <w:p>
            <w:pPr>
              <w:pStyle w:val="BDOITable"/>
            </w:pPr>
            <w:r>
              <w:rPr>
                <w:sz w:val="14"/>
              </w:rPr>
              <w:t>RESET_LINK_EXPIRED</w:t>
            </w:r>
          </w:p>
        </w:tc>
        <w:tc>
          <w:tcPr>
            <w:tcW w:type="dxa" w:w="4986"/>
            <w:tcMar>
              <w:top w:w="50" w:type="dxa"/>
              <w:bottom w:w="50" w:type="dxa"/>
              <w:left w:w="90" w:type="dxa"/>
              <w:right w:w="90" w:type="dxa"/>
            </w:tcMar>
            <w:shd w:val="clear" w:color="auto" w:fill="E5F5FF"/>
          </w:tcPr>
          <w:p>
            <w:pPr>
              <w:pStyle w:val="BDOITable"/>
            </w:pPr>
            <w:r>
              <w:rPr>
                <w:sz w:val="14"/>
              </w:rPr>
              <w:t>This password reset link has expired. Request a new one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Request a new link with Forgot password? on the Login page and use it within 30 minutes.</w:t>
            </w:r>
          </w:p>
        </w:tc>
      </w:tr>
      <w:tr>
        <w:tc>
          <w:tcPr>
            <w:tcW w:type="dxa" w:w="1316"/>
            <w:tcMar>
              <w:top w:w="50" w:type="dxa"/>
              <w:bottom w:w="50" w:type="dxa"/>
              <w:left w:w="90" w:type="dxa"/>
              <w:right w:w="90" w:type="dxa"/>
            </w:tcMar>
          </w:tcPr>
          <w:p>
            <w:pPr>
              <w:pStyle w:val="BDOITable"/>
            </w:pPr>
            <w:r>
              <w:rPr>
                <w:sz w:val="14"/>
              </w:rPr>
              <w:t>MSG-UA-006</w:t>
            </w:r>
          </w:p>
        </w:tc>
        <w:tc>
          <w:tcPr>
            <w:tcW w:type="dxa" w:w="2631"/>
            <w:tcMar>
              <w:top w:w="50" w:type="dxa"/>
              <w:bottom w:w="50" w:type="dxa"/>
              <w:left w:w="90" w:type="dxa"/>
              <w:right w:w="90" w:type="dxa"/>
            </w:tcMar>
          </w:tcPr>
          <w:p>
            <w:pPr>
              <w:pStyle w:val="BDOITable"/>
            </w:pPr>
            <w:r>
              <w:rPr>
                <w:sz w:val="14"/>
              </w:rPr>
              <w:t>RESET_LINK_INVALID</w:t>
            </w:r>
          </w:p>
        </w:tc>
        <w:tc>
          <w:tcPr>
            <w:tcW w:type="dxa" w:w="4986"/>
            <w:tcMar>
              <w:top w:w="50" w:type="dxa"/>
              <w:bottom w:w="50" w:type="dxa"/>
              <w:left w:w="90" w:type="dxa"/>
              <w:right w:w="90" w:type="dxa"/>
            </w:tcMar>
          </w:tcPr>
          <w:p>
            <w:pPr>
              <w:pStyle w:val="BDOITable"/>
            </w:pPr>
            <w:r>
              <w:rPr>
                <w:sz w:val="14"/>
              </w:rPr>
              <w:t>This password reset link is not valid or was already used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Request a new link with Forgot password?; only the latest link works, once.</w:t>
            </w:r>
          </w:p>
        </w:tc>
      </w:tr>
      <w:tr>
        <w:tc>
          <w:tcPr>
            <w:tcW w:type="dxa" w:w="1316"/>
            <w:tcMar>
              <w:top w:w="50" w:type="dxa"/>
              <w:bottom w:w="50" w:type="dxa"/>
              <w:left w:w="90" w:type="dxa"/>
              <w:right w:w="90" w:type="dxa"/>
            </w:tcMar>
            <w:shd w:val="clear" w:color="auto" w:fill="E5F5FF"/>
          </w:tcPr>
          <w:p>
            <w:pPr>
              <w:pStyle w:val="BDOITable"/>
            </w:pPr>
            <w:r>
              <w:rPr>
                <w:sz w:val="14"/>
              </w:rPr>
              <w:t>MSG-UA-007</w:t>
            </w:r>
          </w:p>
        </w:tc>
        <w:tc>
          <w:tcPr>
            <w:tcW w:type="dxa" w:w="2631"/>
            <w:tcMar>
              <w:top w:w="50" w:type="dxa"/>
              <w:bottom w:w="50" w:type="dxa"/>
              <w:left w:w="90" w:type="dxa"/>
              <w:right w:w="90" w:type="dxa"/>
            </w:tcMar>
            <w:shd w:val="clear" w:color="auto" w:fill="E5F5FF"/>
          </w:tcPr>
          <w:p>
            <w:pPr>
              <w:pStyle w:val="BDOITable"/>
            </w:pPr>
            <w:r>
              <w:rPr>
                <w:sz w:val="14"/>
              </w:rPr>
              <w:t>UNKNOWN_USER</w:t>
            </w:r>
          </w:p>
        </w:tc>
        <w:tc>
          <w:tcPr>
            <w:tcW w:type="dxa" w:w="4986"/>
            <w:tcMar>
              <w:top w:w="50" w:type="dxa"/>
              <w:bottom w:w="50" w:type="dxa"/>
              <w:left w:w="90" w:type="dxa"/>
              <w:right w:w="90" w:type="dxa"/>
            </w:tcMar>
            <w:shd w:val="clear" w:color="auto" w:fill="E5F5FF"/>
          </w:tcPr>
          <w:p>
            <w:pPr>
              <w:pStyle w:val="BDOITable"/>
            </w:pPr>
            <w:r>
              <w:rPr>
                <w:sz w:val="14"/>
              </w:rPr>
              <w:t>Unknown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Sign in again; if it persists, report it to the System Administrator.</w:t>
            </w:r>
          </w:p>
        </w:tc>
      </w:tr>
    </w:tbl>
    <w:p>
      <w:pPr>
        <w:pStyle w:val="BDOISpacer"/>
      </w:pPr>
    </w:p>
    <w:p>
      <w:pPr>
        <w:pStyle w:val="Heading2"/>
      </w:pPr>
      <w:bookmarkStart w:id="267" w:name="_Toc000267"/>
      <w:r>
        <w:rPr/>
        <w:t>15.3 Password rules: Change Your Password, My Profile, Set a New Password (SCR-UA-02, SCR-UA-03, SCR-UA-05)</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digit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 digit to the new password.</w:t>
            </w:r>
          </w:p>
        </w:tc>
      </w:tr>
      <w:tr>
        <w:tc>
          <w:tcPr>
            <w:tcW w:type="dxa" w:w="1316"/>
            <w:tcMar>
              <w:top w:w="50" w:type="dxa"/>
              <w:bottom w:w="50" w:type="dxa"/>
              <w:left w:w="90" w:type="dxa"/>
              <w:right w:w="90" w:type="dxa"/>
            </w:tcMar>
            <w:shd w:val="clear" w:color="auto" w:fill="E5F5FF"/>
          </w:tcPr>
          <w:p>
            <w:pPr>
              <w:pStyle w:val="BDOITable"/>
            </w:pPr>
            <w:r>
              <w:rPr>
                <w:sz w:val="14"/>
              </w:rPr>
              <w:t>MSG-UA-009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 lower-case letter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a lower-case letter to the new password.</w:t>
            </w:r>
          </w:p>
        </w:tc>
      </w:tr>
      <w:tr>
        <w:tc>
          <w:tcPr>
            <w:tcW w:type="dxa" w:w="1316"/>
            <w:tcMar>
              <w:top w:w="50" w:type="dxa"/>
              <w:bottom w:w="50" w:type="dxa"/>
              <w:left w:w="90" w:type="dxa"/>
              <w:right w:w="90" w:type="dxa"/>
            </w:tcMar>
          </w:tcPr>
          <w:p>
            <w:pPr>
              <w:pStyle w:val="BDOITable"/>
            </w:pPr>
            <w:r>
              <w:rPr>
                <w:sz w:val="14"/>
              </w:rPr>
              <w:t>MSG-UA-010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symbol</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 symbol to the new password.</w:t>
            </w:r>
          </w:p>
        </w:tc>
      </w:tr>
      <w:tr>
        <w:tc>
          <w:tcPr>
            <w:tcW w:type="dxa" w:w="1316"/>
            <w:tcMar>
              <w:top w:w="50" w:type="dxa"/>
              <w:bottom w:w="50" w:type="dxa"/>
              <w:left w:w="90" w:type="dxa"/>
              <w:right w:w="90" w:type="dxa"/>
            </w:tcMar>
            <w:shd w:val="clear" w:color="auto" w:fill="E5F5FF"/>
          </w:tcPr>
          <w:p>
            <w:pPr>
              <w:pStyle w:val="BDOITable"/>
            </w:pPr>
            <w:r>
              <w:rPr>
                <w:sz w:val="14"/>
              </w:rPr>
              <w:t>MSG-UA-011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An upper-case letter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an upper-case letter to the new password.</w:t>
            </w:r>
          </w:p>
        </w:tc>
      </w:tr>
      <w:tr>
        <w:tc>
          <w:tcPr>
            <w:tcW w:type="dxa" w:w="1316"/>
            <w:tcMar>
              <w:top w:w="50" w:type="dxa"/>
              <w:bottom w:w="50" w:type="dxa"/>
              <w:left w:w="90" w:type="dxa"/>
              <w:right w:w="90" w:type="dxa"/>
            </w:tcMar>
          </w:tcPr>
          <w:p>
            <w:pPr>
              <w:pStyle w:val="BDOITable"/>
            </w:pPr>
            <w:r>
              <w:rPr>
                <w:sz w:val="14"/>
              </w:rPr>
              <w:t>MSG-UA-012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At least 10 characters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Lengthen the new password to at least 10 characters.</w:t>
            </w:r>
          </w:p>
        </w:tc>
      </w:tr>
      <w:tr>
        <w:tc>
          <w:tcPr>
            <w:tcW w:type="dxa" w:w="1316"/>
            <w:tcMar>
              <w:top w:w="50" w:type="dxa"/>
              <w:bottom w:w="50" w:type="dxa"/>
              <w:left w:w="90" w:type="dxa"/>
              <w:right w:w="90" w:type="dxa"/>
            </w:tcMar>
            <w:shd w:val="clear" w:color="auto" w:fill="E5F5FF"/>
          </w:tcPr>
          <w:p>
            <w:pPr>
              <w:pStyle w:val="BDOITable"/>
            </w:pPr>
            <w:r>
              <w:rPr>
                <w:sz w:val="14"/>
              </w:rPr>
              <w:t>MSG-UA-013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Both new passwords must match</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Type the same new password in both fields.</w:t>
            </w:r>
          </w:p>
        </w:tc>
      </w:tr>
      <w:tr>
        <w:tc>
          <w:tcPr>
            <w:tcW w:type="dxa" w:w="1316"/>
            <w:tcMar>
              <w:top w:w="50" w:type="dxa"/>
              <w:bottom w:w="50" w:type="dxa"/>
              <w:left w:w="90" w:type="dxa"/>
              <w:right w:w="90" w:type="dxa"/>
            </w:tcMar>
          </w:tcPr>
          <w:p>
            <w:pPr>
              <w:pStyle w:val="BDOITable"/>
            </w:pPr>
            <w:r>
              <w:rPr>
                <w:sz w:val="14"/>
              </w:rPr>
              <w:t>MSG-UA-014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Password changed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MSG-UA-015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Your password is older&lt;age&gt; and has expired. Choose a new password to continue.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current password and choose a new one.</w:t>
            </w:r>
          </w:p>
        </w:tc>
      </w:tr>
      <w:tr>
        <w:tc>
          <w:tcPr>
            <w:tcW w:type="dxa" w:w="1316"/>
            <w:tcMar>
              <w:top w:w="50" w:type="dxa"/>
              <w:bottom w:w="50" w:type="dxa"/>
              <w:left w:w="90" w:type="dxa"/>
              <w:right w:w="90" w:type="dxa"/>
            </w:tcMar>
          </w:tcPr>
          <w:p>
            <w:pPr>
              <w:pStyle w:val="BDOITable"/>
            </w:pPr>
            <w:r>
              <w:rPr>
                <w:sz w:val="14"/>
              </w:rPr>
              <w:t>MSG-UA-016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Your password was set by an administrator. Choose your own password to continue.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password you were given as the current password and choose your own.</w:t>
            </w:r>
          </w:p>
        </w:tc>
      </w:tr>
      <w:tr>
        <w:tc>
          <w:tcPr>
            <w:tcW w:type="dxa" w:w="1316"/>
            <w:tcMar>
              <w:top w:w="50" w:type="dxa"/>
              <w:bottom w:w="50" w:type="dxa"/>
              <w:left w:w="90" w:type="dxa"/>
              <w:right w:w="90" w:type="dxa"/>
            </w:tcMar>
            <w:shd w:val="clear" w:color="auto" w:fill="E5F5FF"/>
          </w:tcPr>
          <w:p>
            <w:pPr>
              <w:pStyle w:val="BDOITable"/>
            </w:pPr>
            <w:r>
              <w:rPr>
                <w:sz w:val="14"/>
              </w:rPr>
              <w:t>MSG-UA-017</w:t>
            </w:r>
          </w:p>
        </w:tc>
        <w:tc>
          <w:tcPr>
            <w:tcW w:type="dxa" w:w="2631"/>
            <w:tcMar>
              <w:top w:w="50" w:type="dxa"/>
              <w:bottom w:w="50" w:type="dxa"/>
              <w:left w:w="90" w:type="dxa"/>
              <w:right w:w="90" w:type="dxa"/>
            </w:tcMar>
            <w:shd w:val="clear" w:color="auto" w:fill="E5F5FF"/>
          </w:tcPr>
          <w:p>
            <w:pPr>
              <w:pStyle w:val="BDOITable"/>
            </w:pPr>
            <w:r>
              <w:rPr>
                <w:sz w:val="14"/>
              </w:rPr>
              <w:t>PASSWORD_CHANGED_TOO_SOON</w:t>
            </w:r>
          </w:p>
        </w:tc>
        <w:tc>
          <w:tcPr>
            <w:tcW w:type="dxa" w:w="4986"/>
            <w:tcMar>
              <w:top w:w="50" w:type="dxa"/>
              <w:bottom w:w="50" w:type="dxa"/>
              <w:left w:w="90" w:type="dxa"/>
              <w:right w:w="90" w:type="dxa"/>
            </w:tcMar>
            <w:shd w:val="clear" w:color="auto" w:fill="E5F5FF"/>
          </w:tcPr>
          <w:p>
            <w:pPr>
              <w:pStyle w:val="BDOITable"/>
            </w:pPr>
            <w:r>
              <w:rPr>
                <w:sz w:val="14"/>
              </w:rPr>
              <w:t>You changed your password less than a day / &lt;min age&gt; days ago</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minimum age has passed, or ask the System Administrator to reset the password.</w:t>
            </w:r>
          </w:p>
        </w:tc>
      </w:tr>
      <w:tr>
        <w:tc>
          <w:tcPr>
            <w:tcW w:type="dxa" w:w="1316"/>
            <w:tcMar>
              <w:top w:w="50" w:type="dxa"/>
              <w:bottom w:w="50" w:type="dxa"/>
              <w:left w:w="90" w:type="dxa"/>
              <w:right w:w="90" w:type="dxa"/>
            </w:tcMar>
          </w:tcPr>
          <w:p>
            <w:pPr>
              <w:pStyle w:val="BDOITable"/>
            </w:pPr>
            <w:r>
              <w:rPr>
                <w:sz w:val="14"/>
              </w:rPr>
              <w:t>MSG-UA-018</w:t>
            </w:r>
          </w:p>
        </w:tc>
        <w:tc>
          <w:tcPr>
            <w:tcW w:type="dxa" w:w="2631"/>
            <w:tcMar>
              <w:top w:w="50" w:type="dxa"/>
              <w:bottom w:w="50" w:type="dxa"/>
              <w:left w:w="90" w:type="dxa"/>
              <w:right w:w="90" w:type="dxa"/>
            </w:tcMar>
          </w:tcPr>
          <w:p>
            <w:pPr>
              <w:pStyle w:val="BDOITable"/>
            </w:pPr>
            <w:r>
              <w:rPr>
                <w:sz w:val="14"/>
              </w:rPr>
              <w:t>PASSWORD_MANAGED_BY_DIRECTORY</w:t>
            </w:r>
          </w:p>
        </w:tc>
        <w:tc>
          <w:tcPr>
            <w:tcW w:type="dxa" w:w="4986"/>
            <w:tcMar>
              <w:top w:w="50" w:type="dxa"/>
              <w:bottom w:w="50" w:type="dxa"/>
              <w:left w:w="90" w:type="dxa"/>
              <w:right w:w="90" w:type="dxa"/>
            </w:tcMar>
          </w:tcPr>
          <w:p>
            <w:pPr>
              <w:pStyle w:val="BDOITable"/>
            </w:pPr>
            <w:r>
              <w:rPr>
                <w:sz w:val="14"/>
              </w:rPr>
              <w:t>Your password is managed by the corporate directory; change it there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Change the password through the BDO directory (BDO network password).</w:t>
            </w:r>
          </w:p>
        </w:tc>
      </w:tr>
      <w:tr>
        <w:tc>
          <w:tcPr>
            <w:tcW w:type="dxa" w:w="1316"/>
            <w:tcMar>
              <w:top w:w="50" w:type="dxa"/>
              <w:bottom w:w="50" w:type="dxa"/>
              <w:left w:w="90" w:type="dxa"/>
              <w:right w:w="90" w:type="dxa"/>
            </w:tcMar>
            <w:shd w:val="clear" w:color="auto" w:fill="E5F5FF"/>
          </w:tcPr>
          <w:p>
            <w:pPr>
              <w:pStyle w:val="BDOITable"/>
            </w:pPr>
            <w:r>
              <w:rPr>
                <w:sz w:val="14"/>
              </w:rPr>
              <w:t>MSG-UA-019</w:t>
            </w:r>
          </w:p>
        </w:tc>
        <w:tc>
          <w:tcPr>
            <w:tcW w:type="dxa" w:w="2631"/>
            <w:tcMar>
              <w:top w:w="50" w:type="dxa"/>
              <w:bottom w:w="50" w:type="dxa"/>
              <w:left w:w="90" w:type="dxa"/>
              <w:right w:w="90" w:type="dxa"/>
            </w:tcMar>
            <w:shd w:val="clear" w:color="auto" w:fill="E5F5FF"/>
          </w:tcPr>
          <w:p>
            <w:pPr>
              <w:pStyle w:val="BDOITable"/>
            </w:pPr>
            <w:r>
              <w:rPr>
                <w:sz w:val="14"/>
              </w:rPr>
              <w:t>PASSWORD_REUSED</w:t>
            </w:r>
          </w:p>
        </w:tc>
        <w:tc>
          <w:tcPr>
            <w:tcW w:type="dxa" w:w="4986"/>
            <w:tcMar>
              <w:top w:w="50" w:type="dxa"/>
              <w:bottom w:w="50" w:type="dxa"/>
              <w:left w:w="90" w:type="dxa"/>
              <w:right w:w="90" w:type="dxa"/>
            </w:tcMar>
            <w:shd w:val="clear" w:color="auto" w:fill="E5F5FF"/>
          </w:tcPr>
          <w:p>
            <w:pPr>
              <w:pStyle w:val="BDOITable"/>
            </w:pPr>
            <w:r>
              <w:rPr>
                <w:sz w:val="14"/>
              </w:rPr>
              <w:t>You used this password recently. Choose another one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password you have not used for your last 8 changes.</w:t>
            </w:r>
          </w:p>
        </w:tc>
      </w:tr>
    </w:tbl>
    <w:p>
      <w:pPr>
        <w:pStyle w:val="BDOISpacer"/>
      </w:pPr>
    </w:p>
    <w:p>
      <w:pPr>
        <w:pStyle w:val="Heading2"/>
      </w:pPr>
      <w:bookmarkStart w:id="268" w:name="_Toc000268"/>
      <w:r>
        <w:rPr/>
        <w:t>15.4 Inactivity and Session-end Warnings (SCR-UA-04)</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You were signed out after &lt;timeout minutes&gt; minutes of inactivity.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Sign in again.</w:t>
            </w:r>
          </w:p>
        </w:tc>
      </w:tr>
      <w:tr>
        <w:tc>
          <w:tcPr>
            <w:tcW w:type="dxa" w:w="1316"/>
            <w:tcMar>
              <w:top w:w="50" w:type="dxa"/>
              <w:bottom w:w="50" w:type="dxa"/>
              <w:left w:w="90" w:type="dxa"/>
              <w:right w:w="90" w:type="dxa"/>
            </w:tcMar>
            <w:shd w:val="clear" w:color="auto" w:fill="E5F5FF"/>
          </w:tcPr>
          <w:p>
            <w:pPr>
              <w:pStyle w:val="BDOITable"/>
            </w:pPr>
            <w:r>
              <w:rPr>
                <w:sz w:val="14"/>
              </w:rPr>
              <w:t>MSG-UA-021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Your session has ended. Please sign in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Sign in again; save work regularly before the session ends.</w:t>
            </w:r>
          </w:p>
        </w:tc>
      </w:tr>
      <w:tr>
        <w:tc>
          <w:tcPr>
            <w:tcW w:type="dxa" w:w="1316"/>
            <w:tcMar>
              <w:top w:w="50" w:type="dxa"/>
              <w:bottom w:w="50" w:type="dxa"/>
              <w:left w:w="90" w:type="dxa"/>
              <w:right w:w="90" w:type="dxa"/>
            </w:tcMar>
          </w:tcPr>
          <w:p>
            <w:pPr>
              <w:pStyle w:val="BDOITable"/>
            </w:pPr>
            <w:r>
              <w:rPr>
                <w:sz w:val="14"/>
              </w:rPr>
              <w:t>MSG-UA-022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Session not found: &lt;session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MSG-UA-023</w:t>
            </w:r>
          </w:p>
        </w:tc>
        <w:tc>
          <w:tcPr>
            <w:tcW w:type="dxa" w:w="2631"/>
            <w:tcMar>
              <w:top w:w="50" w:type="dxa"/>
              <w:bottom w:w="50" w:type="dxa"/>
              <w:left w:w="90" w:type="dxa"/>
              <w:right w:w="90" w:type="dxa"/>
            </w:tcMar>
            <w:shd w:val="clear" w:color="auto" w:fill="E5F5FF"/>
          </w:tcPr>
          <w:p>
            <w:pPr>
              <w:pStyle w:val="BDOITable"/>
            </w:pPr>
            <w:r>
              <w:rPr>
                <w:sz w:val="14"/>
              </w:rPr>
              <w:t>SESSION_ALREADY_ENDED</w:t>
            </w:r>
          </w:p>
        </w:tc>
        <w:tc>
          <w:tcPr>
            <w:tcW w:type="dxa" w:w="4986"/>
            <w:tcMar>
              <w:top w:w="50" w:type="dxa"/>
              <w:bottom w:w="50" w:type="dxa"/>
              <w:left w:w="90" w:type="dxa"/>
              <w:right w:w="90" w:type="dxa"/>
            </w:tcMar>
            <w:shd w:val="clear" w:color="auto" w:fill="E5F5FF"/>
          </w:tcPr>
          <w:p>
            <w:pPr>
              <w:pStyle w:val="BDOITable"/>
            </w:pPr>
            <w:r>
              <w:rPr>
                <w:sz w:val="14"/>
              </w:rPr>
              <w:t>The session has already ended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refresh the list of sessions.</w:t>
            </w:r>
          </w:p>
        </w:tc>
      </w:tr>
    </w:tbl>
    <w:p>
      <w:pPr>
        <w:pStyle w:val="BDOISpacer"/>
      </w:pPr>
    </w:p>
    <w:p>
      <w:pPr>
        <w:pStyle w:val="Heading2"/>
      </w:pPr>
      <w:bookmarkStart w:id="269" w:name="_Toc000269"/>
      <w:r>
        <w:rPr/>
        <w:t>15.5 My Profile (SCR-UA-05)</w:t>
      </w:r>
      <w:bookmarkEnd w:id="2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&lt;email&gt; is not a valid e-mail address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e-mail address.</w:t>
            </w:r>
          </w:p>
        </w:tc>
      </w:tr>
      <w:tr>
        <w:tc>
          <w:tcPr>
            <w:tcW w:type="dxa" w:w="1316"/>
            <w:tcMar>
              <w:top w:w="50" w:type="dxa"/>
              <w:bottom w:w="50" w:type="dxa"/>
              <w:left w:w="90" w:type="dxa"/>
              <w:right w:w="90" w:type="dxa"/>
            </w:tcMar>
            <w:shd w:val="clear" w:color="auto" w:fill="E5F5FF"/>
          </w:tcPr>
          <w:p>
            <w:pPr>
              <w:pStyle w:val="BDOITable"/>
            </w:pPr>
            <w:r>
              <w:rPr>
                <w:sz w:val="14"/>
              </w:rPr>
              <w:t>MSG-UA-025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Contact details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MSG-UA-026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mobile number with digits only, for example +63 917 123 4567</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mobile number with digits only, for example +63 917 123 4567.</w:t>
            </w:r>
          </w:p>
        </w:tc>
      </w:tr>
      <w:tr>
        <w:tc>
          <w:tcPr>
            <w:tcW w:type="dxa" w:w="1316"/>
            <w:tcMar>
              <w:top w:w="50" w:type="dxa"/>
              <w:bottom w:w="50" w:type="dxa"/>
              <w:left w:w="90" w:type="dxa"/>
              <w:right w:w="90" w:type="dxa"/>
            </w:tcMar>
            <w:shd w:val="clear" w:color="auto" w:fill="E5F5FF"/>
          </w:tcPr>
          <w:p>
            <w:pPr>
              <w:pStyle w:val="BDOITable"/>
            </w:pPr>
            <w:r>
              <w:rPr>
                <w:sz w:val="14"/>
              </w:rPr>
              <w:t>MSG-UA-027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your e-mail address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your e-mail address.</w:t>
            </w:r>
          </w:p>
        </w:tc>
      </w:tr>
      <w:tr>
        <w:tc>
          <w:tcPr>
            <w:tcW w:type="dxa" w:w="1316"/>
            <w:tcMar>
              <w:top w:w="50" w:type="dxa"/>
              <w:bottom w:w="50" w:type="dxa"/>
              <w:left w:w="90" w:type="dxa"/>
              <w:right w:w="90" w:type="dxa"/>
            </w:tcMar>
          </w:tcPr>
          <w:p>
            <w:pPr>
              <w:pStyle w:val="BDOITable"/>
            </w:pPr>
            <w:r>
              <w:rPr>
                <w:sz w:val="14"/>
              </w:rPr>
              <w:t>MSG-UA-028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sessions recorded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MSG-UA-029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Password changed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MSG-UA-030</w:t>
            </w:r>
          </w:p>
        </w:tc>
        <w:tc>
          <w:tcPr>
            <w:tcW w:type="dxa" w:w="2631"/>
            <w:tcMar>
              <w:top w:w="50" w:type="dxa"/>
              <w:bottom w:w="50" w:type="dxa"/>
              <w:left w:w="90" w:type="dxa"/>
              <w:right w:w="90" w:type="dxa"/>
            </w:tcMar>
          </w:tcPr>
          <w:p>
            <w:pPr>
              <w:pStyle w:val="BDOITable"/>
            </w:pPr>
            <w:r>
              <w:rPr>
                <w:sz w:val="14"/>
              </w:rPr>
              <w:t>PROFILE_INVALID</w:t>
            </w:r>
          </w:p>
        </w:tc>
        <w:tc>
          <w:tcPr>
            <w:tcW w:type="dxa" w:w="4986"/>
            <w:tcMar>
              <w:top w:w="50" w:type="dxa"/>
              <w:bottom w:w="50" w:type="dxa"/>
              <w:left w:w="90" w:type="dxa"/>
              <w:right w:w="90" w:type="dxa"/>
            </w:tcMar>
          </w:tcPr>
          <w:p>
            <w:pPr>
              <w:pStyle w:val="BDOITable"/>
            </w:pPr>
            <w:r>
              <w:rPr>
                <w:sz w:val="14"/>
              </w:rPr>
              <w:t>Check the highlighted fields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fields marked in red.</w:t>
            </w:r>
          </w:p>
        </w:tc>
      </w:tr>
      <w:tr>
        <w:tc>
          <w:tcPr>
            <w:tcW w:type="dxa" w:w="1316"/>
            <w:tcMar>
              <w:top w:w="50" w:type="dxa"/>
              <w:bottom w:w="50" w:type="dxa"/>
              <w:left w:w="90" w:type="dxa"/>
              <w:right w:w="90" w:type="dxa"/>
            </w:tcMar>
            <w:shd w:val="clear" w:color="auto" w:fill="E5F5FF"/>
          </w:tcPr>
          <w:p>
            <w:pPr>
              <w:pStyle w:val="BDOITable"/>
            </w:pPr>
            <w:r>
              <w:rPr>
                <w:sz w:val="14"/>
              </w:rPr>
              <w:t>MSG-UA-031</w:t>
            </w:r>
          </w:p>
        </w:tc>
        <w:tc>
          <w:tcPr>
            <w:tcW w:type="dxa" w:w="2631"/>
            <w:tcMar>
              <w:top w:w="50" w:type="dxa"/>
              <w:bottom w:w="50" w:type="dxa"/>
              <w:left w:w="90" w:type="dxa"/>
              <w:right w:w="90" w:type="dxa"/>
            </w:tcMar>
            <w:shd w:val="clear" w:color="auto" w:fill="E5F5FF"/>
          </w:tcPr>
          <w:p>
            <w:pPr>
              <w:pStyle w:val="BDOITable"/>
            </w:pPr>
            <w:r>
              <w:rPr>
                <w:sz w:val="14"/>
              </w:rPr>
              <w:t>UNKNOWN_USER</w:t>
            </w:r>
          </w:p>
        </w:tc>
        <w:tc>
          <w:tcPr>
            <w:tcW w:type="dxa" w:w="4986"/>
            <w:tcMar>
              <w:top w:w="50" w:type="dxa"/>
              <w:bottom w:w="50" w:type="dxa"/>
              <w:left w:w="90" w:type="dxa"/>
              <w:right w:w="90" w:type="dxa"/>
            </w:tcMar>
            <w:shd w:val="clear" w:color="auto" w:fill="E5F5FF"/>
          </w:tcPr>
          <w:p>
            <w:pPr>
              <w:pStyle w:val="BDOITable"/>
            </w:pPr>
            <w:r>
              <w:rPr>
                <w:sz w:val="14"/>
              </w:rPr>
              <w:t>Unknown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Sign in again; if it persists, report it to the System Administrator.</w:t>
            </w:r>
          </w:p>
        </w:tc>
      </w:tr>
    </w:tbl>
    <w:p>
      <w:pPr>
        <w:pStyle w:val="BDOISpacer"/>
      </w:pPr>
    </w:p>
    <w:p>
      <w:pPr>
        <w:pStyle w:val="Heading2"/>
      </w:pPr>
      <w:bookmarkStart w:id="270" w:name="_Toc000270"/>
      <w:r>
        <w:rPr/>
        <w:t>15.6 My Approvals: approval of several requests (New Business set, SCR-NB-39)</w:t>
      </w:r>
      <w:bookmarkEnd w:id="2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MSG-UA-032</w:t>
            </w:r>
          </w:p>
        </w:tc>
        <w:tc>
          <w:tcPr>
            <w:tcW w:type="dxa" w:w="2631"/>
            <w:tcMar>
              <w:top w:w="50" w:type="dxa"/>
              <w:bottom w:w="50" w:type="dxa"/>
              <w:left w:w="90" w:type="dxa"/>
              <w:right w:w="90" w:type="dxa"/>
            </w:tcMar>
          </w:tcPr>
          <w:p>
            <w:pPr>
              <w:pStyle w:val="BDOITable"/>
            </w:pPr>
            <w:r>
              <w:rPr>
                <w:sz w:val="14"/>
              </w:rPr>
              <w:t>ACCESS_APPROVE_INDIVIDUALLY</w:t>
            </w:r>
          </w:p>
        </w:tc>
        <w:tc>
          <w:tcPr>
            <w:tcW w:type="dxa" w:w="4986"/>
            <w:tcMar>
              <w:top w:w="50" w:type="dxa"/>
              <w:bottom w:w="50" w:type="dxa"/>
              <w:left w:w="90" w:type="dxa"/>
              <w:right w:w="90" w:type="dxa"/>
            </w:tcMar>
          </w:tcPr>
          <w:p>
            <w:pPr>
              <w:pStyle w:val="BDOITable"/>
            </w:pPr>
            <w:r>
              <w:rPr>
                <w:sz w:val="14"/>
              </w:rPr>
              <w:t>Approve &lt;reference&gt; on its own: the new user's temporary password is shown once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enrolment request and approve it on its own, so that its temporary password is shown.</w:t>
            </w:r>
          </w:p>
        </w:tc>
      </w:tr>
    </w:tbl>
    <w:p>
      <w:pPr>
        <w:pStyle w:val="BDOISpacer"/>
      </w:pPr>
    </w:p>
    <w:p>
      <w:pPr>
        <w:pStyle w:val="Heading2"/>
      </w:pPr>
      <w:bookmarkStart w:id="271" w:name="_Toc000271"/>
      <w:r>
        <w:rPr/>
        <w:t>15.7 Access Requests (SCR-UA-06)</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&lt;count&gt; request(s) approved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MSG-UA-034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access request in this list.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72" w:name="_Toc000272"/>
      <w:r>
        <w:rPr/>
        <w:t>15.8 New Request and Edit Request (SCR-UA-07)</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saved as a draft / submitted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MSG-UA-036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Add at least one approver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at least one approver.</w:t>
            </w:r>
          </w:p>
        </w:tc>
      </w:tr>
      <w:tr>
        <w:tc>
          <w:tcPr>
            <w:tcW w:type="dxa" w:w="1316"/>
            <w:tcMar>
              <w:top w:w="50" w:type="dxa"/>
              <w:bottom w:w="50" w:type="dxa"/>
              <w:left w:w="90" w:type="dxa"/>
              <w:right w:w="90" w:type="dxa"/>
            </w:tcMar>
          </w:tcPr>
          <w:p>
            <w:pPr>
              <w:pStyle w:val="BDOITable"/>
            </w:pPr>
            <w:r>
              <w:rPr>
                <w:sz w:val="14"/>
              </w:rPr>
              <w:t>MSG-UA-037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of zero or more, with up to 2 decimals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of zero or more, with up to 2 decimals.</w:t>
            </w:r>
          </w:p>
        </w:tc>
      </w:tr>
      <w:tr>
        <w:tc>
          <w:tcPr>
            <w:tcW w:type="dxa" w:w="1316"/>
            <w:tcMar>
              <w:top w:w="50" w:type="dxa"/>
              <w:bottom w:w="50" w:type="dxa"/>
              <w:left w:w="90" w:type="dxa"/>
              <w:right w:w="90" w:type="dxa"/>
            </w:tcMar>
            <w:shd w:val="clear" w:color="auto" w:fill="E5F5FF"/>
          </w:tcPr>
          <w:p>
            <w:pPr>
              <w:pStyle w:val="BDOITable"/>
            </w:pPr>
            <w:r>
              <w:rPr>
                <w:sz w:val="14"/>
              </w:rPr>
              <w:t>MSG-UA-038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full name of the new user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full name of the new user.</w:t>
            </w:r>
          </w:p>
        </w:tc>
      </w:tr>
      <w:tr>
        <w:tc>
          <w:tcPr>
            <w:tcW w:type="dxa" w:w="1316"/>
            <w:tcMar>
              <w:top w:w="50" w:type="dxa"/>
              <w:bottom w:w="50" w:type="dxa"/>
              <w:left w:w="90" w:type="dxa"/>
              <w:right w:w="90" w:type="dxa"/>
            </w:tcMar>
          </w:tcPr>
          <w:p>
            <w:pPr>
              <w:pStyle w:val="BDOITable"/>
            </w:pPr>
            <w:r>
              <w:rPr>
                <w:sz w:val="14"/>
              </w:rPr>
              <w:t>MSG-UA-039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justification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justification.</w:t>
            </w:r>
          </w:p>
        </w:tc>
      </w:tr>
      <w:tr>
        <w:tc>
          <w:tcPr>
            <w:tcW w:type="dxa" w:w="1316"/>
            <w:tcMar>
              <w:top w:w="50" w:type="dxa"/>
              <w:bottom w:w="50" w:type="dxa"/>
              <w:left w:w="90" w:type="dxa"/>
              <w:right w:w="90" w:type="dxa"/>
            </w:tcMar>
            <w:shd w:val="clear" w:color="auto" w:fill="E5F5FF"/>
          </w:tcPr>
          <w:p>
            <w:pPr>
              <w:pStyle w:val="BDOITable"/>
            </w:pPr>
            <w:r>
              <w:rPr>
                <w:sz w:val="14"/>
              </w:rPr>
              <w:t>MSG-UA-040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name of the group profile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name of the group profile.</w:t>
            </w:r>
          </w:p>
        </w:tc>
      </w:tr>
      <w:tr>
        <w:tc>
          <w:tcPr>
            <w:tcW w:type="dxa" w:w="1316"/>
            <w:tcMar>
              <w:top w:w="50" w:type="dxa"/>
              <w:bottom w:w="50" w:type="dxa"/>
              <w:left w:w="90" w:type="dxa"/>
              <w:right w:w="90" w:type="dxa"/>
            </w:tcMar>
          </w:tcPr>
          <w:p>
            <w:pPr>
              <w:pStyle w:val="BDOITable"/>
            </w:pPr>
            <w:r>
              <w:rPr>
                <w:sz w:val="14"/>
              </w:rPr>
              <w:t>MSG-UA-041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party code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party code.</w:t>
            </w:r>
          </w:p>
        </w:tc>
      </w:tr>
      <w:tr>
        <w:tc>
          <w:tcPr>
            <w:tcW w:type="dxa" w:w="1316"/>
            <w:tcMar>
              <w:top w:w="50" w:type="dxa"/>
              <w:bottom w:w="50" w:type="dxa"/>
              <w:left w:w="90" w:type="dxa"/>
              <w:right w:w="90" w:type="dxa"/>
            </w:tcMar>
            <w:shd w:val="clear" w:color="auto" w:fill="E5F5FF"/>
          </w:tcPr>
          <w:p>
            <w:pPr>
              <w:pStyle w:val="BDOITable"/>
            </w:pPr>
            <w:r>
              <w:rPr>
                <w:sz w:val="14"/>
              </w:rPr>
              <w:t>MSG-UA-042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profile code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profile code.</w:t>
            </w:r>
          </w:p>
        </w:tc>
      </w:tr>
      <w:tr>
        <w:tc>
          <w:tcPr>
            <w:tcW w:type="dxa" w:w="1316"/>
            <w:tcMar>
              <w:top w:w="50" w:type="dxa"/>
              <w:bottom w:w="50" w:type="dxa"/>
              <w:left w:w="90" w:type="dxa"/>
              <w:right w:w="90" w:type="dxa"/>
            </w:tcMar>
          </w:tcPr>
          <w:p>
            <w:pPr>
              <w:pStyle w:val="BDOITable"/>
            </w:pPr>
            <w:r>
              <w:rPr>
                <w:sz w:val="14"/>
              </w:rPr>
              <w:t>MSG-UA-043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Grant or withdraw at least one permission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Tick or untick at least one permission, or change the name, description or level.</w:t>
            </w:r>
          </w:p>
        </w:tc>
      </w:tr>
      <w:tr>
        <w:tc>
          <w:tcPr>
            <w:tcW w:type="dxa" w:w="1316"/>
            <w:tcMar>
              <w:top w:w="50" w:type="dxa"/>
              <w:bottom w:w="50" w:type="dxa"/>
              <w:left w:w="90" w:type="dxa"/>
              <w:right w:w="90" w:type="dxa"/>
            </w:tcMar>
            <w:shd w:val="clear" w:color="auto" w:fill="E5F5FF"/>
          </w:tcPr>
          <w:p>
            <w:pPr>
              <w:pStyle w:val="BDOITable"/>
            </w:pPr>
            <w:r>
              <w:rPr>
                <w:sz w:val="14"/>
              </w:rPr>
              <w:t>MSG-UA-044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an existing user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user from the list.</w:t>
            </w:r>
          </w:p>
        </w:tc>
      </w:tr>
      <w:tr>
        <w:tc>
          <w:tcPr>
            <w:tcW w:type="dxa" w:w="1316"/>
            <w:tcMar>
              <w:top w:w="50" w:type="dxa"/>
              <w:bottom w:w="50" w:type="dxa"/>
              <w:left w:w="90" w:type="dxa"/>
              <w:right w:w="90" w:type="dxa"/>
            </w:tcMar>
          </w:tcPr>
          <w:p>
            <w:pPr>
              <w:pStyle w:val="BDOITable"/>
            </w:pPr>
            <w:r>
              <w:rPr>
                <w:sz w:val="14"/>
              </w:rPr>
              <w:t>MSG-UA-045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at least one permission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at least one permission.</w:t>
            </w:r>
          </w:p>
        </w:tc>
      </w:tr>
      <w:tr>
        <w:tc>
          <w:tcPr>
            <w:tcW w:type="dxa" w:w="1316"/>
            <w:tcMar>
              <w:top w:w="50" w:type="dxa"/>
              <w:bottom w:w="50" w:type="dxa"/>
              <w:left w:w="90" w:type="dxa"/>
              <w:right w:w="90" w:type="dxa"/>
            </w:tcMar>
            <w:shd w:val="clear" w:color="auto" w:fill="E5F5FF"/>
          </w:tcPr>
          <w:p>
            <w:pPr>
              <w:pStyle w:val="BDOITable"/>
            </w:pPr>
            <w:r>
              <w:rPr>
                <w:sz w:val="14"/>
              </w:rPr>
              <w:t>MSG-UA-046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at least one role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at least one role.</w:t>
            </w:r>
          </w:p>
        </w:tc>
      </w:tr>
      <w:tr>
        <w:tc>
          <w:tcPr>
            <w:tcW w:type="dxa" w:w="1316"/>
            <w:tcMar>
              <w:top w:w="50" w:type="dxa"/>
              <w:bottom w:w="50" w:type="dxa"/>
              <w:left w:w="90" w:type="dxa"/>
              <w:right w:w="90" w:type="dxa"/>
            </w:tcMar>
          </w:tcPr>
          <w:p>
            <w:pPr>
              <w:pStyle w:val="BDOITable"/>
            </w:pPr>
            <w:r>
              <w:rPr>
                <w:sz w:val="14"/>
              </w:rPr>
              <w:t>MSG-UA-047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approver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approver.</w:t>
            </w:r>
          </w:p>
        </w:tc>
      </w:tr>
      <w:tr>
        <w:tc>
          <w:tcPr>
            <w:tcW w:type="dxa" w:w="1316"/>
            <w:tcMar>
              <w:top w:w="50" w:type="dxa"/>
              <w:bottom w:w="50" w:type="dxa"/>
              <w:left w:w="90" w:type="dxa"/>
              <w:right w:w="90" w:type="dxa"/>
            </w:tcMar>
            <w:shd w:val="clear" w:color="auto" w:fill="E5F5FF"/>
          </w:tcPr>
          <w:p>
            <w:pPr>
              <w:pStyle w:val="BDOITable"/>
            </w:pPr>
            <w:r>
              <w:rPr>
                <w:sz w:val="14"/>
              </w:rPr>
              <w:t>MSG-UA-048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insurer or client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insurer or client.</w:t>
            </w:r>
          </w:p>
        </w:tc>
      </w:tr>
      <w:tr>
        <w:tc>
          <w:tcPr>
            <w:tcW w:type="dxa" w:w="1316"/>
            <w:tcMar>
              <w:top w:w="50" w:type="dxa"/>
              <w:bottom w:w="50" w:type="dxa"/>
              <w:left w:w="90" w:type="dxa"/>
              <w:right w:w="90" w:type="dxa"/>
            </w:tcMar>
          </w:tcPr>
          <w:p>
            <w:pPr>
              <w:pStyle w:val="BDOITable"/>
            </w:pPr>
            <w:r>
              <w:rPr>
                <w:sz w:val="14"/>
              </w:rPr>
              <w:t>MSG-UA-049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role to change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role to change.</w:t>
            </w:r>
          </w:p>
        </w:tc>
      </w:tr>
      <w:tr>
        <w:tc>
          <w:tcPr>
            <w:tcW w:type="dxa" w:w="1316"/>
            <w:tcMar>
              <w:top w:w="50" w:type="dxa"/>
              <w:bottom w:w="50" w:type="dxa"/>
              <w:left w:w="90" w:type="dxa"/>
              <w:right w:w="90" w:type="dxa"/>
            </w:tcMar>
            <w:shd w:val="clear" w:color="auto" w:fill="E5F5FF"/>
          </w:tcPr>
          <w:p>
            <w:pPr>
              <w:pStyle w:val="BDOITable"/>
            </w:pPr>
            <w:r>
              <w:rPr>
                <w:sz w:val="14"/>
              </w:rPr>
              <w:t>MSG-UA-050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effective date cannot be before today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today or a later date, or leave the date blank to apply the change on approval.</w:t>
            </w:r>
          </w:p>
        </w:tc>
      </w:tr>
      <w:tr>
        <w:tc>
          <w:tcPr>
            <w:tcW w:type="dxa" w:w="1316"/>
            <w:tcMar>
              <w:top w:w="50" w:type="dxa"/>
              <w:bottom w:w="50" w:type="dxa"/>
              <w:left w:w="90" w:type="dxa"/>
              <w:right w:w="90" w:type="dxa"/>
            </w:tcMar>
          </w:tcPr>
          <w:p>
            <w:pPr>
              <w:pStyle w:val="BDOITable"/>
            </w:pPr>
            <w:r>
              <w:rPr>
                <w:sz w:val="14"/>
              </w:rPr>
              <w:t>MSG-UA-051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user ID does not have the required format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user ID in the format of the parameter USER_ID_PATTERN (for BDOI a letter followed by nine digits, for example a013000196).</w:t>
            </w:r>
          </w:p>
        </w:tc>
      </w:tr>
      <w:tr>
        <w:tc>
          <w:tcPr>
            <w:tcW w:type="dxa" w:w="1316"/>
            <w:tcMar>
              <w:top w:w="50" w:type="dxa"/>
              <w:bottom w:w="50" w:type="dxa"/>
              <w:left w:w="90" w:type="dxa"/>
              <w:right w:w="90" w:type="dxa"/>
            </w:tcMar>
            <w:shd w:val="clear" w:color="auto" w:fill="E5F5FF"/>
          </w:tcPr>
          <w:p>
            <w:pPr>
              <w:pStyle w:val="BDOITable"/>
            </w:pPr>
            <w:r>
              <w:rPr>
                <w:sz w:val="14"/>
              </w:rPr>
              <w:t>MSG-UA-052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user ID must be &lt;user id format text&gt;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user ID in the BDOI format given in the message.</w:t>
            </w:r>
          </w:p>
        </w:tc>
      </w:tr>
      <w:tr>
        <w:tc>
          <w:tcPr>
            <w:tcW w:type="dxa" w:w="1316"/>
            <w:tcMar>
              <w:top w:w="50" w:type="dxa"/>
              <w:bottom w:w="50" w:type="dxa"/>
              <w:left w:w="90" w:type="dxa"/>
              <w:right w:w="90" w:type="dxa"/>
            </w:tcMar>
          </w:tcPr>
          <w:p>
            <w:pPr>
              <w:pStyle w:val="BDOITable"/>
            </w:pPr>
            <w:r>
              <w:rPr>
                <w:sz w:val="14"/>
              </w:rPr>
              <w:t>MSG-UA-053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This user already exists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Modify user for an existing user, or enter another user ID.</w:t>
            </w:r>
          </w:p>
        </w:tc>
      </w:tr>
      <w:tr>
        <w:tc>
          <w:tcPr>
            <w:tcW w:type="dxa" w:w="1316"/>
            <w:tcMar>
              <w:top w:w="50" w:type="dxa"/>
              <w:bottom w:w="50" w:type="dxa"/>
              <w:left w:w="90" w:type="dxa"/>
              <w:right w:w="90" w:type="dxa"/>
            </w:tcMar>
            <w:shd w:val="clear" w:color="auto" w:fill="E5F5FF"/>
          </w:tcPr>
          <w:p>
            <w:pPr>
              <w:pStyle w:val="BDOITable"/>
            </w:pPr>
            <w:r>
              <w:rPr>
                <w:sz w:val="14"/>
              </w:rPr>
              <w:t>MSG-UA-054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This user is already active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 action; the user is already active and not locked.</w:t>
            </w:r>
          </w:p>
        </w:tc>
      </w:tr>
      <w:tr>
        <w:tc>
          <w:tcPr>
            <w:tcW w:type="dxa" w:w="1316"/>
            <w:tcMar>
              <w:top w:w="50" w:type="dxa"/>
              <w:bottom w:w="50" w:type="dxa"/>
              <w:left w:w="90" w:type="dxa"/>
              <w:right w:w="90" w:type="dxa"/>
            </w:tcMar>
          </w:tcPr>
          <w:p>
            <w:pPr>
              <w:pStyle w:val="BDOITable"/>
            </w:pPr>
            <w:r>
              <w:rPr>
                <w:sz w:val="14"/>
              </w:rPr>
              <w:t>MSG-UA-055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This user is already deactivated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No action; the user is already deactivated.</w:t>
            </w:r>
          </w:p>
        </w:tc>
      </w:tr>
      <w:tr>
        <w:tc>
          <w:tcPr>
            <w:tcW w:type="dxa" w:w="1316"/>
            <w:tcMar>
              <w:top w:w="50" w:type="dxa"/>
              <w:bottom w:w="50" w:type="dxa"/>
              <w:left w:w="90" w:type="dxa"/>
              <w:right w:w="90" w:type="dxa"/>
            </w:tcMar>
            <w:shd w:val="clear" w:color="auto" w:fill="E5F5FF"/>
          </w:tcPr>
          <w:p>
            <w:pPr>
              <w:pStyle w:val="BDOITable"/>
            </w:pPr>
            <w:r>
              <w:rPr>
                <w:sz w:val="14"/>
              </w:rPr>
              <w:t>MSG-UA-056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3 to 50 letters, digits, dots, dashes or underscores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3 to 50 letters, digits, dots, dashes or underscores.</w:t>
            </w:r>
          </w:p>
        </w:tc>
      </w:tr>
      <w:tr>
        <w:tc>
          <w:tcPr>
            <w:tcW w:type="dxa" w:w="1316"/>
            <w:tcMar>
              <w:top w:w="50" w:type="dxa"/>
              <w:bottom w:w="50" w:type="dxa"/>
              <w:left w:w="90" w:type="dxa"/>
              <w:right w:w="90" w:type="dxa"/>
            </w:tcMar>
          </w:tcPr>
          <w:p>
            <w:pPr>
              <w:pStyle w:val="BDOITable"/>
            </w:pPr>
            <w:r>
              <w:rPr>
                <w:sz w:val="14"/>
              </w:rPr>
              <w:t>MSG-UA-057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Use up to 40 capital letters, digits or underscores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Use up to 40 capital letters, digits or underscores.</w:t>
            </w:r>
          </w:p>
        </w:tc>
      </w:tr>
      <w:tr>
        <w:tc>
          <w:tcPr>
            <w:tcW w:type="dxa" w:w="1316"/>
            <w:tcMar>
              <w:top w:w="50" w:type="dxa"/>
              <w:bottom w:w="50" w:type="dxa"/>
              <w:left w:w="90" w:type="dxa"/>
              <w:right w:w="90" w:type="dxa"/>
            </w:tcMar>
            <w:shd w:val="clear" w:color="auto" w:fill="E5F5FF"/>
          </w:tcPr>
          <w:p>
            <w:pPr>
              <w:pStyle w:val="BDOITable"/>
            </w:pPr>
            <w:r>
              <w:rPr>
                <w:sz w:val="14"/>
              </w:rPr>
              <w:t>MSG-UA-058</w:t>
            </w:r>
          </w:p>
        </w:tc>
        <w:tc>
          <w:tcPr>
            <w:tcW w:type="dxa" w:w="2631"/>
            <w:tcMar>
              <w:top w:w="50" w:type="dxa"/>
              <w:bottom w:w="50" w:type="dxa"/>
              <w:left w:w="90" w:type="dxa"/>
              <w:right w:w="90" w:type="dxa"/>
            </w:tcMar>
            <w:shd w:val="clear" w:color="auto" w:fill="E5F5FF"/>
          </w:tcPr>
          <w:p>
            <w:pPr>
              <w:pStyle w:val="BDOITable"/>
            </w:pPr>
            <w:r>
              <w:rPr>
                <w:sz w:val="14"/>
              </w:rPr>
              <w:t>ACCESS_APPROVER_NOT_ELIGIBLE</w:t>
            </w:r>
          </w:p>
        </w:tc>
        <w:tc>
          <w:tcPr>
            <w:tcW w:type="dxa" w:w="4986"/>
            <w:tcMar>
              <w:top w:w="50" w:type="dxa"/>
              <w:bottom w:w="50" w:type="dxa"/>
              <w:left w:w="90" w:type="dxa"/>
              <w:right w:w="90" w:type="dxa"/>
            </w:tcMar>
            <w:shd w:val="clear" w:color="auto" w:fill="E5F5FF"/>
          </w:tcPr>
          <w:p>
            <w:pPr>
              <w:pStyle w:val="BDOITable"/>
            </w:pPr>
            <w:r>
              <w:rPr>
                <w:sz w:val="14"/>
              </w:rPr>
              <w:t>&lt;name&gt; cannot approve this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approver from the list; the requester and the user concerned cannot approve.</w:t>
            </w:r>
          </w:p>
        </w:tc>
      </w:tr>
      <w:tr>
        <w:tc>
          <w:tcPr>
            <w:tcW w:type="dxa" w:w="1316"/>
            <w:tcMar>
              <w:top w:w="50" w:type="dxa"/>
              <w:bottom w:w="50" w:type="dxa"/>
              <w:left w:w="90" w:type="dxa"/>
              <w:right w:w="90" w:type="dxa"/>
            </w:tcMar>
          </w:tcPr>
          <w:p>
            <w:pPr>
              <w:pStyle w:val="BDOITable"/>
            </w:pPr>
            <w:r>
              <w:rPr>
                <w:sz w:val="14"/>
              </w:rPr>
              <w:t>MSG-UA-059</w:t>
            </w:r>
          </w:p>
        </w:tc>
        <w:tc>
          <w:tcPr>
            <w:tcW w:type="dxa" w:w="2631"/>
            <w:tcMar>
              <w:top w:w="50" w:type="dxa"/>
              <w:bottom w:w="50" w:type="dxa"/>
              <w:left w:w="90" w:type="dxa"/>
              <w:right w:w="90" w:type="dxa"/>
            </w:tcMar>
          </w:tcPr>
          <w:p>
            <w:pPr>
              <w:pStyle w:val="BDOITable"/>
            </w:pPr>
            <w:r>
              <w:rPr>
                <w:sz w:val="14"/>
              </w:rPr>
              <w:t>ACCESS_APPROVER_REQUIRED</w:t>
            </w:r>
          </w:p>
        </w:tc>
        <w:tc>
          <w:tcPr>
            <w:tcW w:type="dxa" w:w="4986"/>
            <w:tcMar>
              <w:top w:w="50" w:type="dxa"/>
              <w:bottom w:w="50" w:type="dxa"/>
              <w:left w:w="90" w:type="dxa"/>
              <w:right w:w="90" w:type="dxa"/>
            </w:tcMar>
          </w:tcPr>
          <w:p>
            <w:pPr>
              <w:pStyle w:val="BDOITable"/>
            </w:pPr>
            <w:r>
              <w:rPr>
                <w:sz w:val="14"/>
              </w:rPr>
              <w:t>Add at least one approver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Add at least one approver.</w:t>
            </w:r>
          </w:p>
        </w:tc>
      </w:tr>
      <w:tr>
        <w:tc>
          <w:tcPr>
            <w:tcW w:type="dxa" w:w="1316"/>
            <w:tcMar>
              <w:top w:w="50" w:type="dxa"/>
              <w:bottom w:w="50" w:type="dxa"/>
              <w:left w:w="90" w:type="dxa"/>
              <w:right w:w="90" w:type="dxa"/>
            </w:tcMar>
            <w:shd w:val="clear" w:color="auto" w:fill="E5F5FF"/>
          </w:tcPr>
          <w:p>
            <w:pPr>
              <w:pStyle w:val="BDOITable"/>
            </w:pPr>
            <w:r>
              <w:rPr>
                <w:sz w:val="14"/>
              </w:rPr>
              <w:t>MSG-UA-060</w:t>
            </w:r>
          </w:p>
        </w:tc>
        <w:tc>
          <w:tcPr>
            <w:tcW w:type="dxa" w:w="2631"/>
            <w:tcMar>
              <w:top w:w="50" w:type="dxa"/>
              <w:bottom w:w="50" w:type="dxa"/>
              <w:left w:w="90" w:type="dxa"/>
              <w:right w:w="90" w:type="dxa"/>
            </w:tcMar>
            <w:shd w:val="clear" w:color="auto" w:fill="E5F5FF"/>
          </w:tcPr>
          <w:p>
            <w:pPr>
              <w:pStyle w:val="BDOITable"/>
            </w:pPr>
            <w:r>
              <w:rPr>
                <w:sz w:val="14"/>
              </w:rPr>
              <w:t>ACCESS_APPROVER_REQUIRED</w:t>
            </w:r>
          </w:p>
        </w:tc>
        <w:tc>
          <w:tcPr>
            <w:tcW w:type="dxa" w:w="4986"/>
            <w:tcMar>
              <w:top w:w="50" w:type="dxa"/>
              <w:bottom w:w="50" w:type="dxa"/>
              <w:left w:w="90" w:type="dxa"/>
              <w:right w:w="90" w:type="dxa"/>
            </w:tcMar>
            <w:shd w:val="clear" w:color="auto" w:fill="E5F5FF"/>
          </w:tcPr>
          <w:p>
            <w:pPr>
              <w:pStyle w:val="BDOITable"/>
            </w:pPr>
            <w:r>
              <w:rPr>
                <w:sz w:val="14"/>
              </w:rPr>
              <w:t>Select the approver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approver.</w:t>
            </w:r>
          </w:p>
        </w:tc>
      </w:tr>
      <w:tr>
        <w:tc>
          <w:tcPr>
            <w:tcW w:type="dxa" w:w="1316"/>
            <w:tcMar>
              <w:top w:w="50" w:type="dxa"/>
              <w:bottom w:w="50" w:type="dxa"/>
              <w:left w:w="90" w:type="dxa"/>
              <w:right w:w="90" w:type="dxa"/>
            </w:tcMar>
          </w:tcPr>
          <w:p>
            <w:pPr>
              <w:pStyle w:val="BDOITable"/>
            </w:pPr>
            <w:r>
              <w:rPr>
                <w:sz w:val="14"/>
              </w:rPr>
              <w:t>MSG-UA-061</w:t>
            </w:r>
          </w:p>
        </w:tc>
        <w:tc>
          <w:tcPr>
            <w:tcW w:type="dxa" w:w="2631"/>
            <w:tcMar>
              <w:top w:w="50" w:type="dxa"/>
              <w:bottom w:w="50" w:type="dxa"/>
              <w:left w:w="90" w:type="dxa"/>
              <w:right w:w="90" w:type="dxa"/>
            </w:tcMar>
          </w:tcPr>
          <w:p>
            <w:pPr>
              <w:pStyle w:val="BDOITable"/>
            </w:pPr>
            <w:r>
              <w:rPr>
                <w:sz w:val="14"/>
              </w:rPr>
              <w:t>ACCESS_APPROVER_TWICE</w:t>
            </w:r>
          </w:p>
        </w:tc>
        <w:tc>
          <w:tcPr>
            <w:tcW w:type="dxa" w:w="4986"/>
            <w:tcMar>
              <w:top w:w="50" w:type="dxa"/>
              <w:bottom w:w="50" w:type="dxa"/>
              <w:left w:w="90" w:type="dxa"/>
              <w:right w:w="90" w:type="dxa"/>
            </w:tcMar>
          </w:tcPr>
          <w:p>
            <w:pPr>
              <w:pStyle w:val="BDOITable"/>
            </w:pPr>
            <w:r>
              <w:rPr>
                <w:sz w:val="14"/>
              </w:rPr>
              <w:t>&lt;name&gt; is already an approver of this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duplicate approver.</w:t>
            </w:r>
          </w:p>
        </w:tc>
      </w:tr>
      <w:tr>
        <w:tc>
          <w:tcPr>
            <w:tcW w:type="dxa" w:w="1316"/>
            <w:tcMar>
              <w:top w:w="50" w:type="dxa"/>
              <w:bottom w:w="50" w:type="dxa"/>
              <w:left w:w="90" w:type="dxa"/>
              <w:right w:w="90" w:type="dxa"/>
            </w:tcMar>
            <w:shd w:val="clear" w:color="auto" w:fill="E5F5FF"/>
          </w:tcPr>
          <w:p>
            <w:pPr>
              <w:pStyle w:val="BDOITable"/>
            </w:pPr>
            <w:r>
              <w:rPr>
                <w:sz w:val="14"/>
              </w:rPr>
              <w:t>MSG-UA-062</w:t>
            </w:r>
          </w:p>
        </w:tc>
        <w:tc>
          <w:tcPr>
            <w:tcW w:type="dxa" w:w="2631"/>
            <w:tcMar>
              <w:top w:w="50" w:type="dxa"/>
              <w:bottom w:w="50" w:type="dxa"/>
              <w:left w:w="90" w:type="dxa"/>
              <w:right w:w="90" w:type="dxa"/>
            </w:tcMar>
            <w:shd w:val="clear" w:color="auto" w:fill="E5F5FF"/>
          </w:tcPr>
          <w:p>
            <w:pPr>
              <w:pStyle w:val="BDOITable"/>
            </w:pPr>
            <w:r>
              <w:rPr>
                <w:sz w:val="14"/>
              </w:rPr>
              <w:t>ACCESS_CORRECTION_REMARKS</w:t>
            </w:r>
          </w:p>
        </w:tc>
        <w:tc>
          <w:tcPr>
            <w:tcW w:type="dxa" w:w="4986"/>
            <w:tcMar>
              <w:top w:w="50" w:type="dxa"/>
              <w:bottom w:w="50" w:type="dxa"/>
              <w:left w:w="90" w:type="dxa"/>
              <w:right w:w="90" w:type="dxa"/>
            </w:tcMar>
            <w:shd w:val="clear" w:color="auto" w:fill="E5F5FF"/>
          </w:tcPr>
          <w:p>
            <w:pPr>
              <w:pStyle w:val="BDOITable"/>
            </w:pPr>
            <w:r>
              <w:rPr>
                <w:sz w:val="14"/>
              </w:rPr>
              <w:t>Enter the correction remarks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correction remarks.</w:t>
            </w:r>
          </w:p>
        </w:tc>
      </w:tr>
      <w:tr>
        <w:tc>
          <w:tcPr>
            <w:tcW w:type="dxa" w:w="1316"/>
            <w:tcMar>
              <w:top w:w="50" w:type="dxa"/>
              <w:bottom w:w="50" w:type="dxa"/>
              <w:left w:w="90" w:type="dxa"/>
              <w:right w:w="90" w:type="dxa"/>
            </w:tcMar>
          </w:tcPr>
          <w:p>
            <w:pPr>
              <w:pStyle w:val="BDOITable"/>
            </w:pPr>
            <w:r>
              <w:rPr>
                <w:sz w:val="14"/>
              </w:rPr>
              <w:t>MSG-UA-063</w:t>
            </w:r>
          </w:p>
        </w:tc>
        <w:tc>
          <w:tcPr>
            <w:tcW w:type="dxa" w:w="2631"/>
            <w:tcMar>
              <w:top w:w="50" w:type="dxa"/>
              <w:bottom w:w="50" w:type="dxa"/>
              <w:left w:w="90" w:type="dxa"/>
              <w:right w:w="90" w:type="dxa"/>
            </w:tcMar>
          </w:tcPr>
          <w:p>
            <w:pPr>
              <w:pStyle w:val="BDOITable"/>
            </w:pPr>
            <w:r>
              <w:rPr>
                <w:sz w:val="14"/>
              </w:rPr>
              <w:t>ACCESS_EFFECTIVE_DATE</w:t>
            </w:r>
          </w:p>
        </w:tc>
        <w:tc>
          <w:tcPr>
            <w:tcW w:type="dxa" w:w="4986"/>
            <w:tcMar>
              <w:top w:w="50" w:type="dxa"/>
              <w:bottom w:w="50" w:type="dxa"/>
              <w:left w:w="90" w:type="dxa"/>
              <w:right w:w="90" w:type="dxa"/>
            </w:tcMar>
          </w:tcPr>
          <w:p>
            <w:pPr>
              <w:pStyle w:val="BDOITable"/>
            </w:pPr>
            <w:r>
              <w:rPr>
                <w:sz w:val="14"/>
              </w:rPr>
              <w:t>The effective date cannot be before today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today or a later date, or leave the date blank to apply the change on approval.</w:t>
            </w:r>
          </w:p>
        </w:tc>
      </w:tr>
      <w:tr>
        <w:tc>
          <w:tcPr>
            <w:tcW w:type="dxa" w:w="1316"/>
            <w:tcMar>
              <w:top w:w="50" w:type="dxa"/>
              <w:bottom w:w="50" w:type="dxa"/>
              <w:left w:w="90" w:type="dxa"/>
              <w:right w:w="90" w:type="dxa"/>
            </w:tcMar>
            <w:shd w:val="clear" w:color="auto" w:fill="E5F5FF"/>
          </w:tcPr>
          <w:p>
            <w:pPr>
              <w:pStyle w:val="BDOITable"/>
            </w:pPr>
            <w:r>
              <w:rPr>
                <w:sz w:val="14"/>
              </w:rPr>
              <w:t>MSG-UA-064</w:t>
            </w:r>
          </w:p>
        </w:tc>
        <w:tc>
          <w:tcPr>
            <w:tcW w:type="dxa" w:w="2631"/>
            <w:tcMar>
              <w:top w:w="50" w:type="dxa"/>
              <w:bottom w:w="50" w:type="dxa"/>
              <w:left w:w="90" w:type="dxa"/>
              <w:right w:w="90" w:type="dxa"/>
            </w:tcMar>
            <w:shd w:val="clear" w:color="auto" w:fill="E5F5FF"/>
          </w:tcPr>
          <w:p>
            <w:pPr>
              <w:pStyle w:val="BDOITable"/>
            </w:pPr>
            <w:r>
              <w:rPr>
                <w:sz w:val="14"/>
              </w:rPr>
              <w:t>ACCESS_EFFECTIVE_DATE_USER_ONLY</w:t>
            </w:r>
          </w:p>
        </w:tc>
        <w:tc>
          <w:tcPr>
            <w:tcW w:type="dxa" w:w="4986"/>
            <w:tcMar>
              <w:top w:w="50" w:type="dxa"/>
              <w:bottom w:w="50" w:type="dxa"/>
              <w:left w:w="90" w:type="dxa"/>
              <w:right w:w="90" w:type="dxa"/>
            </w:tcMar>
            <w:shd w:val="clear" w:color="auto" w:fill="E5F5FF"/>
          </w:tcPr>
          <w:p>
            <w:pPr>
              <w:pStyle w:val="BDOITable"/>
            </w:pPr>
            <w:r>
              <w:rPr>
                <w:sz w:val="14"/>
              </w:rPr>
              <w:t>An effective date applies to user requests; group profiles are implemented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effective date blank; a group-profile change applies when it is implemented.</w:t>
            </w:r>
          </w:p>
        </w:tc>
      </w:tr>
      <w:tr>
        <w:tc>
          <w:tcPr>
            <w:tcW w:type="dxa" w:w="1316"/>
            <w:tcMar>
              <w:top w:w="50" w:type="dxa"/>
              <w:bottom w:w="50" w:type="dxa"/>
              <w:left w:w="90" w:type="dxa"/>
              <w:right w:w="90" w:type="dxa"/>
            </w:tcMar>
          </w:tcPr>
          <w:p>
            <w:pPr>
              <w:pStyle w:val="BDOITable"/>
            </w:pPr>
            <w:r>
              <w:rPr>
                <w:sz w:val="14"/>
              </w:rPr>
              <w:t>MSG-UA-065</w:t>
            </w:r>
          </w:p>
        </w:tc>
        <w:tc>
          <w:tcPr>
            <w:tcW w:type="dxa" w:w="2631"/>
            <w:tcMar>
              <w:top w:w="50" w:type="dxa"/>
              <w:bottom w:w="50" w:type="dxa"/>
              <w:left w:w="90" w:type="dxa"/>
              <w:right w:w="90" w:type="dxa"/>
            </w:tcMar>
          </w:tcPr>
          <w:p>
            <w:pPr>
              <w:pStyle w:val="BDOITable"/>
            </w:pPr>
            <w:r>
              <w:rPr>
                <w:sz w:val="14"/>
              </w:rPr>
              <w:t>ACCESS_EXTERNAL_PARTY</w:t>
            </w:r>
          </w:p>
        </w:tc>
        <w:tc>
          <w:tcPr>
            <w:tcW w:type="dxa" w:w="4986"/>
            <w:tcMar>
              <w:top w:w="50" w:type="dxa"/>
              <w:bottom w:w="50" w:type="dxa"/>
              <w:left w:w="90" w:type="dxa"/>
              <w:right w:w="90" w:type="dxa"/>
            </w:tcMar>
          </w:tcPr>
          <w:p>
            <w:pPr>
              <w:pStyle w:val="BDOITable"/>
            </w:pPr>
            <w:r>
              <w:rPr>
                <w:sz w:val="14"/>
              </w:rPr>
              <w:t>Select the insurer or client of the external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Internal (BIBS user); external users are not available in this release.</w:t>
            </w:r>
          </w:p>
        </w:tc>
      </w:tr>
      <w:tr>
        <w:tc>
          <w:tcPr>
            <w:tcW w:type="dxa" w:w="1316"/>
            <w:tcMar>
              <w:top w:w="50" w:type="dxa"/>
              <w:bottom w:w="50" w:type="dxa"/>
              <w:left w:w="90" w:type="dxa"/>
              <w:right w:w="90" w:type="dxa"/>
            </w:tcMar>
            <w:shd w:val="clear" w:color="auto" w:fill="E5F5FF"/>
          </w:tcPr>
          <w:p>
            <w:pPr>
              <w:pStyle w:val="BDOITable"/>
            </w:pPr>
            <w:r>
              <w:rPr>
                <w:sz w:val="14"/>
              </w:rPr>
              <w:t>MSG-UA-066</w:t>
            </w:r>
          </w:p>
        </w:tc>
        <w:tc>
          <w:tcPr>
            <w:tcW w:type="dxa" w:w="2631"/>
            <w:tcMar>
              <w:top w:w="50" w:type="dxa"/>
              <w:bottom w:w="50" w:type="dxa"/>
              <w:left w:w="90" w:type="dxa"/>
              <w:right w:w="90" w:type="dxa"/>
            </w:tcMar>
            <w:shd w:val="clear" w:color="auto" w:fill="E5F5FF"/>
          </w:tcPr>
          <w:p>
            <w:pPr>
              <w:pStyle w:val="BDOITable"/>
            </w:pPr>
            <w:r>
              <w:rPr>
                <w:sz w:val="14"/>
              </w:rPr>
              <w:t>ACCESS_EXTERNAL_TYPE</w:t>
            </w:r>
          </w:p>
        </w:tc>
        <w:tc>
          <w:tcPr>
            <w:tcW w:type="dxa" w:w="4986"/>
            <w:tcMar>
              <w:top w:w="50" w:type="dxa"/>
              <w:bottom w:w="50" w:type="dxa"/>
              <w:left w:w="90" w:type="dxa"/>
              <w:right w:w="90" w:type="dxa"/>
            </w:tcMar>
            <w:shd w:val="clear" w:color="auto" w:fill="E5F5FF"/>
          </w:tcPr>
          <w:p>
            <w:pPr>
              <w:pStyle w:val="BDOITable"/>
            </w:pPr>
            <w:r>
              <w:rPr>
                <w:sz w:val="14"/>
              </w:rPr>
              <w:t>External users are created, disabled or enabled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Internal (BIBS user); external users are not available in this release.</w:t>
            </w:r>
          </w:p>
        </w:tc>
      </w:tr>
      <w:tr>
        <w:tc>
          <w:tcPr>
            <w:tcW w:type="dxa" w:w="1316"/>
            <w:tcMar>
              <w:top w:w="50" w:type="dxa"/>
              <w:bottom w:w="50" w:type="dxa"/>
              <w:left w:w="90" w:type="dxa"/>
              <w:right w:w="90" w:type="dxa"/>
            </w:tcMar>
          </w:tcPr>
          <w:p>
            <w:pPr>
              <w:pStyle w:val="BDOITable"/>
            </w:pPr>
            <w:r>
              <w:rPr>
                <w:sz w:val="14"/>
              </w:rPr>
              <w:t>MSG-UA-067</w:t>
            </w:r>
          </w:p>
        </w:tc>
        <w:tc>
          <w:tcPr>
            <w:tcW w:type="dxa" w:w="2631"/>
            <w:tcMar>
              <w:top w:w="50" w:type="dxa"/>
              <w:bottom w:w="50" w:type="dxa"/>
              <w:left w:w="90" w:type="dxa"/>
              <w:right w:w="90" w:type="dxa"/>
            </w:tcMar>
          </w:tcPr>
          <w:p>
            <w:pPr>
              <w:pStyle w:val="BDOITable"/>
            </w:pPr>
            <w:r>
              <w:rPr>
                <w:sz w:val="14"/>
              </w:rPr>
              <w:t>ACCESS_FULL_NAME</w:t>
            </w:r>
          </w:p>
        </w:tc>
        <w:tc>
          <w:tcPr>
            <w:tcW w:type="dxa" w:w="4986"/>
            <w:tcMar>
              <w:top w:w="50" w:type="dxa"/>
              <w:bottom w:w="50" w:type="dxa"/>
              <w:left w:w="90" w:type="dxa"/>
              <w:right w:w="90" w:type="dxa"/>
            </w:tcMar>
          </w:tcPr>
          <w:p>
            <w:pPr>
              <w:pStyle w:val="BDOITable"/>
            </w:pPr>
            <w:r>
              <w:rPr>
                <w:sz w:val="14"/>
              </w:rPr>
              <w:t>Enter the full name of the new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full name of the new user.</w:t>
            </w:r>
          </w:p>
        </w:tc>
      </w:tr>
      <w:tr>
        <w:tc>
          <w:tcPr>
            <w:tcW w:type="dxa" w:w="1316"/>
            <w:tcMar>
              <w:top w:w="50" w:type="dxa"/>
              <w:bottom w:w="50" w:type="dxa"/>
              <w:left w:w="90" w:type="dxa"/>
              <w:right w:w="90" w:type="dxa"/>
            </w:tcMar>
            <w:shd w:val="clear" w:color="auto" w:fill="E5F5FF"/>
          </w:tcPr>
          <w:p>
            <w:pPr>
              <w:pStyle w:val="BDOITable"/>
            </w:pPr>
            <w:r>
              <w:rPr>
                <w:sz w:val="14"/>
              </w:rPr>
              <w:t>MSG-UA-068</w:t>
            </w:r>
          </w:p>
        </w:tc>
        <w:tc>
          <w:tcPr>
            <w:tcW w:type="dxa" w:w="2631"/>
            <w:tcMar>
              <w:top w:w="50" w:type="dxa"/>
              <w:bottom w:w="50" w:type="dxa"/>
              <w:left w:w="90" w:type="dxa"/>
              <w:right w:w="90" w:type="dxa"/>
            </w:tcMar>
            <w:shd w:val="clear" w:color="auto" w:fill="E5F5FF"/>
          </w:tcPr>
          <w:p>
            <w:pPr>
              <w:pStyle w:val="BDOITable"/>
            </w:pPr>
            <w:r>
              <w:rPr>
                <w:sz w:val="14"/>
              </w:rPr>
              <w:t>ACCESS_JUSTIFICATION</w:t>
            </w:r>
          </w:p>
        </w:tc>
        <w:tc>
          <w:tcPr>
            <w:tcW w:type="dxa" w:w="4986"/>
            <w:tcMar>
              <w:top w:w="50" w:type="dxa"/>
              <w:bottom w:w="50" w:type="dxa"/>
              <w:left w:w="90" w:type="dxa"/>
              <w:right w:w="90" w:type="dxa"/>
            </w:tcMar>
            <w:shd w:val="clear" w:color="auto" w:fill="E5F5FF"/>
          </w:tcPr>
          <w:p>
            <w:pPr>
              <w:pStyle w:val="BDOITable"/>
            </w:pPr>
            <w:r>
              <w:rPr>
                <w:sz w:val="14"/>
              </w:rPr>
              <w:t>Enter the justification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justification.</w:t>
            </w:r>
          </w:p>
        </w:tc>
      </w:tr>
      <w:tr>
        <w:tc>
          <w:tcPr>
            <w:tcW w:type="dxa" w:w="1316"/>
            <w:tcMar>
              <w:top w:w="50" w:type="dxa"/>
              <w:bottom w:w="50" w:type="dxa"/>
              <w:left w:w="90" w:type="dxa"/>
              <w:right w:w="90" w:type="dxa"/>
            </w:tcMar>
          </w:tcPr>
          <w:p>
            <w:pPr>
              <w:pStyle w:val="BDOITable"/>
            </w:pPr>
            <w:r>
              <w:rPr>
                <w:sz w:val="14"/>
              </w:rPr>
              <w:t>MSG-UA-069</w:t>
            </w:r>
          </w:p>
        </w:tc>
        <w:tc>
          <w:tcPr>
            <w:tcW w:type="dxa" w:w="2631"/>
            <w:tcMar>
              <w:top w:w="50" w:type="dxa"/>
              <w:bottom w:w="50" w:type="dxa"/>
              <w:left w:w="90" w:type="dxa"/>
              <w:right w:w="90" w:type="dxa"/>
            </w:tcMar>
          </w:tcPr>
          <w:p>
            <w:pPr>
              <w:pStyle w:val="BDOITable"/>
            </w:pPr>
            <w:r>
              <w:rPr>
                <w:sz w:val="14"/>
              </w:rPr>
              <w:t>ACCESS_NOTHING_CHANGED</w:t>
            </w:r>
          </w:p>
        </w:tc>
        <w:tc>
          <w:tcPr>
            <w:tcW w:type="dxa" w:w="4986"/>
            <w:tcMar>
              <w:top w:w="50" w:type="dxa"/>
              <w:bottom w:w="50" w:type="dxa"/>
              <w:left w:w="90" w:type="dxa"/>
              <w:right w:w="90" w:type="dxa"/>
            </w:tcMar>
          </w:tcPr>
          <w:p>
            <w:pPr>
              <w:pStyle w:val="BDOITable"/>
            </w:pPr>
            <w:r>
              <w:rPr>
                <w:sz w:val="14"/>
              </w:rPr>
              <w:t>The request does not change the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Change at least one value or group profile, or cancel the request.</w:t>
            </w:r>
          </w:p>
        </w:tc>
      </w:tr>
      <w:tr>
        <w:tc>
          <w:tcPr>
            <w:tcW w:type="dxa" w:w="1316"/>
            <w:tcMar>
              <w:top w:w="50" w:type="dxa"/>
              <w:bottom w:w="50" w:type="dxa"/>
              <w:left w:w="90" w:type="dxa"/>
              <w:right w:w="90" w:type="dxa"/>
            </w:tcMar>
            <w:shd w:val="clear" w:color="auto" w:fill="E5F5FF"/>
          </w:tcPr>
          <w:p>
            <w:pPr>
              <w:pStyle w:val="BDOITable"/>
            </w:pPr>
            <w:r>
              <w:rPr>
                <w:sz w:val="14"/>
              </w:rPr>
              <w:t>MSG-UA-070</w:t>
            </w:r>
          </w:p>
        </w:tc>
        <w:tc>
          <w:tcPr>
            <w:tcW w:type="dxa" w:w="2631"/>
            <w:tcMar>
              <w:top w:w="50" w:type="dxa"/>
              <w:bottom w:w="50" w:type="dxa"/>
              <w:left w:w="90" w:type="dxa"/>
              <w:right w:w="90" w:type="dxa"/>
            </w:tcMar>
            <w:shd w:val="clear" w:color="auto" w:fill="E5F5FF"/>
          </w:tcPr>
          <w:p>
            <w:pPr>
              <w:pStyle w:val="BDOITable"/>
            </w:pPr>
            <w:r>
              <w:rPr>
                <w:sz w:val="14"/>
              </w:rPr>
              <w:t>ACCESS_NOT_REQUESTER</w:t>
            </w:r>
          </w:p>
        </w:tc>
        <w:tc>
          <w:tcPr>
            <w:tcW w:type="dxa" w:w="4986"/>
            <w:tcMar>
              <w:top w:w="50" w:type="dxa"/>
              <w:bottom w:w="50" w:type="dxa"/>
              <w:left w:w="90" w:type="dxa"/>
              <w:right w:w="90" w:type="dxa"/>
            </w:tcMar>
            <w:shd w:val="clear" w:color="auto" w:fill="E5F5FF"/>
          </w:tcPr>
          <w:p>
            <w:pPr>
              <w:pStyle w:val="BDOITable"/>
            </w:pPr>
            <w:r>
              <w:rPr>
                <w:sz w:val="14"/>
              </w:rPr>
              <w:t>Only the creator can &lt;what&gt; request &lt;request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creator of the request or batch to take the action.</w:t>
            </w:r>
          </w:p>
        </w:tc>
      </w:tr>
      <w:tr>
        <w:tc>
          <w:tcPr>
            <w:tcW w:type="dxa" w:w="1316"/>
            <w:tcMar>
              <w:top w:w="50" w:type="dxa"/>
              <w:bottom w:w="50" w:type="dxa"/>
              <w:left w:w="90" w:type="dxa"/>
              <w:right w:w="90" w:type="dxa"/>
            </w:tcMar>
          </w:tcPr>
          <w:p>
            <w:pPr>
              <w:pStyle w:val="BDOITable"/>
            </w:pPr>
            <w:r>
              <w:rPr>
                <w:sz w:val="14"/>
              </w:rPr>
              <w:t>MSG-UA-071</w:t>
            </w:r>
          </w:p>
        </w:tc>
        <w:tc>
          <w:tcPr>
            <w:tcW w:type="dxa" w:w="2631"/>
            <w:tcMar>
              <w:top w:w="50" w:type="dxa"/>
              <w:bottom w:w="50" w:type="dxa"/>
              <w:left w:w="90" w:type="dxa"/>
              <w:right w:w="90" w:type="dxa"/>
            </w:tcMar>
          </w:tcPr>
          <w:p>
            <w:pPr>
              <w:pStyle w:val="BDOITable"/>
            </w:pPr>
            <w:r>
              <w:rPr>
                <w:sz w:val="14"/>
              </w:rPr>
              <w:t>ACCESS_ONE_APPROVER</w:t>
            </w:r>
          </w:p>
        </w:tc>
        <w:tc>
          <w:tcPr>
            <w:tcW w:type="dxa" w:w="4986"/>
            <w:tcMar>
              <w:top w:w="50" w:type="dxa"/>
              <w:bottom w:w="50" w:type="dxa"/>
              <w:left w:w="90" w:type="dxa"/>
              <w:right w:w="90" w:type="dxa"/>
            </w:tcMar>
          </w:tcPr>
          <w:p>
            <w:pPr>
              <w:pStyle w:val="BDOITable"/>
            </w:pPr>
            <w:r>
              <w:rPr>
                <w:sz w:val="14"/>
              </w:rPr>
              <w:t>A user request is decided by one approver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one approver.</w:t>
            </w:r>
          </w:p>
        </w:tc>
      </w:tr>
      <w:tr>
        <w:tc>
          <w:tcPr>
            <w:tcW w:type="dxa" w:w="1316"/>
            <w:tcMar>
              <w:top w:w="50" w:type="dxa"/>
              <w:bottom w:w="50" w:type="dxa"/>
              <w:left w:w="90" w:type="dxa"/>
              <w:right w:w="90" w:type="dxa"/>
            </w:tcMar>
            <w:shd w:val="clear" w:color="auto" w:fill="E5F5FF"/>
          </w:tcPr>
          <w:p>
            <w:pPr>
              <w:pStyle w:val="BDOITable"/>
            </w:pPr>
            <w:r>
              <w:rPr>
                <w:sz w:val="14"/>
              </w:rPr>
              <w:t>MSG-UA-072</w:t>
            </w:r>
          </w:p>
        </w:tc>
        <w:tc>
          <w:tcPr>
            <w:tcW w:type="dxa" w:w="2631"/>
            <w:tcMar>
              <w:top w:w="50" w:type="dxa"/>
              <w:bottom w:w="50" w:type="dxa"/>
              <w:left w:w="90" w:type="dxa"/>
              <w:right w:w="90" w:type="dxa"/>
            </w:tcMar>
            <w:shd w:val="clear" w:color="auto" w:fill="E5F5FF"/>
          </w:tcPr>
          <w:p>
            <w:pPr>
              <w:pStyle w:val="BDOITable"/>
            </w:pPr>
            <w:r>
              <w:rPr>
                <w:sz w:val="14"/>
              </w:rPr>
              <w:t>ACCESS_REQUEST_PENDING</w:t>
            </w:r>
          </w:p>
        </w:tc>
        <w:tc>
          <w:tcPr>
            <w:tcW w:type="dxa" w:w="4986"/>
            <w:tcMar>
              <w:top w:w="50" w:type="dxa"/>
              <w:bottom w:w="50" w:type="dxa"/>
              <w:left w:w="90" w:type="dxa"/>
              <w:right w:w="90" w:type="dxa"/>
            </w:tcMar>
            <w:shd w:val="clear" w:color="auto" w:fill="E5F5FF"/>
          </w:tcPr>
          <w:p>
            <w:pPr>
              <w:pStyle w:val="BDOITable"/>
            </w:pPr>
            <w:r>
              <w:rPr>
                <w:sz w:val="14"/>
              </w:rPr>
              <w:t>A request for &lt;subject&gt; is already waiting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decision on the open request of that user or profile, or cancel it first.</w:t>
            </w:r>
          </w:p>
        </w:tc>
      </w:tr>
      <w:tr>
        <w:tc>
          <w:tcPr>
            <w:tcW w:type="dxa" w:w="1316"/>
            <w:tcMar>
              <w:top w:w="50" w:type="dxa"/>
              <w:bottom w:w="50" w:type="dxa"/>
              <w:left w:w="90" w:type="dxa"/>
              <w:right w:w="90" w:type="dxa"/>
            </w:tcMar>
          </w:tcPr>
          <w:p>
            <w:pPr>
              <w:pStyle w:val="BDOITable"/>
            </w:pPr>
            <w:r>
              <w:rPr>
                <w:sz w:val="14"/>
              </w:rPr>
              <w:t>MSG-UA-073</w:t>
            </w:r>
          </w:p>
        </w:tc>
        <w:tc>
          <w:tcPr>
            <w:tcW w:type="dxa" w:w="2631"/>
            <w:tcMar>
              <w:top w:w="50" w:type="dxa"/>
              <w:bottom w:w="50" w:type="dxa"/>
              <w:left w:w="90" w:type="dxa"/>
              <w:right w:w="90" w:type="dxa"/>
            </w:tcMar>
          </w:tcPr>
          <w:p>
            <w:pPr>
              <w:pStyle w:val="BDOITable"/>
            </w:pPr>
            <w:r>
              <w:rPr>
                <w:sz w:val="14"/>
              </w:rPr>
              <w:t>ACCESS_ROLE</w:t>
            </w:r>
          </w:p>
        </w:tc>
        <w:tc>
          <w:tcPr>
            <w:tcW w:type="dxa" w:w="4986"/>
            <w:tcMar>
              <w:top w:w="50" w:type="dxa"/>
              <w:bottom w:w="50" w:type="dxa"/>
              <w:left w:w="90" w:type="dxa"/>
              <w:right w:w="90" w:type="dxa"/>
            </w:tcMar>
          </w:tcPr>
          <w:p>
            <w:pPr>
              <w:pStyle w:val="BDOITable"/>
            </w:pPr>
            <w:r>
              <w:rPr>
                <w:sz w:val="14"/>
              </w:rPr>
              <w:t>Select the role to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role to change.</w:t>
            </w:r>
          </w:p>
        </w:tc>
      </w:tr>
      <w:tr>
        <w:tc>
          <w:tcPr>
            <w:tcW w:type="dxa" w:w="1316"/>
            <w:tcMar>
              <w:top w:w="50" w:type="dxa"/>
              <w:bottom w:w="50" w:type="dxa"/>
              <w:left w:w="90" w:type="dxa"/>
              <w:right w:w="90" w:type="dxa"/>
            </w:tcMar>
            <w:shd w:val="clear" w:color="auto" w:fill="E5F5FF"/>
          </w:tcPr>
          <w:p>
            <w:pPr>
              <w:pStyle w:val="BDOITable"/>
            </w:pPr>
            <w:r>
              <w:rPr>
                <w:sz w:val="14"/>
              </w:rPr>
              <w:t>MSG-UA-074</w:t>
            </w:r>
          </w:p>
        </w:tc>
        <w:tc>
          <w:tcPr>
            <w:tcW w:type="dxa" w:w="2631"/>
            <w:tcMar>
              <w:top w:w="50" w:type="dxa"/>
              <w:bottom w:w="50" w:type="dxa"/>
              <w:left w:w="90" w:type="dxa"/>
              <w:right w:w="90" w:type="dxa"/>
            </w:tcMar>
            <w:shd w:val="clear" w:color="auto" w:fill="E5F5FF"/>
          </w:tcPr>
          <w:p>
            <w:pPr>
              <w:pStyle w:val="BDOITable"/>
            </w:pPr>
            <w:r>
              <w:rPr>
                <w:sz w:val="14"/>
              </w:rPr>
              <w:t>ACCESS_ROLES</w:t>
            </w:r>
          </w:p>
        </w:tc>
        <w:tc>
          <w:tcPr>
            <w:tcW w:type="dxa" w:w="4986"/>
            <w:tcMar>
              <w:top w:w="50" w:type="dxa"/>
              <w:bottom w:w="50" w:type="dxa"/>
              <w:left w:w="90" w:type="dxa"/>
              <w:right w:w="90" w:type="dxa"/>
            </w:tcMar>
            <w:shd w:val="clear" w:color="auto" w:fill="E5F5FF"/>
          </w:tcPr>
          <w:p>
            <w:pPr>
              <w:pStyle w:val="BDOITable"/>
            </w:pPr>
            <w:r>
              <w:rPr>
                <w:sz w:val="14"/>
              </w:rPr>
              <w:t>Select at least one role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role.</w:t>
            </w:r>
          </w:p>
        </w:tc>
      </w:tr>
      <w:tr>
        <w:tc>
          <w:tcPr>
            <w:tcW w:type="dxa" w:w="1316"/>
            <w:tcMar>
              <w:top w:w="50" w:type="dxa"/>
              <w:bottom w:w="50" w:type="dxa"/>
              <w:left w:w="90" w:type="dxa"/>
              <w:right w:w="90" w:type="dxa"/>
            </w:tcMar>
          </w:tcPr>
          <w:p>
            <w:pPr>
              <w:pStyle w:val="BDOITable"/>
            </w:pPr>
            <w:r>
              <w:rPr>
                <w:sz w:val="14"/>
              </w:rPr>
              <w:t>MSG-UA-075</w:t>
            </w:r>
          </w:p>
        </w:tc>
        <w:tc>
          <w:tcPr>
            <w:tcW w:type="dxa" w:w="2631"/>
            <w:tcMar>
              <w:top w:w="50" w:type="dxa"/>
              <w:bottom w:w="50" w:type="dxa"/>
              <w:left w:w="90" w:type="dxa"/>
              <w:right w:w="90" w:type="dxa"/>
            </w:tcMar>
          </w:tcPr>
          <w:p>
            <w:pPr>
              <w:pStyle w:val="BDOITable"/>
            </w:pPr>
            <w:r>
              <w:rPr>
                <w:sz w:val="14"/>
              </w:rPr>
              <w:t>ACCESS_ROLE_INACTIVE</w:t>
            </w:r>
          </w:p>
        </w:tc>
        <w:tc>
          <w:tcPr>
            <w:tcW w:type="dxa" w:w="4986"/>
            <w:tcMar>
              <w:top w:w="50" w:type="dxa"/>
              <w:bottom w:w="50" w:type="dxa"/>
              <w:left w:w="90" w:type="dxa"/>
              <w:right w:w="90" w:type="dxa"/>
            </w:tcMar>
          </w:tcPr>
          <w:p>
            <w:pPr>
              <w:pStyle w:val="BDOITable"/>
            </w:pPr>
            <w:r>
              <w:rPr>
                <w:sz w:val="14"/>
              </w:rPr>
              <w:t>Group profile &lt;name&gt; is not 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group profile, or request the reactivation of the profile first.</w:t>
            </w:r>
          </w:p>
        </w:tc>
      </w:tr>
      <w:tr>
        <w:tc>
          <w:tcPr>
            <w:tcW w:type="dxa" w:w="1316"/>
            <w:tcMar>
              <w:top w:w="50" w:type="dxa"/>
              <w:bottom w:w="50" w:type="dxa"/>
              <w:left w:w="90" w:type="dxa"/>
              <w:right w:w="90" w:type="dxa"/>
            </w:tcMar>
            <w:shd w:val="clear" w:color="auto" w:fill="E5F5FF"/>
          </w:tcPr>
          <w:p>
            <w:pPr>
              <w:pStyle w:val="BDOITable"/>
            </w:pPr>
            <w:r>
              <w:rPr>
                <w:sz w:val="14"/>
              </w:rPr>
              <w:t>MSG-UA-076</w:t>
            </w:r>
          </w:p>
        </w:tc>
        <w:tc>
          <w:tcPr>
            <w:tcW w:type="dxa" w:w="2631"/>
            <w:tcMar>
              <w:top w:w="50" w:type="dxa"/>
              <w:bottom w:w="50" w:type="dxa"/>
              <w:left w:w="90" w:type="dxa"/>
              <w:right w:w="90" w:type="dxa"/>
            </w:tcMar>
            <w:shd w:val="clear" w:color="auto" w:fill="E5F5FF"/>
          </w:tcPr>
          <w:p>
            <w:pPr>
              <w:pStyle w:val="BDOITable"/>
            </w:pPr>
            <w:r>
              <w:rPr>
                <w:sz w:val="14"/>
              </w:rPr>
              <w:t>ACCESS_SOD_CONFLICT</w:t>
            </w:r>
          </w:p>
        </w:tc>
        <w:tc>
          <w:tcPr>
            <w:tcW w:type="dxa" w:w="4986"/>
            <w:tcMar>
              <w:top w:w="50" w:type="dxa"/>
              <w:bottom w:w="50" w:type="dxa"/>
              <w:left w:w="90" w:type="dxa"/>
              <w:right w:w="90" w:type="dxa"/>
            </w:tcMar>
            <w:shd w:val="clear" w:color="auto" w:fill="E5F5FF"/>
          </w:tcPr>
          <w:p>
            <w:pPr>
              <w:pStyle w:val="BDOITable"/>
            </w:pPr>
            <w:r>
              <w:rPr>
                <w:sz w:val="14"/>
              </w:rPr>
              <w:t>One user may not hold both &lt;profile&gt; and &lt;other profile&gt; (separation-of-duties rule &lt;rule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Remove one of the two group profiles named in the message, or ask Information Security whether the rule still applies.</w:t>
            </w:r>
          </w:p>
        </w:tc>
      </w:tr>
      <w:tr>
        <w:tc>
          <w:tcPr>
            <w:tcW w:type="dxa" w:w="1316"/>
            <w:tcMar>
              <w:top w:w="50" w:type="dxa"/>
              <w:bottom w:w="50" w:type="dxa"/>
              <w:left w:w="90" w:type="dxa"/>
              <w:right w:w="90" w:type="dxa"/>
            </w:tcMar>
          </w:tcPr>
          <w:p>
            <w:pPr>
              <w:pStyle w:val="BDOITable"/>
            </w:pPr>
            <w:r>
              <w:rPr>
                <w:sz w:val="14"/>
              </w:rPr>
              <w:t>MSG-UA-077</w:t>
            </w:r>
          </w:p>
        </w:tc>
        <w:tc>
          <w:tcPr>
            <w:tcW w:type="dxa" w:w="2631"/>
            <w:tcMar>
              <w:top w:w="50" w:type="dxa"/>
              <w:bottom w:w="50" w:type="dxa"/>
              <w:left w:w="90" w:type="dxa"/>
              <w:right w:w="90" w:type="dxa"/>
            </w:tcMar>
          </w:tcPr>
          <w:p>
            <w:pPr>
              <w:pStyle w:val="BDOITable"/>
            </w:pPr>
            <w:r>
              <w:rPr>
                <w:sz w:val="14"/>
              </w:rPr>
              <w:t>ACCESS_TYPE</w:t>
            </w:r>
          </w:p>
        </w:tc>
        <w:tc>
          <w:tcPr>
            <w:tcW w:type="dxa" w:w="4986"/>
            <w:tcMar>
              <w:top w:w="50" w:type="dxa"/>
              <w:bottom w:w="50" w:type="dxa"/>
              <w:left w:w="90" w:type="dxa"/>
              <w:right w:w="90" w:type="dxa"/>
            </w:tcMar>
          </w:tcPr>
          <w:p>
            <w:pPr>
              <w:pStyle w:val="BDOITable"/>
            </w:pPr>
            <w:r>
              <w:rPr>
                <w:sz w:val="14"/>
              </w:rPr>
              <w:t>Choose the type of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type of request.</w:t>
            </w:r>
          </w:p>
        </w:tc>
      </w:tr>
      <w:tr>
        <w:tc>
          <w:tcPr>
            <w:tcW w:type="dxa" w:w="1316"/>
            <w:tcMar>
              <w:top w:w="50" w:type="dxa"/>
              <w:bottom w:w="50" w:type="dxa"/>
              <w:left w:w="90" w:type="dxa"/>
              <w:right w:w="90" w:type="dxa"/>
            </w:tcMar>
            <w:shd w:val="clear" w:color="auto" w:fill="E5F5FF"/>
          </w:tcPr>
          <w:p>
            <w:pPr>
              <w:pStyle w:val="BDOITable"/>
            </w:pPr>
            <w:r>
              <w:rPr>
                <w:sz w:val="14"/>
              </w:rPr>
              <w:t>MSG-UA-078</w:t>
            </w:r>
          </w:p>
        </w:tc>
        <w:tc>
          <w:tcPr>
            <w:tcW w:type="dxa" w:w="2631"/>
            <w:tcMar>
              <w:top w:w="50" w:type="dxa"/>
              <w:bottom w:w="50" w:type="dxa"/>
              <w:left w:w="90" w:type="dxa"/>
              <w:right w:w="90" w:type="dxa"/>
            </w:tcMar>
            <w:shd w:val="clear" w:color="auto" w:fill="E5F5FF"/>
          </w:tcPr>
          <w:p>
            <w:pPr>
              <w:pStyle w:val="BDOITable"/>
            </w:pPr>
            <w:r>
              <w:rPr>
                <w:sz w:val="14"/>
              </w:rPr>
              <w:t>ACCESS_UNKNOWN_ROLE</w:t>
            </w:r>
          </w:p>
        </w:tc>
        <w:tc>
          <w:tcPr>
            <w:tcW w:type="dxa" w:w="4986"/>
            <w:tcMar>
              <w:top w:w="50" w:type="dxa"/>
              <w:bottom w:w="50" w:type="dxa"/>
              <w:left w:w="90" w:type="dxa"/>
              <w:right w:w="90" w:type="dxa"/>
            </w:tcMar>
            <w:shd w:val="clear" w:color="auto" w:fill="E5F5FF"/>
          </w:tcPr>
          <w:p>
            <w:pPr>
              <w:pStyle w:val="BDOITable"/>
            </w:pPr>
            <w:r>
              <w:rPr>
                <w:sz w:val="14"/>
              </w:rPr>
              <w:t>Unknown role(s): &lt;unknown&gt;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group profiles from the list.</w:t>
            </w:r>
          </w:p>
        </w:tc>
      </w:tr>
      <w:tr>
        <w:tc>
          <w:tcPr>
            <w:tcW w:type="dxa" w:w="1316"/>
            <w:tcMar>
              <w:top w:w="50" w:type="dxa"/>
              <w:bottom w:w="50" w:type="dxa"/>
              <w:left w:w="90" w:type="dxa"/>
              <w:right w:w="90" w:type="dxa"/>
            </w:tcMar>
          </w:tcPr>
          <w:p>
            <w:pPr>
              <w:pStyle w:val="BDOITable"/>
            </w:pPr>
            <w:r>
              <w:rPr>
                <w:sz w:val="14"/>
              </w:rPr>
              <w:t>MSG-UA-079</w:t>
            </w:r>
          </w:p>
        </w:tc>
        <w:tc>
          <w:tcPr>
            <w:tcW w:type="dxa" w:w="2631"/>
            <w:tcMar>
              <w:top w:w="50" w:type="dxa"/>
              <w:bottom w:w="50" w:type="dxa"/>
              <w:left w:w="90" w:type="dxa"/>
              <w:right w:w="90" w:type="dxa"/>
            </w:tcMar>
          </w:tcPr>
          <w:p>
            <w:pPr>
              <w:pStyle w:val="BDOITable"/>
            </w:pPr>
            <w:r>
              <w:rPr>
                <w:sz w:val="14"/>
              </w:rPr>
              <w:t>ACCESS_UNKNOWN_USER</w:t>
            </w:r>
          </w:p>
        </w:tc>
        <w:tc>
          <w:tcPr>
            <w:tcW w:type="dxa" w:w="4986"/>
            <w:tcMar>
              <w:top w:w="50" w:type="dxa"/>
              <w:bottom w:w="50" w:type="dxa"/>
              <w:left w:w="90" w:type="dxa"/>
              <w:right w:w="90" w:type="dxa"/>
            </w:tcMar>
          </w:tcPr>
          <w:p>
            <w:pPr>
              <w:pStyle w:val="BDOITable"/>
            </w:pPr>
            <w:r>
              <w:rPr>
                <w:sz w:val="14"/>
              </w:rPr>
              <w:t>User &lt;username&gt; does not exist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existing user from the list.</w:t>
            </w:r>
          </w:p>
        </w:tc>
      </w:tr>
      <w:tr>
        <w:tc>
          <w:tcPr>
            <w:tcW w:type="dxa" w:w="1316"/>
            <w:tcMar>
              <w:top w:w="50" w:type="dxa"/>
              <w:bottom w:w="50" w:type="dxa"/>
              <w:left w:w="90" w:type="dxa"/>
              <w:right w:w="90" w:type="dxa"/>
            </w:tcMar>
            <w:shd w:val="clear" w:color="auto" w:fill="E5F5FF"/>
          </w:tcPr>
          <w:p>
            <w:pPr>
              <w:pStyle w:val="BDOITable"/>
            </w:pPr>
            <w:r>
              <w:rPr>
                <w:sz w:val="14"/>
              </w:rPr>
              <w:t>MSG-UA-080</w:t>
            </w:r>
          </w:p>
        </w:tc>
        <w:tc>
          <w:tcPr>
            <w:tcW w:type="dxa" w:w="2631"/>
            <w:tcMar>
              <w:top w:w="50" w:type="dxa"/>
              <w:bottom w:w="50" w:type="dxa"/>
              <w:left w:w="90" w:type="dxa"/>
              <w:right w:w="90" w:type="dxa"/>
            </w:tcMar>
            <w:shd w:val="clear" w:color="auto" w:fill="E5F5FF"/>
          </w:tcPr>
          <w:p>
            <w:pPr>
              <w:pStyle w:val="BDOITable"/>
            </w:pPr>
            <w:r>
              <w:rPr>
                <w:sz w:val="14"/>
              </w:rPr>
              <w:t>ACCESS_USERNAME</w:t>
            </w:r>
          </w:p>
        </w:tc>
        <w:tc>
          <w:tcPr>
            <w:tcW w:type="dxa" w:w="4986"/>
            <w:tcMar>
              <w:top w:w="50" w:type="dxa"/>
              <w:bottom w:w="50" w:type="dxa"/>
              <w:left w:w="90" w:type="dxa"/>
              <w:right w:w="90" w:type="dxa"/>
            </w:tcMar>
            <w:shd w:val="clear" w:color="auto" w:fill="E5F5FF"/>
          </w:tcPr>
          <w:p>
            <w:pPr>
              <w:pStyle w:val="BDOITable"/>
            </w:pPr>
            <w:r>
              <w:rPr>
                <w:sz w:val="14"/>
              </w:rPr>
              <w:t>The user name has 3 to 50 letters, digits, dots, dashes or underscores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user ID of 3 to 50 letters, digits, dots, dashes or underscores.</w:t>
            </w:r>
          </w:p>
        </w:tc>
      </w:tr>
      <w:tr>
        <w:tc>
          <w:tcPr>
            <w:tcW w:type="dxa" w:w="1316"/>
            <w:tcMar>
              <w:top w:w="50" w:type="dxa"/>
              <w:bottom w:w="50" w:type="dxa"/>
              <w:left w:w="90" w:type="dxa"/>
              <w:right w:w="90" w:type="dxa"/>
            </w:tcMar>
          </w:tcPr>
          <w:p>
            <w:pPr>
              <w:pStyle w:val="BDOITable"/>
            </w:pPr>
            <w:r>
              <w:rPr>
                <w:sz w:val="14"/>
              </w:rPr>
              <w:t>MSG-UA-081</w:t>
            </w:r>
          </w:p>
        </w:tc>
        <w:tc>
          <w:tcPr>
            <w:tcW w:type="dxa" w:w="2631"/>
            <w:tcMar>
              <w:top w:w="50" w:type="dxa"/>
              <w:bottom w:w="50" w:type="dxa"/>
              <w:left w:w="90" w:type="dxa"/>
              <w:right w:w="90" w:type="dxa"/>
            </w:tcMar>
          </w:tcPr>
          <w:p>
            <w:pPr>
              <w:pStyle w:val="BDOITable"/>
            </w:pPr>
            <w:r>
              <w:rPr>
                <w:sz w:val="14"/>
              </w:rPr>
              <w:t>ACCESS_USER_ALREADY_ACTIVE</w:t>
            </w:r>
          </w:p>
        </w:tc>
        <w:tc>
          <w:tcPr>
            <w:tcW w:type="dxa" w:w="4986"/>
            <w:tcMar>
              <w:top w:w="50" w:type="dxa"/>
              <w:bottom w:w="50" w:type="dxa"/>
              <w:left w:w="90" w:type="dxa"/>
              <w:right w:w="90" w:type="dxa"/>
            </w:tcMar>
          </w:tcPr>
          <w:p>
            <w:pPr>
              <w:pStyle w:val="BDOITable"/>
            </w:pPr>
            <w:r>
              <w:rPr>
                <w:sz w:val="14"/>
              </w:rPr>
              <w:t>User &lt;username&gt; is already 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user is already active and not locked.</w:t>
            </w:r>
          </w:p>
        </w:tc>
      </w:tr>
      <w:tr>
        <w:tc>
          <w:tcPr>
            <w:tcW w:type="dxa" w:w="1316"/>
            <w:tcMar>
              <w:top w:w="50" w:type="dxa"/>
              <w:bottom w:w="50" w:type="dxa"/>
              <w:left w:w="90" w:type="dxa"/>
              <w:right w:w="90" w:type="dxa"/>
            </w:tcMar>
            <w:shd w:val="clear" w:color="auto" w:fill="E5F5FF"/>
          </w:tcPr>
          <w:p>
            <w:pPr>
              <w:pStyle w:val="BDOITable"/>
            </w:pPr>
            <w:r>
              <w:rPr>
                <w:sz w:val="14"/>
              </w:rPr>
              <w:t>MSG-UA-082</w:t>
            </w:r>
          </w:p>
        </w:tc>
        <w:tc>
          <w:tcPr>
            <w:tcW w:type="dxa" w:w="2631"/>
            <w:tcMar>
              <w:top w:w="50" w:type="dxa"/>
              <w:bottom w:w="50" w:type="dxa"/>
              <w:left w:w="90" w:type="dxa"/>
              <w:right w:w="90" w:type="dxa"/>
            </w:tcMar>
            <w:shd w:val="clear" w:color="auto" w:fill="E5F5FF"/>
          </w:tcPr>
          <w:p>
            <w:pPr>
              <w:pStyle w:val="BDOITable"/>
            </w:pPr>
            <w:r>
              <w:rPr>
                <w:sz w:val="14"/>
              </w:rPr>
              <w:t>ACCESS_USER_ALREADY_INACTIVE</w:t>
            </w:r>
          </w:p>
        </w:tc>
        <w:tc>
          <w:tcPr>
            <w:tcW w:type="dxa" w:w="4986"/>
            <w:tcMar>
              <w:top w:w="50" w:type="dxa"/>
              <w:bottom w:w="50" w:type="dxa"/>
              <w:left w:w="90" w:type="dxa"/>
              <w:right w:w="90" w:type="dxa"/>
            </w:tcMar>
            <w:shd w:val="clear" w:color="auto" w:fill="E5F5FF"/>
          </w:tcPr>
          <w:p>
            <w:pPr>
              <w:pStyle w:val="BDOITable"/>
            </w:pPr>
            <w:r>
              <w:rPr>
                <w:sz w:val="14"/>
              </w:rPr>
              <w:t>User &lt;username&gt; is already deactivated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user is already deactivated.</w:t>
            </w:r>
          </w:p>
        </w:tc>
      </w:tr>
      <w:tr>
        <w:tc>
          <w:tcPr>
            <w:tcW w:type="dxa" w:w="1316"/>
            <w:tcMar>
              <w:top w:w="50" w:type="dxa"/>
              <w:bottom w:w="50" w:type="dxa"/>
              <w:left w:w="90" w:type="dxa"/>
              <w:right w:w="90" w:type="dxa"/>
            </w:tcMar>
          </w:tcPr>
          <w:p>
            <w:pPr>
              <w:pStyle w:val="BDOITable"/>
            </w:pPr>
            <w:r>
              <w:rPr>
                <w:sz w:val="14"/>
              </w:rPr>
              <w:t>MSG-UA-083</w:t>
            </w:r>
          </w:p>
        </w:tc>
        <w:tc>
          <w:tcPr>
            <w:tcW w:type="dxa" w:w="2631"/>
            <w:tcMar>
              <w:top w:w="50" w:type="dxa"/>
              <w:bottom w:w="50" w:type="dxa"/>
              <w:left w:w="90" w:type="dxa"/>
              <w:right w:w="90" w:type="dxa"/>
            </w:tcMar>
          </w:tcPr>
          <w:p>
            <w:pPr>
              <w:pStyle w:val="BDOITable"/>
            </w:pPr>
            <w:r>
              <w:rPr>
                <w:sz w:val="14"/>
              </w:rPr>
              <w:t>ACCESS_USER_EXISTS</w:t>
            </w:r>
          </w:p>
        </w:tc>
        <w:tc>
          <w:tcPr>
            <w:tcW w:type="dxa" w:w="4986"/>
            <w:tcMar>
              <w:top w:w="50" w:type="dxa"/>
              <w:bottom w:w="50" w:type="dxa"/>
              <w:left w:w="90" w:type="dxa"/>
              <w:right w:w="90" w:type="dxa"/>
            </w:tcMar>
          </w:tcPr>
          <w:p>
            <w:pPr>
              <w:pStyle w:val="BDOITable"/>
            </w:pPr>
            <w:r>
              <w:rPr>
                <w:sz w:val="14"/>
              </w:rPr>
              <w:t>User &lt;username&gt; already exists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Modify user for an existing user, or enter another user ID.</w:t>
            </w:r>
          </w:p>
        </w:tc>
      </w:tr>
      <w:tr>
        <w:tc>
          <w:tcPr>
            <w:tcW w:type="dxa" w:w="1316"/>
            <w:tcMar>
              <w:top w:w="50" w:type="dxa"/>
              <w:bottom w:w="50" w:type="dxa"/>
              <w:left w:w="90" w:type="dxa"/>
              <w:right w:w="90" w:type="dxa"/>
            </w:tcMar>
            <w:shd w:val="clear" w:color="auto" w:fill="E5F5FF"/>
          </w:tcPr>
          <w:p>
            <w:pPr>
              <w:pStyle w:val="BDOITable"/>
            </w:pPr>
            <w:r>
              <w:rPr>
                <w:sz w:val="14"/>
              </w:rPr>
              <w:t>MSG-UA-084</w:t>
            </w:r>
          </w:p>
        </w:tc>
        <w:tc>
          <w:tcPr>
            <w:tcW w:type="dxa" w:w="2631"/>
            <w:tcMar>
              <w:top w:w="50" w:type="dxa"/>
              <w:bottom w:w="50" w:type="dxa"/>
              <w:left w:w="90" w:type="dxa"/>
              <w:right w:w="90" w:type="dxa"/>
            </w:tcMar>
            <w:shd w:val="clear" w:color="auto" w:fill="E5F5FF"/>
          </w:tcPr>
          <w:p>
            <w:pPr>
              <w:pStyle w:val="BDOITable"/>
            </w:pPr>
            <w:r>
              <w:rPr>
                <w:sz w:val="14"/>
              </w:rPr>
              <w:t>ACCESS_USER_ID_FORMAT</w:t>
            </w:r>
          </w:p>
        </w:tc>
        <w:tc>
          <w:tcPr>
            <w:tcW w:type="dxa" w:w="4986"/>
            <w:tcMar>
              <w:top w:w="50" w:type="dxa"/>
              <w:bottom w:w="50" w:type="dxa"/>
              <w:left w:w="90" w:type="dxa"/>
              <w:right w:w="90" w:type="dxa"/>
            </w:tcMar>
            <w:shd w:val="clear" w:color="auto" w:fill="E5F5FF"/>
          </w:tcPr>
          <w:p>
            <w:pPr>
              <w:pStyle w:val="BDOITable"/>
            </w:pPr>
            <w:r>
              <w:rPr>
                <w:sz w:val="14"/>
              </w:rPr>
              <w:t>The user ID must be &lt;user id format text&gt;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user ID in the BDOI format given in the message.</w:t>
            </w:r>
          </w:p>
        </w:tc>
      </w:tr>
      <w:tr>
        <w:tc>
          <w:tcPr>
            <w:tcW w:type="dxa" w:w="1316"/>
            <w:tcMar>
              <w:top w:w="50" w:type="dxa"/>
              <w:bottom w:w="50" w:type="dxa"/>
              <w:left w:w="90" w:type="dxa"/>
              <w:right w:w="90" w:type="dxa"/>
            </w:tcMar>
          </w:tcPr>
          <w:p>
            <w:pPr>
              <w:pStyle w:val="BDOITable"/>
            </w:pPr>
            <w:r>
              <w:rPr>
                <w:sz w:val="14"/>
              </w:rPr>
              <w:t>MSG-UA-085</w:t>
            </w:r>
          </w:p>
        </w:tc>
        <w:tc>
          <w:tcPr>
            <w:tcW w:type="dxa" w:w="2631"/>
            <w:tcMar>
              <w:top w:w="50" w:type="dxa"/>
              <w:bottom w:w="50" w:type="dxa"/>
              <w:left w:w="90" w:type="dxa"/>
              <w:right w:w="90" w:type="dxa"/>
            </w:tcMar>
          </w:tcPr>
          <w:p>
            <w:pPr>
              <w:pStyle w:val="BDOITable"/>
            </w:pPr>
            <w:r>
              <w:rPr>
                <w:sz w:val="14"/>
              </w:rPr>
              <w:t>ACCESS_WINDOWS_ID_IN_USE</w:t>
            </w:r>
          </w:p>
        </w:tc>
        <w:tc>
          <w:tcPr>
            <w:tcW w:type="dxa" w:w="4986"/>
            <w:tcMar>
              <w:top w:w="50" w:type="dxa"/>
              <w:bottom w:w="50" w:type="dxa"/>
              <w:left w:w="90" w:type="dxa"/>
              <w:right w:w="90" w:type="dxa"/>
            </w:tcMar>
          </w:tcPr>
          <w:p>
            <w:pPr>
              <w:pStyle w:val="BDOITable"/>
            </w:pPr>
            <w:r>
              <w:rPr>
                <w:sz w:val="14"/>
              </w:rPr>
              <w:t>Windows ID &lt;windows id&gt; belongs to another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user's own Windows ID; a Windows ID belongs to one user only.</w:t>
            </w:r>
          </w:p>
        </w:tc>
      </w:tr>
      <w:tr>
        <w:tc>
          <w:tcPr>
            <w:tcW w:type="dxa" w:w="1316"/>
            <w:tcMar>
              <w:top w:w="50" w:type="dxa"/>
              <w:bottom w:w="50" w:type="dxa"/>
              <w:left w:w="90" w:type="dxa"/>
              <w:right w:w="90" w:type="dxa"/>
            </w:tcMar>
            <w:shd w:val="clear" w:color="auto" w:fill="E5F5FF"/>
          </w:tcPr>
          <w:p>
            <w:pPr>
              <w:pStyle w:val="BDOITable"/>
            </w:pPr>
            <w:r>
              <w:rPr>
                <w:sz w:val="14"/>
              </w:rPr>
              <w:t>MSG-UA-086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Access 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MSG-UA-087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Access request not found: &lt;request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MSG-UA-088</w:t>
            </w:r>
          </w:p>
        </w:tc>
        <w:tc>
          <w:tcPr>
            <w:tcW w:type="dxa" w:w="2631"/>
            <w:tcMar>
              <w:top w:w="50" w:type="dxa"/>
              <w:bottom w:w="50" w:type="dxa"/>
              <w:left w:w="90" w:type="dxa"/>
              <w:right w:w="90" w:type="dxa"/>
            </w:tcMar>
            <w:shd w:val="clear" w:color="auto" w:fill="E5F5FF"/>
          </w:tcPr>
          <w:p>
            <w:pPr>
              <w:pStyle w:val="BDOITable"/>
            </w:pPr>
            <w:r>
              <w:rPr>
                <w:sz w:val="14"/>
              </w:rPr>
              <w:t>SELF_ROLE_CHANGE</w:t>
            </w:r>
          </w:p>
        </w:tc>
        <w:tc>
          <w:tcPr>
            <w:tcW w:type="dxa" w:w="4986"/>
            <w:tcMar>
              <w:top w:w="50" w:type="dxa"/>
              <w:bottom w:w="50" w:type="dxa"/>
              <w:left w:w="90" w:type="dxa"/>
              <w:right w:w="90" w:type="dxa"/>
            </w:tcMar>
            <w:shd w:val="clear" w:color="auto" w:fill="E5F5FF"/>
          </w:tcPr>
          <w:p>
            <w:pPr>
              <w:pStyle w:val="BDOITable"/>
            </w:pPr>
            <w:r>
              <w:rPr>
                <w:sz w:val="14"/>
              </w:rPr>
              <w:t>You cannot change your own roles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requester to raise the change of your own group profiles.</w:t>
            </w:r>
          </w:p>
        </w:tc>
      </w:tr>
    </w:tbl>
    <w:p>
      <w:pPr>
        <w:pStyle w:val="BDOISpacer"/>
      </w:pPr>
    </w:p>
    <w:p>
      <w:pPr>
        <w:pStyle w:val="Heading2"/>
      </w:pPr>
      <w:bookmarkStart w:id="273" w:name="_Toc000273"/>
      <w:r>
        <w:rPr/>
        <w:t>15.9 Access Request record: decisions (SCR-UA-08)</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MSG-UA-089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&lt;label&gt;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&lt;label&gt;.</w:t>
            </w:r>
          </w:p>
        </w:tc>
      </w:tr>
      <w:tr>
        <w:tc>
          <w:tcPr>
            <w:tcW w:type="dxa" w:w="1316"/>
            <w:tcMar>
              <w:top w:w="50" w:type="dxa"/>
              <w:bottom w:w="50" w:type="dxa"/>
              <w:left w:w="90" w:type="dxa"/>
              <w:right w:w="90" w:type="dxa"/>
            </w:tcMar>
            <w:shd w:val="clear" w:color="auto" w:fill="E5F5FF"/>
          </w:tcPr>
          <w:p>
            <w:pPr>
              <w:pStyle w:val="BDOITable"/>
            </w:pPr>
            <w:r>
              <w:rPr>
                <w:sz w:val="14"/>
              </w:rPr>
              <w:t>MSG-UA-090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approvers are chosen on submission.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 action; the approvers are listed once the request is submitted.</w:t>
            </w:r>
          </w:p>
        </w:tc>
      </w:tr>
      <w:tr>
        <w:tc>
          <w:tcPr>
            <w:tcW w:type="dxa" w:w="1316"/>
            <w:tcMar>
              <w:top w:w="50" w:type="dxa"/>
              <w:bottom w:w="50" w:type="dxa"/>
              <w:left w:w="90" w:type="dxa"/>
              <w:right w:w="90" w:type="dxa"/>
            </w:tcMar>
          </w:tcPr>
          <w:p>
            <w:pPr>
              <w:pStyle w:val="BDOITable"/>
            </w:pPr>
            <w:r>
              <w:rPr>
                <w:sz w:val="14"/>
              </w:rPr>
              <w:t>MSG-UA-091</w:t>
            </w:r>
          </w:p>
        </w:tc>
        <w:tc>
          <w:tcPr>
            <w:tcW w:type="dxa" w:w="2631"/>
            <w:tcMar>
              <w:top w:w="50" w:type="dxa"/>
              <w:bottom w:w="50" w:type="dxa"/>
              <w:left w:w="90" w:type="dxa"/>
              <w:right w:w="90" w:type="dxa"/>
            </w:tcMar>
          </w:tcPr>
          <w:p>
            <w:pPr>
              <w:pStyle w:val="BDOITable"/>
            </w:pPr>
            <w:r>
              <w:rPr>
                <w:sz w:val="14"/>
              </w:rPr>
              <w:t>ACCESS_CANCEL_REASON</w:t>
            </w:r>
          </w:p>
        </w:tc>
        <w:tc>
          <w:tcPr>
            <w:tcW w:type="dxa" w:w="4986"/>
            <w:tcMar>
              <w:top w:w="50" w:type="dxa"/>
              <w:bottom w:w="50" w:type="dxa"/>
              <w:left w:w="90" w:type="dxa"/>
              <w:right w:w="90" w:type="dxa"/>
            </w:tcMar>
          </w:tcPr>
          <w:p>
            <w:pPr>
              <w:pStyle w:val="BDOITable"/>
            </w:pPr>
            <w:r>
              <w:rPr>
                <w:sz w:val="14"/>
              </w:rPr>
              <w:t>Enter the reason for the cancellation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reason for the cancellation.</w:t>
            </w:r>
          </w:p>
        </w:tc>
      </w:tr>
      <w:tr>
        <w:tc>
          <w:tcPr>
            <w:tcW w:type="dxa" w:w="1316"/>
            <w:tcMar>
              <w:top w:w="50" w:type="dxa"/>
              <w:bottom w:w="50" w:type="dxa"/>
              <w:left w:w="90" w:type="dxa"/>
              <w:right w:w="90" w:type="dxa"/>
            </w:tcMar>
            <w:shd w:val="clear" w:color="auto" w:fill="E5F5FF"/>
          </w:tcPr>
          <w:p>
            <w:pPr>
              <w:pStyle w:val="BDOITable"/>
            </w:pPr>
            <w:r>
              <w:rPr>
                <w:sz w:val="14"/>
              </w:rPr>
              <w:t>MSG-UA-092</w:t>
            </w:r>
          </w:p>
        </w:tc>
        <w:tc>
          <w:tcPr>
            <w:tcW w:type="dxa" w:w="2631"/>
            <w:tcMar>
              <w:top w:w="50" w:type="dxa"/>
              <w:bottom w:w="50" w:type="dxa"/>
              <w:left w:w="90" w:type="dxa"/>
              <w:right w:w="90" w:type="dxa"/>
            </w:tcMar>
            <w:shd w:val="clear" w:color="auto" w:fill="E5F5FF"/>
          </w:tcPr>
          <w:p>
            <w:pPr>
              <w:pStyle w:val="BDOITable"/>
            </w:pPr>
            <w:r>
              <w:rPr>
                <w:sz w:val="14"/>
              </w:rPr>
              <w:t>ACCESS_FOUR_EYES</w:t>
            </w:r>
          </w:p>
        </w:tc>
        <w:tc>
          <w:tcPr>
            <w:tcW w:type="dxa" w:w="4986"/>
            <w:tcMar>
              <w:top w:w="50" w:type="dxa"/>
              <w:bottom w:w="50" w:type="dxa"/>
              <w:left w:w="90" w:type="dxa"/>
              <w:right w:w="90" w:type="dxa"/>
            </w:tcMar>
            <w:shd w:val="clear" w:color="auto" w:fill="E5F5FF"/>
          </w:tcPr>
          <w:p>
            <w:pPr>
              <w:pStyle w:val="BDOITable"/>
            </w:pPr>
            <w:r>
              <w:rPr>
                <w:sz w:val="14"/>
              </w:rPr>
              <w:t>A request cannot be decided by the user who submitted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approver to decide; the requester never decides his own request.</w:t>
            </w:r>
          </w:p>
        </w:tc>
      </w:tr>
      <w:tr>
        <w:tc>
          <w:tcPr>
            <w:tcW w:type="dxa" w:w="1316"/>
            <w:tcMar>
              <w:top w:w="50" w:type="dxa"/>
              <w:bottom w:w="50" w:type="dxa"/>
              <w:left w:w="90" w:type="dxa"/>
              <w:right w:w="90" w:type="dxa"/>
            </w:tcMar>
          </w:tcPr>
          <w:p>
            <w:pPr>
              <w:pStyle w:val="BDOITable"/>
            </w:pPr>
            <w:r>
              <w:rPr>
                <w:sz w:val="14"/>
              </w:rPr>
              <w:t>MSG-UA-093</w:t>
            </w:r>
          </w:p>
        </w:tc>
        <w:tc>
          <w:tcPr>
            <w:tcW w:type="dxa" w:w="2631"/>
            <w:tcMar>
              <w:top w:w="50" w:type="dxa"/>
              <w:bottom w:w="50" w:type="dxa"/>
              <w:left w:w="90" w:type="dxa"/>
              <w:right w:w="90" w:type="dxa"/>
            </w:tcMar>
          </w:tcPr>
          <w:p>
            <w:pPr>
              <w:pStyle w:val="BDOITable"/>
            </w:pPr>
            <w:r>
              <w:rPr>
                <w:sz w:val="14"/>
              </w:rPr>
              <w:t>ACCESS_JUSTIFICATION</w:t>
            </w:r>
          </w:p>
        </w:tc>
        <w:tc>
          <w:tcPr>
            <w:tcW w:type="dxa" w:w="4986"/>
            <w:tcMar>
              <w:top w:w="50" w:type="dxa"/>
              <w:bottom w:w="50" w:type="dxa"/>
              <w:left w:w="90" w:type="dxa"/>
              <w:right w:w="90" w:type="dxa"/>
            </w:tcMar>
          </w:tcPr>
          <w:p>
            <w:pPr>
              <w:pStyle w:val="BDOITable"/>
            </w:pPr>
            <w:r>
              <w:rPr>
                <w:sz w:val="14"/>
              </w:rPr>
              <w:t>Enter the justification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justification.</w:t>
            </w:r>
          </w:p>
        </w:tc>
      </w:tr>
      <w:tr>
        <w:tc>
          <w:tcPr>
            <w:tcW w:type="dxa" w:w="1316"/>
            <w:tcMar>
              <w:top w:w="50" w:type="dxa"/>
              <w:bottom w:w="50" w:type="dxa"/>
              <w:left w:w="90" w:type="dxa"/>
              <w:right w:w="90" w:type="dxa"/>
            </w:tcMar>
            <w:shd w:val="clear" w:color="auto" w:fill="E5F5FF"/>
          </w:tcPr>
          <w:p>
            <w:pPr>
              <w:pStyle w:val="BDOITable"/>
            </w:pPr>
            <w:r>
              <w:rPr>
                <w:sz w:val="14"/>
              </w:rPr>
              <w:t>MSG-UA-094</w:t>
            </w:r>
          </w:p>
        </w:tc>
        <w:tc>
          <w:tcPr>
            <w:tcW w:type="dxa" w:w="2631"/>
            <w:tcMar>
              <w:top w:w="50" w:type="dxa"/>
              <w:bottom w:w="50" w:type="dxa"/>
              <w:left w:w="90" w:type="dxa"/>
              <w:right w:w="90" w:type="dxa"/>
            </w:tcMar>
            <w:shd w:val="clear" w:color="auto" w:fill="E5F5FF"/>
          </w:tcPr>
          <w:p>
            <w:pPr>
              <w:pStyle w:val="BDOITable"/>
            </w:pPr>
            <w:r>
              <w:rPr>
                <w:sz w:val="14"/>
              </w:rPr>
              <w:t>ACCESS_NOT_ASSIGNED</w:t>
            </w:r>
          </w:p>
        </w:tc>
        <w:tc>
          <w:tcPr>
            <w:tcW w:type="dxa" w:w="4986"/>
            <w:tcMar>
              <w:top w:w="50" w:type="dxa"/>
              <w:bottom w:w="50" w:type="dxa"/>
              <w:left w:w="90" w:type="dxa"/>
              <w:right w:w="90" w:type="dxa"/>
            </w:tcMar>
            <w:shd w:val="clear" w:color="auto" w:fill="E5F5FF"/>
          </w:tcPr>
          <w:p>
            <w:pPr>
              <w:pStyle w:val="BDOITable"/>
            </w:pPr>
            <w:r>
              <w:rPr>
                <w:sz w:val="14"/>
              </w:rPr>
              <w:t>Request &lt;request no&gt; is assigned to &lt;assigned&gt;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request to the approver chosen by the requester.</w:t>
            </w:r>
          </w:p>
        </w:tc>
      </w:tr>
      <w:tr>
        <w:tc>
          <w:tcPr>
            <w:tcW w:type="dxa" w:w="1316"/>
            <w:tcMar>
              <w:top w:w="50" w:type="dxa"/>
              <w:bottom w:w="50" w:type="dxa"/>
              <w:left w:w="90" w:type="dxa"/>
              <w:right w:w="90" w:type="dxa"/>
            </w:tcMar>
          </w:tcPr>
          <w:p>
            <w:pPr>
              <w:pStyle w:val="BDOITable"/>
            </w:pPr>
            <w:r>
              <w:rPr>
                <w:sz w:val="14"/>
              </w:rPr>
              <w:t>MSG-UA-095</w:t>
            </w:r>
          </w:p>
        </w:tc>
        <w:tc>
          <w:tcPr>
            <w:tcW w:type="dxa" w:w="2631"/>
            <w:tcMar>
              <w:top w:w="50" w:type="dxa"/>
              <w:bottom w:w="50" w:type="dxa"/>
              <w:left w:w="90" w:type="dxa"/>
              <w:right w:w="90" w:type="dxa"/>
            </w:tcMar>
          </w:tcPr>
          <w:p>
            <w:pPr>
              <w:pStyle w:val="BDOITable"/>
            </w:pPr>
            <w:r>
              <w:rPr>
                <w:sz w:val="14"/>
              </w:rPr>
              <w:t>ACCESS_NOT_REQUESTER</w:t>
            </w:r>
          </w:p>
        </w:tc>
        <w:tc>
          <w:tcPr>
            <w:tcW w:type="dxa" w:w="4986"/>
            <w:tcMar>
              <w:top w:w="50" w:type="dxa"/>
              <w:bottom w:w="50" w:type="dxa"/>
              <w:left w:w="90" w:type="dxa"/>
              <w:right w:w="90" w:type="dxa"/>
            </w:tcMar>
          </w:tcPr>
          <w:p>
            <w:pPr>
              <w:pStyle w:val="BDOITable"/>
            </w:pPr>
            <w:r>
              <w:rPr>
                <w:sz w:val="14"/>
              </w:rPr>
              <w:t>Only &lt;created by&gt; can resubmit this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creator of the request or batch to take the action.</w:t>
            </w:r>
          </w:p>
        </w:tc>
      </w:tr>
      <w:tr>
        <w:tc>
          <w:tcPr>
            <w:tcW w:type="dxa" w:w="1316"/>
            <w:tcMar>
              <w:top w:w="50" w:type="dxa"/>
              <w:bottom w:w="50" w:type="dxa"/>
              <w:left w:w="90" w:type="dxa"/>
              <w:right w:w="90" w:type="dxa"/>
            </w:tcMar>
            <w:shd w:val="clear" w:color="auto" w:fill="E5F5FF"/>
          </w:tcPr>
          <w:p>
            <w:pPr>
              <w:pStyle w:val="BDOITable"/>
            </w:pPr>
            <w:r>
              <w:rPr>
                <w:sz w:val="14"/>
              </w:rPr>
              <w:t>MSG-UA-096</w:t>
            </w:r>
          </w:p>
        </w:tc>
        <w:tc>
          <w:tcPr>
            <w:tcW w:type="dxa" w:w="2631"/>
            <w:tcMar>
              <w:top w:w="50" w:type="dxa"/>
              <w:bottom w:w="50" w:type="dxa"/>
              <w:left w:w="90" w:type="dxa"/>
              <w:right w:w="90" w:type="dxa"/>
            </w:tcMar>
            <w:shd w:val="clear" w:color="auto" w:fill="E5F5FF"/>
          </w:tcPr>
          <w:p>
            <w:pPr>
              <w:pStyle w:val="BDOITable"/>
            </w:pPr>
            <w:r>
              <w:rPr>
                <w:sz w:val="14"/>
              </w:rPr>
              <w:t>ACCESS_NOT_REQUESTER</w:t>
            </w:r>
          </w:p>
        </w:tc>
        <w:tc>
          <w:tcPr>
            <w:tcW w:type="dxa" w:w="4986"/>
            <w:tcMar>
              <w:top w:w="50" w:type="dxa"/>
              <w:bottom w:w="50" w:type="dxa"/>
              <w:left w:w="90" w:type="dxa"/>
              <w:right w:w="90" w:type="dxa"/>
            </w:tcMar>
            <w:shd w:val="clear" w:color="auto" w:fill="E5F5FF"/>
          </w:tcPr>
          <w:p>
            <w:pPr>
              <w:pStyle w:val="BDOITable"/>
            </w:pPr>
            <w:r>
              <w:rPr>
                <w:sz w:val="14"/>
              </w:rPr>
              <w:t>Only the creator can cancel request &lt;request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creator of the request or batch to take the action.</w:t>
            </w:r>
          </w:p>
        </w:tc>
      </w:tr>
      <w:tr>
        <w:tc>
          <w:tcPr>
            <w:tcW w:type="dxa" w:w="1316"/>
            <w:tcMar>
              <w:top w:w="50" w:type="dxa"/>
              <w:bottom w:w="50" w:type="dxa"/>
              <w:left w:w="90" w:type="dxa"/>
              <w:right w:w="90" w:type="dxa"/>
            </w:tcMar>
          </w:tcPr>
          <w:p>
            <w:pPr>
              <w:pStyle w:val="BDOITable"/>
            </w:pPr>
            <w:r>
              <w:rPr>
                <w:sz w:val="14"/>
              </w:rPr>
              <w:t>MSG-UA-097</w:t>
            </w:r>
          </w:p>
        </w:tc>
        <w:tc>
          <w:tcPr>
            <w:tcW w:type="dxa" w:w="2631"/>
            <w:tcMar>
              <w:top w:w="50" w:type="dxa"/>
              <w:bottom w:w="50" w:type="dxa"/>
              <w:left w:w="90" w:type="dxa"/>
              <w:right w:w="90" w:type="dxa"/>
            </w:tcMar>
          </w:tcPr>
          <w:p>
            <w:pPr>
              <w:pStyle w:val="BDOITable"/>
            </w:pPr>
            <w:r>
              <w:rPr>
                <w:sz w:val="14"/>
              </w:rPr>
              <w:t>ACCESS_NOT_SECOND_APPROVAL</w:t>
            </w:r>
          </w:p>
        </w:tc>
        <w:tc>
          <w:tcPr>
            <w:tcW w:type="dxa" w:w="4986"/>
            <w:tcMar>
              <w:top w:w="50" w:type="dxa"/>
              <w:bottom w:w="50" w:type="dxa"/>
              <w:left w:w="90" w:type="dxa"/>
              <w:right w:w="90" w:type="dxa"/>
            </w:tcMar>
          </w:tcPr>
          <w:p>
            <w:pPr>
              <w:pStyle w:val="BDOITable"/>
            </w:pPr>
            <w:r>
              <w:rPr>
                <w:sz w:val="14"/>
              </w:rPr>
              <w:t>Request &lt;request no&gt; is &lt;status&gt;, not waiting for a second approval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it is not waiting for a second approval.</w:t>
            </w:r>
          </w:p>
        </w:tc>
      </w:tr>
      <w:tr>
        <w:tc>
          <w:tcPr>
            <w:tcW w:type="dxa" w:w="1316"/>
            <w:tcMar>
              <w:top w:w="50" w:type="dxa"/>
              <w:bottom w:w="50" w:type="dxa"/>
              <w:left w:w="90" w:type="dxa"/>
              <w:right w:w="90" w:type="dxa"/>
            </w:tcMar>
            <w:shd w:val="clear" w:color="auto" w:fill="E5F5FF"/>
          </w:tcPr>
          <w:p>
            <w:pPr>
              <w:pStyle w:val="BDOITable"/>
            </w:pPr>
            <w:r>
              <w:rPr>
                <w:sz w:val="14"/>
              </w:rPr>
              <w:t>MSG-UA-098</w:t>
            </w:r>
          </w:p>
        </w:tc>
        <w:tc>
          <w:tcPr>
            <w:tcW w:type="dxa" w:w="2631"/>
            <w:tcMar>
              <w:top w:w="50" w:type="dxa"/>
              <w:bottom w:w="50" w:type="dxa"/>
              <w:left w:w="90" w:type="dxa"/>
              <w:right w:w="90" w:type="dxa"/>
            </w:tcMar>
            <w:shd w:val="clear" w:color="auto" w:fill="E5F5FF"/>
          </w:tcPr>
          <w:p>
            <w:pPr>
              <w:pStyle w:val="BDOITable"/>
            </w:pPr>
            <w:r>
              <w:rPr>
                <w:sz w:val="14"/>
              </w:rPr>
              <w:t>ACCESS_REJECT_REASON</w:t>
            </w:r>
          </w:p>
        </w:tc>
        <w:tc>
          <w:tcPr>
            <w:tcW w:type="dxa" w:w="4986"/>
            <w:tcMar>
              <w:top w:w="50" w:type="dxa"/>
              <w:bottom w:w="50" w:type="dxa"/>
              <w:left w:w="90" w:type="dxa"/>
              <w:right w:w="90" w:type="dxa"/>
            </w:tcMar>
            <w:shd w:val="clear" w:color="auto" w:fill="E5F5FF"/>
          </w:tcPr>
          <w:p>
            <w:pPr>
              <w:pStyle w:val="BDOITable"/>
            </w:pPr>
            <w:r>
              <w:rPr>
                <w:sz w:val="14"/>
              </w:rPr>
              <w:t>Enter the reason of the rejection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reason of the rejection.</w:t>
            </w:r>
          </w:p>
        </w:tc>
      </w:tr>
      <w:tr>
        <w:tc>
          <w:tcPr>
            <w:tcW w:type="dxa" w:w="1316"/>
            <w:tcMar>
              <w:top w:w="50" w:type="dxa"/>
              <w:bottom w:w="50" w:type="dxa"/>
              <w:left w:w="90" w:type="dxa"/>
              <w:right w:w="90" w:type="dxa"/>
            </w:tcMar>
          </w:tcPr>
          <w:p>
            <w:pPr>
              <w:pStyle w:val="BDOITable"/>
            </w:pPr>
            <w:r>
              <w:rPr>
                <w:sz w:val="14"/>
              </w:rPr>
              <w:t>MSG-UA-099</w:t>
            </w:r>
          </w:p>
        </w:tc>
        <w:tc>
          <w:tcPr>
            <w:tcW w:type="dxa" w:w="2631"/>
            <w:tcMar>
              <w:top w:w="50" w:type="dxa"/>
              <w:bottom w:w="50" w:type="dxa"/>
              <w:left w:w="90" w:type="dxa"/>
              <w:right w:w="90" w:type="dxa"/>
            </w:tcMar>
          </w:tcPr>
          <w:p>
            <w:pPr>
              <w:pStyle w:val="BDOITable"/>
            </w:pPr>
            <w:r>
              <w:rPr>
                <w:sz w:val="14"/>
              </w:rPr>
              <w:t>ACCESS_REQUEST_DECIDED</w:t>
            </w:r>
          </w:p>
        </w:tc>
        <w:tc>
          <w:tcPr>
            <w:tcW w:type="dxa" w:w="4986"/>
            <w:tcMar>
              <w:top w:w="50" w:type="dxa"/>
              <w:bottom w:w="50" w:type="dxa"/>
              <w:left w:w="90" w:type="dxa"/>
              <w:right w:w="90" w:type="dxa"/>
            </w:tcMar>
          </w:tcPr>
          <w:p>
            <w:pPr>
              <w:pStyle w:val="BDOITable"/>
            </w:pPr>
            <w:r>
              <w:rPr>
                <w:sz w:val="14"/>
              </w:rPr>
              <w:t>Request &lt;request no&gt;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another user has already decided it.</w:t>
            </w:r>
          </w:p>
        </w:tc>
      </w:tr>
      <w:tr>
        <w:tc>
          <w:tcPr>
            <w:tcW w:type="dxa" w:w="1316"/>
            <w:tcMar>
              <w:top w:w="50" w:type="dxa"/>
              <w:bottom w:w="50" w:type="dxa"/>
              <w:left w:w="90" w:type="dxa"/>
              <w:right w:w="90" w:type="dxa"/>
            </w:tcMar>
            <w:shd w:val="clear" w:color="auto" w:fill="E5F5FF"/>
          </w:tcPr>
          <w:p>
            <w:pPr>
              <w:pStyle w:val="BDOITable"/>
            </w:pPr>
            <w:r>
              <w:rPr>
                <w:sz w:val="14"/>
              </w:rPr>
              <w:t>MSG-UA-100</w:t>
            </w:r>
          </w:p>
        </w:tc>
        <w:tc>
          <w:tcPr>
            <w:tcW w:type="dxa" w:w="2631"/>
            <w:tcMar>
              <w:top w:w="50" w:type="dxa"/>
              <w:bottom w:w="50" w:type="dxa"/>
              <w:left w:w="90" w:type="dxa"/>
              <w:right w:w="90" w:type="dxa"/>
            </w:tcMar>
            <w:shd w:val="clear" w:color="auto" w:fill="E5F5FF"/>
          </w:tcPr>
          <w:p>
            <w:pPr>
              <w:pStyle w:val="BDOITable"/>
            </w:pPr>
            <w:r>
              <w:rPr>
                <w:sz w:val="14"/>
              </w:rPr>
              <w:t>ACCESS_REQUEST_NOT_RETURNED</w:t>
            </w:r>
          </w:p>
        </w:tc>
        <w:tc>
          <w:tcPr>
            <w:tcW w:type="dxa" w:w="4986"/>
            <w:tcMar>
              <w:top w:w="50" w:type="dxa"/>
              <w:bottom w:w="50" w:type="dxa"/>
              <w:left w:w="90" w:type="dxa"/>
              <w:right w:w="90" w:type="dxa"/>
            </w:tcMar>
            <w:shd w:val="clear" w:color="auto" w:fill="E5F5FF"/>
          </w:tcPr>
          <w:p>
            <w:pPr>
              <w:pStyle w:val="BDOITable"/>
            </w:pPr>
            <w:r>
              <w:rPr>
                <w:sz w:val="14"/>
              </w:rPr>
              <w:t>Request &lt;request no&gt; is &lt;status&gt;, not returned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request; only a returned request is resubmitted.</w:t>
            </w:r>
          </w:p>
        </w:tc>
      </w:tr>
      <w:tr>
        <w:tc>
          <w:tcPr>
            <w:tcW w:type="dxa" w:w="1316"/>
            <w:tcMar>
              <w:top w:w="50" w:type="dxa"/>
              <w:bottom w:w="50" w:type="dxa"/>
              <w:left w:w="90" w:type="dxa"/>
              <w:right w:w="90" w:type="dxa"/>
            </w:tcMar>
          </w:tcPr>
          <w:p>
            <w:pPr>
              <w:pStyle w:val="BDOITable"/>
            </w:pPr>
            <w:r>
              <w:rPr>
                <w:sz w:val="14"/>
              </w:rPr>
              <w:t>MSG-UA-101</w:t>
            </w:r>
          </w:p>
        </w:tc>
        <w:tc>
          <w:tcPr>
            <w:tcW w:type="dxa" w:w="2631"/>
            <w:tcMar>
              <w:top w:w="50" w:type="dxa"/>
              <w:bottom w:w="50" w:type="dxa"/>
              <w:left w:w="90" w:type="dxa"/>
              <w:right w:w="90" w:type="dxa"/>
            </w:tcMar>
          </w:tcPr>
          <w:p>
            <w:pPr>
              <w:pStyle w:val="BDOITable"/>
            </w:pPr>
            <w:r>
              <w:rPr>
                <w:sz w:val="14"/>
              </w:rPr>
              <w:t>ACCESS_REQUEST_TYPE_FIXED</w:t>
            </w:r>
          </w:p>
        </w:tc>
        <w:tc>
          <w:tcPr>
            <w:tcW w:type="dxa" w:w="4986"/>
            <w:tcMar>
              <w:top w:w="50" w:type="dxa"/>
              <w:bottom w:w="50" w:type="dxa"/>
              <w:left w:w="90" w:type="dxa"/>
              <w:right w:w="90" w:type="dxa"/>
            </w:tcMar>
          </w:tcPr>
          <w:p>
            <w:pPr>
              <w:pStyle w:val="BDOITable"/>
            </w:pPr>
            <w:r>
              <w:rPr>
                <w:sz w:val="14"/>
              </w:rPr>
              <w:t>The type of request &lt;request no&gt; cannot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Cancel the request and raise a new one of the right type.</w:t>
            </w:r>
          </w:p>
        </w:tc>
      </w:tr>
      <w:tr>
        <w:tc>
          <w:tcPr>
            <w:tcW w:type="dxa" w:w="1316"/>
            <w:tcMar>
              <w:top w:w="50" w:type="dxa"/>
              <w:bottom w:w="50" w:type="dxa"/>
              <w:left w:w="90" w:type="dxa"/>
              <w:right w:w="90" w:type="dxa"/>
            </w:tcMar>
            <w:shd w:val="clear" w:color="auto" w:fill="E5F5FF"/>
          </w:tcPr>
          <w:p>
            <w:pPr>
              <w:pStyle w:val="BDOITable"/>
            </w:pPr>
            <w:r>
              <w:rPr>
                <w:sz w:val="14"/>
              </w:rPr>
              <w:t>MSG-UA-102</w:t>
            </w:r>
          </w:p>
        </w:tc>
        <w:tc>
          <w:tcPr>
            <w:tcW w:type="dxa" w:w="2631"/>
            <w:tcMar>
              <w:top w:w="50" w:type="dxa"/>
              <w:bottom w:w="50" w:type="dxa"/>
              <w:left w:w="90" w:type="dxa"/>
              <w:right w:w="90" w:type="dxa"/>
            </w:tcMar>
            <w:shd w:val="clear" w:color="auto" w:fill="E5F5FF"/>
          </w:tcPr>
          <w:p>
            <w:pPr>
              <w:pStyle w:val="BDOITable"/>
            </w:pPr>
            <w:r>
              <w:rPr>
                <w:sz w:val="14"/>
              </w:rPr>
              <w:t>ACCESS_RETURN_REASON</w:t>
            </w:r>
          </w:p>
        </w:tc>
        <w:tc>
          <w:tcPr>
            <w:tcW w:type="dxa" w:w="4986"/>
            <w:tcMar>
              <w:top w:w="50" w:type="dxa"/>
              <w:bottom w:w="50" w:type="dxa"/>
              <w:left w:w="90" w:type="dxa"/>
              <w:right w:w="90" w:type="dxa"/>
            </w:tcMar>
            <w:shd w:val="clear" w:color="auto" w:fill="E5F5FF"/>
          </w:tcPr>
          <w:p>
            <w:pPr>
              <w:pStyle w:val="BDOITable"/>
            </w:pPr>
            <w:r>
              <w:rPr>
                <w:sz w:val="14"/>
              </w:rPr>
              <w:t>Enter the remarks for the requester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remarks for the requester.</w:t>
            </w:r>
          </w:p>
        </w:tc>
      </w:tr>
      <w:tr>
        <w:tc>
          <w:tcPr>
            <w:tcW w:type="dxa" w:w="1316"/>
            <w:tcMar>
              <w:top w:w="50" w:type="dxa"/>
              <w:bottom w:w="50" w:type="dxa"/>
              <w:left w:w="90" w:type="dxa"/>
              <w:right w:w="90" w:type="dxa"/>
            </w:tcMar>
          </w:tcPr>
          <w:p>
            <w:pPr>
              <w:pStyle w:val="BDOITable"/>
            </w:pPr>
            <w:r>
              <w:rPr>
                <w:sz w:val="14"/>
              </w:rPr>
              <w:t>MSG-UA-103</w:t>
            </w:r>
          </w:p>
        </w:tc>
        <w:tc>
          <w:tcPr>
            <w:tcW w:type="dxa" w:w="2631"/>
            <w:tcMar>
              <w:top w:w="50" w:type="dxa"/>
              <w:bottom w:w="50" w:type="dxa"/>
              <w:left w:w="90" w:type="dxa"/>
              <w:right w:w="90" w:type="dxa"/>
            </w:tcMar>
          </w:tcPr>
          <w:p>
            <w:pPr>
              <w:pStyle w:val="BDOITable"/>
            </w:pPr>
            <w:r>
              <w:rPr>
                <w:sz w:val="14"/>
              </w:rPr>
              <w:t>ACCESS_SECOND_APPROVAL_PENDING</w:t>
            </w:r>
          </w:p>
        </w:tc>
        <w:tc>
          <w:tcPr>
            <w:tcW w:type="dxa" w:w="4986"/>
            <w:tcMar>
              <w:top w:w="50" w:type="dxa"/>
              <w:bottom w:w="50" w:type="dxa"/>
              <w:left w:w="90" w:type="dxa"/>
              <w:right w:w="90" w:type="dxa"/>
            </w:tcMar>
          </w:tcPr>
          <w:p>
            <w:pPr>
              <w:pStyle w:val="BDOITable"/>
            </w:pPr>
            <w:r>
              <w:rPr>
                <w:sz w:val="14"/>
              </w:rPr>
              <w:t>Request &lt;request no&gt; waits for the second approval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Leave the request to a second approver.</w:t>
            </w:r>
          </w:p>
        </w:tc>
      </w:tr>
      <w:tr>
        <w:tc>
          <w:tcPr>
            <w:tcW w:type="dxa" w:w="1316"/>
            <w:tcMar>
              <w:top w:w="50" w:type="dxa"/>
              <w:bottom w:w="50" w:type="dxa"/>
              <w:left w:w="90" w:type="dxa"/>
              <w:right w:w="90" w:type="dxa"/>
            </w:tcMar>
            <w:shd w:val="clear" w:color="auto" w:fill="E5F5FF"/>
          </w:tcPr>
          <w:p>
            <w:pPr>
              <w:pStyle w:val="BDOITable"/>
            </w:pPr>
            <w:r>
              <w:rPr>
                <w:sz w:val="14"/>
              </w:rPr>
              <w:t>MSG-UA-104</w:t>
            </w:r>
          </w:p>
        </w:tc>
        <w:tc>
          <w:tcPr>
            <w:tcW w:type="dxa" w:w="2631"/>
            <w:tcMar>
              <w:top w:w="50" w:type="dxa"/>
              <w:bottom w:w="50" w:type="dxa"/>
              <w:left w:w="90" w:type="dxa"/>
              <w:right w:w="90" w:type="dxa"/>
            </w:tcMar>
            <w:shd w:val="clear" w:color="auto" w:fill="E5F5FF"/>
          </w:tcPr>
          <w:p>
            <w:pPr>
              <w:pStyle w:val="BDOITable"/>
            </w:pPr>
            <w:r>
              <w:rPr>
                <w:sz w:val="14"/>
              </w:rPr>
              <w:t>ACCESS_SECOND_SAME_APPROVER</w:t>
            </w:r>
          </w:p>
        </w:tc>
        <w:tc>
          <w:tcPr>
            <w:tcW w:type="dxa" w:w="4986"/>
            <w:tcMar>
              <w:top w:w="50" w:type="dxa"/>
              <w:bottom w:w="50" w:type="dxa"/>
              <w:left w:w="90" w:type="dxa"/>
              <w:right w:w="90" w:type="dxa"/>
            </w:tcMar>
            <w:shd w:val="clear" w:color="auto" w:fill="E5F5FF"/>
          </w:tcPr>
          <w:p>
            <w:pPr>
              <w:pStyle w:val="BDOITable"/>
            </w:pPr>
            <w:r>
              <w:rPr>
                <w:sz w:val="14"/>
              </w:rPr>
              <w:t>The second approval is given by another approver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second approver; the first approver cannot give the second approval.</w:t>
            </w:r>
          </w:p>
        </w:tc>
      </w:tr>
      <w:tr>
        <w:tc>
          <w:tcPr>
            <w:tcW w:type="dxa" w:w="1316"/>
            <w:tcMar>
              <w:top w:w="50" w:type="dxa"/>
              <w:bottom w:w="50" w:type="dxa"/>
              <w:left w:w="90" w:type="dxa"/>
              <w:right w:w="90" w:type="dxa"/>
            </w:tcMar>
          </w:tcPr>
          <w:p>
            <w:pPr>
              <w:pStyle w:val="BDOITable"/>
            </w:pPr>
            <w:r>
              <w:rPr>
                <w:sz w:val="14"/>
              </w:rPr>
              <w:t>MSG-UA-105</w:t>
            </w:r>
          </w:p>
        </w:tc>
        <w:tc>
          <w:tcPr>
            <w:tcW w:type="dxa" w:w="2631"/>
            <w:tcMar>
              <w:top w:w="50" w:type="dxa"/>
              <w:bottom w:w="50" w:type="dxa"/>
              <w:left w:w="90" w:type="dxa"/>
              <w:right w:w="90" w:type="dxa"/>
            </w:tcMar>
          </w:tcPr>
          <w:p>
            <w:pPr>
              <w:pStyle w:val="BDOITable"/>
            </w:pPr>
            <w:r>
              <w:rPr>
                <w:sz w:val="14"/>
              </w:rPr>
              <w:t>ACCESS_SUBJECT_DECIDES</w:t>
            </w:r>
          </w:p>
        </w:tc>
        <w:tc>
          <w:tcPr>
            <w:tcW w:type="dxa" w:w="4986"/>
            <w:tcMar>
              <w:top w:w="50" w:type="dxa"/>
              <w:bottom w:w="50" w:type="dxa"/>
              <w:left w:w="90" w:type="dxa"/>
              <w:right w:w="90" w:type="dxa"/>
            </w:tcMar>
          </w:tcPr>
          <w:p>
            <w:pPr>
              <w:pStyle w:val="BDOITable"/>
            </w:pPr>
            <w:r>
              <w:rPr>
                <w:sz w:val="14"/>
              </w:rPr>
              <w:t>You cannot decide a request about your own access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approver to decide; nobody decides a request about his own access.</w:t>
            </w:r>
          </w:p>
        </w:tc>
      </w:tr>
      <w:tr>
        <w:tc>
          <w:tcPr>
            <w:tcW w:type="dxa" w:w="1316"/>
            <w:tcMar>
              <w:top w:w="50" w:type="dxa"/>
              <w:bottom w:w="50" w:type="dxa"/>
              <w:left w:w="90" w:type="dxa"/>
              <w:right w:w="90" w:type="dxa"/>
            </w:tcMar>
            <w:shd w:val="clear" w:color="auto" w:fill="E5F5FF"/>
          </w:tcPr>
          <w:p>
            <w:pPr>
              <w:pStyle w:val="BDOITable"/>
            </w:pPr>
            <w:r>
              <w:rPr>
                <w:sz w:val="14"/>
              </w:rPr>
              <w:t>MSG-UA-106</w:t>
            </w:r>
          </w:p>
        </w:tc>
        <w:tc>
          <w:tcPr>
            <w:tcW w:type="dxa" w:w="2631"/>
            <w:tcMar>
              <w:top w:w="50" w:type="dxa"/>
              <w:bottom w:w="50" w:type="dxa"/>
              <w:left w:w="90" w:type="dxa"/>
              <w:right w:w="90" w:type="dxa"/>
            </w:tcMar>
            <w:shd w:val="clear" w:color="auto" w:fill="E5F5FF"/>
          </w:tcPr>
          <w:p>
            <w:pPr>
              <w:pStyle w:val="BDOITable"/>
            </w:pPr>
            <w:r>
              <w:rPr>
                <w:sz w:val="14"/>
              </w:rPr>
              <w:t>NOT_AVAILABLE</w:t>
            </w:r>
          </w:p>
        </w:tc>
        <w:tc>
          <w:tcPr>
            <w:tcW w:type="dxa" w:w="4986"/>
            <w:tcMar>
              <w:top w:w="50" w:type="dxa"/>
              <w:bottom w:w="50" w:type="dxa"/>
              <w:left w:w="90" w:type="dxa"/>
              <w:right w:w="90" w:type="dxa"/>
            </w:tcMar>
            <w:shd w:val="clear" w:color="auto" w:fill="E5F5FF"/>
          </w:tcPr>
          <w:p>
            <w:pPr>
              <w:pStyle w:val="BDOITable"/>
            </w:pPr>
            <w:r>
              <w:rPr>
                <w:sz w:val="14"/>
              </w:rPr>
              <w:t>External (portal) users are not available: the portal is not installed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Internal (BIBS user); external (portal) users are not available in this release.</w:t>
            </w:r>
          </w:p>
        </w:tc>
      </w:tr>
      <w:tr>
        <w:tc>
          <w:tcPr>
            <w:tcW w:type="dxa" w:w="1316"/>
            <w:tcMar>
              <w:top w:w="50" w:type="dxa"/>
              <w:bottom w:w="50" w:type="dxa"/>
              <w:left w:w="90" w:type="dxa"/>
              <w:right w:w="90" w:type="dxa"/>
            </w:tcMar>
          </w:tcPr>
          <w:p>
            <w:pPr>
              <w:pStyle w:val="BDOITable"/>
            </w:pPr>
            <w:r>
              <w:rPr>
                <w:sz w:val="14"/>
              </w:rPr>
              <w:t>MSG-UA-107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Access request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MSG-UA-108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Role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74" w:name="_Toc000274"/>
      <w:r>
        <w:rPr/>
        <w:t>15.10 Bulk Request (SCR-UA-09)</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MSG-UA-109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Batch &lt;job no&gt; saved as a draft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MSG-UA-110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bulk request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MSG-UA-111</w:t>
            </w:r>
          </w:p>
        </w:tc>
        <w:tc>
          <w:tcPr>
            <w:tcW w:type="dxa" w:w="2631"/>
            <w:tcMar>
              <w:top w:w="50" w:type="dxa"/>
              <w:bottom w:w="50" w:type="dxa"/>
              <w:left w:w="90" w:type="dxa"/>
              <w:right w:w="90" w:type="dxa"/>
            </w:tcMar>
          </w:tcPr>
          <w:p>
            <w:pPr>
              <w:pStyle w:val="BDOITable"/>
            </w:pPr>
            <w:r>
              <w:rPr>
                <w:sz w:val="14"/>
              </w:rPr>
              <w:t>ACCESS_BULK_ACTION</w:t>
            </w:r>
          </w:p>
        </w:tc>
        <w:tc>
          <w:tcPr>
            <w:tcW w:type="dxa" w:w="4986"/>
            <w:tcMar>
              <w:top w:w="50" w:type="dxa"/>
              <w:bottom w:w="50" w:type="dxa"/>
              <w:left w:w="90" w:type="dxa"/>
              <w:right w:w="90" w:type="dxa"/>
            </w:tcMar>
          </w:tcPr>
          <w:p>
            <w:pPr>
              <w:pStyle w:val="BDOITable"/>
            </w:pPr>
            <w:r>
              <w:rPr>
                <w:sz w:val="14"/>
              </w:rPr>
              <w:t>Action &lt;action&gt; is not valid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ENROL, MODIFY, DEACTIVATE or REACTIVATE in the Action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MSG-UA-112</w:t>
            </w:r>
          </w:p>
        </w:tc>
        <w:tc>
          <w:tcPr>
            <w:tcW w:type="dxa" w:w="2631"/>
            <w:tcMar>
              <w:top w:w="50" w:type="dxa"/>
              <w:bottom w:w="50" w:type="dxa"/>
              <w:left w:w="90" w:type="dxa"/>
              <w:right w:w="90" w:type="dxa"/>
            </w:tcMar>
            <w:shd w:val="clear" w:color="auto" w:fill="E5F5FF"/>
          </w:tcPr>
          <w:p>
            <w:pPr>
              <w:pStyle w:val="BDOITable"/>
            </w:pPr>
            <w:r>
              <w:rPr>
                <w:sz w:val="14"/>
              </w:rPr>
              <w:t>ACCESS_BULK_BRANCH</w:t>
            </w:r>
          </w:p>
        </w:tc>
        <w:tc>
          <w:tcPr>
            <w:tcW w:type="dxa" w:w="4986"/>
            <w:tcMar>
              <w:top w:w="50" w:type="dxa"/>
              <w:bottom w:w="50" w:type="dxa"/>
              <w:left w:w="90" w:type="dxa"/>
              <w:right w:w="90" w:type="dxa"/>
            </w:tcMar>
            <w:shd w:val="clear" w:color="auto" w:fill="E5F5FF"/>
          </w:tcPr>
          <w:p>
            <w:pPr>
              <w:pStyle w:val="BDOITable"/>
            </w:pPr>
            <w:r>
              <w:rPr>
                <w:sz w:val="14"/>
              </w:rPr>
              <w:t>Unknown branch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code of an existing branch in Home Branch Code and upload the file again.</w:t>
            </w:r>
          </w:p>
        </w:tc>
      </w:tr>
    </w:tbl>
    <w:p>
      <w:pPr>
        <w:pStyle w:val="BDOISpacer"/>
      </w:pPr>
    </w:p>
    <w:p>
      <w:pPr>
        <w:pStyle w:val="Heading2"/>
      </w:pPr>
      <w:bookmarkStart w:id="275" w:name="_Toc000275"/>
      <w:r>
        <w:rPr/>
        <w:t>15.11 Bulk Request Batch (SCR-UA-10)</w:t>
      </w:r>
      <w:bookmarkEnd w:id="2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MSG-UA-113</w:t>
            </w:r>
          </w:p>
        </w:tc>
        <w:tc>
          <w:tcPr>
            <w:tcW w:type="dxa" w:w="2631"/>
            <w:tcMar>
              <w:top w:w="50" w:type="dxa"/>
              <w:bottom w:w="50" w:type="dxa"/>
              <w:left w:w="90" w:type="dxa"/>
              <w:right w:w="90" w:type="dxa"/>
            </w:tcMar>
          </w:tcPr>
          <w:p>
            <w:pPr>
              <w:pStyle w:val="BDOITable"/>
            </w:pPr>
            <w:r>
              <w:rPr>
                <w:sz w:val="14"/>
              </w:rPr>
              <w:t>ACCESS_BATCH_NOTHING_TO_SUBMIT</w:t>
            </w:r>
          </w:p>
        </w:tc>
        <w:tc>
          <w:tcPr>
            <w:tcW w:type="dxa" w:w="4986"/>
            <w:tcMar>
              <w:top w:w="50" w:type="dxa"/>
              <w:bottom w:w="50" w:type="dxa"/>
              <w:left w:w="90" w:type="dxa"/>
              <w:right w:w="90" w:type="dxa"/>
            </w:tcMar>
          </w:tcPr>
          <w:p>
            <w:pPr>
              <w:pStyle w:val="BDOITable"/>
            </w:pPr>
            <w:r>
              <w:rPr>
                <w:sz w:val="14"/>
              </w:rPr>
              <w:t>Batch &lt;batch no&gt; has no draft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a file with at least one valid row.</w:t>
            </w:r>
          </w:p>
        </w:tc>
      </w:tr>
      <w:tr>
        <w:tc>
          <w:tcPr>
            <w:tcW w:type="dxa" w:w="1316"/>
            <w:tcMar>
              <w:top w:w="50" w:type="dxa"/>
              <w:bottom w:w="50" w:type="dxa"/>
              <w:left w:w="90" w:type="dxa"/>
              <w:right w:w="90" w:type="dxa"/>
            </w:tcMar>
            <w:shd w:val="clear" w:color="auto" w:fill="E5F5FF"/>
          </w:tcPr>
          <w:p>
            <w:pPr>
              <w:pStyle w:val="BDOITable"/>
            </w:pPr>
            <w:r>
              <w:rPr>
                <w:sz w:val="14"/>
              </w:rPr>
              <w:t>MSG-UA-114</w:t>
            </w:r>
          </w:p>
        </w:tc>
        <w:tc>
          <w:tcPr>
            <w:tcW w:type="dxa" w:w="2631"/>
            <w:tcMar>
              <w:top w:w="50" w:type="dxa"/>
              <w:bottom w:w="50" w:type="dxa"/>
              <w:left w:w="90" w:type="dxa"/>
              <w:right w:w="90" w:type="dxa"/>
            </w:tcMar>
            <w:shd w:val="clear" w:color="auto" w:fill="E5F5FF"/>
          </w:tcPr>
          <w:p>
            <w:pPr>
              <w:pStyle w:val="BDOITable"/>
            </w:pPr>
            <w:r>
              <w:rPr>
                <w:sz w:val="14"/>
              </w:rPr>
              <w:t>ACCESS_BATCH_NO_LINE</w:t>
            </w:r>
          </w:p>
        </w:tc>
        <w:tc>
          <w:tcPr>
            <w:tcW w:type="dxa" w:w="4986"/>
            <w:tcMar>
              <w:top w:w="50" w:type="dxa"/>
              <w:bottom w:w="50" w:type="dxa"/>
              <w:left w:w="90" w:type="dxa"/>
              <w:right w:w="90" w:type="dxa"/>
            </w:tcMar>
            <w:shd w:val="clear" w:color="auto" w:fill="E5F5FF"/>
          </w:tcPr>
          <w:p>
            <w:pPr>
              <w:pStyle w:val="BDOITable"/>
            </w:pPr>
            <w:r>
              <w:rPr>
                <w:sz w:val="14"/>
              </w:rPr>
              <w:t>Batch &lt;batch no&gt; has no line to decide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batch; its lines were already decided.</w:t>
            </w:r>
          </w:p>
        </w:tc>
      </w:tr>
      <w:tr>
        <w:tc>
          <w:tcPr>
            <w:tcW w:type="dxa" w:w="1316"/>
            <w:tcMar>
              <w:top w:w="50" w:type="dxa"/>
              <w:bottom w:w="50" w:type="dxa"/>
              <w:left w:w="90" w:type="dxa"/>
              <w:right w:w="90" w:type="dxa"/>
            </w:tcMar>
          </w:tcPr>
          <w:p>
            <w:pPr>
              <w:pStyle w:val="BDOITable"/>
            </w:pPr>
            <w:r>
              <w:rPr>
                <w:sz w:val="14"/>
              </w:rPr>
              <w:t>MSG-UA-115</w:t>
            </w:r>
          </w:p>
        </w:tc>
        <w:tc>
          <w:tcPr>
            <w:tcW w:type="dxa" w:w="2631"/>
            <w:tcMar>
              <w:top w:w="50" w:type="dxa"/>
              <w:bottom w:w="50" w:type="dxa"/>
              <w:left w:w="90" w:type="dxa"/>
              <w:right w:w="90" w:type="dxa"/>
            </w:tcMar>
          </w:tcPr>
          <w:p>
            <w:pPr>
              <w:pStyle w:val="BDOITable"/>
            </w:pPr>
            <w:r>
              <w:rPr>
                <w:sz w:val="14"/>
              </w:rPr>
              <w:t>ACCESS_JUSTIFICATION</w:t>
            </w:r>
          </w:p>
        </w:tc>
        <w:tc>
          <w:tcPr>
            <w:tcW w:type="dxa" w:w="4986"/>
            <w:tcMar>
              <w:top w:w="50" w:type="dxa"/>
              <w:bottom w:w="50" w:type="dxa"/>
              <w:left w:w="90" w:type="dxa"/>
              <w:right w:w="90" w:type="dxa"/>
            </w:tcMar>
          </w:tcPr>
          <w:p>
            <w:pPr>
              <w:pStyle w:val="BDOITable"/>
            </w:pPr>
            <w:r>
              <w:rPr>
                <w:sz w:val="14"/>
              </w:rPr>
              <w:t>Enter the justification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justification.</w:t>
            </w:r>
          </w:p>
        </w:tc>
      </w:tr>
      <w:tr>
        <w:tc>
          <w:tcPr>
            <w:tcW w:type="dxa" w:w="1316"/>
            <w:tcMar>
              <w:top w:w="50" w:type="dxa"/>
              <w:bottom w:w="50" w:type="dxa"/>
              <w:left w:w="90" w:type="dxa"/>
              <w:right w:w="90" w:type="dxa"/>
            </w:tcMar>
            <w:shd w:val="clear" w:color="auto" w:fill="E5F5FF"/>
          </w:tcPr>
          <w:p>
            <w:pPr>
              <w:pStyle w:val="BDOITable"/>
            </w:pPr>
            <w:r>
              <w:rPr>
                <w:sz w:val="14"/>
              </w:rPr>
              <w:t>MSG-UA-116</w:t>
            </w:r>
          </w:p>
        </w:tc>
        <w:tc>
          <w:tcPr>
            <w:tcW w:type="dxa" w:w="2631"/>
            <w:tcMar>
              <w:top w:w="50" w:type="dxa"/>
              <w:bottom w:w="50" w:type="dxa"/>
              <w:left w:w="90" w:type="dxa"/>
              <w:right w:w="90" w:type="dxa"/>
            </w:tcMar>
            <w:shd w:val="clear" w:color="auto" w:fill="E5F5FF"/>
          </w:tcPr>
          <w:p>
            <w:pPr>
              <w:pStyle w:val="BDOITable"/>
            </w:pPr>
            <w:r>
              <w:rPr>
                <w:sz w:val="14"/>
              </w:rPr>
              <w:t>ACCESS_NOT_REQUESTER</w:t>
            </w:r>
          </w:p>
        </w:tc>
        <w:tc>
          <w:tcPr>
            <w:tcW w:type="dxa" w:w="4986"/>
            <w:tcMar>
              <w:top w:w="50" w:type="dxa"/>
              <w:bottom w:w="50" w:type="dxa"/>
              <w:left w:w="90" w:type="dxa"/>
              <w:right w:w="90" w:type="dxa"/>
            </w:tcMar>
            <w:shd w:val="clear" w:color="auto" w:fill="E5F5FF"/>
          </w:tcPr>
          <w:p>
            <w:pPr>
              <w:pStyle w:val="BDOITable"/>
            </w:pPr>
            <w:r>
              <w:rPr>
                <w:sz w:val="14"/>
              </w:rPr>
              <w:t>Only the creator can submit batch &lt;batch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creator of the request or batch to take the action.</w:t>
            </w:r>
          </w:p>
        </w:tc>
      </w:tr>
      <w:tr>
        <w:tc>
          <w:tcPr>
            <w:tcW w:type="dxa" w:w="1316"/>
            <w:tcMar>
              <w:top w:w="50" w:type="dxa"/>
              <w:bottom w:w="50" w:type="dxa"/>
              <w:left w:w="90" w:type="dxa"/>
              <w:right w:w="90" w:type="dxa"/>
            </w:tcMar>
          </w:tcPr>
          <w:p>
            <w:pPr>
              <w:pStyle w:val="BDOITable"/>
            </w:pPr>
            <w:r>
              <w:rPr>
                <w:sz w:val="14"/>
              </w:rPr>
              <w:t>MSG-UA-117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Batch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76" w:name="_Toc000276"/>
      <w:r>
        <w:rPr/>
        <w:t>15.12 New Group Profile Request (SCR-UA-12)</w:t>
      </w:r>
      <w:bookmarkEnd w:id="2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MSG-UA-118</w:t>
            </w:r>
          </w:p>
        </w:tc>
        <w:tc>
          <w:tcPr>
            <w:tcW w:type="dxa" w:w="2631"/>
            <w:tcMar>
              <w:top w:w="50" w:type="dxa"/>
              <w:bottom w:w="50" w:type="dxa"/>
              <w:left w:w="90" w:type="dxa"/>
              <w:right w:w="90" w:type="dxa"/>
            </w:tcMar>
          </w:tcPr>
          <w:p>
            <w:pPr>
              <w:pStyle w:val="BDOITable"/>
            </w:pPr>
            <w:r>
              <w:rPr>
                <w:sz w:val="14"/>
              </w:rPr>
              <w:t>ACCESS_NO_PERMISSION</w:t>
            </w:r>
          </w:p>
        </w:tc>
        <w:tc>
          <w:tcPr>
            <w:tcW w:type="dxa" w:w="4986"/>
            <w:tcMar>
              <w:top w:w="50" w:type="dxa"/>
              <w:bottom w:w="50" w:type="dxa"/>
              <w:left w:w="90" w:type="dxa"/>
              <w:right w:w="90" w:type="dxa"/>
            </w:tcMar>
          </w:tcPr>
          <w:p>
            <w:pPr>
              <w:pStyle w:val="BDOITable"/>
            </w:pPr>
            <w:r>
              <w:rPr>
                <w:sz w:val="14"/>
              </w:rPr>
              <w:t>Select at least one permission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permission.</w:t>
            </w:r>
          </w:p>
        </w:tc>
      </w:tr>
      <w:tr>
        <w:tc>
          <w:tcPr>
            <w:tcW w:type="dxa" w:w="1316"/>
            <w:tcMar>
              <w:top w:w="50" w:type="dxa"/>
              <w:bottom w:w="50" w:type="dxa"/>
              <w:left w:w="90" w:type="dxa"/>
              <w:right w:w="90" w:type="dxa"/>
            </w:tcMar>
            <w:shd w:val="clear" w:color="auto" w:fill="E5F5FF"/>
          </w:tcPr>
          <w:p>
            <w:pPr>
              <w:pStyle w:val="BDOITable"/>
            </w:pPr>
            <w:r>
              <w:rPr>
                <w:sz w:val="14"/>
              </w:rPr>
              <w:t>MSG-UA-119</w:t>
            </w:r>
          </w:p>
        </w:tc>
        <w:tc>
          <w:tcPr>
            <w:tcW w:type="dxa" w:w="2631"/>
            <w:tcMar>
              <w:top w:w="50" w:type="dxa"/>
              <w:bottom w:w="50" w:type="dxa"/>
              <w:left w:w="90" w:type="dxa"/>
              <w:right w:w="90" w:type="dxa"/>
            </w:tcMar>
            <w:shd w:val="clear" w:color="auto" w:fill="E5F5FF"/>
          </w:tcPr>
          <w:p>
            <w:pPr>
              <w:pStyle w:val="BDOITable"/>
            </w:pPr>
            <w:r>
              <w:rPr>
                <w:sz w:val="14"/>
              </w:rPr>
              <w:t>ACCESS_NO_PERMISSION_CHANGE</w:t>
            </w:r>
          </w:p>
        </w:tc>
        <w:tc>
          <w:tcPr>
            <w:tcW w:type="dxa" w:w="4986"/>
            <w:tcMar>
              <w:top w:w="50" w:type="dxa"/>
              <w:bottom w:w="50" w:type="dxa"/>
              <w:left w:w="90" w:type="dxa"/>
              <w:right w:w="90" w:type="dxa"/>
            </w:tcMar>
            <w:shd w:val="clear" w:color="auto" w:fill="E5F5FF"/>
          </w:tcPr>
          <w:p>
            <w:pPr>
              <w:pStyle w:val="BDOITable"/>
            </w:pPr>
            <w:r>
              <w:rPr>
                <w:sz w:val="14"/>
              </w:rPr>
              <w:t>The request does not change the permissions of group profile &lt;name&gt;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Grant or withdraw at least one permission, or change the name, description or level.</w:t>
            </w:r>
          </w:p>
        </w:tc>
      </w:tr>
      <w:tr>
        <w:tc>
          <w:tcPr>
            <w:tcW w:type="dxa" w:w="1316"/>
            <w:tcMar>
              <w:top w:w="50" w:type="dxa"/>
              <w:bottom w:w="50" w:type="dxa"/>
              <w:left w:w="90" w:type="dxa"/>
              <w:right w:w="90" w:type="dxa"/>
            </w:tcMar>
          </w:tcPr>
          <w:p>
            <w:pPr>
              <w:pStyle w:val="BDOITable"/>
            </w:pPr>
            <w:r>
              <w:rPr>
                <w:sz w:val="14"/>
              </w:rPr>
              <w:t>MSG-UA-120</w:t>
            </w:r>
          </w:p>
        </w:tc>
        <w:tc>
          <w:tcPr>
            <w:tcW w:type="dxa" w:w="2631"/>
            <w:tcMar>
              <w:top w:w="50" w:type="dxa"/>
              <w:bottom w:w="50" w:type="dxa"/>
              <w:left w:w="90" w:type="dxa"/>
              <w:right w:w="90" w:type="dxa"/>
            </w:tcMar>
          </w:tcPr>
          <w:p>
            <w:pPr>
              <w:pStyle w:val="BDOITable"/>
            </w:pPr>
            <w:r>
              <w:rPr>
                <w:sz w:val="14"/>
              </w:rPr>
              <w:t>ACCESS_PERMISSION_CONFLICT</w:t>
            </w:r>
          </w:p>
        </w:tc>
        <w:tc>
          <w:tcPr>
            <w:tcW w:type="dxa" w:w="4986"/>
            <w:tcMar>
              <w:top w:w="50" w:type="dxa"/>
              <w:bottom w:w="50" w:type="dxa"/>
              <w:left w:w="90" w:type="dxa"/>
              <w:right w:w="90" w:type="dxa"/>
            </w:tcMar>
          </w:tcPr>
          <w:p>
            <w:pPr>
              <w:pStyle w:val="BDOITable"/>
            </w:pPr>
            <w:r>
              <w:rPr>
                <w:sz w:val="14"/>
              </w:rPr>
              <w:t>Permission(s) both added and removed: &lt;overlap&gt;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or untick the permission once; a permission is either added or removed.</w:t>
            </w:r>
          </w:p>
        </w:tc>
      </w:tr>
      <w:tr>
        <w:tc>
          <w:tcPr>
            <w:tcW w:type="dxa" w:w="1316"/>
            <w:tcMar>
              <w:top w:w="50" w:type="dxa"/>
              <w:bottom w:w="50" w:type="dxa"/>
              <w:left w:w="90" w:type="dxa"/>
              <w:right w:w="90" w:type="dxa"/>
            </w:tcMar>
            <w:shd w:val="clear" w:color="auto" w:fill="E5F5FF"/>
          </w:tcPr>
          <w:p>
            <w:pPr>
              <w:pStyle w:val="BDOITable"/>
            </w:pPr>
            <w:r>
              <w:rPr>
                <w:sz w:val="14"/>
              </w:rPr>
              <w:t>MSG-UA-121</w:t>
            </w:r>
          </w:p>
        </w:tc>
        <w:tc>
          <w:tcPr>
            <w:tcW w:type="dxa" w:w="2631"/>
            <w:tcMar>
              <w:top w:w="50" w:type="dxa"/>
              <w:bottom w:w="50" w:type="dxa"/>
              <w:left w:w="90" w:type="dxa"/>
              <w:right w:w="90" w:type="dxa"/>
            </w:tcMar>
            <w:shd w:val="clear" w:color="auto" w:fill="E5F5FF"/>
          </w:tcPr>
          <w:p>
            <w:pPr>
              <w:pStyle w:val="BDOITable"/>
            </w:pPr>
            <w:r>
              <w:rPr>
                <w:sz w:val="14"/>
              </w:rPr>
              <w:t>ACCESS_PERMISSION_LIST_TOO_LONG</w:t>
            </w:r>
          </w:p>
        </w:tc>
        <w:tc>
          <w:tcPr>
            <w:tcW w:type="dxa" w:w="4986"/>
            <w:tcMar>
              <w:top w:w="50" w:type="dxa"/>
              <w:bottom w:w="50" w:type="dxa"/>
              <w:left w:w="90" w:type="dxa"/>
              <w:right w:w="90" w:type="dxa"/>
            </w:tcMar>
            <w:shd w:val="clear" w:color="auto" w:fill="E5F5FF"/>
          </w:tcPr>
          <w:p>
            <w:pPr>
              <w:pStyle w:val="BDOITable"/>
            </w:pPr>
            <w:r>
              <w:rPr>
                <w:sz w:val="14"/>
              </w:rPr>
              <w:t>Split the change into several requests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Split the change into several requests.</w:t>
            </w:r>
          </w:p>
        </w:tc>
      </w:tr>
      <w:tr>
        <w:tc>
          <w:tcPr>
            <w:tcW w:type="dxa" w:w="1316"/>
            <w:tcMar>
              <w:top w:w="50" w:type="dxa"/>
              <w:bottom w:w="50" w:type="dxa"/>
              <w:left w:w="90" w:type="dxa"/>
              <w:right w:w="90" w:type="dxa"/>
            </w:tcMar>
          </w:tcPr>
          <w:p>
            <w:pPr>
              <w:pStyle w:val="BDOITable"/>
            </w:pPr>
            <w:r>
              <w:rPr>
                <w:sz w:val="14"/>
              </w:rPr>
              <w:t>MSG-UA-122</w:t>
            </w:r>
          </w:p>
        </w:tc>
        <w:tc>
          <w:tcPr>
            <w:tcW w:type="dxa" w:w="2631"/>
            <w:tcMar>
              <w:top w:w="50" w:type="dxa"/>
              <w:bottom w:w="50" w:type="dxa"/>
              <w:left w:w="90" w:type="dxa"/>
              <w:right w:w="90" w:type="dxa"/>
            </w:tcMar>
          </w:tcPr>
          <w:p>
            <w:pPr>
              <w:pStyle w:val="BDOITable"/>
            </w:pPr>
            <w:r>
              <w:rPr>
                <w:sz w:val="14"/>
              </w:rPr>
              <w:t>ACCESS_ROLE</w:t>
            </w:r>
          </w:p>
        </w:tc>
        <w:tc>
          <w:tcPr>
            <w:tcW w:type="dxa" w:w="4986"/>
            <w:tcMar>
              <w:top w:w="50" w:type="dxa"/>
              <w:bottom w:w="50" w:type="dxa"/>
              <w:left w:w="90" w:type="dxa"/>
              <w:right w:w="90" w:type="dxa"/>
            </w:tcMar>
          </w:tcPr>
          <w:p>
            <w:pPr>
              <w:pStyle w:val="BDOITable"/>
            </w:pPr>
            <w:r>
              <w:rPr>
                <w:sz w:val="14"/>
              </w:rPr>
              <w:t>Select the role to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role to change.</w:t>
            </w:r>
          </w:p>
        </w:tc>
      </w:tr>
      <w:tr>
        <w:tc>
          <w:tcPr>
            <w:tcW w:type="dxa" w:w="1316"/>
            <w:tcMar>
              <w:top w:w="50" w:type="dxa"/>
              <w:bottom w:w="50" w:type="dxa"/>
              <w:left w:w="90" w:type="dxa"/>
              <w:right w:w="90" w:type="dxa"/>
            </w:tcMar>
            <w:shd w:val="clear" w:color="auto" w:fill="E5F5FF"/>
          </w:tcPr>
          <w:p>
            <w:pPr>
              <w:pStyle w:val="BDOITable"/>
            </w:pPr>
            <w:r>
              <w:rPr>
                <w:sz w:val="14"/>
              </w:rPr>
              <w:t>MSG-UA-123</w:t>
            </w:r>
          </w:p>
        </w:tc>
        <w:tc>
          <w:tcPr>
            <w:tcW w:type="dxa" w:w="2631"/>
            <w:tcMar>
              <w:top w:w="50" w:type="dxa"/>
              <w:bottom w:w="50" w:type="dxa"/>
              <w:left w:w="90" w:type="dxa"/>
              <w:right w:w="90" w:type="dxa"/>
            </w:tcMar>
            <w:shd w:val="clear" w:color="auto" w:fill="E5F5FF"/>
          </w:tcPr>
          <w:p>
            <w:pPr>
              <w:pStyle w:val="BDOITable"/>
            </w:pPr>
            <w:r>
              <w:rPr>
                <w:sz w:val="14"/>
              </w:rPr>
              <w:t>ACCESS_ROLE_ALREADY_ACTIVE</w:t>
            </w:r>
          </w:p>
        </w:tc>
        <w:tc>
          <w:tcPr>
            <w:tcW w:type="dxa" w:w="4986"/>
            <w:tcMar>
              <w:top w:w="50" w:type="dxa"/>
              <w:bottom w:w="50" w:type="dxa"/>
              <w:left w:w="90" w:type="dxa"/>
              <w:right w:w="90" w:type="dxa"/>
            </w:tcMar>
            <w:shd w:val="clear" w:color="auto" w:fill="E5F5FF"/>
          </w:tcPr>
          <w:p>
            <w:pPr>
              <w:pStyle w:val="BDOITable"/>
            </w:pPr>
            <w:r>
              <w:rPr>
                <w:sz w:val="14"/>
              </w:rPr>
              <w:t>Group profile &lt;name&gt; is already 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inactive profile to reactivate.</w:t>
            </w:r>
          </w:p>
        </w:tc>
      </w:tr>
      <w:tr>
        <w:tc>
          <w:tcPr>
            <w:tcW w:type="dxa" w:w="1316"/>
            <w:tcMar>
              <w:top w:w="50" w:type="dxa"/>
              <w:bottom w:w="50" w:type="dxa"/>
              <w:left w:w="90" w:type="dxa"/>
              <w:right w:w="90" w:type="dxa"/>
            </w:tcMar>
          </w:tcPr>
          <w:p>
            <w:pPr>
              <w:pStyle w:val="BDOITable"/>
            </w:pPr>
            <w:r>
              <w:rPr>
                <w:sz w:val="14"/>
              </w:rPr>
              <w:t>MSG-UA-124</w:t>
            </w:r>
          </w:p>
        </w:tc>
        <w:tc>
          <w:tcPr>
            <w:tcW w:type="dxa" w:w="2631"/>
            <w:tcMar>
              <w:top w:w="50" w:type="dxa"/>
              <w:bottom w:w="50" w:type="dxa"/>
              <w:left w:w="90" w:type="dxa"/>
              <w:right w:w="90" w:type="dxa"/>
            </w:tcMar>
          </w:tcPr>
          <w:p>
            <w:pPr>
              <w:pStyle w:val="BDOITable"/>
            </w:pPr>
            <w:r>
              <w:rPr>
                <w:sz w:val="14"/>
              </w:rPr>
              <w:t>ACCESS_ROLE_ALREADY_INACTIVE</w:t>
            </w:r>
          </w:p>
        </w:tc>
        <w:tc>
          <w:tcPr>
            <w:tcW w:type="dxa" w:w="4986"/>
            <w:tcMar>
              <w:top w:w="50" w:type="dxa"/>
              <w:bottom w:w="50" w:type="dxa"/>
              <w:left w:w="90" w:type="dxa"/>
              <w:right w:w="90" w:type="dxa"/>
            </w:tcMar>
          </w:tcPr>
          <w:p>
            <w:pPr>
              <w:pStyle w:val="BDOITable"/>
            </w:pPr>
            <w:r>
              <w:rPr>
                <w:sz w:val="14"/>
              </w:rPr>
              <w:t>Group profile &lt;name&gt; is already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profile to deactivate.</w:t>
            </w:r>
          </w:p>
        </w:tc>
      </w:tr>
      <w:tr>
        <w:tc>
          <w:tcPr>
            <w:tcW w:type="dxa" w:w="1316"/>
            <w:tcMar>
              <w:top w:w="50" w:type="dxa"/>
              <w:bottom w:w="50" w:type="dxa"/>
              <w:left w:w="90" w:type="dxa"/>
              <w:right w:w="90" w:type="dxa"/>
            </w:tcMar>
            <w:shd w:val="clear" w:color="auto" w:fill="E5F5FF"/>
          </w:tcPr>
          <w:p>
            <w:pPr>
              <w:pStyle w:val="BDOITable"/>
            </w:pPr>
            <w:r>
              <w:rPr>
                <w:sz w:val="14"/>
              </w:rPr>
              <w:t>MSG-UA-125</w:t>
            </w:r>
          </w:p>
        </w:tc>
        <w:tc>
          <w:tcPr>
            <w:tcW w:type="dxa" w:w="2631"/>
            <w:tcMar>
              <w:top w:w="50" w:type="dxa"/>
              <w:bottom w:w="50" w:type="dxa"/>
              <w:left w:w="90" w:type="dxa"/>
              <w:right w:w="90" w:type="dxa"/>
            </w:tcMar>
            <w:shd w:val="clear" w:color="auto" w:fill="E5F5FF"/>
          </w:tcPr>
          <w:p>
            <w:pPr>
              <w:pStyle w:val="BDOITable"/>
            </w:pPr>
            <w:r>
              <w:rPr>
                <w:sz w:val="14"/>
              </w:rPr>
              <w:t>ACCESS_ROLE_CODE</w:t>
            </w:r>
          </w:p>
        </w:tc>
        <w:tc>
          <w:tcPr>
            <w:tcW w:type="dxa" w:w="4986"/>
            <w:tcMar>
              <w:top w:w="50" w:type="dxa"/>
              <w:bottom w:w="50" w:type="dxa"/>
              <w:left w:w="90" w:type="dxa"/>
              <w:right w:w="90" w:type="dxa"/>
            </w:tcMar>
            <w:shd w:val="clear" w:color="auto" w:fill="E5F5FF"/>
          </w:tcPr>
          <w:p>
            <w:pPr>
              <w:pStyle w:val="BDOITable"/>
            </w:pPr>
            <w:r>
              <w:rPr>
                <w:sz w:val="14"/>
              </w:rPr>
              <w:t>The profile code has up to 40 capital letters, digits or underscores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profile code of up to 40 capital letters, digits or underscores.</w:t>
            </w:r>
          </w:p>
        </w:tc>
      </w:tr>
      <w:tr>
        <w:tc>
          <w:tcPr>
            <w:tcW w:type="dxa" w:w="1316"/>
            <w:tcMar>
              <w:top w:w="50" w:type="dxa"/>
              <w:bottom w:w="50" w:type="dxa"/>
              <w:left w:w="90" w:type="dxa"/>
              <w:right w:w="90" w:type="dxa"/>
            </w:tcMar>
          </w:tcPr>
          <w:p>
            <w:pPr>
              <w:pStyle w:val="BDOITable"/>
            </w:pPr>
            <w:r>
              <w:rPr>
                <w:sz w:val="14"/>
              </w:rPr>
              <w:t>MSG-UA-126</w:t>
            </w:r>
          </w:p>
        </w:tc>
        <w:tc>
          <w:tcPr>
            <w:tcW w:type="dxa" w:w="2631"/>
            <w:tcMar>
              <w:top w:w="50" w:type="dxa"/>
              <w:bottom w:w="50" w:type="dxa"/>
              <w:left w:w="90" w:type="dxa"/>
              <w:right w:w="90" w:type="dxa"/>
            </w:tcMar>
          </w:tcPr>
          <w:p>
            <w:pPr>
              <w:pStyle w:val="BDOITable"/>
            </w:pPr>
            <w:r>
              <w:rPr>
                <w:sz w:val="14"/>
              </w:rPr>
              <w:t>ACCESS_ROLE_NAME</w:t>
            </w:r>
          </w:p>
        </w:tc>
        <w:tc>
          <w:tcPr>
            <w:tcW w:type="dxa" w:w="4986"/>
            <w:tcMar>
              <w:top w:w="50" w:type="dxa"/>
              <w:bottom w:w="50" w:type="dxa"/>
              <w:left w:w="90" w:type="dxa"/>
              <w:right w:w="90" w:type="dxa"/>
            </w:tcMar>
          </w:tcPr>
          <w:p>
            <w:pPr>
              <w:pStyle w:val="BDOITable"/>
            </w:pPr>
            <w:r>
              <w:rPr>
                <w:sz w:val="14"/>
              </w:rPr>
              <w:t>Enter the name of the group profile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name of the group profile.</w:t>
            </w:r>
          </w:p>
        </w:tc>
      </w:tr>
      <w:tr>
        <w:tc>
          <w:tcPr>
            <w:tcW w:type="dxa" w:w="1316"/>
            <w:tcMar>
              <w:top w:w="50" w:type="dxa"/>
              <w:bottom w:w="50" w:type="dxa"/>
              <w:left w:w="90" w:type="dxa"/>
              <w:right w:w="90" w:type="dxa"/>
            </w:tcMar>
            <w:shd w:val="clear" w:color="auto" w:fill="E5F5FF"/>
          </w:tcPr>
          <w:p>
            <w:pPr>
              <w:pStyle w:val="BDOITable"/>
            </w:pPr>
            <w:r>
              <w:rPr>
                <w:sz w:val="14"/>
              </w:rPr>
              <w:t>MSG-UA-127</w:t>
            </w:r>
          </w:p>
        </w:tc>
        <w:tc>
          <w:tcPr>
            <w:tcW w:type="dxa" w:w="2631"/>
            <w:tcMar>
              <w:top w:w="50" w:type="dxa"/>
              <w:bottom w:w="50" w:type="dxa"/>
              <w:left w:w="90" w:type="dxa"/>
              <w:right w:w="90" w:type="dxa"/>
            </w:tcMar>
            <w:shd w:val="clear" w:color="auto" w:fill="E5F5FF"/>
          </w:tcPr>
          <w:p>
            <w:pPr>
              <w:pStyle w:val="BDOITable"/>
            </w:pPr>
            <w:r>
              <w:rPr>
                <w:sz w:val="14"/>
              </w:rPr>
              <w:t>ACCESS_ROLE_PROTECTED</w:t>
            </w:r>
          </w:p>
        </w:tc>
        <w:tc>
          <w:tcPr>
            <w:tcW w:type="dxa" w:w="4986"/>
            <w:tcMar>
              <w:top w:w="50" w:type="dxa"/>
              <w:bottom w:w="50" w:type="dxa"/>
              <w:left w:w="90" w:type="dxa"/>
              <w:right w:w="90" w:type="dxa"/>
            </w:tcMar>
            <w:shd w:val="clear" w:color="auto" w:fill="E5F5FF"/>
          </w:tcPr>
          <w:p>
            <w:pPr>
              <w:pStyle w:val="BDOITable"/>
            </w:pPr>
            <w:r>
              <w:rPr>
                <w:sz w:val="14"/>
              </w:rPr>
              <w:t>Group profile &lt;name&gt; cannot be deactivated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profile; the System Administrator profile always stays active.</w:t>
            </w:r>
          </w:p>
        </w:tc>
      </w:tr>
      <w:tr>
        <w:tc>
          <w:tcPr>
            <w:tcW w:type="dxa" w:w="1316"/>
            <w:tcMar>
              <w:top w:w="50" w:type="dxa"/>
              <w:bottom w:w="50" w:type="dxa"/>
              <w:left w:w="90" w:type="dxa"/>
              <w:right w:w="90" w:type="dxa"/>
            </w:tcMar>
          </w:tcPr>
          <w:p>
            <w:pPr>
              <w:pStyle w:val="BDOITable"/>
            </w:pPr>
            <w:r>
              <w:rPr>
                <w:sz w:val="14"/>
              </w:rPr>
              <w:t>MSG-UA-128</w:t>
            </w:r>
          </w:p>
        </w:tc>
        <w:tc>
          <w:tcPr>
            <w:tcW w:type="dxa" w:w="2631"/>
            <w:tcMar>
              <w:top w:w="50" w:type="dxa"/>
              <w:bottom w:w="50" w:type="dxa"/>
              <w:left w:w="90" w:type="dxa"/>
              <w:right w:w="90" w:type="dxa"/>
            </w:tcMar>
          </w:tcPr>
          <w:p>
            <w:pPr>
              <w:pStyle w:val="BDOITable"/>
            </w:pPr>
            <w:r>
              <w:rPr>
                <w:sz w:val="14"/>
              </w:rPr>
              <w:t>ACCESS_UNKNOWN_PERMISSION</w:t>
            </w:r>
          </w:p>
        </w:tc>
        <w:tc>
          <w:tcPr>
            <w:tcW w:type="dxa" w:w="4986"/>
            <w:tcMar>
              <w:top w:w="50" w:type="dxa"/>
              <w:bottom w:w="50" w:type="dxa"/>
              <w:left w:w="90" w:type="dxa"/>
              <w:right w:w="90" w:type="dxa"/>
            </w:tcMar>
          </w:tcPr>
          <w:p>
            <w:pPr>
              <w:pStyle w:val="BDOITable"/>
            </w:pPr>
            <w:r>
              <w:rPr>
                <w:sz w:val="14"/>
              </w:rPr>
              <w:t>Unknown permission(s): &lt;unknown&gt;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permissions from the list.</w:t>
            </w:r>
          </w:p>
        </w:tc>
      </w:tr>
      <w:tr>
        <w:tc>
          <w:tcPr>
            <w:tcW w:type="dxa" w:w="1316"/>
            <w:tcMar>
              <w:top w:w="50" w:type="dxa"/>
              <w:bottom w:w="50" w:type="dxa"/>
              <w:left w:w="90" w:type="dxa"/>
              <w:right w:w="90" w:type="dxa"/>
            </w:tcMar>
            <w:shd w:val="clear" w:color="auto" w:fill="E5F5FF"/>
          </w:tcPr>
          <w:p>
            <w:pPr>
              <w:pStyle w:val="BDOITable"/>
            </w:pPr>
            <w:r>
              <w:rPr>
                <w:sz w:val="14"/>
              </w:rPr>
              <w:t>MSG-UA-129</w:t>
            </w:r>
          </w:p>
        </w:tc>
        <w:tc>
          <w:tcPr>
            <w:tcW w:type="dxa" w:w="2631"/>
            <w:tcMar>
              <w:top w:w="50" w:type="dxa"/>
              <w:bottom w:w="50" w:type="dxa"/>
              <w:left w:w="90" w:type="dxa"/>
              <w:right w:w="90" w:type="dxa"/>
            </w:tcMar>
            <w:shd w:val="clear" w:color="auto" w:fill="E5F5FF"/>
          </w:tcPr>
          <w:p>
            <w:pPr>
              <w:pStyle w:val="BDOITable"/>
            </w:pPr>
            <w:r>
              <w:rPr>
                <w:sz w:val="14"/>
              </w:rPr>
              <w:t>ACCESS_UNKNOWN_ROLE</w:t>
            </w:r>
          </w:p>
        </w:tc>
        <w:tc>
          <w:tcPr>
            <w:tcW w:type="dxa" w:w="4986"/>
            <w:tcMar>
              <w:top w:w="50" w:type="dxa"/>
              <w:bottom w:w="50" w:type="dxa"/>
              <w:left w:w="90" w:type="dxa"/>
              <w:right w:w="90" w:type="dxa"/>
            </w:tcMar>
            <w:shd w:val="clear" w:color="auto" w:fill="E5F5FF"/>
          </w:tcPr>
          <w:p>
            <w:pPr>
              <w:pStyle w:val="BDOITable"/>
            </w:pPr>
            <w:r>
              <w:rPr>
                <w:sz w:val="14"/>
              </w:rPr>
              <w:t>Unknown role(s):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group profiles from the list.</w:t>
            </w:r>
          </w:p>
        </w:tc>
      </w:tr>
      <w:tr>
        <w:tc>
          <w:tcPr>
            <w:tcW w:type="dxa" w:w="1316"/>
            <w:tcMar>
              <w:top w:w="50" w:type="dxa"/>
              <w:bottom w:w="50" w:type="dxa"/>
              <w:left w:w="90" w:type="dxa"/>
              <w:right w:w="90" w:type="dxa"/>
            </w:tcMar>
          </w:tcPr>
          <w:p>
            <w:pPr>
              <w:pStyle w:val="BDOITable"/>
            </w:pPr>
            <w:r>
              <w:rPr>
                <w:sz w:val="14"/>
              </w:rPr>
              <w:t>MSG-UA-130</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Role &lt;code&gt; already exists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bl>
    <w:p>
      <w:pPr>
        <w:pStyle w:val="BDOISpacer"/>
      </w:pPr>
    </w:p>
    <w:p>
      <w:pPr>
        <w:pStyle w:val="Heading2"/>
      </w:pPr>
      <w:bookmarkStart w:id="277" w:name="_Toc000277"/>
      <w:r>
        <w:rPr/>
        <w:t>15.13 User Access Matrix (SCR-UA-13)</w:t>
      </w:r>
      <w:bookmarkEnd w:id="2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MSG-UA-131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downloaded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78" w:name="_Toc000278"/>
      <w:r>
        <w:rPr/>
        <w:t>15.14 User access reports (SCR-UA-14, SCR-UA-17)</w:t>
      </w:r>
      <w:bookmarkEnd w:id="2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MSG-UA-132</w:t>
            </w:r>
          </w:p>
        </w:tc>
        <w:tc>
          <w:tcPr>
            <w:tcW w:type="dxa" w:w="2631"/>
            <w:tcMar>
              <w:top w:w="50" w:type="dxa"/>
              <w:bottom w:w="50" w:type="dxa"/>
              <w:left w:w="90" w:type="dxa"/>
              <w:right w:w="90" w:type="dxa"/>
            </w:tcMar>
          </w:tcPr>
          <w:p>
            <w:pPr>
              <w:pStyle w:val="BDOITable"/>
            </w:pPr>
            <w:r>
              <w:rPr>
                <w:sz w:val="14"/>
              </w:rPr>
              <w:t>AS_OF_IN_FUTURE</w:t>
            </w:r>
          </w:p>
        </w:tc>
        <w:tc>
          <w:tcPr>
            <w:tcW w:type="dxa" w:w="4986"/>
            <w:tcMar>
              <w:top w:w="50" w:type="dxa"/>
              <w:bottom w:w="50" w:type="dxa"/>
              <w:left w:w="90" w:type="dxa"/>
              <w:right w:w="90" w:type="dxa"/>
            </w:tcMar>
          </w:tcPr>
          <w:p>
            <w:pPr>
              <w:pStyle w:val="BDOITable"/>
            </w:pPr>
            <w:r>
              <w:rPr>
                <w:sz w:val="14"/>
              </w:rPr>
              <w:t>The as-of date cannot be in the future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today or an earlier date.</w:t>
            </w:r>
          </w:p>
        </w:tc>
      </w:tr>
      <w:tr>
        <w:tc>
          <w:tcPr>
            <w:tcW w:type="dxa" w:w="1316"/>
            <w:tcMar>
              <w:top w:w="50" w:type="dxa"/>
              <w:bottom w:w="50" w:type="dxa"/>
              <w:left w:w="90" w:type="dxa"/>
              <w:right w:w="90" w:type="dxa"/>
            </w:tcMar>
            <w:shd w:val="clear" w:color="auto" w:fill="E5F5FF"/>
          </w:tcPr>
          <w:p>
            <w:pPr>
              <w:pStyle w:val="BDOITable"/>
            </w:pPr>
            <w:r>
              <w:rPr>
                <w:sz w:val="14"/>
              </w:rPr>
              <w:t>MSG-UA-133</w:t>
            </w:r>
          </w:p>
        </w:tc>
        <w:tc>
          <w:tcPr>
            <w:tcW w:type="dxa" w:w="2631"/>
            <w:tcMar>
              <w:top w:w="50" w:type="dxa"/>
              <w:bottom w:w="50" w:type="dxa"/>
              <w:left w:w="90" w:type="dxa"/>
              <w:right w:w="90" w:type="dxa"/>
            </w:tcMar>
            <w:shd w:val="clear" w:color="auto" w:fill="E5F5FF"/>
          </w:tcPr>
          <w:p>
            <w:pPr>
              <w:pStyle w:val="BDOITable"/>
            </w:pPr>
            <w:r>
              <w:rPr>
                <w:sz w:val="14"/>
              </w:rPr>
              <w:t>DATE_RANGE_REVERSED</w:t>
            </w:r>
          </w:p>
        </w:tc>
        <w:tc>
          <w:tcPr>
            <w:tcW w:type="dxa" w:w="4986"/>
            <w:tcMar>
              <w:top w:w="50" w:type="dxa"/>
              <w:bottom w:w="50" w:type="dxa"/>
              <w:left w:w="90" w:type="dxa"/>
              <w:right w:w="90" w:type="dxa"/>
            </w:tcMar>
            <w:shd w:val="clear" w:color="auto" w:fill="E5F5FF"/>
          </w:tcPr>
          <w:p>
            <w:pPr>
              <w:pStyle w:val="BDOITable"/>
            </w:pPr>
            <w:r>
              <w:rPr>
                <w:sz w:val="14"/>
              </w:rPr>
              <w:t>The end date must be on or after the start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end date on or after the start date.</w:t>
            </w:r>
          </w:p>
        </w:tc>
      </w:tr>
    </w:tbl>
    <w:p>
      <w:pPr>
        <w:pStyle w:val="BDOISpacer"/>
      </w:pPr>
    </w:p>
    <w:p>
      <w:pPr>
        <w:pStyle w:val="Heading2"/>
      </w:pPr>
      <w:bookmarkStart w:id="279" w:name="_Toc000279"/>
      <w:r>
        <w:rPr/>
        <w:t>15.15 Users (SCR-UA-15)</w:t>
      </w:r>
      <w:bookmarkEnd w:id="2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MSG-UA-134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Selected companies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No action; the user sees only the companies and branches of the user's data access (Users › Data Access).</w:t>
            </w:r>
          </w:p>
        </w:tc>
      </w:tr>
      <w:tr>
        <w:tc>
          <w:tcPr>
            <w:tcW w:type="dxa" w:w="1316"/>
            <w:tcMar>
              <w:top w:w="50" w:type="dxa"/>
              <w:bottom w:w="50" w:type="dxa"/>
              <w:left w:w="90" w:type="dxa"/>
              <w:right w:w="90" w:type="dxa"/>
            </w:tcMar>
            <w:shd w:val="clear" w:color="auto" w:fill="E5F5FF"/>
          </w:tcPr>
          <w:p>
            <w:pPr>
              <w:pStyle w:val="BDOITable"/>
            </w:pPr>
            <w:r>
              <w:rPr>
                <w:sz w:val="14"/>
              </w:rPr>
              <w:t>MSG-UA-135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Session ended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MSG-UA-136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User &lt;username&gt;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MSG-UA-137</w:t>
            </w:r>
          </w:p>
        </w:tc>
        <w:tc>
          <w:tcPr>
            <w:tcW w:type="dxa" w:w="2631"/>
            <w:tcMar>
              <w:top w:w="50" w:type="dxa"/>
              <w:bottom w:w="50" w:type="dxa"/>
              <w:left w:w="90" w:type="dxa"/>
              <w:right w:w="90" w:type="dxa"/>
            </w:tcMar>
            <w:shd w:val="clear" w:color="auto" w:fill="E5F5FF"/>
          </w:tcPr>
          <w:p>
            <w:pPr>
              <w:pStyle w:val="BDOITable"/>
            </w:pPr>
            <w:r>
              <w:rPr>
                <w:sz w:val="14"/>
              </w:rPr>
              <w:t>DATA_SCOPE_BEYOND_OWN</w:t>
            </w:r>
          </w:p>
        </w:tc>
        <w:tc>
          <w:tcPr>
            <w:tcW w:type="dxa" w:w="4986"/>
            <w:tcMar>
              <w:top w:w="50" w:type="dxa"/>
              <w:bottom w:w="50" w:type="dxa"/>
              <w:left w:w="90" w:type="dxa"/>
              <w:right w:w="90" w:type="dxa"/>
            </w:tcMar>
            <w:shd w:val="clear" w:color="auto" w:fill="E5F5FF"/>
          </w:tcPr>
          <w:p>
            <w:pPr>
              <w:pStyle w:val="BDOITable"/>
            </w:pPr>
            <w:r>
              <w:rPr>
                <w:sz w:val="14"/>
              </w:rPr>
              <w:t>You can grant only companies and branches that are within your own data access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Grant only companies and branches within your own data access, or ask an administrator with wider access.</w:t>
            </w:r>
          </w:p>
        </w:tc>
      </w:tr>
      <w:tr>
        <w:tc>
          <w:tcPr>
            <w:tcW w:type="dxa" w:w="1316"/>
            <w:tcMar>
              <w:top w:w="50" w:type="dxa"/>
              <w:bottom w:w="50" w:type="dxa"/>
              <w:left w:w="90" w:type="dxa"/>
              <w:right w:w="90" w:type="dxa"/>
            </w:tcMar>
          </w:tcPr>
          <w:p>
            <w:pPr>
              <w:pStyle w:val="BDOITable"/>
            </w:pPr>
            <w:r>
              <w:rPr>
                <w:sz w:val="14"/>
              </w:rPr>
              <w:t>MSG-UA-138</w:t>
            </w:r>
          </w:p>
        </w:tc>
        <w:tc>
          <w:tcPr>
            <w:tcW w:type="dxa" w:w="2631"/>
            <w:tcMar>
              <w:top w:w="50" w:type="dxa"/>
              <w:bottom w:w="50" w:type="dxa"/>
              <w:left w:w="90" w:type="dxa"/>
              <w:right w:w="90" w:type="dxa"/>
            </w:tcMar>
          </w:tcPr>
          <w:p>
            <w:pPr>
              <w:pStyle w:val="BDOITable"/>
            </w:pPr>
            <w:r>
              <w:rPr>
                <w:sz w:val="14"/>
              </w:rPr>
              <w:t>DATA_SCOPE_EMPTY</w:t>
            </w:r>
          </w:p>
        </w:tc>
        <w:tc>
          <w:tcPr>
            <w:tcW w:type="dxa" w:w="4986"/>
            <w:tcMar>
              <w:top w:w="50" w:type="dxa"/>
              <w:bottom w:w="50" w:type="dxa"/>
              <w:left w:w="90" w:type="dxa"/>
              <w:right w:w="90" w:type="dxa"/>
            </w:tcMar>
          </w:tcPr>
          <w:p>
            <w:pPr>
              <w:pStyle w:val="BDOITable"/>
            </w:pPr>
            <w:r>
              <w:rPr>
                <w:sz w:val="14"/>
              </w:rPr>
              <w:t>Select at least one company, or give access to all companies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company, or give access to all companies.</w:t>
            </w:r>
          </w:p>
        </w:tc>
      </w:tr>
      <w:tr>
        <w:tc>
          <w:tcPr>
            <w:tcW w:type="dxa" w:w="1316"/>
            <w:tcMar>
              <w:top w:w="50" w:type="dxa"/>
              <w:bottom w:w="50" w:type="dxa"/>
              <w:left w:w="90" w:type="dxa"/>
              <w:right w:w="90" w:type="dxa"/>
            </w:tcMar>
            <w:shd w:val="clear" w:color="auto" w:fill="E5F5FF"/>
          </w:tcPr>
          <w:p>
            <w:pPr>
              <w:pStyle w:val="BDOITable"/>
            </w:pPr>
            <w:r>
              <w:rPr>
                <w:sz w:val="14"/>
              </w:rPr>
              <w:t>MSG-UA-139</w:t>
            </w:r>
          </w:p>
        </w:tc>
        <w:tc>
          <w:tcPr>
            <w:tcW w:type="dxa" w:w="2631"/>
            <w:tcMar>
              <w:top w:w="50" w:type="dxa"/>
              <w:bottom w:w="50" w:type="dxa"/>
              <w:left w:w="90" w:type="dxa"/>
              <w:right w:w="90" w:type="dxa"/>
            </w:tcMar>
            <w:shd w:val="clear" w:color="auto" w:fill="E5F5FF"/>
          </w:tcPr>
          <w:p>
            <w:pPr>
              <w:pStyle w:val="BDOITable"/>
            </w:pPr>
            <w:r>
              <w:rPr>
                <w:sz w:val="14"/>
              </w:rPr>
              <w:t>DATA_SCOPE_INVALID</w:t>
            </w:r>
          </w:p>
        </w:tc>
        <w:tc>
          <w:tcPr>
            <w:tcW w:type="dxa" w:w="4986"/>
            <w:tcMar>
              <w:top w:w="50" w:type="dxa"/>
              <w:bottom w:w="50" w:type="dxa"/>
              <w:left w:w="90" w:type="dxa"/>
              <w:right w:w="90" w:type="dxa"/>
            </w:tcMar>
            <w:shd w:val="clear" w:color="auto" w:fill="E5F5FF"/>
          </w:tcPr>
          <w:p>
            <w:pPr>
              <w:pStyle w:val="BDOITable"/>
            </w:pPr>
            <w:r>
              <w:rPr>
                <w:sz w:val="14"/>
              </w:rPr>
              <w:t>The requested data access is not valid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All companies, or at least one company with its branches, and save again.</w:t>
            </w:r>
          </w:p>
        </w:tc>
      </w:tr>
      <w:tr>
        <w:tc>
          <w:tcPr>
            <w:tcW w:type="dxa" w:w="1316"/>
            <w:tcMar>
              <w:top w:w="50" w:type="dxa"/>
              <w:bottom w:w="50" w:type="dxa"/>
              <w:left w:w="90" w:type="dxa"/>
              <w:right w:w="90" w:type="dxa"/>
            </w:tcMar>
          </w:tcPr>
          <w:p>
            <w:pPr>
              <w:pStyle w:val="BDOITable"/>
            </w:pPr>
            <w:r>
              <w:rPr>
                <w:sz w:val="14"/>
              </w:rPr>
              <w:t>MSG-UA-140</w:t>
            </w:r>
          </w:p>
        </w:tc>
        <w:tc>
          <w:tcPr>
            <w:tcW w:type="dxa" w:w="2631"/>
            <w:tcMar>
              <w:top w:w="50" w:type="dxa"/>
              <w:bottom w:w="50" w:type="dxa"/>
              <w:left w:w="90" w:type="dxa"/>
              <w:right w:w="90" w:type="dxa"/>
            </w:tcMar>
          </w:tcPr>
          <w:p>
            <w:pPr>
              <w:pStyle w:val="BDOITable"/>
            </w:pPr>
            <w:r>
              <w:rPr>
                <w:sz w:val="14"/>
              </w:rPr>
              <w:t>DATA_SCOPE_NO_BRANCH</w:t>
            </w:r>
          </w:p>
        </w:tc>
        <w:tc>
          <w:tcPr>
            <w:tcW w:type="dxa" w:w="4986"/>
            <w:tcMar>
              <w:top w:w="50" w:type="dxa"/>
              <w:bottom w:w="50" w:type="dxa"/>
              <w:left w:w="90" w:type="dxa"/>
              <w:right w:w="90" w:type="dxa"/>
            </w:tcMar>
          </w:tcPr>
          <w:p>
            <w:pPr>
              <w:pStyle w:val="BDOITable"/>
            </w:pPr>
            <w:r>
              <w:rPr>
                <w:sz w:val="14"/>
              </w:rPr>
              <w:t>Select at least one branch of &lt;name&gt;, or give access to all its branches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branch of &lt;name&gt;, or give access to all its branches.</w:t>
            </w:r>
          </w:p>
        </w:tc>
      </w:tr>
      <w:tr>
        <w:tc>
          <w:tcPr>
            <w:tcW w:type="dxa" w:w="1316"/>
            <w:tcMar>
              <w:top w:w="50" w:type="dxa"/>
              <w:bottom w:w="50" w:type="dxa"/>
              <w:left w:w="90" w:type="dxa"/>
              <w:right w:w="90" w:type="dxa"/>
            </w:tcMar>
            <w:shd w:val="clear" w:color="auto" w:fill="E5F5FF"/>
          </w:tcPr>
          <w:p>
            <w:pPr>
              <w:pStyle w:val="BDOITable"/>
            </w:pPr>
            <w:r>
              <w:rPr>
                <w:sz w:val="14"/>
              </w:rPr>
              <w:t>MSG-UA-141</w:t>
            </w:r>
          </w:p>
        </w:tc>
        <w:tc>
          <w:tcPr>
            <w:tcW w:type="dxa" w:w="2631"/>
            <w:tcMar>
              <w:top w:w="50" w:type="dxa"/>
              <w:bottom w:w="50" w:type="dxa"/>
              <w:left w:w="90" w:type="dxa"/>
              <w:right w:w="90" w:type="dxa"/>
            </w:tcMar>
            <w:shd w:val="clear" w:color="auto" w:fill="E5F5FF"/>
          </w:tcPr>
          <w:p>
            <w:pPr>
              <w:pStyle w:val="BDOITable"/>
            </w:pPr>
            <w:r>
              <w:rPr>
                <w:sz w:val="14"/>
              </w:rPr>
              <w:t>DATA_SCOPE_SELF_CHANGE</w:t>
            </w:r>
          </w:p>
        </w:tc>
        <w:tc>
          <w:tcPr>
            <w:tcW w:type="dxa" w:w="4986"/>
            <w:tcMar>
              <w:top w:w="50" w:type="dxa"/>
              <w:bottom w:w="50" w:type="dxa"/>
              <w:left w:w="90" w:type="dxa"/>
              <w:right w:w="90" w:type="dxa"/>
            </w:tcMar>
            <w:shd w:val="clear" w:color="auto" w:fill="E5F5FF"/>
          </w:tcPr>
          <w:p>
            <w:pPr>
              <w:pStyle w:val="BDOITable"/>
            </w:pPr>
            <w:r>
              <w:rPr>
                <w:sz w:val="14"/>
              </w:rPr>
              <w:t>You cannot change your own data access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administrator to change your data access.</w:t>
            </w:r>
          </w:p>
        </w:tc>
      </w:tr>
      <w:tr>
        <w:tc>
          <w:tcPr>
            <w:tcW w:type="dxa" w:w="1316"/>
            <w:tcMar>
              <w:top w:w="50" w:type="dxa"/>
              <w:bottom w:w="50" w:type="dxa"/>
              <w:left w:w="90" w:type="dxa"/>
              <w:right w:w="90" w:type="dxa"/>
            </w:tcMar>
          </w:tcPr>
          <w:p>
            <w:pPr>
              <w:pStyle w:val="BDOITable"/>
            </w:pPr>
            <w:r>
              <w:rPr>
                <w:sz w:val="14"/>
              </w:rPr>
              <w:t>MSG-UA-142</w:t>
            </w:r>
          </w:p>
        </w:tc>
        <w:tc>
          <w:tcPr>
            <w:tcW w:type="dxa" w:w="2631"/>
            <w:tcMar>
              <w:top w:w="50" w:type="dxa"/>
              <w:bottom w:w="50" w:type="dxa"/>
              <w:left w:w="90" w:type="dxa"/>
              <w:right w:w="90" w:type="dxa"/>
            </w:tcMar>
          </w:tcPr>
          <w:p>
            <w:pPr>
              <w:pStyle w:val="BDOITable"/>
            </w:pPr>
            <w:r>
              <w:rPr>
                <w:sz w:val="14"/>
              </w:rPr>
              <w:t>DATA_SCOPE_UNKNOWN_BRANCH</w:t>
            </w:r>
          </w:p>
        </w:tc>
        <w:tc>
          <w:tcPr>
            <w:tcW w:type="dxa" w:w="4986"/>
            <w:tcMar>
              <w:top w:w="50" w:type="dxa"/>
              <w:bottom w:w="50" w:type="dxa"/>
              <w:left w:w="90" w:type="dxa"/>
              <w:right w:w="90" w:type="dxa"/>
            </w:tcMar>
          </w:tcPr>
          <w:p>
            <w:pPr>
              <w:pStyle w:val="BDOITable"/>
            </w:pPr>
            <w:r>
              <w:rPr>
                <w:sz w:val="14"/>
              </w:rPr>
              <w:t>A selected branch is not a branch of &lt;name&gt;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branches again from the list of the company and save.</w:t>
            </w:r>
          </w:p>
        </w:tc>
      </w:tr>
      <w:tr>
        <w:tc>
          <w:tcPr>
            <w:tcW w:type="dxa" w:w="1316"/>
            <w:tcMar>
              <w:top w:w="50" w:type="dxa"/>
              <w:bottom w:w="50" w:type="dxa"/>
              <w:left w:w="90" w:type="dxa"/>
              <w:right w:w="90" w:type="dxa"/>
            </w:tcMar>
            <w:shd w:val="clear" w:color="auto" w:fill="E5F5FF"/>
          </w:tcPr>
          <w:p>
            <w:pPr>
              <w:pStyle w:val="BDOITable"/>
            </w:pPr>
            <w:r>
              <w:rPr>
                <w:sz w:val="14"/>
              </w:rPr>
              <w:t>MSG-UA-143</w:t>
            </w:r>
          </w:p>
        </w:tc>
        <w:tc>
          <w:tcPr>
            <w:tcW w:type="dxa" w:w="2631"/>
            <w:tcMar>
              <w:top w:w="50" w:type="dxa"/>
              <w:bottom w:w="50" w:type="dxa"/>
              <w:left w:w="90" w:type="dxa"/>
              <w:right w:w="90" w:type="dxa"/>
            </w:tcMar>
            <w:shd w:val="clear" w:color="auto" w:fill="E5F5FF"/>
          </w:tcPr>
          <w:p>
            <w:pPr>
              <w:pStyle w:val="BDOITable"/>
            </w:pPr>
            <w:r>
              <w:rPr>
                <w:sz w:val="14"/>
              </w:rPr>
              <w:t>DATA_SCOPE_UNKNOWN_COMPANY</w:t>
            </w:r>
          </w:p>
        </w:tc>
        <w:tc>
          <w:tcPr>
            <w:tcW w:type="dxa" w:w="4986"/>
            <w:tcMar>
              <w:top w:w="50" w:type="dxa"/>
              <w:bottom w:w="50" w:type="dxa"/>
              <w:left w:w="90" w:type="dxa"/>
              <w:right w:w="90" w:type="dxa"/>
            </w:tcMar>
            <w:shd w:val="clear" w:color="auto" w:fill="E5F5FF"/>
          </w:tcPr>
          <w:p>
            <w:pPr>
              <w:pStyle w:val="BDOITable"/>
            </w:pPr>
            <w:r>
              <w:rPr>
                <w:sz w:val="14"/>
              </w:rPr>
              <w:t>A selected company does not exist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page and choose the companies again from the list.</w:t>
            </w:r>
          </w:p>
        </w:tc>
      </w:tr>
      <w:tr>
        <w:tc>
          <w:tcPr>
            <w:tcW w:type="dxa" w:w="1316"/>
            <w:tcMar>
              <w:top w:w="50" w:type="dxa"/>
              <w:bottom w:w="50" w:type="dxa"/>
              <w:left w:w="90" w:type="dxa"/>
              <w:right w:w="90" w:type="dxa"/>
            </w:tcMar>
          </w:tcPr>
          <w:p>
            <w:pPr>
              <w:pStyle w:val="BDOITable"/>
            </w:pPr>
            <w:r>
              <w:rPr>
                <w:sz w:val="14"/>
              </w:rPr>
              <w:t>MSG-UA-144</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Role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MSG-UA-145</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User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MSG-UA-146</w:t>
            </w:r>
          </w:p>
        </w:tc>
        <w:tc>
          <w:tcPr>
            <w:tcW w:type="dxa" w:w="2631"/>
            <w:tcMar>
              <w:top w:w="50" w:type="dxa"/>
              <w:bottom w:w="50" w:type="dxa"/>
              <w:left w:w="90" w:type="dxa"/>
              <w:right w:w="90" w:type="dxa"/>
            </w:tcMar>
          </w:tcPr>
          <w:p>
            <w:pPr>
              <w:pStyle w:val="BDOITable"/>
            </w:pPr>
            <w:r>
              <w:rPr>
                <w:sz w:val="14"/>
              </w:rPr>
              <w:t>INVALID_PASSWORD</w:t>
            </w:r>
          </w:p>
        </w:tc>
        <w:tc>
          <w:tcPr>
            <w:tcW w:type="dxa" w:w="4986"/>
            <w:tcMar>
              <w:top w:w="50" w:type="dxa"/>
              <w:bottom w:w="50" w:type="dxa"/>
              <w:left w:w="90" w:type="dxa"/>
              <w:right w:w="90" w:type="dxa"/>
            </w:tcMar>
          </w:tcPr>
          <w:p>
            <w:pPr>
              <w:pStyle w:val="BDOITable"/>
            </w:pPr>
            <w:r>
              <w:rPr>
                <w:sz w:val="14"/>
              </w:rPr>
              <w:t>Current password is incorrect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your current password again; use Forgot password? on the Login page if you no longer know it.</w:t>
            </w:r>
          </w:p>
        </w:tc>
      </w:tr>
      <w:tr>
        <w:tc>
          <w:tcPr>
            <w:tcW w:type="dxa" w:w="1316"/>
            <w:tcMar>
              <w:top w:w="50" w:type="dxa"/>
              <w:bottom w:w="50" w:type="dxa"/>
              <w:left w:w="90" w:type="dxa"/>
              <w:right w:w="90" w:type="dxa"/>
            </w:tcMar>
            <w:shd w:val="clear" w:color="auto" w:fill="E5F5FF"/>
          </w:tcPr>
          <w:p>
            <w:pPr>
              <w:pStyle w:val="BDOITable"/>
            </w:pPr>
            <w:r>
              <w:rPr>
                <w:sz w:val="14"/>
              </w:rPr>
              <w:t>MSG-UA-147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Role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MSG-UA-148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User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MSG-UA-149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User not found: &lt;username&gt;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MSG-UA-150</w:t>
            </w:r>
          </w:p>
        </w:tc>
        <w:tc>
          <w:tcPr>
            <w:tcW w:type="dxa" w:w="2631"/>
            <w:tcMar>
              <w:top w:w="50" w:type="dxa"/>
              <w:bottom w:w="50" w:type="dxa"/>
              <w:left w:w="90" w:type="dxa"/>
              <w:right w:w="90" w:type="dxa"/>
            </w:tcMar>
          </w:tcPr>
          <w:p>
            <w:pPr>
              <w:pStyle w:val="BDOITable"/>
            </w:pPr>
            <w:r>
              <w:rPr>
                <w:sz w:val="14"/>
              </w:rPr>
              <w:t>PERMISSION_NOT_OFFERED</w:t>
            </w:r>
          </w:p>
        </w:tc>
        <w:tc>
          <w:tcPr>
            <w:tcW w:type="dxa" w:w="4986"/>
            <w:tcMar>
              <w:top w:w="50" w:type="dxa"/>
              <w:bottom w:w="50" w:type="dxa"/>
              <w:left w:w="90" w:type="dxa"/>
              <w:right w:w="90" w:type="dxa"/>
            </w:tcMar>
          </w:tcPr>
          <w:p>
            <w:pPr>
              <w:pStyle w:val="BDOITable"/>
            </w:pPr>
            <w:r>
              <w:rPr>
                <w:sz w:val="14"/>
              </w:rPr>
              <w:t>Permission(s) not available in BIBS: &lt;insurer only&gt;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insurer permissions; they are not offered to BDOI profiles.</w:t>
            </w:r>
          </w:p>
        </w:tc>
      </w:tr>
      <w:tr>
        <w:tc>
          <w:tcPr>
            <w:tcW w:type="dxa" w:w="1316"/>
            <w:tcMar>
              <w:top w:w="50" w:type="dxa"/>
              <w:bottom w:w="50" w:type="dxa"/>
              <w:left w:w="90" w:type="dxa"/>
              <w:right w:w="90" w:type="dxa"/>
            </w:tcMar>
            <w:shd w:val="clear" w:color="auto" w:fill="E5F5FF"/>
          </w:tcPr>
          <w:p>
            <w:pPr>
              <w:pStyle w:val="BDOITable"/>
            </w:pPr>
            <w:r>
              <w:rPr>
                <w:sz w:val="14"/>
              </w:rPr>
              <w:t>MSG-UA-151</w:t>
            </w:r>
          </w:p>
        </w:tc>
        <w:tc>
          <w:tcPr>
            <w:tcW w:type="dxa" w:w="2631"/>
            <w:tcMar>
              <w:top w:w="50" w:type="dxa"/>
              <w:bottom w:w="50" w:type="dxa"/>
              <w:left w:w="90" w:type="dxa"/>
              <w:right w:w="90" w:type="dxa"/>
            </w:tcMar>
            <w:shd w:val="clear" w:color="auto" w:fill="E5F5FF"/>
          </w:tcPr>
          <w:p>
            <w:pPr>
              <w:pStyle w:val="BDOITable"/>
            </w:pPr>
            <w:r>
              <w:rPr>
                <w:sz w:val="14"/>
              </w:rPr>
              <w:t>SELF_ROLE_CHANGE</w:t>
            </w:r>
          </w:p>
        </w:tc>
        <w:tc>
          <w:tcPr>
            <w:tcW w:type="dxa" w:w="4986"/>
            <w:tcMar>
              <w:top w:w="50" w:type="dxa"/>
              <w:bottom w:w="50" w:type="dxa"/>
              <w:left w:w="90" w:type="dxa"/>
              <w:right w:w="90" w:type="dxa"/>
            </w:tcMar>
            <w:shd w:val="clear" w:color="auto" w:fill="E5F5FF"/>
          </w:tcPr>
          <w:p>
            <w:pPr>
              <w:pStyle w:val="BDOITable"/>
            </w:pPr>
            <w:r>
              <w:rPr>
                <w:sz w:val="14"/>
              </w:rPr>
              <w:t>You cannot change your own roles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requester to raise the change of your own group profiles.</w:t>
            </w:r>
          </w:p>
        </w:tc>
      </w:tr>
      <w:tr>
        <w:tc>
          <w:tcPr>
            <w:tcW w:type="dxa" w:w="1316"/>
            <w:tcMar>
              <w:top w:w="50" w:type="dxa"/>
              <w:bottom w:w="50" w:type="dxa"/>
              <w:left w:w="90" w:type="dxa"/>
              <w:right w:w="90" w:type="dxa"/>
            </w:tcMar>
          </w:tcPr>
          <w:p>
            <w:pPr>
              <w:pStyle w:val="BDOITable"/>
            </w:pPr>
            <w:r>
              <w:rPr>
                <w:sz w:val="14"/>
              </w:rPr>
              <w:t>MSG-UA-152</w:t>
            </w:r>
          </w:p>
        </w:tc>
        <w:tc>
          <w:tcPr>
            <w:tcW w:type="dxa" w:w="2631"/>
            <w:tcMar>
              <w:top w:w="50" w:type="dxa"/>
              <w:bottom w:w="50" w:type="dxa"/>
              <w:left w:w="90" w:type="dxa"/>
              <w:right w:w="90" w:type="dxa"/>
            </w:tcMar>
          </w:tcPr>
          <w:p>
            <w:pPr>
              <w:pStyle w:val="BDOITable"/>
            </w:pPr>
            <w:r>
              <w:rPr>
                <w:sz w:val="14"/>
              </w:rPr>
              <w:t>UNKNOWN_ROLE</w:t>
            </w:r>
          </w:p>
        </w:tc>
        <w:tc>
          <w:tcPr>
            <w:tcW w:type="dxa" w:w="4986"/>
            <w:tcMar>
              <w:top w:w="50" w:type="dxa"/>
              <w:bottom w:w="50" w:type="dxa"/>
              <w:left w:w="90" w:type="dxa"/>
              <w:right w:w="90" w:type="dxa"/>
            </w:tcMar>
          </w:tcPr>
          <w:p>
            <w:pPr>
              <w:pStyle w:val="BDOITable"/>
            </w:pPr>
            <w:r>
              <w:rPr>
                <w:sz w:val="14"/>
              </w:rPr>
              <w:t>One or more roles do not exist: &lt;role codes&gt;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group profiles from the list.</w:t>
            </w:r>
          </w:p>
        </w:tc>
      </w:tr>
      <w:tr>
        <w:tc>
          <w:tcPr>
            <w:tcW w:type="dxa" w:w="1316"/>
            <w:tcMar>
              <w:top w:w="50" w:type="dxa"/>
              <w:bottom w:w="50" w:type="dxa"/>
              <w:left w:w="90" w:type="dxa"/>
              <w:right w:w="90" w:type="dxa"/>
            </w:tcMar>
            <w:shd w:val="clear" w:color="auto" w:fill="E5F5FF"/>
          </w:tcPr>
          <w:p>
            <w:pPr>
              <w:pStyle w:val="BDOITable"/>
            </w:pPr>
            <w:r>
              <w:rPr>
                <w:sz w:val="14"/>
              </w:rPr>
              <w:t>MSG-UA-153</w:t>
            </w:r>
          </w:p>
        </w:tc>
        <w:tc>
          <w:tcPr>
            <w:tcW w:type="dxa" w:w="2631"/>
            <w:tcMar>
              <w:top w:w="50" w:type="dxa"/>
              <w:bottom w:w="50" w:type="dxa"/>
              <w:left w:w="90" w:type="dxa"/>
              <w:right w:w="90" w:type="dxa"/>
            </w:tcMar>
            <w:shd w:val="clear" w:color="auto" w:fill="E5F5FF"/>
          </w:tcPr>
          <w:p>
            <w:pPr>
              <w:pStyle w:val="BDOITable"/>
            </w:pPr>
            <w:r>
              <w:rPr>
                <w:sz w:val="14"/>
              </w:rPr>
              <w:t>WINDOWS_ID_IN_USE</w:t>
            </w:r>
          </w:p>
        </w:tc>
        <w:tc>
          <w:tcPr>
            <w:tcW w:type="dxa" w:w="4986"/>
            <w:tcMar>
              <w:top w:w="50" w:type="dxa"/>
              <w:bottom w:w="50" w:type="dxa"/>
              <w:left w:w="90" w:type="dxa"/>
              <w:right w:w="90" w:type="dxa"/>
            </w:tcMar>
            <w:shd w:val="clear" w:color="auto" w:fill="E5F5FF"/>
          </w:tcPr>
          <w:p>
            <w:pPr>
              <w:pStyle w:val="BDOITable"/>
            </w:pPr>
            <w:r>
              <w:rPr>
                <w:sz w:val="14"/>
              </w:rPr>
              <w:t>Windows ID &lt;windows id&gt; is already used by another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user's own Windows ID; a Windows ID belongs to one user only.</w:t>
            </w:r>
          </w:p>
        </w:tc>
      </w:tr>
    </w:tbl>
    <w:p>
      <w:pPr>
        <w:pStyle w:val="BDOISpacer"/>
      </w:pPr>
    </w:p>
    <w:p>
      <w:pPr>
        <w:pStyle w:val="Heading2"/>
      </w:pPr>
      <w:bookmarkStart w:id="280" w:name="_Toc000280"/>
      <w:r>
        <w:rPr/>
        <w:t>15.16 Roles &amp; Permissions: implementation (SCR-UA-16)</w:t>
      </w:r>
      <w:bookmarkEnd w:id="28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implemented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MSG-UA-155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approved group-profile request waits for implementation.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MSG-UA-156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Role &lt;name&gt; updated (emergency edit, audited)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MSG-UA-157</w:t>
            </w:r>
          </w:p>
        </w:tc>
        <w:tc>
          <w:tcPr>
            <w:tcW w:type="dxa" w:w="2631"/>
            <w:tcMar>
              <w:top w:w="50" w:type="dxa"/>
              <w:bottom w:w="50" w:type="dxa"/>
              <w:left w:w="90" w:type="dxa"/>
              <w:right w:w="90" w:type="dxa"/>
            </w:tcMar>
            <w:shd w:val="clear" w:color="auto" w:fill="E5F5FF"/>
          </w:tcPr>
          <w:p>
            <w:pPr>
              <w:pStyle w:val="BDOITable"/>
            </w:pPr>
            <w:r>
              <w:rPr>
                <w:sz w:val="14"/>
              </w:rPr>
              <w:t>ACCESS_IMPLEMENTER_IS_REQUESTER</w:t>
            </w:r>
          </w:p>
        </w:tc>
        <w:tc>
          <w:tcPr>
            <w:tcW w:type="dxa" w:w="4986"/>
            <w:tcMar>
              <w:top w:w="50" w:type="dxa"/>
              <w:bottom w:w="50" w:type="dxa"/>
              <w:left w:w="90" w:type="dxa"/>
              <w:right w:w="90" w:type="dxa"/>
            </w:tcMar>
            <w:shd w:val="clear" w:color="auto" w:fill="E5F5FF"/>
          </w:tcPr>
          <w:p>
            <w:pPr>
              <w:pStyle w:val="BDOITable"/>
            </w:pPr>
            <w:r>
              <w:rPr>
                <w:sz w:val="14"/>
              </w:rPr>
              <w:t>A request is implemented by someone other than its requester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System Administrator to implement the request.</w:t>
            </w:r>
          </w:p>
        </w:tc>
      </w:tr>
      <w:tr>
        <w:tc>
          <w:tcPr>
            <w:tcW w:type="dxa" w:w="1316"/>
            <w:tcMar>
              <w:top w:w="50" w:type="dxa"/>
              <w:bottom w:w="50" w:type="dxa"/>
              <w:left w:w="90" w:type="dxa"/>
              <w:right w:w="90" w:type="dxa"/>
            </w:tcMar>
          </w:tcPr>
          <w:p>
            <w:pPr>
              <w:pStyle w:val="BDOITable"/>
            </w:pPr>
            <w:r>
              <w:rPr>
                <w:sz w:val="14"/>
              </w:rPr>
              <w:t>MSG-UA-158</w:t>
            </w:r>
          </w:p>
        </w:tc>
        <w:tc>
          <w:tcPr>
            <w:tcW w:type="dxa" w:w="2631"/>
            <w:tcMar>
              <w:top w:w="50" w:type="dxa"/>
              <w:bottom w:w="50" w:type="dxa"/>
              <w:left w:w="90" w:type="dxa"/>
              <w:right w:w="90" w:type="dxa"/>
            </w:tcMar>
          </w:tcPr>
          <w:p>
            <w:pPr>
              <w:pStyle w:val="BDOITable"/>
            </w:pPr>
            <w:r>
              <w:rPr>
                <w:sz w:val="14"/>
              </w:rPr>
              <w:t>ACCESS_REQUEST_NOT_FOR_IMPLEMENTATION</w:t>
            </w:r>
          </w:p>
        </w:tc>
        <w:tc>
          <w:tcPr>
            <w:tcW w:type="dxa" w:w="4986"/>
            <w:tcMar>
              <w:top w:w="50" w:type="dxa"/>
              <w:bottom w:w="50" w:type="dxa"/>
              <w:left w:w="90" w:type="dxa"/>
              <w:right w:w="90" w:type="dxa"/>
            </w:tcMar>
          </w:tcPr>
          <w:p>
            <w:pPr>
              <w:pStyle w:val="BDOITable"/>
            </w:pPr>
            <w:r>
              <w:rPr>
                <w:sz w:val="14"/>
              </w:rPr>
              <w:t>Request &lt;request no&gt; is &lt;status&gt;, not waiting for implementation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it is not waiting for implementation.</w:t>
            </w:r>
          </w:p>
        </w:tc>
      </w:tr>
      <w:tr>
        <w:tc>
          <w:tcPr>
            <w:tcW w:type="dxa" w:w="1316"/>
            <w:tcMar>
              <w:top w:w="50" w:type="dxa"/>
              <w:bottom w:w="50" w:type="dxa"/>
              <w:left w:w="90" w:type="dxa"/>
              <w:right w:w="90" w:type="dxa"/>
            </w:tcMar>
            <w:shd w:val="clear" w:color="auto" w:fill="E5F5FF"/>
          </w:tcPr>
          <w:p>
            <w:pPr>
              <w:pStyle w:val="BDOITable"/>
            </w:pPr>
            <w:r>
              <w:rPr>
                <w:sz w:val="14"/>
              </w:rPr>
              <w:t>MSG-UA-159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Access 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MSG-UA-160</w:t>
            </w:r>
          </w:p>
        </w:tc>
        <w:tc>
          <w:tcPr>
            <w:tcW w:type="dxa" w:w="2631"/>
            <w:tcMar>
              <w:top w:w="50" w:type="dxa"/>
              <w:bottom w:w="50" w:type="dxa"/>
              <w:left w:w="90" w:type="dxa"/>
              <w:right w:w="90" w:type="dxa"/>
            </w:tcMar>
          </w:tcPr>
          <w:p>
            <w:pPr>
              <w:pStyle w:val="BDOITable"/>
            </w:pPr>
            <w:r>
              <w:rPr>
                <w:sz w:val="14"/>
              </w:rPr>
              <w:t>ROLE_ALREADY_ACTIVE</w:t>
            </w:r>
          </w:p>
        </w:tc>
        <w:tc>
          <w:tcPr>
            <w:tcW w:type="dxa" w:w="4986"/>
            <w:tcMar>
              <w:top w:w="50" w:type="dxa"/>
              <w:bottom w:w="50" w:type="dxa"/>
              <w:left w:w="90" w:type="dxa"/>
              <w:right w:w="90" w:type="dxa"/>
            </w:tcMar>
          </w:tcPr>
          <w:p>
            <w:pPr>
              <w:pStyle w:val="BDOITable"/>
            </w:pPr>
            <w:r>
              <w:rPr>
                <w:sz w:val="14"/>
              </w:rPr>
              <w:t>Role &lt;code&gt; is already 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group profile is already active.</w:t>
            </w:r>
          </w:p>
        </w:tc>
      </w:tr>
      <w:tr>
        <w:tc>
          <w:tcPr>
            <w:tcW w:type="dxa" w:w="1316"/>
            <w:tcMar>
              <w:top w:w="50" w:type="dxa"/>
              <w:bottom w:w="50" w:type="dxa"/>
              <w:left w:w="90" w:type="dxa"/>
              <w:right w:w="90" w:type="dxa"/>
            </w:tcMar>
            <w:shd w:val="clear" w:color="auto" w:fill="E5F5FF"/>
          </w:tcPr>
          <w:p>
            <w:pPr>
              <w:pStyle w:val="BDOITable"/>
            </w:pPr>
            <w:r>
              <w:rPr>
                <w:sz w:val="14"/>
              </w:rPr>
              <w:t>MSG-UA-161</w:t>
            </w:r>
          </w:p>
        </w:tc>
        <w:tc>
          <w:tcPr>
            <w:tcW w:type="dxa" w:w="2631"/>
            <w:tcMar>
              <w:top w:w="50" w:type="dxa"/>
              <w:bottom w:w="50" w:type="dxa"/>
              <w:left w:w="90" w:type="dxa"/>
              <w:right w:w="90" w:type="dxa"/>
            </w:tcMar>
            <w:shd w:val="clear" w:color="auto" w:fill="E5F5FF"/>
          </w:tcPr>
          <w:p>
            <w:pPr>
              <w:pStyle w:val="BDOITable"/>
            </w:pPr>
            <w:r>
              <w:rPr>
                <w:sz w:val="14"/>
              </w:rPr>
              <w:t>ROLE_ALREADY_INACTIVE</w:t>
            </w:r>
          </w:p>
        </w:tc>
        <w:tc>
          <w:tcPr>
            <w:tcW w:type="dxa" w:w="4986"/>
            <w:tcMar>
              <w:top w:w="50" w:type="dxa"/>
              <w:bottom w:w="50" w:type="dxa"/>
              <w:left w:w="90" w:type="dxa"/>
              <w:right w:w="90" w:type="dxa"/>
            </w:tcMar>
            <w:shd w:val="clear" w:color="auto" w:fill="E5F5FF"/>
          </w:tcPr>
          <w:p>
            <w:pPr>
              <w:pStyle w:val="BDOITable"/>
            </w:pPr>
            <w:r>
              <w:rPr>
                <w:sz w:val="14"/>
              </w:rPr>
              <w:t>Role &lt;code&gt; is already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group profile is already inactive.</w:t>
            </w:r>
          </w:p>
        </w:tc>
      </w:tr>
      <w:tr>
        <w:tc>
          <w:tcPr>
            <w:tcW w:type="dxa" w:w="1316"/>
            <w:tcMar>
              <w:top w:w="50" w:type="dxa"/>
              <w:bottom w:w="50" w:type="dxa"/>
              <w:left w:w="90" w:type="dxa"/>
              <w:right w:w="90" w:type="dxa"/>
            </w:tcMar>
          </w:tcPr>
          <w:p>
            <w:pPr>
              <w:pStyle w:val="BDOITable"/>
            </w:pPr>
            <w:r>
              <w:rPr>
                <w:sz w:val="14"/>
              </w:rPr>
              <w:t>MSG-UA-162</w:t>
            </w:r>
          </w:p>
        </w:tc>
        <w:tc>
          <w:tcPr>
            <w:tcW w:type="dxa" w:w="2631"/>
            <w:tcMar>
              <w:top w:w="50" w:type="dxa"/>
              <w:bottom w:w="50" w:type="dxa"/>
              <w:left w:w="90" w:type="dxa"/>
              <w:right w:w="90" w:type="dxa"/>
            </w:tcMar>
          </w:tcPr>
          <w:p>
            <w:pPr>
              <w:pStyle w:val="BDOITable"/>
            </w:pPr>
            <w:r>
              <w:rPr>
                <w:sz w:val="14"/>
              </w:rPr>
              <w:t>ROLE_EDIT_BY_REQUEST</w:t>
            </w:r>
          </w:p>
        </w:tc>
        <w:tc>
          <w:tcPr>
            <w:tcW w:type="dxa" w:w="4986"/>
            <w:tcMar>
              <w:top w:w="50" w:type="dxa"/>
              <w:bottom w:w="50" w:type="dxa"/>
              <w:left w:w="90" w:type="dxa"/>
              <w:right w:w="90" w:type="dxa"/>
            </w:tcMar>
          </w:tcPr>
          <w:p>
            <w:pPr>
              <w:pStyle w:val="BDOITable"/>
            </w:pPr>
            <w:r>
              <w:rPr>
                <w:sz w:val="14"/>
              </w:rPr>
              <w:t>Roles are changed through an approved group-profile request; implement the request instead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Raise a group-profile request, or implement the approved one from Roles &amp; Permissions.</w:t>
            </w:r>
          </w:p>
        </w:tc>
      </w:tr>
      <w:tr>
        <w:tc>
          <w:tcPr>
            <w:tcW w:type="dxa" w:w="1316"/>
            <w:tcMar>
              <w:top w:w="50" w:type="dxa"/>
              <w:bottom w:w="50" w:type="dxa"/>
              <w:left w:w="90" w:type="dxa"/>
              <w:right w:w="90" w:type="dxa"/>
            </w:tcMar>
            <w:shd w:val="clear" w:color="auto" w:fill="E5F5FF"/>
          </w:tcPr>
          <w:p>
            <w:pPr>
              <w:pStyle w:val="BDOITable"/>
            </w:pPr>
            <w:r>
              <w:rPr>
                <w:sz w:val="14"/>
              </w:rPr>
              <w:t>MSG-UA-163</w:t>
            </w:r>
          </w:p>
        </w:tc>
        <w:tc>
          <w:tcPr>
            <w:tcW w:type="dxa" w:w="2631"/>
            <w:tcMar>
              <w:top w:w="50" w:type="dxa"/>
              <w:bottom w:w="50" w:type="dxa"/>
              <w:left w:w="90" w:type="dxa"/>
              <w:right w:w="90" w:type="dxa"/>
            </w:tcMar>
            <w:shd w:val="clear" w:color="auto" w:fill="E5F5FF"/>
          </w:tcPr>
          <w:p>
            <w:pPr>
              <w:pStyle w:val="BDOITable"/>
            </w:pPr>
            <w:r>
              <w:rPr>
                <w:sz w:val="14"/>
              </w:rPr>
              <w:t>ROLE_REQUEST_NOT_APPROVED</w:t>
            </w:r>
          </w:p>
        </w:tc>
        <w:tc>
          <w:tcPr>
            <w:tcW w:type="dxa" w:w="4986"/>
            <w:tcMar>
              <w:top w:w="50" w:type="dxa"/>
              <w:bottom w:w="50" w:type="dxa"/>
              <w:left w:w="90" w:type="dxa"/>
              <w:right w:w="90" w:type="dxa"/>
            </w:tcMar>
            <w:shd w:val="clear" w:color="auto" w:fill="E5F5FF"/>
          </w:tcPr>
          <w:p>
            <w:pPr>
              <w:pStyle w:val="BDOITable"/>
            </w:pPr>
            <w:r>
              <w:rPr>
                <w:sz w:val="14"/>
              </w:rPr>
              <w:t>Request &lt;request no&gt; is not an approved group-profile request for role &lt;role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Implement the request from Roles &amp; Permissions once it is approved.</w:t>
            </w:r>
          </w:p>
        </w:tc>
      </w:tr>
    </w:tbl>
    <w:p>
      <w:pPr>
        <w:pStyle w:val="BDOISpacer"/>
      </w:pPr>
    </w:p>
    <w:p>
      <w:pPr>
        <w:pStyle w:val="Heading2"/>
      </w:pPr>
      <w:bookmarkStart w:id="281" w:name="_Toc000281"/>
      <w:r>
        <w:rPr/>
        <w:t>15.17 System Parameters (SCR-UA-18)</w:t>
      </w:r>
      <w:bookmarkEnd w:id="2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reason for the rejection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reason for the rejection.</w:t>
            </w:r>
          </w:p>
        </w:tc>
      </w:tr>
      <w:tr>
        <w:tc>
          <w:tcPr>
            <w:tcW w:type="dxa" w:w="1316"/>
            <w:tcMar>
              <w:top w:w="50" w:type="dxa"/>
              <w:bottom w:w="50" w:type="dxa"/>
              <w:left w:w="90" w:type="dxa"/>
              <w:right w:w="90" w:type="dxa"/>
            </w:tcMar>
            <w:shd w:val="clear" w:color="auto" w:fill="E5F5FF"/>
          </w:tcPr>
          <w:p>
            <w:pPr>
              <w:pStyle w:val="BDOITable"/>
            </w:pPr>
            <w:r>
              <w:rPr>
                <w:sz w:val="14"/>
              </w:rPr>
              <w:t>MSG-UA-165</w:t>
            </w:r>
          </w:p>
        </w:tc>
        <w:tc>
          <w:tcPr>
            <w:tcW w:type="dxa" w:w="2631"/>
            <w:tcMar>
              <w:top w:w="50" w:type="dxa"/>
              <w:bottom w:w="50" w:type="dxa"/>
              <w:left w:w="90" w:type="dxa"/>
              <w:right w:w="90" w:type="dxa"/>
            </w:tcMar>
            <w:shd w:val="clear" w:color="auto" w:fill="E5F5FF"/>
          </w:tcPr>
          <w:p>
            <w:pPr>
              <w:pStyle w:val="BDOITable"/>
            </w:pPr>
            <w:r>
              <w:rPr>
                <w:sz w:val="14"/>
              </w:rPr>
              <w:t>INVALID_PARAMETER_VALUE</w:t>
            </w:r>
          </w:p>
        </w:tc>
        <w:tc>
          <w:tcPr>
            <w:tcW w:type="dxa" w:w="4986"/>
            <w:tcMar>
              <w:top w:w="50" w:type="dxa"/>
              <w:bottom w:w="50" w:type="dxa"/>
              <w:left w:w="90" w:type="dxa"/>
              <w:right w:w="90" w:type="dxa"/>
            </w:tcMar>
            <w:shd w:val="clear" w:color="auto" w:fill="E5F5FF"/>
          </w:tcPr>
          <w:p>
            <w:pPr>
              <w:pStyle w:val="BDOITable"/>
            </w:pPr>
            <w:r>
              <w:rPr>
                <w:sz w:val="14"/>
              </w:rPr>
              <w:t>&lt;key&gt; is too long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value of the type and range shown under the field.</w:t>
            </w:r>
          </w:p>
        </w:tc>
      </w:tr>
      <w:tr>
        <w:tc>
          <w:tcPr>
            <w:tcW w:type="dxa" w:w="1316"/>
            <w:tcMar>
              <w:top w:w="50" w:type="dxa"/>
              <w:bottom w:w="50" w:type="dxa"/>
              <w:left w:w="90" w:type="dxa"/>
              <w:right w:w="90" w:type="dxa"/>
            </w:tcMar>
          </w:tcPr>
          <w:p>
            <w:pPr>
              <w:pStyle w:val="BDOITable"/>
            </w:pPr>
            <w:r>
              <w:rPr>
                <w:sz w:val="14"/>
              </w:rPr>
              <w:t>MSG-UA-166</w:t>
            </w:r>
          </w:p>
        </w:tc>
        <w:tc>
          <w:tcPr>
            <w:tcW w:type="dxa" w:w="2631"/>
            <w:tcMar>
              <w:top w:w="50" w:type="dxa"/>
              <w:bottom w:w="50" w:type="dxa"/>
              <w:left w:w="90" w:type="dxa"/>
              <w:right w:w="90" w:type="dxa"/>
            </w:tcMar>
          </w:tcPr>
          <w:p>
            <w:pPr>
              <w:pStyle w:val="BDOITable"/>
            </w:pPr>
            <w:r>
              <w:rPr>
                <w:sz w:val="14"/>
              </w:rPr>
              <w:t>MAKER_CHECKER_VIOLATION</w:t>
            </w:r>
          </w:p>
        </w:tc>
        <w:tc>
          <w:tcPr>
            <w:tcW w:type="dxa" w:w="4986"/>
            <w:tcMar>
              <w:top w:w="50" w:type="dxa"/>
              <w:bottom w:w="50" w:type="dxa"/>
              <w:left w:w="90" w:type="dxa"/>
              <w:right w:w="90" w:type="dxa"/>
            </w:tcMar>
          </w:tcPr>
          <w:p>
            <w:pPr>
              <w:pStyle w:val="BDOITable"/>
            </w:pPr>
            <w:r>
              <w:rPr>
                <w:sz w:val="14"/>
              </w:rPr>
              <w:t>A change cannot be approved by the user who requested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authoriser; the user who made the change never authorises it.</w:t>
            </w:r>
          </w:p>
        </w:tc>
      </w:tr>
      <w:tr>
        <w:tc>
          <w:tcPr>
            <w:tcW w:type="dxa" w:w="1316"/>
            <w:tcMar>
              <w:top w:w="50" w:type="dxa"/>
              <w:bottom w:w="50" w:type="dxa"/>
              <w:left w:w="90" w:type="dxa"/>
              <w:right w:w="90" w:type="dxa"/>
            </w:tcMar>
            <w:shd w:val="clear" w:color="auto" w:fill="E5F5FF"/>
          </w:tcPr>
          <w:p>
            <w:pPr>
              <w:pStyle w:val="BDOITable"/>
            </w:pPr>
            <w:r>
              <w:rPr>
                <w:sz w:val="14"/>
              </w:rPr>
              <w:t>MSG-UA-167</w:t>
            </w:r>
          </w:p>
        </w:tc>
        <w:tc>
          <w:tcPr>
            <w:tcW w:type="dxa" w:w="2631"/>
            <w:tcMar>
              <w:top w:w="50" w:type="dxa"/>
              <w:bottom w:w="50" w:type="dxa"/>
              <w:left w:w="90" w:type="dxa"/>
              <w:right w:w="90" w:type="dxa"/>
            </w:tcMar>
            <w:shd w:val="clear" w:color="auto" w:fill="E5F5FF"/>
          </w:tcPr>
          <w:p>
            <w:pPr>
              <w:pStyle w:val="BDOITable"/>
            </w:pPr>
            <w:r>
              <w:rPr>
                <w:sz w:val="14"/>
              </w:rPr>
              <w:t>PARAMETER_CHANGE_PENDING</w:t>
            </w:r>
          </w:p>
        </w:tc>
        <w:tc>
          <w:tcPr>
            <w:tcW w:type="dxa" w:w="4986"/>
            <w:tcMar>
              <w:top w:w="50" w:type="dxa"/>
              <w:bottom w:w="50" w:type="dxa"/>
              <w:left w:w="90" w:type="dxa"/>
              <w:right w:w="90" w:type="dxa"/>
            </w:tcMar>
            <w:shd w:val="clear" w:color="auto" w:fill="E5F5FF"/>
          </w:tcPr>
          <w:p>
            <w:pPr>
              <w:pStyle w:val="BDOITable"/>
            </w:pPr>
            <w:r>
              <w:rPr>
                <w:sz w:val="14"/>
              </w:rPr>
              <w:t>A change of &lt;key&gt; already waits for approval; approve or reject it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decision on the change already asked for, or withdraw it first.</w:t>
            </w:r>
          </w:p>
        </w:tc>
      </w:tr>
      <w:tr>
        <w:tc>
          <w:tcPr>
            <w:tcW w:type="dxa" w:w="1316"/>
            <w:tcMar>
              <w:top w:w="50" w:type="dxa"/>
              <w:bottom w:w="50" w:type="dxa"/>
              <w:left w:w="90" w:type="dxa"/>
              <w:right w:w="90" w:type="dxa"/>
            </w:tcMar>
          </w:tcPr>
          <w:p>
            <w:pPr>
              <w:pStyle w:val="BDOITable"/>
            </w:pPr>
            <w:r>
              <w:rPr>
                <w:sz w:val="14"/>
              </w:rPr>
              <w:t>MSG-UA-168</w:t>
            </w:r>
          </w:p>
        </w:tc>
        <w:tc>
          <w:tcPr>
            <w:tcW w:type="dxa" w:w="2631"/>
            <w:tcMar>
              <w:top w:w="50" w:type="dxa"/>
              <w:bottom w:w="50" w:type="dxa"/>
              <w:left w:w="90" w:type="dxa"/>
              <w:right w:w="90" w:type="dxa"/>
            </w:tcMar>
          </w:tcPr>
          <w:p>
            <w:pPr>
              <w:pStyle w:val="BDOITable"/>
            </w:pPr>
            <w:r>
              <w:rPr>
                <w:sz w:val="14"/>
              </w:rPr>
              <w:t>PARAMETER_NO_PENDING_CHANGE</w:t>
            </w:r>
          </w:p>
        </w:tc>
        <w:tc>
          <w:tcPr>
            <w:tcW w:type="dxa" w:w="4986"/>
            <w:tcMar>
              <w:top w:w="50" w:type="dxa"/>
              <w:bottom w:w="50" w:type="dxa"/>
              <w:left w:w="90" w:type="dxa"/>
              <w:right w:w="90" w:type="dxa"/>
            </w:tcMar>
          </w:tcPr>
          <w:p>
            <w:pPr>
              <w:pStyle w:val="BDOITable"/>
            </w:pPr>
            <w:r>
              <w:rPr>
                <w:sz w:val="14"/>
              </w:rPr>
              <w:t>No change of &lt;key&gt; waits for approval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list; the change was already decided.</w:t>
            </w:r>
          </w:p>
        </w:tc>
      </w:tr>
      <w:tr>
        <w:tc>
          <w:tcPr>
            <w:tcW w:type="dxa" w:w="1316"/>
            <w:tcMar>
              <w:top w:w="50" w:type="dxa"/>
              <w:bottom w:w="50" w:type="dxa"/>
              <w:left w:w="90" w:type="dxa"/>
              <w:right w:w="90" w:type="dxa"/>
            </w:tcMar>
            <w:shd w:val="clear" w:color="auto" w:fill="E5F5FF"/>
          </w:tcPr>
          <w:p>
            <w:pPr>
              <w:pStyle w:val="BDOITable"/>
            </w:pPr>
            <w:r>
              <w:rPr>
                <w:sz w:val="14"/>
              </w:rPr>
              <w:t>MSG-UA-169</w:t>
            </w:r>
          </w:p>
        </w:tc>
        <w:tc>
          <w:tcPr>
            <w:tcW w:type="dxa" w:w="2631"/>
            <w:tcMar>
              <w:top w:w="50" w:type="dxa"/>
              <w:bottom w:w="50" w:type="dxa"/>
              <w:left w:w="90" w:type="dxa"/>
              <w:right w:w="90" w:type="dxa"/>
            </w:tcMar>
            <w:shd w:val="clear" w:color="auto" w:fill="E5F5FF"/>
          </w:tcPr>
          <w:p>
            <w:pPr>
              <w:pStyle w:val="BDOITable"/>
            </w:pPr>
            <w:r>
              <w:rPr>
                <w:sz w:val="14"/>
              </w:rPr>
              <w:t>REASON_REQUIRED</w:t>
            </w:r>
          </w:p>
        </w:tc>
        <w:tc>
          <w:tcPr>
            <w:tcW w:type="dxa" w:w="4986"/>
            <w:tcMar>
              <w:top w:w="50" w:type="dxa"/>
              <w:bottom w:w="50" w:type="dxa"/>
              <w:left w:w="90" w:type="dxa"/>
              <w:right w:w="90" w:type="dxa"/>
            </w:tcMar>
            <w:shd w:val="clear" w:color="auto" w:fill="E5F5FF"/>
          </w:tcPr>
          <w:p>
            <w:pPr>
              <w:pStyle w:val="BDOITable"/>
            </w:pPr>
            <w:r>
              <w:rPr>
                <w:sz w:val="14"/>
              </w:rPr>
              <w:t>Give the reason for the rejection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for the rejection.</w:t>
            </w:r>
          </w:p>
        </w:tc>
      </w:tr>
    </w:tbl>
    <w:p>
      <w:pPr>
        <w:pStyle w:val="BDOISpacer"/>
      </w:pPr>
    </w:p>
    <w:p>
      <w:pPr>
        <w:pStyle w:val="Heading2"/>
      </w:pPr>
      <w:bookmarkStart w:id="282" w:name="_Toc000282"/>
      <w:r>
        <w:rPr/>
        <w:t>15.18 Separation of Duties (SCR-UA-19)</w:t>
      </w:r>
      <w:bookmarkEnd w:id="2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MSG-UA-170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two different group profiles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two different group profiles.</w:t>
            </w:r>
          </w:p>
        </w:tc>
      </w:tr>
      <w:tr>
        <w:tc>
          <w:tcPr>
            <w:tcW w:type="dxa" w:w="1316"/>
            <w:tcMar>
              <w:top w:w="50" w:type="dxa"/>
              <w:bottom w:w="50" w:type="dxa"/>
              <w:left w:w="90" w:type="dxa"/>
              <w:right w:w="90" w:type="dxa"/>
            </w:tcMar>
            <w:shd w:val="clear" w:color="auto" w:fill="E5F5FF"/>
          </w:tcPr>
          <w:p>
            <w:pPr>
              <w:pStyle w:val="BDOITable"/>
            </w:pPr>
            <w:r>
              <w:rPr>
                <w:sz w:val="14"/>
              </w:rPr>
              <w:t>MSG-UA-171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why the two profiles are not held together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why the two profiles are not held together.</w:t>
            </w:r>
          </w:p>
        </w:tc>
      </w:tr>
      <w:tr>
        <w:tc>
          <w:tcPr>
            <w:tcW w:type="dxa" w:w="1316"/>
            <w:tcMar>
              <w:top w:w="50" w:type="dxa"/>
              <w:bottom w:w="50" w:type="dxa"/>
              <w:left w:w="90" w:type="dxa"/>
              <w:right w:w="90" w:type="dxa"/>
            </w:tcMar>
          </w:tcPr>
          <w:p>
            <w:pPr>
              <w:pStyle w:val="BDOITable"/>
            </w:pPr>
            <w:r>
              <w:rPr>
                <w:sz w:val="14"/>
              </w:rPr>
              <w:t>MSG-UA-172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separation-of-duties rule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MSG-UA-173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Rule &lt;rule code&gt; &lt;done&gt;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MSG-UA-174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Rule &lt;rule code&gt; sent for authorisation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MSG-UA-175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first group profile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first group profile.</w:t>
            </w:r>
          </w:p>
        </w:tc>
      </w:tr>
      <w:tr>
        <w:tc>
          <w:tcPr>
            <w:tcW w:type="dxa" w:w="1316"/>
            <w:tcMar>
              <w:top w:w="50" w:type="dxa"/>
              <w:bottom w:w="50" w:type="dxa"/>
              <w:left w:w="90" w:type="dxa"/>
              <w:right w:w="90" w:type="dxa"/>
            </w:tcMar>
          </w:tcPr>
          <w:p>
            <w:pPr>
              <w:pStyle w:val="BDOITable"/>
            </w:pPr>
            <w:r>
              <w:rPr>
                <w:sz w:val="14"/>
              </w:rPr>
              <w:t>MSG-UA-176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second group profile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second group profile.</w:t>
            </w:r>
          </w:p>
        </w:tc>
      </w:tr>
      <w:tr>
        <w:tc>
          <w:tcPr>
            <w:tcW w:type="dxa" w:w="1316"/>
            <w:tcMar>
              <w:top w:w="50" w:type="dxa"/>
              <w:bottom w:w="50" w:type="dxa"/>
              <w:left w:w="90" w:type="dxa"/>
              <w:right w:w="90" w:type="dxa"/>
            </w:tcMar>
            <w:shd w:val="clear" w:color="auto" w:fill="E5F5FF"/>
          </w:tcPr>
          <w:p>
            <w:pPr>
              <w:pStyle w:val="BDOITable"/>
            </w:pPr>
            <w:r>
              <w:rPr>
                <w:sz w:val="14"/>
              </w:rPr>
              <w:t>MSG-UA-177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deactivation is sent to Information Security; the rule stays active until it is authorised.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send the deactivation for authorisation, or cancel to keep the rule.</w:t>
            </w:r>
          </w:p>
        </w:tc>
      </w:tr>
      <w:tr>
        <w:tc>
          <w:tcPr>
            <w:tcW w:type="dxa" w:w="1316"/>
            <w:tcMar>
              <w:top w:w="50" w:type="dxa"/>
              <w:bottom w:w="50" w:type="dxa"/>
              <w:left w:w="90" w:type="dxa"/>
              <w:right w:w="90" w:type="dxa"/>
            </w:tcMar>
          </w:tcPr>
          <w:p>
            <w:pPr>
              <w:pStyle w:val="BDOITable"/>
            </w:pPr>
            <w:r>
              <w:rPr>
                <w:sz w:val="14"/>
              </w:rPr>
              <w:t>MSG-UA-178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pending change is rejected and the rule stays as it was.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reason and confirm the rejection, or cancel to leave the change pending.</w:t>
            </w:r>
          </w:p>
        </w:tc>
      </w:tr>
      <w:tr>
        <w:tc>
          <w:tcPr>
            <w:tcW w:type="dxa" w:w="1316"/>
            <w:tcMar>
              <w:top w:w="50" w:type="dxa"/>
              <w:bottom w:w="50" w:type="dxa"/>
              <w:left w:w="90" w:type="dxa"/>
              <w:right w:w="90" w:type="dxa"/>
            </w:tcMar>
            <w:shd w:val="clear" w:color="auto" w:fill="E5F5FF"/>
          </w:tcPr>
          <w:p>
            <w:pPr>
              <w:pStyle w:val="BDOITable"/>
            </w:pPr>
            <w:r>
              <w:rPr>
                <w:sz w:val="14"/>
              </w:rPr>
              <w:t>MSG-UA-179</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record cannot be authorized by the user who maintained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authoriser; the user who made the change never authorises it.</w:t>
            </w:r>
          </w:p>
        </w:tc>
      </w:tr>
      <w:tr>
        <w:tc>
          <w:tcPr>
            <w:tcW w:type="dxa" w:w="1316"/>
            <w:tcMar>
              <w:top w:w="50" w:type="dxa"/>
              <w:bottom w:w="50" w:type="dxa"/>
              <w:left w:w="90" w:type="dxa"/>
              <w:right w:w="90" w:type="dxa"/>
            </w:tcMar>
          </w:tcPr>
          <w:p>
            <w:pPr>
              <w:pStyle w:val="BDOITable"/>
            </w:pPr>
            <w:r>
              <w:rPr>
                <w:sz w:val="14"/>
              </w:rPr>
              <w:t>MSG-UA-180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Separation of duties rule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MSG-UA-181</w:t>
            </w:r>
          </w:p>
        </w:tc>
        <w:tc>
          <w:tcPr>
            <w:tcW w:type="dxa" w:w="2631"/>
            <w:tcMar>
              <w:top w:w="50" w:type="dxa"/>
              <w:bottom w:w="50" w:type="dxa"/>
              <w:left w:w="90" w:type="dxa"/>
              <w:right w:w="90" w:type="dxa"/>
            </w:tcMar>
            <w:shd w:val="clear" w:color="auto" w:fill="E5F5FF"/>
          </w:tcPr>
          <w:p>
            <w:pPr>
              <w:pStyle w:val="BDOITable"/>
            </w:pPr>
            <w:r>
              <w:rPr>
                <w:sz w:val="14"/>
              </w:rPr>
              <w:t>REASON_REQUIRED</w:t>
            </w:r>
          </w:p>
        </w:tc>
        <w:tc>
          <w:tcPr>
            <w:tcW w:type="dxa" w:w="4986"/>
            <w:tcMar>
              <w:top w:w="50" w:type="dxa"/>
              <w:bottom w:w="50" w:type="dxa"/>
              <w:left w:w="90" w:type="dxa"/>
              <w:right w:w="90" w:type="dxa"/>
            </w:tcMar>
            <w:shd w:val="clear" w:color="auto" w:fill="E5F5FF"/>
          </w:tcPr>
          <w:p>
            <w:pPr>
              <w:pStyle w:val="BDOITable"/>
            </w:pPr>
            <w:r>
              <w:rPr>
                <w:sz w:val="14"/>
              </w:rPr>
              <w:t>Give the reason for the rejection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for the rejection.</w:t>
            </w:r>
          </w:p>
        </w:tc>
      </w:tr>
      <w:tr>
        <w:tc>
          <w:tcPr>
            <w:tcW w:type="dxa" w:w="1316"/>
            <w:tcMar>
              <w:top w:w="50" w:type="dxa"/>
              <w:bottom w:w="50" w:type="dxa"/>
              <w:left w:w="90" w:type="dxa"/>
              <w:right w:w="90" w:type="dxa"/>
            </w:tcMar>
          </w:tcPr>
          <w:p>
            <w:pPr>
              <w:pStyle w:val="BDOITable"/>
            </w:pPr>
            <w:r>
              <w:rPr>
                <w:sz w:val="14"/>
              </w:rPr>
              <w:t>MSG-UA-182</w:t>
            </w:r>
          </w:p>
        </w:tc>
        <w:tc>
          <w:tcPr>
            <w:tcW w:type="dxa" w:w="2631"/>
            <w:tcMar>
              <w:top w:w="50" w:type="dxa"/>
              <w:bottom w:w="50" w:type="dxa"/>
              <w:left w:w="90" w:type="dxa"/>
              <w:right w:w="90" w:type="dxa"/>
            </w:tcMar>
          </w:tcPr>
          <w:p>
            <w:pPr>
              <w:pStyle w:val="BDOITable"/>
            </w:pPr>
            <w:r>
              <w:rPr>
                <w:sz w:val="14"/>
              </w:rPr>
              <w:t>SOD_DESCRIPTION</w:t>
            </w:r>
          </w:p>
        </w:tc>
        <w:tc>
          <w:tcPr>
            <w:tcW w:type="dxa" w:w="4986"/>
            <w:tcMar>
              <w:top w:w="50" w:type="dxa"/>
              <w:bottom w:w="50" w:type="dxa"/>
              <w:left w:w="90" w:type="dxa"/>
              <w:right w:w="90" w:type="dxa"/>
            </w:tcMar>
          </w:tcPr>
          <w:p>
            <w:pPr>
              <w:pStyle w:val="BDOITable"/>
            </w:pPr>
            <w:r>
              <w:rPr>
                <w:sz w:val="14"/>
              </w:rPr>
              <w:t>Enter why the two profiles are not held together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why the two profiles are not held together.</w:t>
            </w:r>
          </w:p>
        </w:tc>
      </w:tr>
      <w:tr>
        <w:tc>
          <w:tcPr>
            <w:tcW w:type="dxa" w:w="1316"/>
            <w:tcMar>
              <w:top w:w="50" w:type="dxa"/>
              <w:bottom w:w="50" w:type="dxa"/>
              <w:left w:w="90" w:type="dxa"/>
              <w:right w:w="90" w:type="dxa"/>
            </w:tcMar>
            <w:shd w:val="clear" w:color="auto" w:fill="E5F5FF"/>
          </w:tcPr>
          <w:p>
            <w:pPr>
              <w:pStyle w:val="BDOITable"/>
            </w:pPr>
            <w:r>
              <w:rPr>
                <w:sz w:val="14"/>
              </w:rPr>
              <w:t>MSG-UA-183</w:t>
            </w:r>
          </w:p>
        </w:tc>
        <w:tc>
          <w:tcPr>
            <w:tcW w:type="dxa" w:w="2631"/>
            <w:tcMar>
              <w:top w:w="50" w:type="dxa"/>
              <w:bottom w:w="50" w:type="dxa"/>
              <w:left w:w="90" w:type="dxa"/>
              <w:right w:w="90" w:type="dxa"/>
            </w:tcMar>
            <w:shd w:val="clear" w:color="auto" w:fill="E5F5FF"/>
          </w:tcPr>
          <w:p>
            <w:pPr>
              <w:pStyle w:val="BDOITable"/>
            </w:pPr>
            <w:r>
              <w:rPr>
                <w:sz w:val="14"/>
              </w:rPr>
              <w:t>SOD_RULE_EXISTS</w:t>
            </w:r>
          </w:p>
        </w:tc>
        <w:tc>
          <w:tcPr>
            <w:tcW w:type="dxa" w:w="4986"/>
            <w:tcMar>
              <w:top w:w="50" w:type="dxa"/>
              <w:bottom w:w="50" w:type="dxa"/>
              <w:left w:w="90" w:type="dxa"/>
              <w:right w:w="90" w:type="dxa"/>
            </w:tcMar>
            <w:shd w:val="clear" w:color="auto" w:fill="E5F5FF"/>
          </w:tcPr>
          <w:p>
            <w:pPr>
              <w:pStyle w:val="BDOITable"/>
            </w:pPr>
            <w:r>
              <w:rPr>
                <w:sz w:val="14"/>
              </w:rPr>
              <w:t>A rule for these two group profiles already exists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pair of profiles already has a rule. Deactivate the old rule first to replace it.</w:t>
            </w:r>
          </w:p>
        </w:tc>
      </w:tr>
      <w:tr>
        <w:tc>
          <w:tcPr>
            <w:tcW w:type="dxa" w:w="1316"/>
            <w:tcMar>
              <w:top w:w="50" w:type="dxa"/>
              <w:bottom w:w="50" w:type="dxa"/>
              <w:left w:w="90" w:type="dxa"/>
              <w:right w:w="90" w:type="dxa"/>
            </w:tcMar>
          </w:tcPr>
          <w:p>
            <w:pPr>
              <w:pStyle w:val="BDOITable"/>
            </w:pPr>
            <w:r>
              <w:rPr>
                <w:sz w:val="14"/>
              </w:rPr>
              <w:t>MSG-UA-184</w:t>
            </w:r>
          </w:p>
        </w:tc>
        <w:tc>
          <w:tcPr>
            <w:tcW w:type="dxa" w:w="2631"/>
            <w:tcMar>
              <w:top w:w="50" w:type="dxa"/>
              <w:bottom w:w="50" w:type="dxa"/>
              <w:left w:w="90" w:type="dxa"/>
              <w:right w:w="90" w:type="dxa"/>
            </w:tcMar>
          </w:tcPr>
          <w:p>
            <w:pPr>
              <w:pStyle w:val="BDOITable"/>
            </w:pPr>
            <w:r>
              <w:rPr>
                <w:sz w:val="14"/>
              </w:rPr>
              <w:t>SOD_RULE_NOT_PENDING</w:t>
            </w:r>
          </w:p>
        </w:tc>
        <w:tc>
          <w:tcPr>
            <w:tcW w:type="dxa" w:w="4986"/>
            <w:tcMar>
              <w:top w:w="50" w:type="dxa"/>
              <w:bottom w:w="50" w:type="dxa"/>
              <w:left w:w="90" w:type="dxa"/>
              <w:right w:w="90" w:type="dxa"/>
            </w:tcMar>
          </w:tcPr>
          <w:p>
            <w:pPr>
              <w:pStyle w:val="BDOITable"/>
            </w:pPr>
            <w:r>
              <w:rPr>
                <w:sz w:val="14"/>
              </w:rPr>
              <w:t>Rule &lt;rule code&gt; does not wait for an authorisation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list; the rule was already decided or is not active.</w:t>
            </w:r>
          </w:p>
        </w:tc>
      </w:tr>
      <w:tr>
        <w:tc>
          <w:tcPr>
            <w:tcW w:type="dxa" w:w="1316"/>
            <w:tcMar>
              <w:top w:w="50" w:type="dxa"/>
              <w:bottom w:w="50" w:type="dxa"/>
              <w:left w:w="90" w:type="dxa"/>
              <w:right w:w="90" w:type="dxa"/>
            </w:tcMar>
            <w:shd w:val="clear" w:color="auto" w:fill="E5F5FF"/>
          </w:tcPr>
          <w:p>
            <w:pPr>
              <w:pStyle w:val="BDOITable"/>
            </w:pPr>
            <w:r>
              <w:rPr>
                <w:sz w:val="14"/>
              </w:rPr>
              <w:t>MSG-UA-185</w:t>
            </w:r>
          </w:p>
        </w:tc>
        <w:tc>
          <w:tcPr>
            <w:tcW w:type="dxa" w:w="2631"/>
            <w:tcMar>
              <w:top w:w="50" w:type="dxa"/>
              <w:bottom w:w="50" w:type="dxa"/>
              <w:left w:w="90" w:type="dxa"/>
              <w:right w:w="90" w:type="dxa"/>
            </w:tcMar>
            <w:shd w:val="clear" w:color="auto" w:fill="E5F5FF"/>
          </w:tcPr>
          <w:p>
            <w:pPr>
              <w:pStyle w:val="BDOITable"/>
            </w:pPr>
            <w:r>
              <w:rPr>
                <w:sz w:val="14"/>
              </w:rPr>
              <w:t>SOD_RULE_NOT_PENDING</w:t>
            </w:r>
          </w:p>
        </w:tc>
        <w:tc>
          <w:tcPr>
            <w:tcW w:type="dxa" w:w="4986"/>
            <w:tcMar>
              <w:top w:w="50" w:type="dxa"/>
              <w:bottom w:w="50" w:type="dxa"/>
              <w:left w:w="90" w:type="dxa"/>
              <w:right w:w="90" w:type="dxa"/>
            </w:tcMar>
            <w:shd w:val="clear" w:color="auto" w:fill="E5F5FF"/>
          </w:tcPr>
          <w:p>
            <w:pPr>
              <w:pStyle w:val="BDOITable"/>
            </w:pPr>
            <w:r>
              <w:rPr>
                <w:sz w:val="14"/>
              </w:rPr>
              <w:t>Rule &lt;rule code&gt; is not active or already waits for an authorisation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list; the rule was already decided or is not active.</w:t>
            </w:r>
          </w:p>
        </w:tc>
      </w:tr>
      <w:tr>
        <w:tc>
          <w:tcPr>
            <w:tcW w:type="dxa" w:w="1316"/>
            <w:tcMar>
              <w:top w:w="50" w:type="dxa"/>
              <w:bottom w:w="50" w:type="dxa"/>
              <w:left w:w="90" w:type="dxa"/>
              <w:right w:w="90" w:type="dxa"/>
            </w:tcMar>
          </w:tcPr>
          <w:p>
            <w:pPr>
              <w:pStyle w:val="BDOITable"/>
            </w:pPr>
            <w:r>
              <w:rPr>
                <w:sz w:val="14"/>
              </w:rPr>
              <w:t>MSG-UA-186</w:t>
            </w:r>
          </w:p>
        </w:tc>
        <w:tc>
          <w:tcPr>
            <w:tcW w:type="dxa" w:w="2631"/>
            <w:tcMar>
              <w:top w:w="50" w:type="dxa"/>
              <w:bottom w:w="50" w:type="dxa"/>
              <w:left w:w="90" w:type="dxa"/>
              <w:right w:w="90" w:type="dxa"/>
            </w:tcMar>
          </w:tcPr>
          <w:p>
            <w:pPr>
              <w:pStyle w:val="BDOITable"/>
            </w:pPr>
            <w:r>
              <w:rPr>
                <w:sz w:val="14"/>
              </w:rPr>
              <w:t>SOD_SAME_PROFILE</w:t>
            </w:r>
          </w:p>
        </w:tc>
        <w:tc>
          <w:tcPr>
            <w:tcW w:type="dxa" w:w="4986"/>
            <w:tcMar>
              <w:top w:w="50" w:type="dxa"/>
              <w:bottom w:w="50" w:type="dxa"/>
              <w:left w:w="90" w:type="dxa"/>
              <w:right w:w="90" w:type="dxa"/>
            </w:tcMar>
          </w:tcPr>
          <w:p>
            <w:pPr>
              <w:pStyle w:val="BDOITable"/>
            </w:pPr>
            <w:r>
              <w:rPr>
                <w:sz w:val="14"/>
              </w:rPr>
              <w:t>Choose two different group profiles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two different group profiles.</w:t>
            </w:r>
          </w:p>
        </w:tc>
      </w:tr>
      <w:tr>
        <w:tc>
          <w:tcPr>
            <w:tcW w:type="dxa" w:w="1316"/>
            <w:tcMar>
              <w:top w:w="50" w:type="dxa"/>
              <w:bottom w:w="50" w:type="dxa"/>
              <w:left w:w="90" w:type="dxa"/>
              <w:right w:w="90" w:type="dxa"/>
            </w:tcMar>
            <w:shd w:val="clear" w:color="auto" w:fill="E5F5FF"/>
          </w:tcPr>
          <w:p>
            <w:pPr>
              <w:pStyle w:val="BDOITable"/>
            </w:pPr>
            <w:r>
              <w:rPr>
                <w:sz w:val="14"/>
              </w:rPr>
              <w:t>MSG-UA-187</w:t>
            </w:r>
          </w:p>
        </w:tc>
        <w:tc>
          <w:tcPr>
            <w:tcW w:type="dxa" w:w="2631"/>
            <w:tcMar>
              <w:top w:w="50" w:type="dxa"/>
              <w:bottom w:w="50" w:type="dxa"/>
              <w:left w:w="90" w:type="dxa"/>
              <w:right w:w="90" w:type="dxa"/>
            </w:tcMar>
            <w:shd w:val="clear" w:color="auto" w:fill="E5F5FF"/>
          </w:tcPr>
          <w:p>
            <w:pPr>
              <w:pStyle w:val="BDOITable"/>
            </w:pPr>
            <w:r>
              <w:rPr>
                <w:sz w:val="14"/>
              </w:rPr>
              <w:t>SOD_UNKNOWN_PROFILE</w:t>
            </w:r>
          </w:p>
        </w:tc>
        <w:tc>
          <w:tcPr>
            <w:tcW w:type="dxa" w:w="4986"/>
            <w:tcMar>
              <w:top w:w="50" w:type="dxa"/>
              <w:bottom w:w="50" w:type="dxa"/>
              <w:left w:w="90" w:type="dxa"/>
              <w:right w:w="90" w:type="dxa"/>
            </w:tcMar>
            <w:shd w:val="clear" w:color="auto" w:fill="E5F5FF"/>
          </w:tcPr>
          <w:p>
            <w:pPr>
              <w:pStyle w:val="BDOITable"/>
            </w:pPr>
            <w:r>
              <w:rPr>
                <w:sz w:val="14"/>
              </w:rPr>
              <w:t>Choose the group profiles from the list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group profiles from the list.</w:t>
            </w:r>
          </w:p>
        </w:tc>
      </w:tr>
    </w:tbl>
    <w:p>
      <w:pPr>
        <w:pStyle w:val="BDOISpacer"/>
      </w:pPr>
    </w:p>
    <w:p>
      <w:pPr>
        <w:pStyle w:val="Heading2"/>
      </w:pPr>
      <w:bookmarkStart w:id="283" w:name="_Toc000283"/>
      <w:r>
        <w:rPr/>
        <w:t>15.19 Several screens</w:t>
      </w:r>
      <w:bookmarkEnd w:id="2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MSG-UA-188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sign-in could not be completed. Start again from the sign-in page.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Open the Login page and sign in again.</w:t>
            </w:r>
          </w:p>
        </w:tc>
      </w:tr>
      <w:tr>
        <w:tc>
          <w:tcPr>
            <w:tcW w:type="dxa" w:w="1316"/>
            <w:tcMar>
              <w:top w:w="50" w:type="dxa"/>
              <w:bottom w:w="50" w:type="dxa"/>
              <w:left w:w="90" w:type="dxa"/>
              <w:right w:w="90" w:type="dxa"/>
            </w:tcMar>
            <w:shd w:val="clear" w:color="auto" w:fill="E5F5FF"/>
          </w:tcPr>
          <w:p>
            <w:pPr>
              <w:pStyle w:val="BDOITable"/>
            </w:pPr>
            <w:r>
              <w:rPr>
                <w:sz w:val="14"/>
              </w:rPr>
              <w:t>MSG-UA-189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Your organisation’s sign-in service could not complete the sign-in. Try again in a moment.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Try again; if it persists, report the time to BDOI IT, who look after the organisation's sign-in service.</w:t>
            </w:r>
          </w:p>
        </w:tc>
      </w:tr>
      <w:tr>
        <w:tc>
          <w:tcPr>
            <w:tcW w:type="dxa" w:w="1316"/>
            <w:tcMar>
              <w:top w:w="50" w:type="dxa"/>
              <w:bottom w:w="50" w:type="dxa"/>
              <w:left w:w="90" w:type="dxa"/>
              <w:right w:w="90" w:type="dxa"/>
            </w:tcMar>
          </w:tcPr>
          <w:p>
            <w:pPr>
              <w:pStyle w:val="BDOITable"/>
            </w:pPr>
            <w:r>
              <w:rPr>
                <w:sz w:val="14"/>
              </w:rPr>
              <w:t>MSG-UA-190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Your sign-in was accepted by your organisation, but it is not linked to an active user of this system. Contact your administrator.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Ask the System Administrator to link your organisation account to your BIBS user.</w:t>
            </w:r>
          </w:p>
        </w:tc>
      </w:tr>
      <w:tr>
        <w:tc>
          <w:tcPr>
            <w:tcW w:type="dxa" w:w="1316"/>
            <w:tcMar>
              <w:top w:w="50" w:type="dxa"/>
              <w:bottom w:w="50" w:type="dxa"/>
              <w:left w:w="90" w:type="dxa"/>
              <w:right w:w="90" w:type="dxa"/>
            </w:tcMar>
            <w:shd w:val="clear" w:color="auto" w:fill="E5F5FF"/>
          </w:tcPr>
          <w:p>
            <w:pPr>
              <w:pStyle w:val="BDOITable"/>
            </w:pPr>
            <w:r>
              <w:rPr>
                <w:sz w:val="14"/>
              </w:rPr>
              <w:t>MSG-UA-193</w:t>
            </w:r>
          </w:p>
        </w:tc>
        <w:tc>
          <w:tcPr>
            <w:tcW w:type="dxa" w:w="2631"/>
            <w:tcMar>
              <w:top w:w="50" w:type="dxa"/>
              <w:bottom w:w="50" w:type="dxa"/>
              <w:left w:w="90" w:type="dxa"/>
              <w:right w:w="90" w:type="dxa"/>
            </w:tcMar>
            <w:shd w:val="clear" w:color="auto" w:fill="E5F5FF"/>
          </w:tcPr>
          <w:p>
            <w:pPr>
              <w:pStyle w:val="BDOITable"/>
            </w:pPr>
            <w:r>
              <w:rPr>
                <w:sz w:val="14"/>
              </w:rPr>
              <w:t>ACCESS_DENIED</w:t>
            </w:r>
          </w:p>
        </w:tc>
        <w:tc>
          <w:tcPr>
            <w:tcW w:type="dxa" w:w="4986"/>
            <w:tcMar>
              <w:top w:w="50" w:type="dxa"/>
              <w:bottom w:w="50" w:type="dxa"/>
              <w:left w:w="90" w:type="dxa"/>
              <w:right w:w="90" w:type="dxa"/>
            </w:tcMar>
            <w:shd w:val="clear" w:color="auto" w:fill="E5F5FF"/>
          </w:tcPr>
          <w:p>
            <w:pPr>
              <w:pStyle w:val="BDOITable"/>
            </w:pPr>
            <w:r>
              <w:rPr>
                <w:sz w:val="14"/>
              </w:rPr>
              <w:t>Only an approver or the requester may close this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for the permission through an access request; the menu shows only the screens of your group profiles.</w:t>
            </w:r>
          </w:p>
        </w:tc>
      </w:tr>
      <w:tr>
        <w:tc>
          <w:tcPr>
            <w:tcW w:type="dxa" w:w="1316"/>
            <w:tcMar>
              <w:top w:w="50" w:type="dxa"/>
              <w:bottom w:w="50" w:type="dxa"/>
              <w:left w:w="90" w:type="dxa"/>
              <w:right w:w="90" w:type="dxa"/>
            </w:tcMar>
          </w:tcPr>
          <w:p>
            <w:pPr>
              <w:pStyle w:val="BDOITable"/>
            </w:pPr>
            <w:r>
              <w:rPr>
                <w:sz w:val="14"/>
              </w:rPr>
              <w:t>MSG-UA-195</w:t>
            </w:r>
          </w:p>
        </w:tc>
        <w:tc>
          <w:tcPr>
            <w:tcW w:type="dxa" w:w="2631"/>
            <w:tcMar>
              <w:top w:w="50" w:type="dxa"/>
              <w:bottom w:w="50" w:type="dxa"/>
              <w:left w:w="90" w:type="dxa"/>
              <w:right w:w="90" w:type="dxa"/>
            </w:tcMar>
          </w:tcPr>
          <w:p>
            <w:pPr>
              <w:pStyle w:val="BDOITable"/>
            </w:pPr>
            <w:r>
              <w:rPr>
                <w:sz w:val="14"/>
              </w:rPr>
              <w:t>AUTHENTICATION_FAILED</w:t>
            </w:r>
          </w:p>
        </w:tc>
        <w:tc>
          <w:tcPr>
            <w:tcW w:type="dxa" w:w="4986"/>
            <w:tcMar>
              <w:top w:w="50" w:type="dxa"/>
              <w:bottom w:w="50" w:type="dxa"/>
              <w:left w:w="90" w:type="dxa"/>
              <w:right w:w="90" w:type="dxa"/>
            </w:tcMar>
          </w:tcPr>
          <w:p>
            <w:pPr>
              <w:pStyle w:val="BDOITable"/>
            </w:pPr>
            <w:r>
              <w:rPr>
                <w:sz w:val="14"/>
              </w:rPr>
              <w:t>Invalid user name or password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user ID and the password and sign in again. After three failed attempts the account locks; ask the System Administrator to unlock it (Users › Unlock), or ask for a reactivation request with Also unlock the account. A deactivated user asks for a reactivation request.</w:t>
            </w:r>
          </w:p>
        </w:tc>
      </w:tr>
      <w:tr>
        <w:tc>
          <w:tcPr>
            <w:tcW w:type="dxa" w:w="1316"/>
            <w:tcMar>
              <w:top w:w="50" w:type="dxa"/>
              <w:bottom w:w="50" w:type="dxa"/>
              <w:left w:w="90" w:type="dxa"/>
              <w:right w:w="90" w:type="dxa"/>
            </w:tcMar>
            <w:shd w:val="clear" w:color="auto" w:fill="E5F5FF"/>
          </w:tcPr>
          <w:p>
            <w:pPr>
              <w:pStyle w:val="BDOITable"/>
            </w:pPr>
            <w:r>
              <w:rPr>
                <w:sz w:val="14"/>
              </w:rPr>
              <w:t>MSG-UA-196</w:t>
            </w:r>
          </w:p>
        </w:tc>
        <w:tc>
          <w:tcPr>
            <w:tcW w:type="dxa" w:w="2631"/>
            <w:tcMar>
              <w:top w:w="50" w:type="dxa"/>
              <w:bottom w:w="50" w:type="dxa"/>
              <w:left w:w="90" w:type="dxa"/>
              <w:right w:w="90" w:type="dxa"/>
            </w:tcMar>
            <w:shd w:val="clear" w:color="auto" w:fill="E5F5FF"/>
          </w:tcPr>
          <w:p>
            <w:pPr>
              <w:pStyle w:val="BDOITable"/>
            </w:pPr>
            <w:r>
              <w:rPr>
                <w:sz w:val="14"/>
              </w:rPr>
              <w:t>AUTHENTICATION_FAILED</w:t>
            </w:r>
          </w:p>
        </w:tc>
        <w:tc>
          <w:tcPr>
            <w:tcW w:type="dxa" w:w="4986"/>
            <w:tcMar>
              <w:top w:w="50" w:type="dxa"/>
              <w:bottom w:w="50" w:type="dxa"/>
              <w:left w:w="90" w:type="dxa"/>
              <w:right w:w="90" w:type="dxa"/>
            </w:tcMar>
            <w:shd w:val="clear" w:color="auto" w:fill="E5F5FF"/>
          </w:tcPr>
          <w:p>
            <w:pPr>
              <w:pStyle w:val="BDOITable"/>
            </w:pPr>
            <w:r>
              <w:rPr>
                <w:sz w:val="14"/>
              </w:rPr>
              <w:t>The sign-in link is not valid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user ID and the password and sign in again. After three failed attempts the account locks; ask the System Administrator to unlock it (Users › Unlock), or ask for a reactivation request with Also unlock the account. A deactivated user asks for a reactivation request.</w:t>
            </w:r>
          </w:p>
        </w:tc>
      </w:tr>
      <w:tr>
        <w:tc>
          <w:tcPr>
            <w:tcW w:type="dxa" w:w="1316"/>
            <w:tcMar>
              <w:top w:w="50" w:type="dxa"/>
              <w:bottom w:w="50" w:type="dxa"/>
              <w:left w:w="90" w:type="dxa"/>
              <w:right w:w="90" w:type="dxa"/>
            </w:tcMar>
          </w:tcPr>
          <w:p>
            <w:pPr>
              <w:pStyle w:val="BDOITable"/>
            </w:pPr>
            <w:r>
              <w:rPr>
                <w:sz w:val="14"/>
              </w:rPr>
              <w:t>MSG-UA-197</w:t>
            </w:r>
          </w:p>
        </w:tc>
        <w:tc>
          <w:tcPr>
            <w:tcW w:type="dxa" w:w="2631"/>
            <w:tcMar>
              <w:top w:w="50" w:type="dxa"/>
              <w:bottom w:w="50" w:type="dxa"/>
              <w:left w:w="90" w:type="dxa"/>
              <w:right w:w="90" w:type="dxa"/>
            </w:tcMar>
          </w:tcPr>
          <w:p>
            <w:pPr>
              <w:pStyle w:val="BDOITable"/>
            </w:pPr>
            <w:r>
              <w:rPr>
                <w:sz w:val="14"/>
              </w:rPr>
              <w:t>AUTHENTICATION_FAILED</w:t>
            </w:r>
          </w:p>
        </w:tc>
        <w:tc>
          <w:tcPr>
            <w:tcW w:type="dxa" w:w="4986"/>
            <w:tcMar>
              <w:top w:w="50" w:type="dxa"/>
              <w:bottom w:w="50" w:type="dxa"/>
              <w:left w:w="90" w:type="dxa"/>
              <w:right w:w="90" w:type="dxa"/>
            </w:tcMar>
          </w:tcPr>
          <w:p>
            <w:pPr>
              <w:pStyle w:val="BDOITable"/>
            </w:pPr>
            <w:r>
              <w:rPr>
                <w:sz w:val="14"/>
              </w:rPr>
              <w:t>Your session has ended. Sign in again.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user ID and the password and sign in again. After three failed attempts the account locks; ask the System Administrator to unlock it (Users › Unlock), or ask for a reactivation request with Also unlock the account. A deactivated user asks for a reactivation request.</w:t>
            </w:r>
          </w:p>
        </w:tc>
      </w:tr>
      <w:tr>
        <w:tc>
          <w:tcPr>
            <w:tcW w:type="dxa" w:w="1316"/>
            <w:tcMar>
              <w:top w:w="50" w:type="dxa"/>
              <w:bottom w:w="50" w:type="dxa"/>
              <w:left w:w="90" w:type="dxa"/>
              <w:right w:w="90" w:type="dxa"/>
            </w:tcMar>
            <w:shd w:val="clear" w:color="auto" w:fill="E5F5FF"/>
          </w:tcPr>
          <w:p>
            <w:pPr>
              <w:pStyle w:val="BDOITable"/>
            </w:pPr>
            <w:r>
              <w:rPr>
                <w:sz w:val="14"/>
              </w:rPr>
              <w:t>MSG-UA-199</w:t>
            </w:r>
          </w:p>
        </w:tc>
        <w:tc>
          <w:tcPr>
            <w:tcW w:type="dxa" w:w="2631"/>
            <w:tcMar>
              <w:top w:w="50" w:type="dxa"/>
              <w:bottom w:w="50" w:type="dxa"/>
              <w:left w:w="90" w:type="dxa"/>
              <w:right w:w="90" w:type="dxa"/>
            </w:tcMar>
            <w:shd w:val="clear" w:color="auto" w:fill="E5F5FF"/>
          </w:tcPr>
          <w:p>
            <w:pPr>
              <w:pStyle w:val="BDOITable"/>
            </w:pPr>
            <w:r>
              <w:rPr>
                <w:sz w:val="14"/>
              </w:rPr>
              <w:t>FOUR_EYES</w:t>
            </w:r>
          </w:p>
        </w:tc>
        <w:tc>
          <w:tcPr>
            <w:tcW w:type="dxa" w:w="4986"/>
            <w:tcMar>
              <w:top w:w="50" w:type="dxa"/>
              <w:bottom w:w="50" w:type="dxa"/>
              <w:left w:w="90" w:type="dxa"/>
              <w:right w:w="90" w:type="dxa"/>
            </w:tcMar>
            <w:shd w:val="clear" w:color="auto" w:fill="E5F5FF"/>
          </w:tcPr>
          <w:p>
            <w:pPr>
              <w:pStyle w:val="BDOITable"/>
            </w:pPr>
            <w:r>
              <w:rPr>
                <w:sz w:val="14"/>
              </w:rPr>
              <w:t>Another administrator must approve a reset you requested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administrator to approve the reset; nobody approves a reset he requested or his own reset.</w:t>
            </w:r>
          </w:p>
        </w:tc>
      </w:tr>
      <w:tr>
        <w:tc>
          <w:tcPr>
            <w:tcW w:type="dxa" w:w="1316"/>
            <w:tcMar>
              <w:top w:w="50" w:type="dxa"/>
              <w:bottom w:w="50" w:type="dxa"/>
              <w:left w:w="90" w:type="dxa"/>
              <w:right w:w="90" w:type="dxa"/>
            </w:tcMar>
          </w:tcPr>
          <w:p>
            <w:pPr>
              <w:pStyle w:val="BDOITable"/>
            </w:pPr>
            <w:r>
              <w:rPr>
                <w:sz w:val="14"/>
              </w:rPr>
              <w:t>MSG-UA-200</w:t>
            </w:r>
          </w:p>
        </w:tc>
        <w:tc>
          <w:tcPr>
            <w:tcW w:type="dxa" w:w="2631"/>
            <w:tcMar>
              <w:top w:w="50" w:type="dxa"/>
              <w:bottom w:w="50" w:type="dxa"/>
              <w:left w:w="90" w:type="dxa"/>
              <w:right w:w="90" w:type="dxa"/>
            </w:tcMar>
          </w:tcPr>
          <w:p>
            <w:pPr>
              <w:pStyle w:val="BDOITable"/>
            </w:pPr>
            <w:r>
              <w:rPr>
                <w:sz w:val="14"/>
              </w:rPr>
              <w:t>FOUR_EYES</w:t>
            </w:r>
          </w:p>
        </w:tc>
        <w:tc>
          <w:tcPr>
            <w:tcW w:type="dxa" w:w="4986"/>
            <w:tcMar>
              <w:top w:w="50" w:type="dxa"/>
              <w:bottom w:w="50" w:type="dxa"/>
              <w:left w:w="90" w:type="dxa"/>
              <w:right w:w="90" w:type="dxa"/>
            </w:tcMar>
          </w:tcPr>
          <w:p>
            <w:pPr>
              <w:pStyle w:val="BDOITable"/>
            </w:pPr>
            <w:r>
              <w:rPr>
                <w:sz w:val="14"/>
              </w:rPr>
              <w:t>You cannot approve the reset of your own second factor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administrator to approve the reset; nobody approves a reset he requested or his own reset.</w:t>
            </w:r>
          </w:p>
        </w:tc>
      </w:tr>
      <w:tr>
        <w:tc>
          <w:tcPr>
            <w:tcW w:type="dxa" w:w="1316"/>
            <w:tcMar>
              <w:top w:w="50" w:type="dxa"/>
              <w:bottom w:w="50" w:type="dxa"/>
              <w:left w:w="90" w:type="dxa"/>
              <w:right w:w="90" w:type="dxa"/>
            </w:tcMar>
            <w:shd w:val="clear" w:color="auto" w:fill="E5F5FF"/>
          </w:tcPr>
          <w:p>
            <w:pPr>
              <w:pStyle w:val="BDOITable"/>
            </w:pPr>
            <w:r>
              <w:rPr>
                <w:sz w:val="14"/>
              </w:rPr>
              <w:t>MSG-UA-204</w:t>
            </w:r>
          </w:p>
        </w:tc>
        <w:tc>
          <w:tcPr>
            <w:tcW w:type="dxa" w:w="2631"/>
            <w:tcMar>
              <w:top w:w="50" w:type="dxa"/>
              <w:bottom w:w="50" w:type="dxa"/>
              <w:left w:w="90" w:type="dxa"/>
              <w:right w:w="90" w:type="dxa"/>
            </w:tcMar>
            <w:shd w:val="clear" w:color="auto" w:fill="E5F5FF"/>
          </w:tcPr>
          <w:p>
            <w:pPr>
              <w:pStyle w:val="BDOITable"/>
            </w:pPr>
            <w:r>
              <w:rPr>
                <w:sz w:val="14"/>
              </w:rPr>
              <w:t>MFA_CODE_INVALID</w:t>
            </w:r>
          </w:p>
        </w:tc>
        <w:tc>
          <w:tcPr>
            <w:tcW w:type="dxa" w:w="4986"/>
            <w:tcMar>
              <w:top w:w="50" w:type="dxa"/>
              <w:bottom w:w="50" w:type="dxa"/>
              <w:left w:w="90" w:type="dxa"/>
              <w:right w:w="90" w:type="dxa"/>
            </w:tcMar>
            <w:shd w:val="clear" w:color="auto" w:fill="E5F5FF"/>
          </w:tcPr>
          <w:p>
            <w:pPr>
              <w:pStyle w:val="BDOITable"/>
            </w:pPr>
            <w:r>
              <w:rPr>
                <w:sz w:val="14"/>
              </w:rPr>
              <w:t>The code does not match</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current six-digit code of the authenticator app; check that the time of the phone is set automatically.</w:t>
            </w:r>
          </w:p>
        </w:tc>
      </w:tr>
      <w:tr>
        <w:tc>
          <w:tcPr>
            <w:tcW w:type="dxa" w:w="1316"/>
            <w:tcMar>
              <w:top w:w="50" w:type="dxa"/>
              <w:bottom w:w="50" w:type="dxa"/>
              <w:left w:w="90" w:type="dxa"/>
              <w:right w:w="90" w:type="dxa"/>
            </w:tcMar>
          </w:tcPr>
          <w:p>
            <w:pPr>
              <w:pStyle w:val="BDOITable"/>
            </w:pPr>
            <w:r>
              <w:rPr>
                <w:sz w:val="14"/>
              </w:rPr>
              <w:t>MSG-UA-205</w:t>
            </w:r>
          </w:p>
        </w:tc>
        <w:tc>
          <w:tcPr>
            <w:tcW w:type="dxa" w:w="2631"/>
            <w:tcMar>
              <w:top w:w="50" w:type="dxa"/>
              <w:bottom w:w="50" w:type="dxa"/>
              <w:left w:w="90" w:type="dxa"/>
              <w:right w:w="90" w:type="dxa"/>
            </w:tcMar>
          </w:tcPr>
          <w:p>
            <w:pPr>
              <w:pStyle w:val="BDOITable"/>
            </w:pPr>
            <w:r>
              <w:rPr>
                <w:sz w:val="14"/>
              </w:rPr>
              <w:t>MFA_CODE_INVALID</w:t>
            </w:r>
          </w:p>
        </w:tc>
        <w:tc>
          <w:tcPr>
            <w:tcW w:type="dxa" w:w="4986"/>
            <w:tcMar>
              <w:top w:w="50" w:type="dxa"/>
              <w:bottom w:w="50" w:type="dxa"/>
              <w:left w:w="90" w:type="dxa"/>
              <w:right w:w="90" w:type="dxa"/>
            </w:tcMar>
          </w:tcPr>
          <w:p>
            <w:pPr>
              <w:pStyle w:val="BDOITable"/>
            </w:pPr>
            <w:r>
              <w:rPr>
                <w:sz w:val="14"/>
              </w:rPr>
              <w:t>The code does not match. Check the time of your phone and retry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current six-digit code of the authenticator app; check that the time of the phone is set automatically.</w:t>
            </w:r>
          </w:p>
        </w:tc>
      </w:tr>
      <w:tr>
        <w:tc>
          <w:tcPr>
            <w:tcW w:type="dxa" w:w="1316"/>
            <w:tcMar>
              <w:top w:w="50" w:type="dxa"/>
              <w:bottom w:w="50" w:type="dxa"/>
              <w:left w:w="90" w:type="dxa"/>
              <w:right w:w="90" w:type="dxa"/>
            </w:tcMar>
            <w:shd w:val="clear" w:color="auto" w:fill="E5F5FF"/>
          </w:tcPr>
          <w:p>
            <w:pPr>
              <w:pStyle w:val="BDOITable"/>
            </w:pPr>
            <w:r>
              <w:rPr>
                <w:sz w:val="14"/>
              </w:rPr>
              <w:t>MSG-UA-206</w:t>
            </w:r>
          </w:p>
        </w:tc>
        <w:tc>
          <w:tcPr>
            <w:tcW w:type="dxa" w:w="2631"/>
            <w:tcMar>
              <w:top w:w="50" w:type="dxa"/>
              <w:bottom w:w="50" w:type="dxa"/>
              <w:left w:w="90" w:type="dxa"/>
              <w:right w:w="90" w:type="dxa"/>
            </w:tcMar>
            <w:shd w:val="clear" w:color="auto" w:fill="E5F5FF"/>
          </w:tcPr>
          <w:p>
            <w:pPr>
              <w:pStyle w:val="BDOITable"/>
            </w:pPr>
            <w:r>
              <w:rPr>
                <w:sz w:val="14"/>
              </w:rPr>
              <w:t>MFA_ENROLMENT_NOT_STARTED</w:t>
            </w:r>
          </w:p>
        </w:tc>
        <w:tc>
          <w:tcPr>
            <w:tcW w:type="dxa" w:w="4986"/>
            <w:tcMar>
              <w:top w:w="50" w:type="dxa"/>
              <w:bottom w:w="50" w:type="dxa"/>
              <w:left w:w="90" w:type="dxa"/>
              <w:right w:w="90" w:type="dxa"/>
            </w:tcMar>
            <w:shd w:val="clear" w:color="auto" w:fill="E5F5FF"/>
          </w:tcPr>
          <w:p>
            <w:pPr>
              <w:pStyle w:val="BDOITable"/>
            </w:pPr>
            <w:r>
              <w:rPr>
                <w:sz w:val="14"/>
              </w:rPr>
              <w:t>Start the enrolment of the app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Start the enrolment of the authenticator app again from My Profile.</w:t>
            </w:r>
          </w:p>
        </w:tc>
      </w:tr>
      <w:tr>
        <w:tc>
          <w:tcPr>
            <w:tcW w:type="dxa" w:w="1316"/>
            <w:tcMar>
              <w:top w:w="50" w:type="dxa"/>
              <w:bottom w:w="50" w:type="dxa"/>
              <w:left w:w="90" w:type="dxa"/>
              <w:right w:w="90" w:type="dxa"/>
            </w:tcMar>
          </w:tcPr>
          <w:p>
            <w:pPr>
              <w:pStyle w:val="BDOITable"/>
            </w:pPr>
            <w:r>
              <w:rPr>
                <w:sz w:val="14"/>
              </w:rPr>
              <w:t>MSG-UA-207</w:t>
            </w:r>
          </w:p>
        </w:tc>
        <w:tc>
          <w:tcPr>
            <w:tcW w:type="dxa" w:w="2631"/>
            <w:tcMar>
              <w:top w:w="50" w:type="dxa"/>
              <w:bottom w:w="50" w:type="dxa"/>
              <w:left w:w="90" w:type="dxa"/>
              <w:right w:w="90" w:type="dxa"/>
            </w:tcMar>
          </w:tcPr>
          <w:p>
            <w:pPr>
              <w:pStyle w:val="BDOITable"/>
            </w:pPr>
            <w:r>
              <w:rPr>
                <w:sz w:val="14"/>
              </w:rPr>
              <w:t>MFA_NOT_AVAILABLE</w:t>
            </w:r>
          </w:p>
        </w:tc>
        <w:tc>
          <w:tcPr>
            <w:tcW w:type="dxa" w:w="4986"/>
            <w:tcMar>
              <w:top w:w="50" w:type="dxa"/>
              <w:bottom w:w="50" w:type="dxa"/>
              <w:left w:w="90" w:type="dxa"/>
              <w:right w:w="90" w:type="dxa"/>
            </w:tcMar>
          </w:tcPr>
          <w:p>
            <w:pPr>
              <w:pStyle w:val="BDOITable"/>
            </w:pPr>
            <w:r>
              <w:rPr>
                <w:sz w:val="14"/>
              </w:rPr>
              <w:t>The second factor is not set up on this system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second factor is not switched on for this system. Ask the System Administrator if it should be.</w:t>
            </w:r>
          </w:p>
        </w:tc>
      </w:tr>
      <w:tr>
        <w:tc>
          <w:tcPr>
            <w:tcW w:type="dxa" w:w="1316"/>
            <w:tcMar>
              <w:top w:w="50" w:type="dxa"/>
              <w:bottom w:w="50" w:type="dxa"/>
              <w:left w:w="90" w:type="dxa"/>
              <w:right w:w="90" w:type="dxa"/>
            </w:tcMar>
            <w:shd w:val="clear" w:color="auto" w:fill="E5F5FF"/>
          </w:tcPr>
          <w:p>
            <w:pPr>
              <w:pStyle w:val="BDOITable"/>
            </w:pPr>
            <w:r>
              <w:rPr>
                <w:sz w:val="14"/>
              </w:rPr>
              <w:t>MSG-UA-208</w:t>
            </w:r>
          </w:p>
        </w:tc>
        <w:tc>
          <w:tcPr>
            <w:tcW w:type="dxa" w:w="2631"/>
            <w:tcMar>
              <w:top w:w="50" w:type="dxa"/>
              <w:bottom w:w="50" w:type="dxa"/>
              <w:left w:w="90" w:type="dxa"/>
              <w:right w:w="90" w:type="dxa"/>
            </w:tcMar>
            <w:shd w:val="clear" w:color="auto" w:fill="E5F5FF"/>
          </w:tcPr>
          <w:p>
            <w:pPr>
              <w:pStyle w:val="BDOITable"/>
            </w:pPr>
            <w:r>
              <w:rPr>
                <w:sz w:val="14"/>
              </w:rPr>
              <w:t>MFA_NOT_ENROLLED</w:t>
            </w:r>
          </w:p>
        </w:tc>
        <w:tc>
          <w:tcPr>
            <w:tcW w:type="dxa" w:w="4986"/>
            <w:tcMar>
              <w:top w:w="50" w:type="dxa"/>
              <w:bottom w:w="50" w:type="dxa"/>
              <w:left w:w="90" w:type="dxa"/>
              <w:right w:w="90" w:type="dxa"/>
            </w:tcMar>
            <w:shd w:val="clear" w:color="auto" w:fill="E5F5FF"/>
          </w:tcPr>
          <w:p>
            <w:pPr>
              <w:pStyle w:val="BDOITable"/>
            </w:pPr>
            <w:r>
              <w:rPr>
                <w:sz w:val="14"/>
              </w:rPr>
              <w:t>No authenticator app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Set up the authenticator app from My Profile first.</w:t>
            </w:r>
          </w:p>
        </w:tc>
      </w:tr>
      <w:tr>
        <w:tc>
          <w:tcPr>
            <w:tcW w:type="dxa" w:w="1316"/>
            <w:tcMar>
              <w:top w:w="50" w:type="dxa"/>
              <w:bottom w:w="50" w:type="dxa"/>
              <w:left w:w="90" w:type="dxa"/>
              <w:right w:w="90" w:type="dxa"/>
            </w:tcMar>
          </w:tcPr>
          <w:p>
            <w:pPr>
              <w:pStyle w:val="BDOITable"/>
            </w:pPr>
            <w:r>
              <w:rPr>
                <w:sz w:val="14"/>
              </w:rPr>
              <w:t>MSG-UA-209</w:t>
            </w:r>
          </w:p>
        </w:tc>
        <w:tc>
          <w:tcPr>
            <w:tcW w:type="dxa" w:w="2631"/>
            <w:tcMar>
              <w:top w:w="50" w:type="dxa"/>
              <w:bottom w:w="50" w:type="dxa"/>
              <w:left w:w="90" w:type="dxa"/>
              <w:right w:w="90" w:type="dxa"/>
            </w:tcMar>
          </w:tcPr>
          <w:p>
            <w:pPr>
              <w:pStyle w:val="BDOITable"/>
            </w:pPr>
            <w:r>
              <w:rPr>
                <w:sz w:val="14"/>
              </w:rPr>
              <w:t>MFA_NOT_ENROLLED</w:t>
            </w:r>
          </w:p>
        </w:tc>
        <w:tc>
          <w:tcPr>
            <w:tcW w:type="dxa" w:w="4986"/>
            <w:tcMar>
              <w:top w:w="50" w:type="dxa"/>
              <w:bottom w:w="50" w:type="dxa"/>
              <w:left w:w="90" w:type="dxa"/>
              <w:right w:w="90" w:type="dxa"/>
            </w:tcMar>
          </w:tcPr>
          <w:p>
            <w:pPr>
              <w:pStyle w:val="BDOITable"/>
            </w:pPr>
            <w:r>
              <w:rPr>
                <w:sz w:val="14"/>
              </w:rPr>
              <w:t>This user has no authenticator app to reset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Set up the authenticator app from My Profile first.</w:t>
            </w:r>
          </w:p>
        </w:tc>
      </w:tr>
      <w:tr>
        <w:tc>
          <w:tcPr>
            <w:tcW w:type="dxa" w:w="1316"/>
            <w:tcMar>
              <w:top w:w="50" w:type="dxa"/>
              <w:bottom w:w="50" w:type="dxa"/>
              <w:left w:w="90" w:type="dxa"/>
              <w:right w:w="90" w:type="dxa"/>
            </w:tcMar>
            <w:shd w:val="clear" w:color="auto" w:fill="E5F5FF"/>
          </w:tcPr>
          <w:p>
            <w:pPr>
              <w:pStyle w:val="BDOITable"/>
            </w:pPr>
            <w:r>
              <w:rPr>
                <w:sz w:val="14"/>
              </w:rPr>
              <w:t>MSG-UA-210</w:t>
            </w:r>
          </w:p>
        </w:tc>
        <w:tc>
          <w:tcPr>
            <w:tcW w:type="dxa" w:w="2631"/>
            <w:tcMar>
              <w:top w:w="50" w:type="dxa"/>
              <w:bottom w:w="50" w:type="dxa"/>
              <w:left w:w="90" w:type="dxa"/>
              <w:right w:w="90" w:type="dxa"/>
            </w:tcMar>
            <w:shd w:val="clear" w:color="auto" w:fill="E5F5FF"/>
          </w:tcPr>
          <w:p>
            <w:pPr>
              <w:pStyle w:val="BDOITable"/>
            </w:pPr>
            <w:r>
              <w:rPr>
                <w:sz w:val="14"/>
              </w:rPr>
              <w:t>MFA_RESET_PENDING</w:t>
            </w:r>
          </w:p>
        </w:tc>
        <w:tc>
          <w:tcPr>
            <w:tcW w:type="dxa" w:w="4986"/>
            <w:tcMar>
              <w:top w:w="50" w:type="dxa"/>
              <w:bottom w:w="50" w:type="dxa"/>
              <w:left w:w="90" w:type="dxa"/>
              <w:right w:w="90" w:type="dxa"/>
            </w:tcMar>
            <w:shd w:val="clear" w:color="auto" w:fill="E5F5FF"/>
          </w:tcPr>
          <w:p>
            <w:pPr>
              <w:pStyle w:val="BDOITable"/>
            </w:pPr>
            <w:r>
              <w:rPr>
                <w:sz w:val="14"/>
              </w:rPr>
              <w:t>A reset of this user's second factor already waits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another administrator to approve the reset already requested.</w:t>
            </w:r>
          </w:p>
        </w:tc>
      </w:tr>
      <w:tr>
        <w:tc>
          <w:tcPr>
            <w:tcW w:type="dxa" w:w="1316"/>
            <w:tcMar>
              <w:top w:w="50" w:type="dxa"/>
              <w:bottom w:w="50" w:type="dxa"/>
              <w:left w:w="90" w:type="dxa"/>
              <w:right w:w="90" w:type="dxa"/>
            </w:tcMar>
          </w:tcPr>
          <w:p>
            <w:pPr>
              <w:pStyle w:val="BDOITable"/>
            </w:pPr>
            <w:r>
              <w:rPr>
                <w:sz w:val="14"/>
              </w:rPr>
              <w:t>MSG-UA-211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Second factor reset request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MSG-UA-212</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System parameter not found: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MSG-UA-213</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User not found: &lt;username&gt;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MSG-UA-214</w:t>
            </w:r>
          </w:p>
        </w:tc>
        <w:tc>
          <w:tcPr>
            <w:tcW w:type="dxa" w:w="2631"/>
            <w:tcMar>
              <w:top w:w="50" w:type="dxa"/>
              <w:bottom w:w="50" w:type="dxa"/>
              <w:left w:w="90" w:type="dxa"/>
              <w:right w:w="90" w:type="dxa"/>
            </w:tcMar>
            <w:shd w:val="clear" w:color="auto" w:fill="E5F5FF"/>
          </w:tcPr>
          <w:p>
            <w:pPr>
              <w:pStyle w:val="BDOITable"/>
            </w:pPr>
            <w:r>
              <w:rPr>
                <w:sz w:val="14"/>
              </w:rPr>
              <w:t>PARAMETER_NOT_SET</w:t>
            </w:r>
          </w:p>
        </w:tc>
        <w:tc>
          <w:tcPr>
            <w:tcW w:type="dxa" w:w="4986"/>
            <w:tcMar>
              <w:top w:w="50" w:type="dxa"/>
              <w:bottom w:w="50" w:type="dxa"/>
              <w:left w:w="90" w:type="dxa"/>
              <w:right w:w="90" w:type="dxa"/>
            </w:tcMar>
            <w:shd w:val="clear" w:color="auto" w:fill="E5F5FF"/>
          </w:tcPr>
          <w:p>
            <w:pPr>
              <w:pStyle w:val="BDOITable"/>
            </w:pPr>
            <w:r>
              <w:rPr>
                <w:sz w:val="14"/>
              </w:rPr>
              <w:t>Business parameter &lt;key&gt; has no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give the business parameter named in the message a value (System Parameters), then repeat the action.</w:t>
            </w:r>
          </w:p>
        </w:tc>
      </w:tr>
      <w:tr>
        <w:tc>
          <w:tcPr>
            <w:tcW w:type="dxa" w:w="1316"/>
            <w:tcMar>
              <w:top w:w="50" w:type="dxa"/>
              <w:bottom w:w="50" w:type="dxa"/>
              <w:left w:w="90" w:type="dxa"/>
              <w:right w:w="90" w:type="dxa"/>
            </w:tcMar>
          </w:tcPr>
          <w:p>
            <w:pPr>
              <w:pStyle w:val="BDOITable"/>
            </w:pPr>
            <w:r>
              <w:rPr>
                <w:sz w:val="14"/>
              </w:rPr>
              <w:t>MSG-UA-215</w:t>
            </w:r>
          </w:p>
        </w:tc>
        <w:tc>
          <w:tcPr>
            <w:tcW w:type="dxa" w:w="2631"/>
            <w:tcMar>
              <w:top w:w="50" w:type="dxa"/>
              <w:bottom w:w="50" w:type="dxa"/>
              <w:left w:w="90" w:type="dxa"/>
              <w:right w:w="90" w:type="dxa"/>
            </w:tcMar>
          </w:tcPr>
          <w:p>
            <w:pPr>
              <w:pStyle w:val="BDOITable"/>
            </w:pPr>
            <w:r>
              <w:rPr>
                <w:sz w:val="14"/>
              </w:rPr>
              <w:t>REASON_REQUIRED</w:t>
            </w:r>
          </w:p>
        </w:tc>
        <w:tc>
          <w:tcPr>
            <w:tcW w:type="dxa" w:w="4986"/>
            <w:tcMar>
              <w:top w:w="50" w:type="dxa"/>
              <w:bottom w:w="50" w:type="dxa"/>
              <w:left w:w="90" w:type="dxa"/>
              <w:right w:w="90" w:type="dxa"/>
            </w:tcMar>
          </w:tcPr>
          <w:p>
            <w:pPr>
              <w:pStyle w:val="BDOITable"/>
            </w:pPr>
            <w:r>
              <w:rPr>
                <w:sz w:val="14"/>
              </w:rPr>
              <w:t>Give the reason for the rejection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reason for the rejection.</w:t>
            </w:r>
          </w:p>
        </w:tc>
      </w:tr>
      <w:tr>
        <w:tc>
          <w:tcPr>
            <w:tcW w:type="dxa" w:w="1316"/>
            <w:tcMar>
              <w:top w:w="50" w:type="dxa"/>
              <w:bottom w:w="50" w:type="dxa"/>
              <w:left w:w="90" w:type="dxa"/>
              <w:right w:w="90" w:type="dxa"/>
            </w:tcMar>
            <w:shd w:val="clear" w:color="auto" w:fill="E5F5FF"/>
          </w:tcPr>
          <w:p>
            <w:pPr>
              <w:pStyle w:val="BDOITable"/>
            </w:pPr>
            <w:r>
              <w:rPr>
                <w:sz w:val="14"/>
              </w:rPr>
              <w:t>MSG-UA-216</w:t>
            </w:r>
          </w:p>
        </w:tc>
        <w:tc>
          <w:tcPr>
            <w:tcW w:type="dxa" w:w="2631"/>
            <w:tcMar>
              <w:top w:w="50" w:type="dxa"/>
              <w:bottom w:w="50" w:type="dxa"/>
              <w:left w:w="90" w:type="dxa"/>
              <w:right w:w="90" w:type="dxa"/>
            </w:tcMar>
            <w:shd w:val="clear" w:color="auto" w:fill="E5F5FF"/>
          </w:tcPr>
          <w:p>
            <w:pPr>
              <w:pStyle w:val="BDOITable"/>
            </w:pPr>
            <w:r>
              <w:rPr>
                <w:sz w:val="14"/>
              </w:rPr>
              <w:t>REASON_REQUIRED</w:t>
            </w:r>
          </w:p>
        </w:tc>
        <w:tc>
          <w:tcPr>
            <w:tcW w:type="dxa" w:w="4986"/>
            <w:tcMar>
              <w:top w:w="50" w:type="dxa"/>
              <w:bottom w:w="50" w:type="dxa"/>
              <w:left w:w="90" w:type="dxa"/>
              <w:right w:w="90" w:type="dxa"/>
            </w:tcMar>
            <w:shd w:val="clear" w:color="auto" w:fill="E5F5FF"/>
          </w:tcPr>
          <w:p>
            <w:pPr>
              <w:pStyle w:val="BDOITable"/>
            </w:pPr>
            <w:r>
              <w:rPr>
                <w:sz w:val="14"/>
              </w:rPr>
              <w:t>Give the reason for the reset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for the reset.</w:t>
            </w:r>
          </w:p>
        </w:tc>
      </w:tr>
      <w:tr>
        <w:tc>
          <w:tcPr>
            <w:tcW w:type="dxa" w:w="1316"/>
            <w:tcMar>
              <w:top w:w="50" w:type="dxa"/>
              <w:bottom w:w="50" w:type="dxa"/>
              <w:left w:w="90" w:type="dxa"/>
              <w:right w:w="90" w:type="dxa"/>
            </w:tcMar>
          </w:tcPr>
          <w:p>
            <w:pPr>
              <w:pStyle w:val="BDOITable"/>
            </w:pPr>
            <w:r>
              <w:rPr>
                <w:sz w:val="14"/>
              </w:rPr>
              <w:t>MSG-UA-217</w:t>
            </w:r>
          </w:p>
        </w:tc>
        <w:tc>
          <w:tcPr>
            <w:tcW w:type="dxa" w:w="2631"/>
            <w:tcMar>
              <w:top w:w="50" w:type="dxa"/>
              <w:bottom w:w="50" w:type="dxa"/>
              <w:left w:w="90" w:type="dxa"/>
              <w:right w:w="90" w:type="dxa"/>
            </w:tcMar>
          </w:tcPr>
          <w:p>
            <w:pPr>
              <w:pStyle w:val="BDOITable"/>
            </w:pPr>
            <w:r>
              <w:rPr>
                <w:sz w:val="14"/>
              </w:rPr>
              <w:t>REQUEST_CLOSED</w:t>
            </w:r>
          </w:p>
        </w:tc>
        <w:tc>
          <w:tcPr>
            <w:tcW w:type="dxa" w:w="4986"/>
            <w:tcMar>
              <w:top w:w="50" w:type="dxa"/>
              <w:bottom w:w="50" w:type="dxa"/>
              <w:left w:w="90" w:type="dxa"/>
              <w:right w:w="90" w:type="dxa"/>
            </w:tcMar>
          </w:tcPr>
          <w:p>
            <w:pPr>
              <w:pStyle w:val="BDOITable"/>
            </w:pPr>
            <w:r>
              <w:rPr>
                <w:sz w:val="14"/>
              </w:rPr>
              <w:t>This request is already closed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list; the reset was already decided.</w:t>
            </w:r>
          </w:p>
        </w:tc>
      </w:tr>
      <w:tr>
        <w:tc>
          <w:tcPr>
            <w:tcW w:type="dxa" w:w="1316"/>
            <w:tcMar>
              <w:top w:w="50" w:type="dxa"/>
              <w:bottom w:w="50" w:type="dxa"/>
              <w:left w:w="90" w:type="dxa"/>
              <w:right w:w="90" w:type="dxa"/>
            </w:tcMar>
            <w:shd w:val="clear" w:color="auto" w:fill="E5F5FF"/>
          </w:tcPr>
          <w:p>
            <w:pPr>
              <w:pStyle w:val="BDOITable"/>
            </w:pPr>
            <w:r>
              <w:rPr>
                <w:sz w:val="14"/>
              </w:rPr>
              <w:t>MSG-UA-218</w:t>
            </w:r>
          </w:p>
        </w:tc>
        <w:tc>
          <w:tcPr>
            <w:tcW w:type="dxa" w:w="2631"/>
            <w:tcMar>
              <w:top w:w="50" w:type="dxa"/>
              <w:bottom w:w="50" w:type="dxa"/>
              <w:left w:w="90" w:type="dxa"/>
              <w:right w:w="90" w:type="dxa"/>
            </w:tcMar>
            <w:shd w:val="clear" w:color="auto" w:fill="E5F5FF"/>
          </w:tcPr>
          <w:p>
            <w:pPr>
              <w:pStyle w:val="BDOITable"/>
            </w:pPr>
            <w:r>
              <w:rPr>
                <w:sz w:val="14"/>
              </w:rPr>
              <w:t>SIGN_IN_CHECK_UNAVAILABLE</w:t>
            </w:r>
          </w:p>
        </w:tc>
        <w:tc>
          <w:tcPr>
            <w:tcW w:type="dxa" w:w="4986"/>
            <w:tcMar>
              <w:top w:w="50" w:type="dxa"/>
              <w:bottom w:w="50" w:type="dxa"/>
              <w:left w:w="90" w:type="dxa"/>
              <w:right w:w="90" w:type="dxa"/>
            </w:tcMar>
            <w:shd w:val="clear" w:color="auto" w:fill="E5F5FF"/>
          </w:tcPr>
          <w:p>
            <w:pPr>
              <w:pStyle w:val="BDOITable"/>
            </w:pPr>
            <w:r>
              <w:rPr>
                <w:sz w:val="14"/>
              </w:rPr>
              <w:t>The sign-in could not be checked. Try again in a moment.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a moment and repeat the action; if it persists, report the time to the System Administrator.</w:t>
            </w:r>
          </w:p>
        </w:tc>
      </w:tr>
    </w:tbl>
    <w:p>
      <w:pPr>
        <w:pStyle w:val="BDOISpacer"/>
      </w:pPr>
    </w:p>
    <w:p>
      <w:pPr>
        <w:pStyle w:val="Heading2"/>
      </w:pPr>
      <w:bookmarkStart w:id="284" w:name="_Toc000284"/>
      <w:r>
        <w:rPr/>
        <w:t>15.20 Bulk Request (SCR-UA-09): every upload type</w:t>
      </w:r>
      <w:bookmarkEnd w:id="2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MSG-UA-191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MSG-UA-192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285" w:name="_Toc000285"/>
      <w:r>
        <w:rPr/>
        <w:t>15.21 Every screen (Common screen elements)</w:t>
      </w:r>
      <w:bookmarkEnd w:id="2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MSG-UA-194</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through an access request; the menu shows only the screens of your group profiles.</w:t>
            </w:r>
          </w:p>
        </w:tc>
      </w:tr>
      <w:tr>
        <w:tc>
          <w:tcPr>
            <w:tcW w:type="dxa" w:w="1316"/>
            <w:tcMar>
              <w:top w:w="50" w:type="dxa"/>
              <w:bottom w:w="50" w:type="dxa"/>
              <w:left w:w="90" w:type="dxa"/>
              <w:right w:w="90" w:type="dxa"/>
            </w:tcMar>
            <w:shd w:val="clear" w:color="auto" w:fill="E5F5FF"/>
          </w:tcPr>
          <w:p>
            <w:pPr>
              <w:pStyle w:val="BDOITable"/>
            </w:pPr>
            <w:r>
              <w:rPr>
                <w:sz w:val="14"/>
              </w:rPr>
              <w:t>MSG-UA-198</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MSG-UA-201</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MSG-UA-202</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MSG-UA-203</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MSG-UA-219</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and upload it again.</w:t>
            </w:r>
          </w:p>
        </w:tc>
      </w:tr>
      <w:tr>
        <w:tc>
          <w:tcPr>
            <w:tcW w:type="dxa" w:w="1316"/>
            <w:tcMar>
              <w:top w:w="50" w:type="dxa"/>
              <w:bottom w:w="50" w:type="dxa"/>
              <w:left w:w="90" w:type="dxa"/>
              <w:right w:w="90" w:type="dxa"/>
            </w:tcMar>
          </w:tcPr>
          <w:p>
            <w:pPr>
              <w:pStyle w:val="BDOITable"/>
            </w:pPr>
            <w:r>
              <w:rPr>
                <w:sz w:val="14"/>
              </w:rPr>
              <w:t>MSG-UA-220</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286" w:name="_Toc000286"/>
      <w:r>
        <w:rPr/>
        <w:t>16 Notifications catalogue</w:t>
      </w:r>
      <w:bookmarkEnd w:id="286"/>
    </w:p>
    <w:p>
      <w:r>
        <w:rPr/>
        <w:t>The in-app notifications, e-mails and alerts that User Access Maintenance sends: what triggers each, who receives it and what it contains. The temporary password of a new user is never sent by e-mail; it is shown once to the approver.</w:t>
      </w:r>
    </w:p>
    <w:p>
      <w:pPr>
        <w:pStyle w:val="Caption"/>
        <w:keepNext/>
        <w:spacing w:after="60"/>
      </w:pPr>
      <w:r>
        <w:rPr>
          <w:b/>
          <w:i w:val="0"/>
        </w:rPr>
        <w:t xml:space="preserve">Table 74: </w:t>
      </w:r>
      <w:r>
        <w:rPr/>
        <w:t>Notifications and e-mails of User Access Maintenance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 (and e-mail by preference)</w:t>
            </w:r>
          </w:p>
        </w:tc>
        <w:tc>
          <w:tcPr>
            <w:tcW w:type="dxa" w:w="3042"/>
            <w:tcMar>
              <w:top w:w="50" w:type="dxa"/>
              <w:bottom w:w="50" w:type="dxa"/>
              <w:left w:w="90" w:type="dxa"/>
              <w:right w:w="90" w:type="dxa"/>
            </w:tcMar>
          </w:tcPr>
          <w:p>
            <w:pPr>
              <w:pStyle w:val="BDOITable"/>
            </w:pPr>
            <w:r>
              <w:rPr>
                <w:sz w:val="14"/>
              </w:rPr>
              <w:t>A request is submitted or resubmitted; a group-profile request is approved by one approver and waits for the next in order</w:t>
            </w:r>
          </w:p>
        </w:tc>
        <w:tc>
          <w:tcPr>
            <w:tcW w:type="dxa" w:w="2457"/>
            <w:tcMar>
              <w:top w:w="50" w:type="dxa"/>
              <w:bottom w:w="50" w:type="dxa"/>
              <w:left w:w="90" w:type="dxa"/>
              <w:right w:w="90" w:type="dxa"/>
            </w:tcMar>
          </w:tcPr>
          <w:p>
            <w:pPr>
              <w:pStyle w:val="BDOITable"/>
            </w:pPr>
            <w:r>
              <w:rPr>
                <w:sz w:val="14"/>
              </w:rPr>
              <w:t>The approver chosen by the requester (the next approver in order); for a request raised without a chosen approver, every holder of the approval right</w:t>
            </w:r>
          </w:p>
        </w:tc>
        <w:tc>
          <w:tcPr>
            <w:tcW w:type="dxa" w:w="5265"/>
            <w:tcMar>
              <w:top w:w="50" w:type="dxa"/>
              <w:bottom w:w="50" w:type="dxa"/>
              <w:left w:w="90" w:type="dxa"/>
              <w:right w:w="90" w:type="dxa"/>
            </w:tcMar>
          </w:tcPr>
          <w:p>
            <w:pPr>
              <w:pStyle w:val="BDOITable"/>
            </w:pPr>
            <w:r>
              <w:rPr>
                <w:sz w:val="14"/>
              </w:rPr>
              <w:t>Title: Access request &lt;request no&gt; to approve. Text: &lt;description of the change&gt;</w:t>
            </w:r>
          </w:p>
        </w:tc>
        <w:tc>
          <w:tcPr>
            <w:tcW w:type="dxa" w:w="1170"/>
            <w:tcMar>
              <w:top w:w="50" w:type="dxa"/>
              <w:bottom w:w="50" w:type="dxa"/>
              <w:left w:w="90" w:type="dxa"/>
              <w:right w:w="90" w:type="dxa"/>
            </w:tcMar>
          </w:tcPr>
          <w:p>
            <w:pPr>
              <w:pStyle w:val="BDOITable"/>
            </w:pPr>
            <w:r>
              <w:rPr>
                <w:sz w:val="14"/>
              </w:rPr>
              <w:t>FR-UA-030, FR-UA-044, FR-UA-070</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 (and e-mail by preference)</w:t>
            </w:r>
          </w:p>
        </w:tc>
        <w:tc>
          <w:tcPr>
            <w:tcW w:type="dxa" w:w="3042"/>
            <w:tcMar>
              <w:top w:w="50" w:type="dxa"/>
              <w:bottom w:w="50" w:type="dxa"/>
              <w:left w:w="90" w:type="dxa"/>
              <w:right w:w="90" w:type="dxa"/>
            </w:tcMar>
            <w:shd w:val="clear" w:color="auto" w:fill="E5F5FF"/>
          </w:tcPr>
          <w:p>
            <w:pPr>
              <w:pStyle w:val="BDOITable"/>
            </w:pPr>
            <w:r>
              <w:rPr>
                <w:sz w:val="14"/>
              </w:rPr>
              <w:t>The first approval of a request with a risk flag (privilege increase, outside working hours)</w:t>
            </w:r>
          </w:p>
        </w:tc>
        <w:tc>
          <w:tcPr>
            <w:tcW w:type="dxa" w:w="2457"/>
            <w:tcMar>
              <w:top w:w="50" w:type="dxa"/>
              <w:bottom w:w="50" w:type="dxa"/>
              <w:left w:w="90" w:type="dxa"/>
              <w:right w:w="90" w:type="dxa"/>
            </w:tcMar>
            <w:shd w:val="clear" w:color="auto" w:fill="E5F5FF"/>
          </w:tcPr>
          <w:p>
            <w:pPr>
              <w:pStyle w:val="BDOITable"/>
            </w:pPr>
            <w:r>
              <w:rPr>
                <w:sz w:val="14"/>
              </w:rPr>
              <w:t>Every holder of the second approval right (Second Approver)</w:t>
            </w:r>
          </w:p>
        </w:tc>
        <w:tc>
          <w:tcPr>
            <w:tcW w:type="dxa" w:w="5265"/>
            <w:tcMar>
              <w:top w:w="50" w:type="dxa"/>
              <w:bottom w:w="50" w:type="dxa"/>
              <w:left w:w="90" w:type="dxa"/>
              <w:right w:w="90" w:type="dxa"/>
            </w:tcMar>
            <w:shd w:val="clear" w:color="auto" w:fill="E5F5FF"/>
          </w:tcPr>
          <w:p>
            <w:pPr>
              <w:pStyle w:val="BDOITable"/>
            </w:pPr>
            <w:r>
              <w:rPr>
                <w:sz w:val="14"/>
              </w:rPr>
              <w:t>Title: Access request &lt;request no&gt; for second approval. Text: &lt;description of the change&gt; &lt;risk flags&gt;</w:t>
            </w:r>
          </w:p>
        </w:tc>
        <w:tc>
          <w:tcPr>
            <w:tcW w:type="dxa" w:w="1170"/>
            <w:tcMar>
              <w:top w:w="50" w:type="dxa"/>
              <w:bottom w:w="50" w:type="dxa"/>
              <w:left w:w="90" w:type="dxa"/>
              <w:right w:w="90" w:type="dxa"/>
            </w:tcMar>
            <w:shd w:val="clear" w:color="auto" w:fill="E5F5FF"/>
          </w:tcPr>
          <w:p>
            <w:pPr>
              <w:pStyle w:val="BDOITable"/>
            </w:pPr>
            <w:r>
              <w:rPr>
                <w:sz w:val="14"/>
              </w:rPr>
              <w:t>FR-UA-034, FR-UA-070</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 (and e-mail by preference)</w:t>
            </w:r>
          </w:p>
        </w:tc>
        <w:tc>
          <w:tcPr>
            <w:tcW w:type="dxa" w:w="3042"/>
            <w:tcMar>
              <w:top w:w="50" w:type="dxa"/>
              <w:bottom w:w="50" w:type="dxa"/>
              <w:left w:w="90" w:type="dxa"/>
              <w:right w:w="90" w:type="dxa"/>
            </w:tcMar>
          </w:tcPr>
          <w:p>
            <w:pPr>
              <w:pStyle w:val="BDOITable"/>
            </w:pPr>
            <w:r>
              <w:rPr>
                <w:sz w:val="14"/>
              </w:rPr>
              <w:t>The last approval of a group-profile request (the request waits for implementation)</w:t>
            </w:r>
          </w:p>
        </w:tc>
        <w:tc>
          <w:tcPr>
            <w:tcW w:type="dxa" w:w="2457"/>
            <w:tcMar>
              <w:top w:w="50" w:type="dxa"/>
              <w:bottom w:w="50" w:type="dxa"/>
              <w:left w:w="90" w:type="dxa"/>
              <w:right w:w="90" w:type="dxa"/>
            </w:tcMar>
          </w:tcPr>
          <w:p>
            <w:pPr>
              <w:pStyle w:val="BDOITable"/>
            </w:pPr>
            <w:r>
              <w:rPr>
                <w:sz w:val="14"/>
              </w:rPr>
              <w:t>Every holder of the role management right (System Administrator)</w:t>
            </w:r>
          </w:p>
        </w:tc>
        <w:tc>
          <w:tcPr>
            <w:tcW w:type="dxa" w:w="5265"/>
            <w:tcMar>
              <w:top w:w="50" w:type="dxa"/>
              <w:bottom w:w="50" w:type="dxa"/>
              <w:left w:w="90" w:type="dxa"/>
              <w:right w:w="90" w:type="dxa"/>
            </w:tcMar>
          </w:tcPr>
          <w:p>
            <w:pPr>
              <w:pStyle w:val="BDOITable"/>
            </w:pPr>
            <w:r>
              <w:rPr>
                <w:sz w:val="14"/>
              </w:rPr>
              <w:t>Title: Access request &lt;request no&gt; to implement. Text: &lt;description of the change&gt;</w:t>
            </w:r>
          </w:p>
        </w:tc>
        <w:tc>
          <w:tcPr>
            <w:tcW w:type="dxa" w:w="1170"/>
            <w:tcMar>
              <w:top w:w="50" w:type="dxa"/>
              <w:bottom w:w="50" w:type="dxa"/>
              <w:left w:w="90" w:type="dxa"/>
              <w:right w:w="90" w:type="dxa"/>
            </w:tcMar>
          </w:tcPr>
          <w:p>
            <w:pPr>
              <w:pStyle w:val="BDOITable"/>
            </w:pPr>
            <w:r>
              <w:rPr>
                <w:sz w:val="14"/>
              </w:rPr>
              <w:t>FR-UA-045, FR-UA-070</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 (and e-mail by preference)</w:t>
            </w:r>
          </w:p>
        </w:tc>
        <w:tc>
          <w:tcPr>
            <w:tcW w:type="dxa" w:w="3042"/>
            <w:tcMar>
              <w:top w:w="50" w:type="dxa"/>
              <w:bottom w:w="50" w:type="dxa"/>
              <w:left w:w="90" w:type="dxa"/>
              <w:right w:w="90" w:type="dxa"/>
            </w:tcMar>
            <w:shd w:val="clear" w:color="auto" w:fill="E5F5FF"/>
          </w:tcPr>
          <w:p>
            <w:pPr>
              <w:pStyle w:val="BDOITable"/>
            </w:pPr>
            <w:r>
              <w:rPr>
                <w:sz w:val="14"/>
              </w:rPr>
              <w:t>A request is decided or completed: approved (applied), approved with a future effective date, approved for implementation, rejected, implemented, applied on its effective date by the daily job</w:t>
            </w:r>
          </w:p>
        </w:tc>
        <w:tc>
          <w:tcPr>
            <w:tcW w:type="dxa" w:w="2457"/>
            <w:tcMar>
              <w:top w:w="50" w:type="dxa"/>
              <w:bottom w:w="50" w:type="dxa"/>
              <w:left w:w="90" w:type="dxa"/>
              <w:right w:w="90" w:type="dxa"/>
            </w:tcMar>
            <w:shd w:val="clear" w:color="auto" w:fill="E5F5FF"/>
          </w:tcPr>
          <w:p>
            <w:pPr>
              <w:pStyle w:val="BDOITable"/>
            </w:pPr>
            <w:r>
              <w:rPr>
                <w:sz w:val="14"/>
              </w:rPr>
              <w:t>The requester (the user who submitted the request)</w:t>
            </w:r>
          </w:p>
        </w:tc>
        <w:tc>
          <w:tcPr>
            <w:tcW w:type="dxa" w:w="5265"/>
            <w:tcMar>
              <w:top w:w="50" w:type="dxa"/>
              <w:bottom w:w="50" w:type="dxa"/>
              <w:left w:w="90" w:type="dxa"/>
              <w:right w:w="90" w:type="dxa"/>
            </w:tcMar>
            <w:shd w:val="clear" w:color="auto" w:fill="E5F5FF"/>
          </w:tcPr>
          <w:p>
            <w:pPr>
              <w:pStyle w:val="BDOITable"/>
            </w:pPr>
            <w:r>
              <w:rPr>
                <w:sz w:val="14"/>
              </w:rPr>
              <w:t>Title: Access request &lt;request no&gt; approved | approved, applies on &lt;dd-MMM-yyyy&gt; | approved, for implementation | rejected | implemented | applied on its effective date. Text: &lt;description of the change&gt; (&lt;comment of the decider&gt;)</w:t>
            </w:r>
          </w:p>
        </w:tc>
        <w:tc>
          <w:tcPr>
            <w:tcW w:type="dxa" w:w="1170"/>
            <w:tcMar>
              <w:top w:w="50" w:type="dxa"/>
              <w:bottom w:w="50" w:type="dxa"/>
              <w:left w:w="90" w:type="dxa"/>
              <w:right w:w="90" w:type="dxa"/>
            </w:tcMar>
            <w:shd w:val="clear" w:color="auto" w:fill="E5F5FF"/>
          </w:tcPr>
          <w:p>
            <w:pPr>
              <w:pStyle w:val="BDOITable"/>
            </w:pPr>
            <w:r>
              <w:rPr>
                <w:sz w:val="14"/>
              </w:rPr>
              <w:t>FR-UA-020, FR-UA-031, FR-UA-032, FR-UA-045, FR-UA-070</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 (and e-mail by preference)</w:t>
            </w:r>
          </w:p>
        </w:tc>
        <w:tc>
          <w:tcPr>
            <w:tcW w:type="dxa" w:w="3042"/>
            <w:tcMar>
              <w:top w:w="50" w:type="dxa"/>
              <w:bottom w:w="50" w:type="dxa"/>
              <w:left w:w="90" w:type="dxa"/>
              <w:right w:w="90" w:type="dxa"/>
            </w:tcMar>
          </w:tcPr>
          <w:p>
            <w:pPr>
              <w:pStyle w:val="BDOITable"/>
            </w:pPr>
            <w:r>
              <w:rPr>
                <w:sz w:val="14"/>
              </w:rPr>
              <w:t>The approver returns a request (Return)</w:t>
            </w:r>
          </w:p>
        </w:tc>
        <w:tc>
          <w:tcPr>
            <w:tcW w:type="dxa" w:w="2457"/>
            <w:tcMar>
              <w:top w:w="50" w:type="dxa"/>
              <w:bottom w:w="50" w:type="dxa"/>
              <w:left w:w="90" w:type="dxa"/>
              <w:right w:w="90" w:type="dxa"/>
            </w:tcMar>
          </w:tcPr>
          <w:p>
            <w:pPr>
              <w:pStyle w:val="BDOITable"/>
            </w:pPr>
            <w:r>
              <w:rPr>
                <w:sz w:val="14"/>
              </w:rPr>
              <w:t>The requester</w:t>
            </w:r>
          </w:p>
        </w:tc>
        <w:tc>
          <w:tcPr>
            <w:tcW w:type="dxa" w:w="5265"/>
            <w:tcMar>
              <w:top w:w="50" w:type="dxa"/>
              <w:bottom w:w="50" w:type="dxa"/>
              <w:left w:w="90" w:type="dxa"/>
              <w:right w:w="90" w:type="dxa"/>
            </w:tcMar>
          </w:tcPr>
          <w:p>
            <w:pPr>
              <w:pStyle w:val="BDOITable"/>
            </w:pPr>
            <w:r>
              <w:rPr>
                <w:sz w:val="14"/>
              </w:rPr>
              <w:t>Title: Access request &lt;request no&gt; returned. Text: &lt;description of the change&gt; - &lt;remarks&gt;</w:t>
            </w:r>
          </w:p>
        </w:tc>
        <w:tc>
          <w:tcPr>
            <w:tcW w:type="dxa" w:w="1170"/>
            <w:tcMar>
              <w:top w:w="50" w:type="dxa"/>
              <w:bottom w:w="50" w:type="dxa"/>
              <w:left w:w="90" w:type="dxa"/>
              <w:right w:w="90" w:type="dxa"/>
            </w:tcMar>
          </w:tcPr>
          <w:p>
            <w:pPr>
              <w:pStyle w:val="BDOITable"/>
            </w:pPr>
            <w:r>
              <w:rPr>
                <w:sz w:val="14"/>
              </w:rPr>
              <w:t>FR-UA-033, FR-UA-016, FR-UA-070</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creator cancels a request that was assigned to an approver</w:t>
            </w:r>
          </w:p>
        </w:tc>
        <w:tc>
          <w:tcPr>
            <w:tcW w:type="dxa" w:w="2457"/>
            <w:tcMar>
              <w:top w:w="50" w:type="dxa"/>
              <w:bottom w:w="50" w:type="dxa"/>
              <w:left w:w="90" w:type="dxa"/>
              <w:right w:w="90" w:type="dxa"/>
            </w:tcMar>
            <w:shd w:val="clear" w:color="auto" w:fill="E5F5FF"/>
          </w:tcPr>
          <w:p>
            <w:pPr>
              <w:pStyle w:val="BDOITable"/>
            </w:pPr>
            <w:r>
              <w:rPr>
                <w:sz w:val="14"/>
              </w:rPr>
              <w:t>The approver the request was assigned to</w:t>
            </w:r>
          </w:p>
        </w:tc>
        <w:tc>
          <w:tcPr>
            <w:tcW w:type="dxa" w:w="5265"/>
            <w:tcMar>
              <w:top w:w="50" w:type="dxa"/>
              <w:bottom w:w="50" w:type="dxa"/>
              <w:left w:w="90" w:type="dxa"/>
              <w:right w:w="90" w:type="dxa"/>
            </w:tcMar>
            <w:shd w:val="clear" w:color="auto" w:fill="E5F5FF"/>
          </w:tcPr>
          <w:p>
            <w:pPr>
              <w:pStyle w:val="BDOITable"/>
            </w:pPr>
            <w:r>
              <w:rPr>
                <w:sz w:val="14"/>
              </w:rPr>
              <w:t>Title: Access request &lt;request no&gt; cancelled. Text: &lt;description of the change&gt; - &lt;reason&gt;</w:t>
            </w:r>
          </w:p>
        </w:tc>
        <w:tc>
          <w:tcPr>
            <w:tcW w:type="dxa" w:w="1170"/>
            <w:tcMar>
              <w:top w:w="50" w:type="dxa"/>
              <w:bottom w:w="50" w:type="dxa"/>
              <w:left w:w="90" w:type="dxa"/>
              <w:right w:w="90" w:type="dxa"/>
            </w:tcMar>
            <w:shd w:val="clear" w:color="auto" w:fill="E5F5FF"/>
          </w:tcPr>
          <w:p>
            <w:pPr>
              <w:pStyle w:val="BDOITable"/>
            </w:pPr>
            <w:r>
              <w:rPr>
                <w:sz w:val="14"/>
              </w:rPr>
              <w:t>FR-UA-017, FR-UA-070</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 and e-mail</w:t>
            </w:r>
          </w:p>
        </w:tc>
        <w:tc>
          <w:tcPr>
            <w:tcW w:type="dxa" w:w="3042"/>
            <w:tcMar>
              <w:top w:w="50" w:type="dxa"/>
              <w:bottom w:w="50" w:type="dxa"/>
              <w:left w:w="90" w:type="dxa"/>
              <w:right w:w="90" w:type="dxa"/>
            </w:tcMar>
          </w:tcPr>
          <w:p>
            <w:pPr>
              <w:pStyle w:val="BDOITable"/>
            </w:pPr>
            <w:r>
              <w:rPr>
                <w:sz w:val="14"/>
              </w:rPr>
              <w:t>An approved change to a user is applied (at approval, or on the effective date)</w:t>
            </w:r>
          </w:p>
        </w:tc>
        <w:tc>
          <w:tcPr>
            <w:tcW w:type="dxa" w:w="2457"/>
            <w:tcMar>
              <w:top w:w="50" w:type="dxa"/>
              <w:bottom w:w="50" w:type="dxa"/>
              <w:left w:w="90" w:type="dxa"/>
              <w:right w:w="90" w:type="dxa"/>
            </w:tcMar>
          </w:tcPr>
          <w:p>
            <w:pPr>
              <w:pStyle w:val="BDOITable"/>
            </w:pPr>
            <w:r>
              <w:rPr>
                <w:sz w:val="14"/>
              </w:rPr>
              <w:t>The user whose access changed (e-mail to the user's registered address)</w:t>
            </w:r>
          </w:p>
        </w:tc>
        <w:tc>
          <w:tcPr>
            <w:tcW w:type="dxa" w:w="5265"/>
            <w:tcMar>
              <w:top w:w="50" w:type="dxa"/>
              <w:bottom w:w="50" w:type="dxa"/>
              <w:left w:w="90" w:type="dxa"/>
              <w:right w:w="90" w:type="dxa"/>
            </w:tcMar>
          </w:tcPr>
          <w:p>
            <w:pPr>
              <w:pStyle w:val="BDOITable"/>
            </w:pPr>
            <w:r>
              <w:rPr>
                <w:sz w:val="14"/>
              </w:rPr>
              <w:t>In-app title: Your access changed. Text: Your access changed: &lt;description of the change&gt; (request &lt;request no&gt;). E-mail subject: BIBS: your access changed; body: the same text</w:t>
            </w:r>
          </w:p>
        </w:tc>
        <w:tc>
          <w:tcPr>
            <w:tcW w:type="dxa" w:w="1170"/>
            <w:tcMar>
              <w:top w:w="50" w:type="dxa"/>
              <w:bottom w:w="50" w:type="dxa"/>
              <w:left w:w="90" w:type="dxa"/>
              <w:right w:w="90" w:type="dxa"/>
            </w:tcMar>
          </w:tcPr>
          <w:p>
            <w:pPr>
              <w:pStyle w:val="BDOITable"/>
            </w:pPr>
            <w:r>
              <w:rPr>
                <w:sz w:val="14"/>
              </w:rPr>
              <w:t>FR-UA-070</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In-app and e-mail</w:t>
            </w:r>
          </w:p>
        </w:tc>
        <w:tc>
          <w:tcPr>
            <w:tcW w:type="dxa" w:w="3042"/>
            <w:tcMar>
              <w:top w:w="50" w:type="dxa"/>
              <w:bottom w:w="50" w:type="dxa"/>
              <w:left w:w="90" w:type="dxa"/>
              <w:right w:w="90" w:type="dxa"/>
            </w:tcMar>
            <w:shd w:val="clear" w:color="auto" w:fill="E5F5FF"/>
          </w:tcPr>
          <w:p>
            <w:pPr>
              <w:pStyle w:val="BDOITable"/>
            </w:pPr>
            <w:r>
              <w:rPr>
                <w:sz w:val="14"/>
              </w:rPr>
              <w:t>A request that deactivates or reactivates a group profile is implemented (or applied on approval)</w:t>
            </w:r>
          </w:p>
        </w:tc>
        <w:tc>
          <w:tcPr>
            <w:tcW w:type="dxa" w:w="2457"/>
            <w:tcMar>
              <w:top w:w="50" w:type="dxa"/>
              <w:bottom w:w="50" w:type="dxa"/>
              <w:left w:w="90" w:type="dxa"/>
              <w:right w:w="90" w:type="dxa"/>
            </w:tcMar>
            <w:shd w:val="clear" w:color="auto" w:fill="E5F5FF"/>
          </w:tcPr>
          <w:p>
            <w:pPr>
              <w:pStyle w:val="BDOITable"/>
            </w:pPr>
            <w:r>
              <w:rPr>
                <w:sz w:val="14"/>
              </w:rPr>
              <w:t>Each active member of the group profile (e-mail to the member's registered address)</w:t>
            </w:r>
          </w:p>
        </w:tc>
        <w:tc>
          <w:tcPr>
            <w:tcW w:type="dxa" w:w="5265"/>
            <w:tcMar>
              <w:top w:w="50" w:type="dxa"/>
              <w:bottom w:w="50" w:type="dxa"/>
              <w:left w:w="90" w:type="dxa"/>
              <w:right w:w="90" w:type="dxa"/>
            </w:tcMar>
            <w:shd w:val="clear" w:color="auto" w:fill="E5F5FF"/>
          </w:tcPr>
          <w:p>
            <w:pPr>
              <w:pStyle w:val="BDOITable"/>
            </w:pPr>
            <w:r>
              <w:rPr>
                <w:sz w:val="14"/>
              </w:rPr>
              <w:t>In-app title: Your access changed. Text: Your access changed: &lt;description of the change&gt;, a group profile you hold (request &lt;request no&gt;). E-mail subject: BIBS: your access changed; body: the same text</w:t>
            </w:r>
          </w:p>
        </w:tc>
        <w:tc>
          <w:tcPr>
            <w:tcW w:type="dxa" w:w="1170"/>
            <w:tcMar>
              <w:top w:w="50" w:type="dxa"/>
              <w:bottom w:w="50" w:type="dxa"/>
              <w:left w:w="90" w:type="dxa"/>
              <w:right w:w="90" w:type="dxa"/>
            </w:tcMar>
            <w:shd w:val="clear" w:color="auto" w:fill="E5F5FF"/>
          </w:tcPr>
          <w:p>
            <w:pPr>
              <w:pStyle w:val="BDOITable"/>
            </w:pPr>
            <w:r>
              <w:rPr>
                <w:sz w:val="14"/>
              </w:rPr>
              <w:t>FR-UA-042, FR-UA-043, FR-UA-070</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In-app and e-mail</w:t>
            </w:r>
          </w:p>
        </w:tc>
        <w:tc>
          <w:tcPr>
            <w:tcW w:type="dxa" w:w="3042"/>
            <w:tcMar>
              <w:top w:w="50" w:type="dxa"/>
              <w:bottom w:w="50" w:type="dxa"/>
              <w:left w:w="90" w:type="dxa"/>
              <w:right w:w="90" w:type="dxa"/>
            </w:tcMar>
          </w:tcPr>
          <w:p>
            <w:pPr>
              <w:pStyle w:val="BDOITable"/>
            </w:pPr>
            <w:r>
              <w:rPr>
                <w:sz w:val="14"/>
              </w:rPr>
              <w:t>The daily job UAM_DORMANT_USERS (00:15) finds a user whose deactivation date is UAM_DORMANT_NOTICE_DAYS days away (7)</w:t>
            </w:r>
          </w:p>
        </w:tc>
        <w:tc>
          <w:tcPr>
            <w:tcW w:type="dxa" w:w="2457"/>
            <w:tcMar>
              <w:top w:w="50" w:type="dxa"/>
              <w:bottom w:w="50" w:type="dxa"/>
              <w:left w:w="90" w:type="dxa"/>
              <w:right w:w="90" w:type="dxa"/>
            </w:tcMar>
          </w:tcPr>
          <w:p>
            <w:pPr>
              <w:pStyle w:val="BDOITable"/>
            </w:pPr>
            <w:r>
              <w:rPr>
                <w:sz w:val="14"/>
              </w:rPr>
              <w:t>The dormant user</w:t>
            </w:r>
          </w:p>
        </w:tc>
        <w:tc>
          <w:tcPr>
            <w:tcW w:type="dxa" w:w="5265"/>
            <w:tcMar>
              <w:top w:w="50" w:type="dxa"/>
              <w:bottom w:w="50" w:type="dxa"/>
              <w:left w:w="90" w:type="dxa"/>
              <w:right w:w="90" w:type="dxa"/>
            </w:tcMar>
          </w:tcPr>
          <w:p>
            <w:pPr>
              <w:pStyle w:val="BDOITable"/>
            </w:pPr>
            <w:r>
              <w:rPr>
                <w:sz w:val="14"/>
              </w:rPr>
              <w:t>Title: Your account will be deactivated. Text: You have not signed in to BIBS for a long time. Sign in before &lt;dd-MMM-yyyy&gt;, or your account is deactivated and a new access request is needed. E-mail subject: BIBS: sign in to keep your account</w:t>
            </w:r>
          </w:p>
        </w:tc>
        <w:tc>
          <w:tcPr>
            <w:tcW w:type="dxa" w:w="1170"/>
            <w:tcMar>
              <w:top w:w="50" w:type="dxa"/>
              <w:bottom w:w="50" w:type="dxa"/>
              <w:left w:w="90" w:type="dxa"/>
              <w:right w:w="90" w:type="dxa"/>
            </w:tcMar>
          </w:tcPr>
          <w:p>
            <w:pPr>
              <w:pStyle w:val="BDOITable"/>
            </w:pPr>
            <w:r>
              <w:rPr>
                <w:sz w:val="14"/>
              </w:rPr>
              <w:t>FR-UA-006</w:t>
            </w:r>
          </w:p>
        </w:tc>
      </w:tr>
      <w:tr>
        <w:tc>
          <w:tcPr>
            <w:tcW w:type="dxa" w:w="702"/>
            <w:tcMar>
              <w:top w:w="50" w:type="dxa"/>
              <w:bottom w:w="50" w:type="dxa"/>
              <w:left w:w="90" w:type="dxa"/>
              <w:right w:w="90" w:type="dxa"/>
            </w:tcMar>
            <w:shd w:val="clear" w:color="auto" w:fill="E5F5FF"/>
          </w:tcPr>
          <w:p>
            <w:pPr>
              <w:pStyle w:val="BDOITable"/>
            </w:pPr>
            <w:r>
              <w:rPr>
                <w:sz w:val="14"/>
              </w:rPr>
              <w:t>NT-16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daily job UAM_DORMANT_USERS deactivates one or more users (each also receives NT-07)</w:t>
            </w:r>
          </w:p>
        </w:tc>
        <w:tc>
          <w:tcPr>
            <w:tcW w:type="dxa" w:w="2457"/>
            <w:tcMar>
              <w:top w:w="50" w:type="dxa"/>
              <w:bottom w:w="50" w:type="dxa"/>
              <w:left w:w="90" w:type="dxa"/>
              <w:right w:w="90" w:type="dxa"/>
            </w:tcMar>
            <w:shd w:val="clear" w:color="auto" w:fill="E5F5FF"/>
          </w:tcPr>
          <w:p>
            <w:pPr>
              <w:pStyle w:val="BDOITable"/>
            </w:pPr>
            <w:r>
              <w:rPr>
                <w:sz w:val="14"/>
              </w:rPr>
              <w:t>Every holder of the request right (Business Administrator, System Administrator)</w:t>
            </w:r>
          </w:p>
        </w:tc>
        <w:tc>
          <w:tcPr>
            <w:tcW w:type="dxa" w:w="5265"/>
            <w:tcMar>
              <w:top w:w="50" w:type="dxa"/>
              <w:bottom w:w="50" w:type="dxa"/>
              <w:left w:w="90" w:type="dxa"/>
              <w:right w:w="90" w:type="dxa"/>
            </w:tcMar>
            <w:shd w:val="clear" w:color="auto" w:fill="E5F5FF"/>
          </w:tcPr>
          <w:p>
            <w:pPr>
              <w:pStyle w:val="BDOITable"/>
            </w:pPr>
            <w:r>
              <w:rPr>
                <w:sz w:val="14"/>
              </w:rPr>
              <w:t>Title: Dormant users deactivated. Text: &lt;count&gt; user(s) without a sign-in for &lt;days&gt; days were deactivated: &lt;user IDs&gt;</w:t>
            </w:r>
          </w:p>
        </w:tc>
        <w:tc>
          <w:tcPr>
            <w:tcW w:type="dxa" w:w="1170"/>
            <w:tcMar>
              <w:top w:w="50" w:type="dxa"/>
              <w:bottom w:w="50" w:type="dxa"/>
              <w:left w:w="90" w:type="dxa"/>
              <w:right w:w="90" w:type="dxa"/>
            </w:tcMar>
            <w:shd w:val="clear" w:color="auto" w:fill="E5F5FF"/>
          </w:tcPr>
          <w:p>
            <w:pPr>
              <w:pStyle w:val="BDOITable"/>
            </w:pPr>
            <w:r>
              <w:rPr>
                <w:sz w:val="14"/>
              </w:rPr>
              <w:t>FR-UA-006</w:t>
            </w:r>
          </w:p>
        </w:tc>
      </w:tr>
      <w:tr>
        <w:tc>
          <w:tcPr>
            <w:tcW w:type="dxa" w:w="702"/>
            <w:tcMar>
              <w:top w:w="50" w:type="dxa"/>
              <w:bottom w:w="50" w:type="dxa"/>
              <w:left w:w="90" w:type="dxa"/>
              <w:right w:w="90" w:type="dxa"/>
            </w:tcMar>
          </w:tcPr>
          <w:p>
            <w:pPr>
              <w:pStyle w:val="BDOITable"/>
            </w:pPr>
            <w:r>
              <w:rPr>
                <w:sz w:val="14"/>
              </w:rPr>
              <w:t>NT-08</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 user asks for a reset link (Forgot password?, local sign-in)</w:t>
            </w:r>
          </w:p>
        </w:tc>
        <w:tc>
          <w:tcPr>
            <w:tcW w:type="dxa" w:w="2457"/>
            <w:tcMar>
              <w:top w:w="50" w:type="dxa"/>
              <w:bottom w:w="50" w:type="dxa"/>
              <w:left w:w="90" w:type="dxa"/>
              <w:right w:w="90" w:type="dxa"/>
            </w:tcMar>
          </w:tcPr>
          <w:p>
            <w:pPr>
              <w:pStyle w:val="BDOITable"/>
            </w:pPr>
            <w:r>
              <w:rPr>
                <w:sz w:val="14"/>
              </w:rPr>
              <w:t>The registered e-mail address of the user, when the user is active and has one</w:t>
            </w:r>
          </w:p>
        </w:tc>
        <w:tc>
          <w:tcPr>
            <w:tcW w:type="dxa" w:w="5265"/>
            <w:tcMar>
              <w:top w:w="50" w:type="dxa"/>
              <w:bottom w:w="50" w:type="dxa"/>
              <w:left w:w="90" w:type="dxa"/>
              <w:right w:w="90" w:type="dxa"/>
            </w:tcMar>
          </w:tcPr>
          <w:p>
            <w:pPr>
              <w:pStyle w:val="BDOITable"/>
            </w:pPr>
            <w:r>
              <w:rPr>
                <w:sz w:val="14"/>
              </w:rPr>
              <w:t>Subject: BIBS: reset your password. Body: Dear &lt;full name&gt;, A new BIBS password was requested for user &lt;user ID&gt;. Open this link to set it: &lt;link&gt;. The link works once and expires at &lt;date and time&gt; (Philippine time). If you did not ask for it, ignore this e-mail; your password stays as it is.</w:t>
            </w:r>
          </w:p>
        </w:tc>
        <w:tc>
          <w:tcPr>
            <w:tcW w:type="dxa" w:w="1170"/>
            <w:tcMar>
              <w:top w:w="50" w:type="dxa"/>
              <w:bottom w:w="50" w:type="dxa"/>
              <w:left w:w="90" w:type="dxa"/>
              <w:right w:w="90" w:type="dxa"/>
            </w:tcMar>
          </w:tcPr>
          <w:p>
            <w:pPr>
              <w:pStyle w:val="BDOITable"/>
            </w:pPr>
            <w:r>
              <w:rPr>
                <w:sz w:val="14"/>
              </w:rPr>
              <w:t>FR-UA-005</w:t>
            </w:r>
          </w:p>
        </w:tc>
      </w:tr>
      <w:tr>
        <w:tc>
          <w:tcPr>
            <w:tcW w:type="dxa" w:w="702"/>
            <w:tcMar>
              <w:top w:w="50" w:type="dxa"/>
              <w:bottom w:w="50" w:type="dxa"/>
              <w:left w:w="90" w:type="dxa"/>
              <w:right w:w="90" w:type="dxa"/>
            </w:tcMar>
            <w:shd w:val="clear" w:color="auto" w:fill="E5F5FF"/>
          </w:tcPr>
          <w:p>
            <w:pPr>
              <w:pStyle w:val="BDOITable"/>
            </w:pPr>
            <w:r>
              <w:rPr>
                <w:sz w:val="14"/>
              </w:rPr>
              <w:t>NT-09</w:t>
            </w:r>
          </w:p>
        </w:tc>
        <w:tc>
          <w:tcPr>
            <w:tcW w:type="dxa" w:w="936"/>
            <w:tcMar>
              <w:top w:w="50" w:type="dxa"/>
              <w:bottom w:w="50" w:type="dxa"/>
              <w:left w:w="90" w:type="dxa"/>
              <w:right w:w="90" w:type="dxa"/>
            </w:tcMar>
            <w:shd w:val="clear" w:color="auto" w:fill="E5F5FF"/>
          </w:tcPr>
          <w:p>
            <w:pPr>
              <w:pStyle w:val="BDOITable"/>
            </w:pPr>
            <w:r>
              <w:rPr>
                <w:sz w:val="14"/>
              </w:rPr>
              <w:t>In-app and e-mail (by preference)</w:t>
            </w:r>
          </w:p>
        </w:tc>
        <w:tc>
          <w:tcPr>
            <w:tcW w:type="dxa" w:w="3042"/>
            <w:tcMar>
              <w:top w:w="50" w:type="dxa"/>
              <w:bottom w:w="50" w:type="dxa"/>
              <w:left w:w="90" w:type="dxa"/>
              <w:right w:w="90" w:type="dxa"/>
            </w:tcMar>
            <w:shd w:val="clear" w:color="auto" w:fill="E5F5FF"/>
          </w:tcPr>
          <w:p>
            <w:pPr>
              <w:pStyle w:val="BDOITable"/>
            </w:pPr>
            <w:r>
              <w:rPr>
                <w:sz w:val="14"/>
              </w:rPr>
              <w:t>The daily job PASSWORD_EXPIRY_NOTICE (06:00) finds a password that expires within 7 days (local sign-in)</w:t>
            </w:r>
          </w:p>
        </w:tc>
        <w:tc>
          <w:tcPr>
            <w:tcW w:type="dxa" w:w="2457"/>
            <w:tcMar>
              <w:top w:w="50" w:type="dxa"/>
              <w:bottom w:w="50" w:type="dxa"/>
              <w:left w:w="90" w:type="dxa"/>
              <w:right w:w="90" w:type="dxa"/>
            </w:tcMar>
            <w:shd w:val="clear" w:color="auto" w:fill="E5F5FF"/>
          </w:tcPr>
          <w:p>
            <w:pPr>
              <w:pStyle w:val="BDOITable"/>
            </w:pPr>
            <w:r>
              <w:rPr>
                <w:sz w:val="14"/>
              </w:rPr>
              <w:t>The user whose password expires</w:t>
            </w:r>
          </w:p>
        </w:tc>
        <w:tc>
          <w:tcPr>
            <w:tcW w:type="dxa" w:w="5265"/>
            <w:tcMar>
              <w:top w:w="50" w:type="dxa"/>
              <w:bottom w:w="50" w:type="dxa"/>
              <w:left w:w="90" w:type="dxa"/>
              <w:right w:w="90" w:type="dxa"/>
            </w:tcMar>
            <w:shd w:val="clear" w:color="auto" w:fill="E5F5FF"/>
          </w:tcPr>
          <w:p>
            <w:pPr>
              <w:pStyle w:val="BDOITable"/>
            </w:pPr>
            <w:r>
              <w:rPr>
                <w:sz w:val="14"/>
              </w:rPr>
              <w:t>Title: Your password expires soon. Text: Your BIBS password expires on &lt;date and time&gt; (Philippine time). Change it on My Profile before then. E-mail subject: BIBS: your password expires soon</w:t>
            </w:r>
          </w:p>
        </w:tc>
        <w:tc>
          <w:tcPr>
            <w:tcW w:type="dxa" w:w="1170"/>
            <w:tcMar>
              <w:top w:w="50" w:type="dxa"/>
              <w:bottom w:w="50" w:type="dxa"/>
              <w:left w:w="90" w:type="dxa"/>
              <w:right w:w="90" w:type="dxa"/>
            </w:tcMar>
            <w:shd w:val="clear" w:color="auto" w:fill="E5F5FF"/>
          </w:tcPr>
          <w:p>
            <w:pPr>
              <w:pStyle w:val="BDOITable"/>
            </w:pPr>
            <w:r>
              <w:rPr>
                <w:sz w:val="14"/>
              </w:rPr>
              <w:t>FR-UA-005</w:t>
            </w:r>
          </w:p>
        </w:tc>
      </w:tr>
      <w:tr>
        <w:tc>
          <w:tcPr>
            <w:tcW w:type="dxa" w:w="702"/>
            <w:tcMar>
              <w:top w:w="50" w:type="dxa"/>
              <w:bottom w:w="50" w:type="dxa"/>
              <w:left w:w="90" w:type="dxa"/>
              <w:right w:w="90" w:type="dxa"/>
            </w:tcMar>
          </w:tcPr>
          <w:p>
            <w:pPr>
              <w:pStyle w:val="BDOITable"/>
            </w:pPr>
            <w:r>
              <w:rPr>
                <w:sz w:val="14"/>
              </w:rPr>
              <w:t>NT-10</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 scheduled batch job fails (for example the daily application of dated access changes)</w:t>
            </w:r>
          </w:p>
        </w:tc>
        <w:tc>
          <w:tcPr>
            <w:tcW w:type="dxa" w:w="2457"/>
            <w:tcMar>
              <w:top w:w="50" w:type="dxa"/>
              <w:bottom w:w="50" w:type="dxa"/>
              <w:left w:w="90" w:type="dxa"/>
              <w:right w:w="90" w:type="dxa"/>
            </w:tcMar>
          </w:tcPr>
          <w:p>
            <w:pPr>
              <w:pStyle w:val="BDOITable"/>
            </w:pPr>
            <w:r>
              <w:rPr>
                <w:sz w:val="14"/>
              </w:rPr>
              <w:t>The addresses of the parameter JOB_FAILURE_RECIPIENTS</w:t>
            </w:r>
          </w:p>
        </w:tc>
        <w:tc>
          <w:tcPr>
            <w:tcW w:type="dxa" w:w="5265"/>
            <w:tcMar>
              <w:top w:w="50" w:type="dxa"/>
              <w:bottom w:w="50" w:type="dxa"/>
              <w:left w:w="90" w:type="dxa"/>
              <w:right w:w="90" w:type="dxa"/>
            </w:tcMar>
          </w:tcPr>
          <w:p>
            <w:pPr>
              <w:pStyle w:val="BDOITable"/>
            </w:pPr>
            <w:r>
              <w:rPr>
                <w:sz w:val="14"/>
              </w:rPr>
              <w:t>Subject: BIBS: batch job &lt;job&gt; failed. Body: The batch job &lt;job&gt; failed. Run: &lt;run&gt;. Started: &lt;date and time&gt; (Philippine time). Trigger: &lt;trigger&gt;. Error: &lt;message&gt;. Open Administration &gt; Scheduled Jobs to see the run history and run the job again.</w:t>
            </w:r>
          </w:p>
        </w:tc>
        <w:tc>
          <w:tcPr>
            <w:tcW w:type="dxa" w:w="1170"/>
            <w:tcMar>
              <w:top w:w="50" w:type="dxa"/>
              <w:bottom w:w="50" w:type="dxa"/>
              <w:left w:w="90" w:type="dxa"/>
              <w:right w:w="90" w:type="dxa"/>
            </w:tcMar>
          </w:tcPr>
          <w:p>
            <w:pPr>
              <w:pStyle w:val="BDOITable"/>
            </w:pPr>
            <w:r>
              <w:rPr>
                <w:sz w:val="14"/>
              </w:rPr>
              <w:t>FR-UA-071</w:t>
            </w:r>
          </w:p>
        </w:tc>
      </w:tr>
      <w:tr>
        <w:tc>
          <w:tcPr>
            <w:tcW w:type="dxa" w:w="702"/>
            <w:tcMar>
              <w:top w:w="50" w:type="dxa"/>
              <w:bottom w:w="50" w:type="dxa"/>
              <w:left w:w="90" w:type="dxa"/>
              <w:right w:w="90" w:type="dxa"/>
            </w:tcMar>
            <w:shd w:val="clear" w:color="auto" w:fill="E5F5FF"/>
          </w:tcPr>
          <w:p>
            <w:pPr>
              <w:pStyle w:val="BDOITable"/>
            </w:pPr>
            <w:r>
              <w:rPr>
                <w:sz w:val="14"/>
              </w:rPr>
              <w:t>NT-11</w:t>
            </w:r>
          </w:p>
        </w:tc>
        <w:tc>
          <w:tcPr>
            <w:tcW w:type="dxa" w:w="936"/>
            <w:tcMar>
              <w:top w:w="50" w:type="dxa"/>
              <w:bottom w:w="50" w:type="dxa"/>
              <w:left w:w="90" w:type="dxa"/>
              <w:right w:w="90" w:type="dxa"/>
            </w:tcMar>
            <w:shd w:val="clear" w:color="auto" w:fill="E5F5FF"/>
          </w:tcPr>
          <w:p>
            <w:pPr>
              <w:pStyle w:val="BDOITable"/>
            </w:pPr>
            <w:r>
              <w:rPr>
                <w:sz w:val="14"/>
              </w:rPr>
              <w:t>Alert inbox</w:t>
            </w:r>
          </w:p>
        </w:tc>
        <w:tc>
          <w:tcPr>
            <w:tcW w:type="dxa" w:w="3042"/>
            <w:tcMar>
              <w:top w:w="50" w:type="dxa"/>
              <w:bottom w:w="50" w:type="dxa"/>
              <w:left w:w="90" w:type="dxa"/>
              <w:right w:w="90" w:type="dxa"/>
            </w:tcMar>
            <w:shd w:val="clear" w:color="auto" w:fill="E5F5FF"/>
          </w:tcPr>
          <w:p>
            <w:pPr>
              <w:pStyle w:val="BDOITable"/>
            </w:pPr>
            <w:r>
              <w:rPr>
                <w:sz w:val="14"/>
              </w:rPr>
              <w:t>A request with a risk flag passes its first approval (alert Privileged access change, medium)</w:t>
            </w:r>
          </w:p>
        </w:tc>
        <w:tc>
          <w:tcPr>
            <w:tcW w:type="dxa" w:w="2457"/>
            <w:tcMar>
              <w:top w:w="50" w:type="dxa"/>
              <w:bottom w:w="50" w:type="dxa"/>
              <w:left w:w="90" w:type="dxa"/>
              <w:right w:w="90" w:type="dxa"/>
            </w:tcMar>
            <w:shd w:val="clear" w:color="auto" w:fill="E5F5FF"/>
          </w:tcPr>
          <w:p>
            <w:pPr>
              <w:pStyle w:val="BDOITable"/>
            </w:pPr>
            <w:r>
              <w:rPr>
                <w:sz w:val="14"/>
              </w:rPr>
              <w:t>Holders of the alert right (System Administrator, Auditor)</w:t>
            </w:r>
          </w:p>
        </w:tc>
        <w:tc>
          <w:tcPr>
            <w:tcW w:type="dxa" w:w="5265"/>
            <w:tcMar>
              <w:top w:w="50" w:type="dxa"/>
              <w:bottom w:w="50" w:type="dxa"/>
              <w:left w:w="90" w:type="dxa"/>
              <w:right w:w="90" w:type="dxa"/>
            </w:tcMar>
            <w:shd w:val="clear" w:color="auto" w:fill="E5F5FF"/>
          </w:tcPr>
          <w:p>
            <w:pPr>
              <w:pStyle w:val="BDOITable"/>
            </w:pPr>
            <w:r>
              <w:rPr>
                <w:sz w:val="14"/>
              </w:rPr>
              <w:t>Access request &lt;request no&gt; &lt;risk flags&gt;: &lt;description of the change&gt;</w:t>
            </w:r>
          </w:p>
        </w:tc>
        <w:tc>
          <w:tcPr>
            <w:tcW w:type="dxa" w:w="1170"/>
            <w:tcMar>
              <w:top w:w="50" w:type="dxa"/>
              <w:bottom w:w="50" w:type="dxa"/>
              <w:left w:w="90" w:type="dxa"/>
              <w:right w:w="90" w:type="dxa"/>
            </w:tcMar>
            <w:shd w:val="clear" w:color="auto" w:fill="E5F5FF"/>
          </w:tcPr>
          <w:p>
            <w:pPr>
              <w:pStyle w:val="BDOITable"/>
            </w:pPr>
            <w:r>
              <w:rPr>
                <w:sz w:val="14"/>
              </w:rPr>
              <w:t>FR-UA-034</w:t>
            </w:r>
          </w:p>
        </w:tc>
      </w:tr>
      <w:tr>
        <w:tc>
          <w:tcPr>
            <w:tcW w:type="dxa" w:w="702"/>
            <w:tcMar>
              <w:top w:w="50" w:type="dxa"/>
              <w:bottom w:w="50" w:type="dxa"/>
              <w:left w:w="90" w:type="dxa"/>
              <w:right w:w="90" w:type="dxa"/>
            </w:tcMar>
          </w:tcPr>
          <w:p>
            <w:pPr>
              <w:pStyle w:val="BDOITable"/>
            </w:pPr>
            <w:r>
              <w:rPr>
                <w:sz w:val="14"/>
              </w:rPr>
              <w:t>NT-12</w:t>
            </w:r>
          </w:p>
        </w:tc>
        <w:tc>
          <w:tcPr>
            <w:tcW w:type="dxa" w:w="936"/>
            <w:tcMar>
              <w:top w:w="50" w:type="dxa"/>
              <w:bottom w:w="50" w:type="dxa"/>
              <w:left w:w="90" w:type="dxa"/>
              <w:right w:w="90" w:type="dxa"/>
            </w:tcMar>
          </w:tcPr>
          <w:p>
            <w:pPr>
              <w:pStyle w:val="BDOITable"/>
            </w:pPr>
            <w:r>
              <w:rPr>
                <w:sz w:val="14"/>
              </w:rPr>
              <w:t>Alert inbox</w:t>
            </w:r>
          </w:p>
        </w:tc>
        <w:tc>
          <w:tcPr>
            <w:tcW w:type="dxa" w:w="3042"/>
            <w:tcMar>
              <w:top w:w="50" w:type="dxa"/>
              <w:bottom w:w="50" w:type="dxa"/>
              <w:left w:w="90" w:type="dxa"/>
              <w:right w:w="90" w:type="dxa"/>
            </w:tcMar>
          </w:tcPr>
          <w:p>
            <w:pPr>
              <w:pStyle w:val="BDOITable"/>
            </w:pPr>
            <w:r>
              <w:rPr>
                <w:sz w:val="14"/>
              </w:rPr>
              <w:t>A scheduled request cannot be applied on its effective date (alert Scheduled access change failed, high)</w:t>
            </w:r>
          </w:p>
        </w:tc>
        <w:tc>
          <w:tcPr>
            <w:tcW w:type="dxa" w:w="2457"/>
            <w:tcMar>
              <w:top w:w="50" w:type="dxa"/>
              <w:bottom w:w="50" w:type="dxa"/>
              <w:left w:w="90" w:type="dxa"/>
              <w:right w:w="90" w:type="dxa"/>
            </w:tcMar>
          </w:tcPr>
          <w:p>
            <w:pPr>
              <w:pStyle w:val="BDOITable"/>
            </w:pPr>
            <w:r>
              <w:rPr>
                <w:sz w:val="14"/>
              </w:rPr>
              <w:t>Holders of the alert right (System Administrator, Auditor)</w:t>
            </w:r>
          </w:p>
        </w:tc>
        <w:tc>
          <w:tcPr>
            <w:tcW w:type="dxa" w:w="5265"/>
            <w:tcMar>
              <w:top w:w="50" w:type="dxa"/>
              <w:bottom w:w="50" w:type="dxa"/>
              <w:left w:w="90" w:type="dxa"/>
              <w:right w:w="90" w:type="dxa"/>
            </w:tcMar>
          </w:tcPr>
          <w:p>
            <w:pPr>
              <w:pStyle w:val="BDOITable"/>
            </w:pPr>
            <w:r>
              <w:rPr>
                <w:sz w:val="14"/>
              </w:rPr>
              <w:t>Access request &lt;request no&gt; could not be applied on &lt;dd-MMM-yyyy&gt;: &lt;reason&gt;</w:t>
            </w:r>
          </w:p>
        </w:tc>
        <w:tc>
          <w:tcPr>
            <w:tcW w:type="dxa" w:w="1170"/>
            <w:tcMar>
              <w:top w:w="50" w:type="dxa"/>
              <w:bottom w:w="50" w:type="dxa"/>
              <w:left w:w="90" w:type="dxa"/>
              <w:right w:w="90" w:type="dxa"/>
            </w:tcMar>
          </w:tcPr>
          <w:p>
            <w:pPr>
              <w:pStyle w:val="BDOITable"/>
            </w:pPr>
            <w:r>
              <w:rPr>
                <w:sz w:val="14"/>
              </w:rPr>
              <w:t>FR-UA-020</w:t>
            </w:r>
          </w:p>
        </w:tc>
      </w:tr>
      <w:tr>
        <w:tc>
          <w:tcPr>
            <w:tcW w:type="dxa" w:w="702"/>
            <w:tcMar>
              <w:top w:w="50" w:type="dxa"/>
              <w:bottom w:w="50" w:type="dxa"/>
              <w:left w:w="90" w:type="dxa"/>
              <w:right w:w="90" w:type="dxa"/>
            </w:tcMar>
            <w:shd w:val="clear" w:color="auto" w:fill="E5F5FF"/>
          </w:tcPr>
          <w:p>
            <w:pPr>
              <w:pStyle w:val="BDOITable"/>
            </w:pPr>
            <w:r>
              <w:rPr>
                <w:sz w:val="14"/>
              </w:rPr>
              <w:t>NT-13</w:t>
            </w:r>
          </w:p>
        </w:tc>
        <w:tc>
          <w:tcPr>
            <w:tcW w:type="dxa" w:w="936"/>
            <w:tcMar>
              <w:top w:w="50" w:type="dxa"/>
              <w:bottom w:w="50" w:type="dxa"/>
              <w:left w:w="90" w:type="dxa"/>
              <w:right w:w="90" w:type="dxa"/>
            </w:tcMar>
            <w:shd w:val="clear" w:color="auto" w:fill="E5F5FF"/>
          </w:tcPr>
          <w:p>
            <w:pPr>
              <w:pStyle w:val="BDOITable"/>
            </w:pPr>
            <w:r>
              <w:rPr>
                <w:sz w:val="14"/>
              </w:rPr>
              <w:t>Alert inbox</w:t>
            </w:r>
          </w:p>
        </w:tc>
        <w:tc>
          <w:tcPr>
            <w:tcW w:type="dxa" w:w="3042"/>
            <w:tcMar>
              <w:top w:w="50" w:type="dxa"/>
              <w:bottom w:w="50" w:type="dxa"/>
              <w:left w:w="90" w:type="dxa"/>
              <w:right w:w="90" w:type="dxa"/>
            </w:tcMar>
            <w:shd w:val="clear" w:color="auto" w:fill="E5F5FF"/>
          </w:tcPr>
          <w:p>
            <w:pPr>
              <w:pStyle w:val="BDOITable"/>
            </w:pPr>
            <w:r>
              <w:rPr>
                <w:sz w:val="14"/>
              </w:rPr>
              <w:t>A group profile is created or changed directly while the emergency path UAM_DIRECT_ROLE_EDIT is open (alert Role edited outside a request, medium)</w:t>
            </w:r>
          </w:p>
        </w:tc>
        <w:tc>
          <w:tcPr>
            <w:tcW w:type="dxa" w:w="2457"/>
            <w:tcMar>
              <w:top w:w="50" w:type="dxa"/>
              <w:bottom w:w="50" w:type="dxa"/>
              <w:left w:w="90" w:type="dxa"/>
              <w:right w:w="90" w:type="dxa"/>
            </w:tcMar>
            <w:shd w:val="clear" w:color="auto" w:fill="E5F5FF"/>
          </w:tcPr>
          <w:p>
            <w:pPr>
              <w:pStyle w:val="BDOITable"/>
            </w:pPr>
            <w:r>
              <w:rPr>
                <w:sz w:val="14"/>
              </w:rPr>
              <w:t>Holders of the alert right (System Administrator, Auditor)</w:t>
            </w:r>
          </w:p>
        </w:tc>
        <w:tc>
          <w:tcPr>
            <w:tcW w:type="dxa" w:w="5265"/>
            <w:tcMar>
              <w:top w:w="50" w:type="dxa"/>
              <w:bottom w:w="50" w:type="dxa"/>
              <w:left w:w="90" w:type="dxa"/>
              <w:right w:w="90" w:type="dxa"/>
            </w:tcMar>
            <w:shd w:val="clear" w:color="auto" w:fill="E5F5FF"/>
          </w:tcPr>
          <w:p>
            <w:pPr>
              <w:pStyle w:val="BDOITable"/>
            </w:pPr>
            <w:r>
              <w:rPr>
                <w:sz w:val="14"/>
              </w:rPr>
              <w:t>Role &lt;code&gt; &lt;change&gt; directly by &lt;user&gt; (emergency path UAM_DIRECT_ROLE_EDIT)</w:t>
            </w:r>
          </w:p>
        </w:tc>
        <w:tc>
          <w:tcPr>
            <w:tcW w:type="dxa" w:w="1170"/>
            <w:tcMar>
              <w:top w:w="50" w:type="dxa"/>
              <w:bottom w:w="50" w:type="dxa"/>
              <w:left w:w="90" w:type="dxa"/>
              <w:right w:w="90" w:type="dxa"/>
            </w:tcMar>
            <w:shd w:val="clear" w:color="auto" w:fill="E5F5FF"/>
          </w:tcPr>
          <w:p>
            <w:pPr>
              <w:pStyle w:val="BDOITable"/>
            </w:pPr>
            <w:r>
              <w:rPr>
                <w:sz w:val="14"/>
              </w:rPr>
              <w:t>FR-UA-045, FR-UA-052</w:t>
            </w:r>
          </w:p>
        </w:tc>
      </w:tr>
      <w:tr>
        <w:tc>
          <w:tcPr>
            <w:tcW w:type="dxa" w:w="702"/>
            <w:tcMar>
              <w:top w:w="50" w:type="dxa"/>
              <w:bottom w:w="50" w:type="dxa"/>
              <w:left w:w="90" w:type="dxa"/>
              <w:right w:w="90" w:type="dxa"/>
            </w:tcMar>
          </w:tcPr>
          <w:p>
            <w:pPr>
              <w:pStyle w:val="BDOITable"/>
            </w:pPr>
            <w:r>
              <w:rPr>
                <w:sz w:val="14"/>
              </w:rPr>
              <w:t>NT-17</w:t>
            </w:r>
          </w:p>
        </w:tc>
        <w:tc>
          <w:tcPr>
            <w:tcW w:type="dxa" w:w="936"/>
            <w:tcMar>
              <w:top w:w="50" w:type="dxa"/>
              <w:bottom w:w="50" w:type="dxa"/>
              <w:left w:w="90" w:type="dxa"/>
              <w:right w:w="90" w:type="dxa"/>
            </w:tcMar>
          </w:tcPr>
          <w:p>
            <w:pPr>
              <w:pStyle w:val="BDOITable"/>
            </w:pPr>
            <w:r>
              <w:rPr>
                <w:sz w:val="14"/>
              </w:rPr>
              <w:t>In-app (and e-mail by preference)</w:t>
            </w:r>
          </w:p>
        </w:tc>
        <w:tc>
          <w:tcPr>
            <w:tcW w:type="dxa" w:w="3042"/>
            <w:tcMar>
              <w:top w:w="50" w:type="dxa"/>
              <w:bottom w:w="50" w:type="dxa"/>
              <w:left w:w="90" w:type="dxa"/>
              <w:right w:w="90" w:type="dxa"/>
            </w:tcMar>
          </w:tcPr>
          <w:p>
            <w:pPr>
              <w:pStyle w:val="BDOITable"/>
            </w:pPr>
            <w:r>
              <w:rPr>
                <w:sz w:val="14"/>
              </w:rPr>
              <w:t>A separation-of-duties rule is created, or its deactivation is asked</w:t>
            </w:r>
          </w:p>
        </w:tc>
        <w:tc>
          <w:tcPr>
            <w:tcW w:type="dxa" w:w="2457"/>
            <w:tcMar>
              <w:top w:w="50" w:type="dxa"/>
              <w:bottom w:w="50" w:type="dxa"/>
              <w:left w:w="90" w:type="dxa"/>
              <w:right w:w="90" w:type="dxa"/>
            </w:tcMar>
          </w:tcPr>
          <w:p>
            <w:pPr>
              <w:pStyle w:val="BDOITable"/>
            </w:pPr>
            <w:r>
              <w:rPr>
                <w:sz w:val="14"/>
              </w:rPr>
              <w:t>Every holder of the rule authorisation right (Information Security Officer)</w:t>
            </w:r>
          </w:p>
        </w:tc>
        <w:tc>
          <w:tcPr>
            <w:tcW w:type="dxa" w:w="5265"/>
            <w:tcMar>
              <w:top w:w="50" w:type="dxa"/>
              <w:bottom w:w="50" w:type="dxa"/>
              <w:left w:w="90" w:type="dxa"/>
              <w:right w:w="90" w:type="dxa"/>
            </w:tcMar>
          </w:tcPr>
          <w:p>
            <w:pPr>
              <w:pStyle w:val="BDOITable"/>
            </w:pPr>
            <w:r>
              <w:rPr>
                <w:sz w:val="14"/>
              </w:rPr>
              <w:t>Title: Separation-of-duties rule &lt;rule&gt; to authorise. Text: The new rule | deactivation of rule &lt;rule&gt;: &lt;reason&gt;</w:t>
            </w:r>
          </w:p>
        </w:tc>
        <w:tc>
          <w:tcPr>
            <w:tcW w:type="dxa" w:w="1170"/>
            <w:tcMar>
              <w:top w:w="50" w:type="dxa"/>
              <w:bottom w:w="50" w:type="dxa"/>
              <w:left w:w="90" w:type="dxa"/>
              <w:right w:w="90" w:type="dxa"/>
            </w:tcMar>
          </w:tcPr>
          <w:p>
            <w:pPr>
              <w:pStyle w:val="BDOITable"/>
            </w:pPr>
            <w:r>
              <w:rPr>
                <w:sz w:val="14"/>
              </w:rPr>
              <w:t>FR-UA-053</w:t>
            </w:r>
          </w:p>
        </w:tc>
      </w:tr>
      <w:tr>
        <w:tc>
          <w:tcPr>
            <w:tcW w:type="dxa" w:w="702"/>
            <w:tcMar>
              <w:top w:w="50" w:type="dxa"/>
              <w:bottom w:w="50" w:type="dxa"/>
              <w:left w:w="90" w:type="dxa"/>
              <w:right w:w="90" w:type="dxa"/>
            </w:tcMar>
            <w:shd w:val="clear" w:color="auto" w:fill="E5F5FF"/>
          </w:tcPr>
          <w:p>
            <w:pPr>
              <w:pStyle w:val="BDOITable"/>
            </w:pPr>
            <w:r>
              <w:rPr>
                <w:sz w:val="14"/>
              </w:rPr>
              <w:t>NT-18</w:t>
            </w:r>
          </w:p>
        </w:tc>
        <w:tc>
          <w:tcPr>
            <w:tcW w:type="dxa" w:w="936"/>
            <w:tcMar>
              <w:top w:w="50" w:type="dxa"/>
              <w:bottom w:w="50" w:type="dxa"/>
              <w:left w:w="90" w:type="dxa"/>
              <w:right w:w="90" w:type="dxa"/>
            </w:tcMar>
            <w:shd w:val="clear" w:color="auto" w:fill="E5F5FF"/>
          </w:tcPr>
          <w:p>
            <w:pPr>
              <w:pStyle w:val="BDOITable"/>
            </w:pPr>
            <w:r>
              <w:rPr>
                <w:sz w:val="14"/>
              </w:rPr>
              <w:t>In-app and e-mail (by preference)</w:t>
            </w:r>
          </w:p>
        </w:tc>
        <w:tc>
          <w:tcPr>
            <w:tcW w:type="dxa" w:w="3042"/>
            <w:tcMar>
              <w:top w:w="50" w:type="dxa"/>
              <w:bottom w:w="50" w:type="dxa"/>
              <w:left w:w="90" w:type="dxa"/>
              <w:right w:w="90" w:type="dxa"/>
            </w:tcMar>
            <w:shd w:val="clear" w:color="auto" w:fill="E5F5FF"/>
          </w:tcPr>
          <w:p>
            <w:pPr>
              <w:pStyle w:val="BDOITable"/>
            </w:pPr>
            <w:r>
              <w:rPr>
                <w:sz w:val="14"/>
              </w:rPr>
              <w:t>The System Administrator changes a security setting on System Parameters</w:t>
            </w:r>
          </w:p>
        </w:tc>
        <w:tc>
          <w:tcPr>
            <w:tcW w:type="dxa" w:w="2457"/>
            <w:tcMar>
              <w:top w:w="50" w:type="dxa"/>
              <w:bottom w:w="50" w:type="dxa"/>
              <w:left w:w="90" w:type="dxa"/>
              <w:right w:w="90" w:type="dxa"/>
            </w:tcMar>
            <w:shd w:val="clear" w:color="auto" w:fill="E5F5FF"/>
          </w:tcPr>
          <w:p>
            <w:pPr>
              <w:pStyle w:val="BDOITable"/>
            </w:pPr>
            <w:r>
              <w:rPr>
                <w:sz w:val="14"/>
              </w:rPr>
              <w:t>Every holder of the security setting approval right (Information Security Officer)</w:t>
            </w:r>
          </w:p>
        </w:tc>
        <w:tc>
          <w:tcPr>
            <w:tcW w:type="dxa" w:w="5265"/>
            <w:tcMar>
              <w:top w:w="50" w:type="dxa"/>
              <w:bottom w:w="50" w:type="dxa"/>
              <w:left w:w="90" w:type="dxa"/>
              <w:right w:w="90" w:type="dxa"/>
            </w:tcMar>
            <w:shd w:val="clear" w:color="auto" w:fill="E5F5FF"/>
          </w:tcPr>
          <w:p>
            <w:pPr>
              <w:pStyle w:val="BDOITable"/>
            </w:pPr>
            <w:r>
              <w:rPr>
                <w:sz w:val="14"/>
              </w:rPr>
              <w:t>Title: Security setting to approve: &lt;description of the setting&gt;. Text: &lt;user&gt; asks to change it from '&lt;current value&gt;' to '&lt;new value&gt;'</w:t>
            </w:r>
          </w:p>
        </w:tc>
        <w:tc>
          <w:tcPr>
            <w:tcW w:type="dxa" w:w="1170"/>
            <w:tcMar>
              <w:top w:w="50" w:type="dxa"/>
              <w:bottom w:w="50" w:type="dxa"/>
              <w:left w:w="90" w:type="dxa"/>
              <w:right w:w="90" w:type="dxa"/>
            </w:tcMar>
            <w:shd w:val="clear" w:color="auto" w:fill="E5F5FF"/>
          </w:tcPr>
          <w:p>
            <w:pPr>
              <w:pStyle w:val="BDOITable"/>
            </w:pPr>
            <w:r>
              <w:rPr>
                <w:sz w:val="14"/>
              </w:rPr>
              <w:t>FR-UA-054</w:t>
            </w:r>
          </w:p>
        </w:tc>
      </w:tr>
    </w:tbl>
    <w:p>
      <w:pPr>
        <w:pStyle w:val="BDOISpacer"/>
      </w:pPr>
    </w:p>
    <w:p>
      <w:pPr>
        <w:sectPr>
          <w:headerReference w:type="default" r:id="rId420"/>
          <w:footerReference w:type="default" r:id="rId421"/>
          <w:headerReference w:type="first" r:id="rId422"/>
          <w:footerReference w:type="first" r:id="rId423"/>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87" w:name="_Toc000287"/>
      <w:r>
        <w:rPr/>
        <w:t>17 Document outputs</w:t>
      </w:r>
      <w:bookmarkEnd w:id="287"/>
    </w:p>
    <w:p>
      <w:r>
        <w:rPr/>
        <w:t>User Access Maintenance produces no letter. Its documents are the five user access reports, downloaded from the report runner as PDF, Excel or CSV with the BDO Insure header (report name, generated by, the date coverage and the date and time generated, BRD p.18), and the Excel export of the User Access Matrix. For each: the layout, the formats, the screen that produces it, where every field comes from and the first page as generated from seed data.</w:t>
      </w:r>
    </w:p>
    <w:p>
      <w:pPr>
        <w:pStyle w:val="Heading2"/>
      </w:pPr>
      <w:bookmarkStart w:id="288" w:name="_Toc000288"/>
      <w:r>
        <w:rPr/>
        <w:t>17.1 DO-01 User Access Report</w:t>
      </w:r>
      <w:bookmarkEnd w:id="2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 (sample A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(landscape),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User Access Report › PDF, Excel or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 (kept by the user; the report is archived with its parameters)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FR-UA-060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report name, generated by (user), as-of date, date and time generated – from the run</w:t>
      </w:r>
    </w:p>
    <w:p>
      <w:pPr>
        <w:tabs>
          <w:tab w:pos="312" w:val="left"/>
        </w:tabs>
        <w:spacing w:after="40"/>
        <w:ind w:left="312" w:hanging="283"/>
      </w:pPr>
      <w:r>
        <w:rPr>
          <w:color w:val="004EA8"/>
          <w:sz w:val="18"/>
        </w:rPr>
        <w:t>•</w:t>
        <w:tab/>
      </w:r>
      <w:r>
        <w:rPr>
          <w:sz w:val="18"/>
        </w:rPr>
        <w:t>User Name, User ID / Windows ID, Business Unit / User Level, Status – from the user master as at the end of the as-of date</w:t>
      </w:r>
    </w:p>
    <w:p>
      <w:pPr>
        <w:tabs>
          <w:tab w:pos="312" w:val="left"/>
        </w:tabs>
        <w:spacing w:after="40"/>
        <w:ind w:left="312" w:hanging="283"/>
      </w:pPr>
      <w:r>
        <w:rPr>
          <w:color w:val="004EA8"/>
          <w:sz w:val="18"/>
        </w:rPr>
        <w:t>•</w:t>
        <w:tab/>
      </w:r>
      <w:r>
        <w:rPr>
          <w:sz w:val="18"/>
        </w:rPr>
        <w:t>User Group Profile – the profiles held on the as-of date, derived from the access change log</w:t>
      </w:r>
    </w:p>
    <w:p>
      <w:pPr>
        <w:tabs>
          <w:tab w:pos="312" w:val="left"/>
        </w:tabs>
        <w:spacing w:after="40"/>
        <w:ind w:left="312" w:hanging="283"/>
      </w:pPr>
      <w:r>
        <w:rPr>
          <w:color w:val="004EA8"/>
          <w:sz w:val="18"/>
        </w:rPr>
        <w:t>•</w:t>
        <w:tab/>
      </w:r>
      <w:r>
        <w:rPr>
          <w:sz w:val="18"/>
        </w:rPr>
        <w:t>Created by / Date Created, Modified by / Date Modified – the approver and the request number of the enrolment and of the last change, or the user of a direct change</w:t>
      </w:r>
    </w:p>
    <w:p>
      <w:pPr>
        <w:tabs>
          <w:tab w:pos="312" w:val="left"/>
        </w:tabs>
        <w:spacing w:after="120"/>
        <w:ind w:left="312" w:hanging="283"/>
      </w:pPr>
      <w:r>
        <w:rPr>
          <w:color w:val="004EA8"/>
          <w:sz w:val="18"/>
        </w:rPr>
        <w:t>•</w:t>
        <w:tab/>
      </w:r>
      <w:r>
        <w:rPr>
          <w:sz w:val="18"/>
        </w:rPr>
        <w:t>Last Action / by – added, modified, deactivated or reactivated, and by whom</w:t>
      </w:r>
    </w:p>
    <w:p>
      <w:pPr>
        <w:keepNext/>
        <w:spacing w:before="80" w:after="0"/>
        <w:jc w:val="center"/>
      </w:pPr>
      <w:r>
        <w:drawing>
          <wp:inline xmlns:a="http://schemas.openxmlformats.org/drawingml/2006/main" xmlns:pic="http://schemas.openxmlformats.org/drawingml/2006/picture">
            <wp:extent cx="6332220" cy="4473891"/>
            <wp:docPr id="84" name="Picture 84"/>
            <wp:cNvGraphicFramePr>
              <a:graphicFrameLocks noChangeAspect="1"/>
            </wp:cNvGraphicFramePr>
            <a:graphic>
              <a:graphicData uri="http://schemas.openxmlformats.org/drawingml/2006/picture">
                <pic:pic>
                  <pic:nvPicPr>
                    <pic:cNvPr id="0" name="doc-user-access_1731s.png"/>
                    <pic:cNvPicPr/>
                  </pic:nvPicPr>
                  <pic:blipFill>
                    <a:blip r:embed="rId428"/>
                    <a:stretch>
                      <a:fillRect/>
                    </a:stretch>
                  </pic:blipFill>
                  <pic:spPr>
                    <a:xfrm>
                      <a:off x="0" y="0"/>
                      <a:ext cx="6332220" cy="4473891"/>
                    </a:xfrm>
                    <a:prstGeom prst="rect"/>
                  </pic:spPr>
                </pic:pic>
              </a:graphicData>
            </a:graphic>
          </wp:inline>
        </w:drawing>
      </w:r>
    </w:p>
    <w:p>
      <w:pPr>
        <w:pStyle w:val="Caption"/>
        <w:jc w:val="center"/>
      </w:pPr>
      <w:r>
        <w:rPr>
          <w:b/>
          <w:i w:val="0"/>
        </w:rPr>
        <w:t xml:space="preserve">Figure 82: </w:t>
      </w:r>
      <w:r>
        <w:rPr/>
        <w:t>DO-01 User Access Report: first page as generated</w:t>
      </w:r>
    </w:p>
    <w:p>
      <w:pPr>
        <w:pStyle w:val="Heading2"/>
      </w:pPr>
      <w:bookmarkStart w:id="289" w:name="_Toc000289"/>
      <w:r>
        <w:rPr/>
        <w:t>17.2 DO-02 User Group Profile Report</w:t>
      </w:r>
      <w:bookmarkEnd w:id="2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 (sample B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User Group Profile Report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FR-UA-061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as DO-01, with the profile, module and active filters</w:t>
      </w:r>
    </w:p>
    <w:p>
      <w:pPr>
        <w:tabs>
          <w:tab w:pos="312" w:val="left"/>
        </w:tabs>
        <w:spacing w:after="40"/>
        <w:ind w:left="312" w:hanging="283"/>
      </w:pPr>
      <w:r>
        <w:rPr>
          <w:color w:val="004EA8"/>
          <w:sz w:val="18"/>
        </w:rPr>
        <w:t>•</w:t>
        <w:tab/>
      </w:r>
      <w:r>
        <w:rPr>
          <w:sz w:val="18"/>
        </w:rPr>
        <w:t>Group profile – code and name, as a group heading</w:t>
      </w:r>
    </w:p>
    <w:p>
      <w:pPr>
        <w:tabs>
          <w:tab w:pos="312" w:val="left"/>
        </w:tabs>
        <w:spacing w:after="40"/>
        <w:ind w:left="312" w:hanging="283"/>
      </w:pPr>
      <w:r>
        <w:rPr>
          <w:color w:val="004EA8"/>
          <w:sz w:val="18"/>
        </w:rPr>
        <w:t>•</w:t>
        <w:tab/>
      </w:r>
      <w:r>
        <w:rPr>
          <w:sz w:val="18"/>
        </w:rPr>
        <w:t>Module Name, Task Name – the functional area and the permission</w:t>
      </w:r>
    </w:p>
    <w:p>
      <w:pPr>
        <w:tabs>
          <w:tab w:pos="312" w:val="left"/>
        </w:tabs>
        <w:spacing w:after="40"/>
        <w:ind w:left="312" w:hanging="283"/>
      </w:pPr>
      <w:r>
        <w:rPr>
          <w:color w:val="004EA8"/>
          <w:sz w:val="18"/>
        </w:rPr>
        <w:t>•</w:t>
        <w:tab/>
      </w:r>
      <w:r>
        <w:rPr>
          <w:sz w:val="18"/>
        </w:rPr>
        <w:t>Access – With Access or No Access</w:t>
      </w:r>
    </w:p>
    <w:p>
      <w:pPr>
        <w:tabs>
          <w:tab w:pos="312" w:val="left"/>
        </w:tabs>
        <w:spacing w:after="120"/>
        <w:ind w:left="312" w:hanging="283"/>
      </w:pPr>
      <w:r>
        <w:rPr>
          <w:color w:val="004EA8"/>
          <w:sz w:val="18"/>
        </w:rPr>
        <w:t>•</w:t>
        <w:tab/>
      </w:r>
      <w:r>
        <w:rPr>
          <w:sz w:val="18"/>
        </w:rPr>
        <w:t>Date Created, Created by, Date Modified, Modified by – from the access change log of the profile</w:t>
      </w:r>
    </w:p>
    <w:p>
      <w:pPr>
        <w:keepNext/>
        <w:spacing w:before="80" w:after="0"/>
        <w:jc w:val="center"/>
      </w:pPr>
      <w:r>
        <w:drawing>
          <wp:inline xmlns:a="http://schemas.openxmlformats.org/drawingml/2006/main" xmlns:pic="http://schemas.openxmlformats.org/drawingml/2006/picture">
            <wp:extent cx="3665993" cy="5188002"/>
            <wp:docPr id="85" name="Picture 85"/>
            <wp:cNvGraphicFramePr>
              <a:graphicFrameLocks noChangeAspect="1"/>
            </wp:cNvGraphicFramePr>
            <a:graphic>
              <a:graphicData uri="http://schemas.openxmlformats.org/drawingml/2006/picture">
                <pic:pic>
                  <pic:nvPicPr>
                    <pic:cNvPr id="0" name="doc-group-profile_1002s.png"/>
                    <pic:cNvPicPr/>
                  </pic:nvPicPr>
                  <pic:blipFill>
                    <a:blip r:embed="rId429"/>
                    <a:stretch>
                      <a:fillRect/>
                    </a:stretch>
                  </pic:blipFill>
                  <pic:spPr>
                    <a:xfrm>
                      <a:off x="0" y="0"/>
                      <a:ext cx="3665993" cy="5188002"/>
                    </a:xfrm>
                    <a:prstGeom prst="rect"/>
                  </pic:spPr>
                </pic:pic>
              </a:graphicData>
            </a:graphic>
          </wp:inline>
        </w:drawing>
      </w:r>
    </w:p>
    <w:p>
      <w:pPr>
        <w:pStyle w:val="Caption"/>
        <w:jc w:val="center"/>
      </w:pPr>
      <w:r>
        <w:rPr>
          <w:b/>
          <w:i w:val="0"/>
        </w:rPr>
        <w:t xml:space="preserve">Figure 83: </w:t>
      </w:r>
      <w:r>
        <w:rPr/>
        <w:t>DO-02 User Group Profile Report: first page as generated</w:t>
      </w:r>
    </w:p>
    <w:p>
      <w:pPr>
        <w:pStyle w:val="Heading2"/>
      </w:pPr>
      <w:bookmarkStart w:id="290" w:name="_Toc000290"/>
      <w:r>
        <w:rPr/>
        <w:t>17.3 DO-03 Group Profile Membership</w:t>
      </w:r>
      <w:bookmarkEnd w:id="2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 (sample C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Group Profile Membership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FR-UA-062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as DO-01, with the profile and the as-of date</w:t>
      </w:r>
    </w:p>
    <w:p>
      <w:pPr>
        <w:tabs>
          <w:tab w:pos="312" w:val="left"/>
        </w:tabs>
        <w:spacing w:after="40"/>
        <w:ind w:left="312" w:hanging="283"/>
      </w:pPr>
      <w:r>
        <w:rPr>
          <w:color w:val="004EA8"/>
          <w:sz w:val="18"/>
        </w:rPr>
        <w:t>•</w:t>
        <w:tab/>
      </w:r>
      <w:r>
        <w:rPr>
          <w:sz w:val="18"/>
        </w:rPr>
        <w:t>Member Username, Member User ID – the members of each profile on the as-of date</w:t>
      </w:r>
    </w:p>
    <w:p>
      <w:pPr>
        <w:tabs>
          <w:tab w:pos="312" w:val="left"/>
        </w:tabs>
        <w:spacing w:after="120"/>
        <w:ind w:left="312" w:hanging="283"/>
      </w:pPr>
      <w:r>
        <w:rPr>
          <w:color w:val="004EA8"/>
          <w:sz w:val="18"/>
        </w:rPr>
        <w:t>•</w:t>
        <w:tab/>
      </w:r>
      <w:r>
        <w:rPr>
          <w:sz w:val="18"/>
        </w:rPr>
        <w:t>Created by, Date Created, Modified by, Date Modified – who added the member and when, from the access change log</w:t>
      </w:r>
    </w:p>
    <w:p>
      <w:pPr>
        <w:keepNext/>
        <w:spacing w:before="80" w:after="0"/>
        <w:jc w:val="center"/>
      </w:pPr>
      <w:r>
        <w:drawing>
          <wp:inline xmlns:a="http://schemas.openxmlformats.org/drawingml/2006/main" xmlns:pic="http://schemas.openxmlformats.org/drawingml/2006/picture">
            <wp:extent cx="3665993" cy="5188002"/>
            <wp:docPr id="86" name="Picture 86"/>
            <wp:cNvGraphicFramePr>
              <a:graphicFrameLocks noChangeAspect="1"/>
            </wp:cNvGraphicFramePr>
            <a:graphic>
              <a:graphicData uri="http://schemas.openxmlformats.org/drawingml/2006/picture">
                <pic:pic>
                  <pic:nvPicPr>
                    <pic:cNvPr id="0" name="doc-group-members_1002s.png"/>
                    <pic:cNvPicPr/>
                  </pic:nvPicPr>
                  <pic:blipFill>
                    <a:blip r:embed="rId430"/>
                    <a:stretch>
                      <a:fillRect/>
                    </a:stretch>
                  </pic:blipFill>
                  <pic:spPr>
                    <a:xfrm>
                      <a:off x="0" y="0"/>
                      <a:ext cx="3665993" cy="5188002"/>
                    </a:xfrm>
                    <a:prstGeom prst="rect"/>
                  </pic:spPr>
                </pic:pic>
              </a:graphicData>
            </a:graphic>
          </wp:inline>
        </w:drawing>
      </w:r>
    </w:p>
    <w:p>
      <w:pPr>
        <w:pStyle w:val="Caption"/>
        <w:jc w:val="center"/>
      </w:pPr>
      <w:r>
        <w:rPr>
          <w:b/>
          <w:i w:val="0"/>
        </w:rPr>
        <w:t xml:space="preserve">Figure 84: </w:t>
      </w:r>
      <w:r>
        <w:rPr/>
        <w:t>DO-03 Group Profile Membership: first page as generated</w:t>
      </w:r>
    </w:p>
    <w:p>
      <w:pPr>
        <w:pStyle w:val="Heading2"/>
      </w:pPr>
      <w:bookmarkStart w:id="291" w:name="_Toc000291"/>
      <w:r>
        <w:rPr/>
        <w:t>17.4 DO-04 User Access Audit Log</w:t>
      </w:r>
      <w:bookmarkEnd w:id="2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 (sample D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User Access Audit Log</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FR-UA-063, FR-UA-064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as DO-01, with the period, user and activity filters</w:t>
      </w:r>
    </w:p>
    <w:p>
      <w:pPr>
        <w:tabs>
          <w:tab w:pos="312" w:val="left"/>
        </w:tabs>
        <w:spacing w:after="40"/>
        <w:ind w:left="312" w:hanging="283"/>
      </w:pPr>
      <w:r>
        <w:rPr>
          <w:color w:val="004EA8"/>
          <w:sz w:val="18"/>
        </w:rPr>
        <w:t>•</w:t>
        <w:tab/>
      </w:r>
      <w:r>
        <w:rPr>
          <w:sz w:val="18"/>
        </w:rPr>
        <w:t>Date, Activity – the time and the activity in the words of the BRD sample (Enroll New User, Modify User Group Profile of, Deactivate User, Reset Password of, Create Group Profile, Modify Group Profile Access of...)</w:t>
      </w:r>
    </w:p>
    <w:p>
      <w:pPr>
        <w:tabs>
          <w:tab w:pos="312" w:val="left"/>
        </w:tabs>
        <w:spacing w:after="40"/>
        <w:ind w:left="312" w:hanging="283"/>
      </w:pPr>
      <w:r>
        <w:rPr>
          <w:color w:val="004EA8"/>
          <w:sz w:val="18"/>
        </w:rPr>
        <w:t>•</w:t>
        <w:tab/>
      </w:r>
      <w:r>
        <w:rPr>
          <w:sz w:val="18"/>
        </w:rPr>
        <w:t>From, To – the value before and after (Null when none; profile codes shown as profile names)</w:t>
      </w:r>
    </w:p>
    <w:p>
      <w:pPr>
        <w:tabs>
          <w:tab w:pos="312" w:val="left"/>
        </w:tabs>
        <w:spacing w:after="40"/>
        <w:ind w:left="312" w:hanging="283"/>
      </w:pPr>
      <w:r>
        <w:rPr>
          <w:color w:val="004EA8"/>
          <w:sz w:val="18"/>
        </w:rPr>
        <w:t>•</w:t>
        <w:tab/>
      </w:r>
      <w:r>
        <w:rPr>
          <w:sz w:val="18"/>
        </w:rPr>
        <w:t>Done By, Approved By, Request No. – from the access change log and the request history</w:t>
      </w:r>
    </w:p>
    <w:p>
      <w:pPr>
        <w:tabs>
          <w:tab w:pos="312" w:val="left"/>
        </w:tabs>
        <w:spacing w:after="120"/>
        <w:ind w:left="312" w:hanging="283"/>
      </w:pPr>
      <w:r>
        <w:rPr>
          <w:color w:val="004EA8"/>
          <w:sz w:val="18"/>
        </w:rPr>
        <w:t>•</w:t>
        <w:tab/>
      </w:r>
      <w:r>
        <w:rPr>
          <w:sz w:val="18"/>
        </w:rPr>
        <w:t>Log-in, Failed Log-in, Log-out – from the audit trail when Include Log-ins and Log-outs is ticked</w:t>
      </w:r>
    </w:p>
    <w:p>
      <w:pPr>
        <w:keepNext/>
        <w:spacing w:before="80" w:after="0"/>
        <w:jc w:val="center"/>
      </w:pPr>
      <w:r>
        <w:drawing>
          <wp:inline xmlns:a="http://schemas.openxmlformats.org/drawingml/2006/main" xmlns:pic="http://schemas.openxmlformats.org/drawingml/2006/picture">
            <wp:extent cx="3665993" cy="5188002"/>
            <wp:docPr id="87" name="Picture 87"/>
            <wp:cNvGraphicFramePr>
              <a:graphicFrameLocks noChangeAspect="1"/>
            </wp:cNvGraphicFramePr>
            <a:graphic>
              <a:graphicData uri="http://schemas.openxmlformats.org/drawingml/2006/picture">
                <pic:pic>
                  <pic:nvPicPr>
                    <pic:cNvPr id="0" name="doc-audit-log_1002s.png"/>
                    <pic:cNvPicPr/>
                  </pic:nvPicPr>
                  <pic:blipFill>
                    <a:blip r:embed="rId431"/>
                    <a:stretch>
                      <a:fillRect/>
                    </a:stretch>
                  </pic:blipFill>
                  <pic:spPr>
                    <a:xfrm>
                      <a:off x="0" y="0"/>
                      <a:ext cx="3665993" cy="5188002"/>
                    </a:xfrm>
                    <a:prstGeom prst="rect"/>
                  </pic:spPr>
                </pic:pic>
              </a:graphicData>
            </a:graphic>
          </wp:inline>
        </w:drawing>
      </w:r>
    </w:p>
    <w:p>
      <w:pPr>
        <w:pStyle w:val="Caption"/>
        <w:jc w:val="center"/>
      </w:pPr>
      <w:r>
        <w:rPr>
          <w:b/>
          <w:i w:val="0"/>
        </w:rPr>
        <w:t xml:space="preserve">Figure 85: </w:t>
      </w:r>
      <w:r>
        <w:rPr/>
        <w:t>DO-04 User Access Audit Log: first page as generated</w:t>
      </w:r>
    </w:p>
    <w:p>
      <w:pPr>
        <w:pStyle w:val="Heading2"/>
      </w:pPr>
      <w:bookmarkStart w:id="292" w:name="_Toc000292"/>
      <w:r>
        <w:rPr/>
        <w:t>17.5 DO-05 Access Requests</w:t>
      </w:r>
      <w:bookmarkEnd w:id="2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Access Requests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FR-UA-018</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as DO-01, with the period, status and request type</w:t>
      </w:r>
    </w:p>
    <w:p>
      <w:pPr>
        <w:tabs>
          <w:tab w:pos="312" w:val="left"/>
        </w:tabs>
        <w:spacing w:after="40"/>
        <w:ind w:left="312" w:hanging="283"/>
      </w:pPr>
      <w:r>
        <w:rPr>
          <w:color w:val="004EA8"/>
          <w:sz w:val="18"/>
        </w:rPr>
        <w:t>•</w:t>
        <w:tab/>
      </w:r>
      <w:r>
        <w:rPr>
          <w:sz w:val="18"/>
        </w:rPr>
        <w:t>Request No., Request Type, User / Group Profile, Requester, Approver – from the access request</w:t>
      </w:r>
    </w:p>
    <w:p>
      <w:pPr>
        <w:tabs>
          <w:tab w:pos="312" w:val="left"/>
        </w:tabs>
        <w:spacing w:after="120"/>
        <w:ind w:left="312" w:hanging="283"/>
      </w:pPr>
      <w:r>
        <w:rPr>
          <w:color w:val="004EA8"/>
          <w:sz w:val="18"/>
        </w:rPr>
        <w:t>•</w:t>
        <w:tab/>
      </w:r>
      <w:r>
        <w:rPr>
          <w:sz w:val="18"/>
        </w:rPr>
        <w:t>Date Created, Date Decided, Effective Date, Age (days) – from the request and its history; open requests age to today</w:t>
      </w:r>
    </w:p>
    <w:p>
      <w:pPr>
        <w:keepNext/>
        <w:spacing w:before="80" w:after="0"/>
        <w:jc w:val="center"/>
      </w:pPr>
      <w:r>
        <w:drawing>
          <wp:inline xmlns:a="http://schemas.openxmlformats.org/drawingml/2006/main" xmlns:pic="http://schemas.openxmlformats.org/drawingml/2006/picture">
            <wp:extent cx="6332220" cy="4473891"/>
            <wp:docPr id="88" name="Picture 88"/>
            <wp:cNvGraphicFramePr>
              <a:graphicFrameLocks noChangeAspect="1"/>
            </wp:cNvGraphicFramePr>
            <a:graphic>
              <a:graphicData uri="http://schemas.openxmlformats.org/drawingml/2006/picture">
                <pic:pic>
                  <pic:nvPicPr>
                    <pic:cNvPr id="0" name="doc-requests_1731s.png"/>
                    <pic:cNvPicPr/>
                  </pic:nvPicPr>
                  <pic:blipFill>
                    <a:blip r:embed="rId432"/>
                    <a:stretch>
                      <a:fillRect/>
                    </a:stretch>
                  </pic:blipFill>
                  <pic:spPr>
                    <a:xfrm>
                      <a:off x="0" y="0"/>
                      <a:ext cx="6332220" cy="4473891"/>
                    </a:xfrm>
                    <a:prstGeom prst="rect"/>
                  </pic:spPr>
                </pic:pic>
              </a:graphicData>
            </a:graphic>
          </wp:inline>
        </w:drawing>
      </w:r>
    </w:p>
    <w:p>
      <w:pPr>
        <w:pStyle w:val="Caption"/>
        <w:jc w:val="center"/>
      </w:pPr>
      <w:r>
        <w:rPr>
          <w:b/>
          <w:i w:val="0"/>
        </w:rPr>
        <w:t xml:space="preserve">Figure 86: </w:t>
      </w:r>
      <w:r>
        <w:rPr/>
        <w:t>DO-05 Access Requests: first page as generated</w:t>
      </w:r>
    </w:p>
    <w:p>
      <w:pPr>
        <w:pStyle w:val="Heading2"/>
      </w:pPr>
      <w:bookmarkStart w:id="293" w:name="_Toc000293"/>
      <w:r>
        <w:rPr/>
        <w:t>17.6 DO-06 User Access Matrix (Excel)</w:t>
      </w:r>
      <w:bookmarkEnd w:id="2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Workbook of the User Access Matrix</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two sheets (by permission; by area and action class)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Matrix › Export to Excel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FR-UA-051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Sheet User Access Matrix: Permission, Area (area code), Action class and one column per group profile code, with Y where the profile holds the permission; the first row gives the enabled users of each profile – from the role grants in force</w:t>
      </w:r>
    </w:p>
    <w:p>
      <w:pPr>
        <w:tabs>
          <w:tab w:pos="312" w:val="left"/>
        </w:tabs>
        <w:spacing w:after="120"/>
        <w:ind w:left="312" w:hanging="283"/>
      </w:pPr>
      <w:r>
        <w:rPr>
          <w:color w:val="004EA8"/>
          <w:sz w:val="18"/>
        </w:rPr>
        <w:t>•</w:t>
        <w:tab/>
      </w:r>
      <w:r>
        <w:rPr>
          <w:sz w:val="18"/>
        </w:rPr>
        <w:t>Sheet By Action: Area, Action class, Permissions and, per profile, the permissions it holds there</w:t>
      </w:r>
    </w:p>
    <w:p>
      <w:pPr>
        <w:sectPr>
          <w:headerReference w:type="default" r:id="rId424"/>
          <w:footerReference w:type="default" r:id="rId425"/>
          <w:headerReference w:type="first" r:id="rId426"/>
          <w:footerReference w:type="first" r:id="rId42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999521"/>
            <wp:docPr id="89" name="Picture 89"/>
            <wp:cNvGraphicFramePr>
              <a:graphicFrameLocks noChangeAspect="1"/>
            </wp:cNvGraphicFramePr>
            <a:graphic>
              <a:graphicData uri="http://schemas.openxmlformats.org/drawingml/2006/picture">
                <pic:pic>
                  <pic:nvPicPr>
                    <pic:cNvPr id="0" name="doc-access-matrix.png"/>
                    <pic:cNvPicPr/>
                  </pic:nvPicPr>
                  <pic:blipFill>
                    <a:blip r:embed="rId437"/>
                    <a:stretch>
                      <a:fillRect/>
                    </a:stretch>
                  </pic:blipFill>
                  <pic:spPr>
                    <a:xfrm>
                      <a:off x="0" y="0"/>
                      <a:ext cx="8618220" cy="2999521"/>
                    </a:xfrm>
                    <a:prstGeom prst="rect"/>
                  </pic:spPr>
                </pic:pic>
              </a:graphicData>
            </a:graphic>
          </wp:inline>
        </w:drawing>
      </w:r>
    </w:p>
    <w:p>
      <w:pPr>
        <w:pStyle w:val="Caption"/>
        <w:jc w:val="center"/>
      </w:pPr>
      <w:r>
        <w:rPr>
          <w:b/>
          <w:i w:val="0"/>
        </w:rPr>
        <w:t xml:space="preserve">Figure 87: </w:t>
      </w:r>
      <w:r>
        <w:rPr/>
        <w:t>DO-06 User Access Matrix (Excel): first page as generated</w:t>
      </w:r>
    </w:p>
    <w:p>
      <w:pPr>
        <w:sectPr>
          <w:headerReference w:type="default" r:id="rId433"/>
          <w:footerReference w:type="default" r:id="rId434"/>
          <w:headerReference w:type="first" r:id="rId435"/>
          <w:footerReference w:type="first" r:id="rId43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94" w:name="_Toc000294"/>
      <w:r>
        <w:rPr/>
        <w:t>18 Upload screens</w:t>
      </w:r>
      <w:bookmarkEnd w:id="294"/>
    </w:p>
    <w:p>
      <w:r>
        <w:rPr/>
        <w:t>User Access Maintenance has one bulk upload: the Bulk Request (SCR-UA-09), which turns a file of user requests into a batch decided by an approver (FR-UA-019). The file is uploaded in the upload wizard of the Bulk Request screen: download the template, fill in one row per user, upload the file, review the check of every row (the rows in error are listed with their message and can be downloaded as an error file), correct and upload again, then save the valid rows as the draft lines of a batch. The batch is submitted from Bulk Request Batch (SCR-UA-10). The upload needs the bulk upload right besides the enrolment right (section 10.4).</w:t>
      </w:r>
    </w:p>
    <w:p>
      <w:pPr>
        <w:pStyle w:val="Heading2"/>
      </w:pPr>
      <w:bookmarkStart w:id="295" w:name="_Toc000295"/>
      <w:r>
        <w:rPr/>
        <w:t>18.1 Bulk access requests (UAM_ACCESS_REQUEST)</w:t>
      </w:r>
      <w:bookmarkEnd w:id="2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UAM_ENROLL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user. The batch is submitted to one approver with the batch remarks on the Bulk Request screen; every line is checked and applied as a single request.</w:t>
            </w:r>
          </w:p>
        </w:tc>
      </w:tr>
    </w:tbl>
    <w:p>
      <w:pPr>
        <w:pStyle w:val="BDOISpacer"/>
      </w:pPr>
    </w:p>
    <w:p>
      <w:pPr>
        <w:pStyle w:val="Caption"/>
        <w:keepNext/>
        <w:spacing w:after="60"/>
      </w:pPr>
      <w:r>
        <w:rPr>
          <w:b/>
          <w:i w:val="0"/>
        </w:rPr>
        <w:t xml:space="preserve">Table 75: </w:t>
      </w:r>
      <w:r>
        <w:rPr/>
        <w:t>Template columns of Bulk access requests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Action</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What the request does for the user</w:t>
            </w:r>
          </w:p>
        </w:tc>
        <w:tc>
          <w:tcPr>
            <w:tcW w:type="dxa" w:w="1870"/>
            <w:tcMar>
              <w:top w:w="50" w:type="dxa"/>
              <w:bottom w:w="50" w:type="dxa"/>
              <w:left w:w="90" w:type="dxa"/>
              <w:right w:w="90" w:type="dxa"/>
            </w:tcMar>
          </w:tcPr>
          <w:p>
            <w:pPr>
              <w:pStyle w:val="BDOITable"/>
            </w:pPr>
            <w:r>
              <w:rPr>
                <w:sz w:val="15"/>
              </w:rPr>
              <w:t>ENROL</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User ID</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User ID of the user</w:t>
            </w:r>
          </w:p>
        </w:tc>
        <w:tc>
          <w:tcPr>
            <w:tcW w:type="dxa" w:w="1870"/>
            <w:tcMar>
              <w:top w:w="50" w:type="dxa"/>
              <w:bottom w:w="50" w:type="dxa"/>
              <w:left w:w="90" w:type="dxa"/>
              <w:right w:w="90" w:type="dxa"/>
            </w:tcMar>
            <w:shd w:val="clear" w:color="auto" w:fill="E5F5FF"/>
          </w:tcPr>
          <w:p>
            <w:pPr>
              <w:pStyle w:val="BDOITable"/>
            </w:pPr>
            <w:r>
              <w:rPr>
                <w:sz w:val="15"/>
              </w:rPr>
              <w:t>a013000201</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Full Name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Full name of the user</w:t>
            </w:r>
          </w:p>
        </w:tc>
        <w:tc>
          <w:tcPr>
            <w:tcW w:type="dxa" w:w="1870"/>
            <w:tcMar>
              <w:top w:w="50" w:type="dxa"/>
              <w:bottom w:w="50" w:type="dxa"/>
              <w:left w:w="90" w:type="dxa"/>
              <w:right w:w="90" w:type="dxa"/>
            </w:tcMar>
          </w:tcPr>
          <w:p>
            <w:pPr>
              <w:pStyle w:val="BDOITable"/>
            </w:pPr>
            <w:r>
              <w:rPr>
                <w:sz w:val="15"/>
              </w:rPr>
              <w:t>Juan Dela Cruz</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E-mail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E-mail address of the user</w:t>
            </w:r>
          </w:p>
        </w:tc>
        <w:tc>
          <w:tcPr>
            <w:tcW w:type="dxa" w:w="1870"/>
            <w:tcMar>
              <w:top w:w="50" w:type="dxa"/>
              <w:bottom w:w="50" w:type="dxa"/>
              <w:left w:w="90" w:type="dxa"/>
              <w:right w:w="90" w:type="dxa"/>
            </w:tcMar>
            <w:shd w:val="clear" w:color="auto" w:fill="E5F5FF"/>
          </w:tcPr>
          <w:p>
            <w:pPr>
              <w:pStyle w:val="BDOITable"/>
            </w:pPr>
            <w:r>
              <w:rPr>
                <w:sz w:val="15"/>
              </w:rPr>
              <w:t>juan.delacruz@company.com.ph</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Windows ID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Windows ID of the user; unique</w:t>
            </w:r>
          </w:p>
        </w:tc>
        <w:tc>
          <w:tcPr>
            <w:tcW w:type="dxa" w:w="1870"/>
            <w:tcMar>
              <w:top w:w="50" w:type="dxa"/>
              <w:bottom w:w="50" w:type="dxa"/>
              <w:left w:w="90" w:type="dxa"/>
              <w:right w:w="90" w:type="dxa"/>
            </w:tcMar>
          </w:tcPr>
          <w:p>
            <w:pPr>
              <w:pStyle w:val="BDOITable"/>
            </w:pPr>
            <w:r>
              <w:rPr>
                <w:sz w:val="15"/>
              </w:rPr>
              <w:t>JDELACRUZ</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Home Branch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Home branch of the user</w:t>
            </w:r>
          </w:p>
        </w:tc>
        <w:tc>
          <w:tcPr>
            <w:tcW w:type="dxa" w:w="1870"/>
            <w:tcMar>
              <w:top w:w="50" w:type="dxa"/>
              <w:bottom w:w="50" w:type="dxa"/>
              <w:left w:w="90" w:type="dxa"/>
              <w:right w:w="90" w:type="dxa"/>
            </w:tcMar>
            <w:shd w:val="clear" w:color="auto" w:fill="E5F5FF"/>
          </w:tcPr>
          <w:p>
            <w:pPr>
              <w:pStyle w:val="BDOITable"/>
            </w:pPr>
            <w:r>
              <w:rPr>
                <w:sz w:val="15"/>
              </w:rPr>
              <w:t>HO</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Business Unit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Business unit group</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User Level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User level</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Group Profiles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Group profiles given to the user</w:t>
            </w:r>
          </w:p>
        </w:tc>
        <w:tc>
          <w:tcPr>
            <w:tcW w:type="dxa" w:w="1870"/>
            <w:tcMar>
              <w:top w:w="50" w:type="dxa"/>
              <w:bottom w:w="50" w:type="dxa"/>
              <w:left w:w="90" w:type="dxa"/>
              <w:right w:w="90" w:type="dxa"/>
            </w:tcMar>
          </w:tcPr>
          <w:p>
            <w:pPr>
              <w:pStyle w:val="BDOITable"/>
            </w:pPr>
            <w:r>
              <w:rPr>
                <w:sz w:val="15"/>
              </w:rPr>
              <w:t>MKT_AO</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Effective Date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Date the change applies; blank to apply it on approval</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Justification of the line</w:t>
            </w:r>
          </w:p>
        </w:tc>
        <w:tc>
          <w:tcPr>
            <w:tcW w:type="dxa" w:w="1870"/>
            <w:tcMar>
              <w:top w:w="50" w:type="dxa"/>
              <w:bottom w:w="50" w:type="dxa"/>
              <w:left w:w="90" w:type="dxa"/>
              <w:right w:w="90" w:type="dxa"/>
            </w:tcMar>
          </w:tcPr>
          <w:p>
            <w:pPr>
              <w:pStyle w:val="BDOITable"/>
            </w:pPr>
            <w:r>
              <w:rPr>
                <w:sz w:val="15"/>
              </w:rPr>
              <w:t>Joined Marketing</w:t>
            </w:r>
          </w:p>
        </w:tc>
      </w:tr>
    </w:tbl>
    <w:p>
      <w:pPr>
        <w:pStyle w:val="BDOISpacer"/>
      </w:pPr>
    </w:p>
    <w:p>
      <w:r>
        <w:rPr/>
        <w:t>The users of go-live are loaded with this upload, from the template CI-01 of chapter 19 (users are out of the scope of the data migration, DMQ30).</w:t>
      </w:r>
    </w:p>
    <w:p>
      <w:pPr>
        <w:sectPr>
          <w:headerReference w:type="default" r:id="rId438"/>
          <w:footerReference w:type="default" r:id="rId439"/>
          <w:headerReference w:type="first" r:id="rId440"/>
          <w:footerReference w:type="first" r:id="rId441"/>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96" w:name="_Toc000296"/>
      <w:r>
        <w:rPr/>
        <w:t>19 Configuration inputs the business provides</w:t>
      </w:r>
      <w:bookmarkEnd w:id="296"/>
    </w:p>
    <w:p>
      <w:r>
        <w:rPr/>
        <w:t>User Access Maintenance is a setup object of Drop 0: before any other BRD is tested with its real users, BDOI provides the users and their group profiles, the role-to-permission matrix, the approvers and the approval limits, the separation-of-duties rules, the password, session and sign-in values, and the lists of values. The users are loaded with the bulk request; the matrix is implemented by group-profile requests; the parameters are set on System Parameters. Each input has a template in the workbook of configuration input templates of this set (06). The workbook opens on a Start here sheet that lists the templates in the order they are filled in (a template whose codes others use comes first), with who provides each, when it is due, how it is loaded, the rows entered, the mandatory cells still missing and a status. Each template sheet is self-contained: its purpose, owner, due date and the templates it depends on, then directly above each column its guide (mandatory or not, format, allowed values, what to enter), one fictitious example row to overwrite, and drop-downs with the allowed values and the codes of the templates filled in before. The allowed values are listed on the sheet Reference lists; questions per template and column are raised on the sheet Questions and comments. The sections below follow the same order.</w:t>
      </w:r>
    </w:p>
    <w:p>
      <w:pPr>
        <w:pStyle w:val="Caption"/>
        <w:keepNext/>
        <w:spacing w:after="60"/>
      </w:pPr>
      <w:r>
        <w:rPr>
          <w:b/>
          <w:i w:val="0"/>
        </w:rPr>
        <w:t xml:space="preserve">Table 76: </w:t>
      </w:r>
      <w:r>
        <w:rPr/>
        <w:t>Configuration inputs of User Access Maintenance, in the order they are filled in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71"/>
        <w:gridCol w:w="925"/>
        <w:gridCol w:w="2313"/>
        <w:gridCol w:w="4627"/>
        <w:gridCol w:w="2776"/>
        <w:gridCol w:w="2159"/>
      </w:tblGrid>
      <w:tr>
        <w:trPr>
          <w:tblHeader w:val="true"/>
          <w:cantSplit w:val="true"/>
        </w:trPr>
        <w:tc>
          <w:tcPr>
            <w:tcW w:type="dxa" w:w="771"/>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92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Template</w:t>
            </w:r>
          </w:p>
        </w:tc>
        <w:tc>
          <w:tcPr>
            <w:tcW w:type="dxa" w:w="4627"/>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Provided by</w:t>
            </w:r>
          </w:p>
        </w:tc>
        <w:tc>
          <w:tcPr>
            <w:tcW w:type="dxa" w:w="2159"/>
            <w:shd w:val="clear" w:color="auto" w:fill="004EA8"/>
            <w:tcMar>
              <w:top w:w="50" w:type="dxa"/>
              <w:bottom w:w="50" w:type="dxa"/>
              <w:left w:w="90" w:type="dxa"/>
              <w:right w:w="90" w:type="dxa"/>
            </w:tcMar>
            <w:vAlign w:val="center"/>
          </w:tcPr>
          <w:p>
            <w:pPr>
              <w:pStyle w:val="BDOITableHeader"/>
            </w:pPr>
            <w:r>
              <w:rPr>
                <w:b/>
                <w:color w:val="FFFFFF"/>
                <w:sz w:val="15"/>
              </w:rPr>
              <w:t>Uses the codes of</w:t>
            </w:r>
          </w:p>
        </w:tc>
      </w:tr>
      <w:tr>
        <w:tc>
          <w:tcPr>
            <w:tcW w:type="dxa" w:w="771"/>
            <w:tcMar>
              <w:top w:w="50" w:type="dxa"/>
              <w:bottom w:w="50" w:type="dxa"/>
              <w:left w:w="90" w:type="dxa"/>
              <w:right w:w="90" w:type="dxa"/>
            </w:tcMar>
          </w:tcPr>
          <w:p>
            <w:pPr>
              <w:pStyle w:val="BDOITable"/>
            </w:pPr>
            <w:r>
              <w:rPr>
                <w:sz w:val="15"/>
              </w:rPr>
              <w:t>1</w:t>
            </w:r>
          </w:p>
        </w:tc>
        <w:tc>
          <w:tcPr>
            <w:tcW w:type="dxa" w:w="925"/>
            <w:tcMar>
              <w:top w:w="50" w:type="dxa"/>
              <w:bottom w:w="50" w:type="dxa"/>
              <w:left w:w="90" w:type="dxa"/>
              <w:right w:w="90" w:type="dxa"/>
            </w:tcMar>
          </w:tcPr>
          <w:p>
            <w:pPr>
              <w:pStyle w:val="BDOITable"/>
            </w:pPr>
            <w:r>
              <w:rPr>
                <w:sz w:val="15"/>
              </w:rPr>
              <w:t>CI-02</w:t>
            </w:r>
          </w:p>
        </w:tc>
        <w:tc>
          <w:tcPr>
            <w:tcW w:type="dxa" w:w="2313"/>
            <w:tcMar>
              <w:top w:w="50" w:type="dxa"/>
              <w:bottom w:w="50" w:type="dxa"/>
              <w:left w:w="90" w:type="dxa"/>
              <w:right w:w="90" w:type="dxa"/>
            </w:tcMar>
          </w:tcPr>
          <w:p>
            <w:pPr>
              <w:pStyle w:val="BDOITable"/>
            </w:pPr>
            <w:r>
              <w:rPr>
                <w:sz w:val="15"/>
              </w:rPr>
              <w:t>Role-to-permission matrix</w:t>
            </w:r>
          </w:p>
        </w:tc>
        <w:tc>
          <w:tcPr>
            <w:tcW w:type="dxa" w:w="4627"/>
            <w:tcMar>
              <w:top w:w="50" w:type="dxa"/>
              <w:bottom w:w="50" w:type="dxa"/>
              <w:left w:w="90" w:type="dxa"/>
              <w:right w:w="90" w:type="dxa"/>
            </w:tcMar>
          </w:tcPr>
          <w:p>
            <w:pPr>
              <w:pStyle w:val="BDOITable"/>
            </w:pPr>
            <w:r>
              <w:rPr>
                <w:sz w:val="15"/>
              </w:rPr>
              <w:t>The group profiles BDOI keeps, their privilege level and the permissions of each, starting from the User Access Matrix as delivered</w:t>
            </w:r>
          </w:p>
        </w:tc>
        <w:tc>
          <w:tcPr>
            <w:tcW w:type="dxa" w:w="2776"/>
            <w:tcMar>
              <w:top w:w="50" w:type="dxa"/>
              <w:bottom w:w="50" w:type="dxa"/>
              <w:left w:w="90" w:type="dxa"/>
              <w:right w:w="90" w:type="dxa"/>
            </w:tcMar>
          </w:tcPr>
          <w:p>
            <w:pPr>
              <w:pStyle w:val="BDOITable"/>
            </w:pPr>
            <w:r>
              <w:rPr>
                <w:sz w:val="15"/>
              </w:rPr>
              <w:t>Business Administration with the unit heads; reviewed and signed by BDOI Information Security</w:t>
            </w:r>
          </w:p>
        </w:tc>
        <w:tc>
          <w:tcPr>
            <w:tcW w:type="dxa" w:w="2159"/>
            <w:tcMar>
              <w:top w:w="50" w:type="dxa"/>
              <w:bottom w:w="50" w:type="dxa"/>
              <w:left w:w="90" w:type="dxa"/>
              <w:right w:w="90" w:type="dxa"/>
            </w:tcMar>
          </w:tcPr>
          <w:p>
            <w:pPr>
              <w:pStyle w:val="BDOITable"/>
            </w:pPr>
            <w:r>
              <w:rPr>
                <w:sz w:val="15"/>
              </w:rPr>
              <w:t>-</w:t>
            </w:r>
          </w:p>
        </w:tc>
      </w:tr>
      <w:tr>
        <w:tc>
          <w:tcPr>
            <w:tcW w:type="dxa" w:w="771"/>
            <w:tcMar>
              <w:top w:w="50" w:type="dxa"/>
              <w:bottom w:w="50" w:type="dxa"/>
              <w:left w:w="90" w:type="dxa"/>
              <w:right w:w="90" w:type="dxa"/>
            </w:tcMar>
            <w:shd w:val="clear" w:color="auto" w:fill="E5F5FF"/>
          </w:tcPr>
          <w:p>
            <w:pPr>
              <w:pStyle w:val="BDOITable"/>
            </w:pPr>
            <w:r>
              <w:rPr>
                <w:sz w:val="15"/>
              </w:rPr>
              <w:t>2</w:t>
            </w:r>
          </w:p>
        </w:tc>
        <w:tc>
          <w:tcPr>
            <w:tcW w:type="dxa" w:w="925"/>
            <w:tcMar>
              <w:top w:w="50" w:type="dxa"/>
              <w:bottom w:w="50" w:type="dxa"/>
              <w:left w:w="90" w:type="dxa"/>
              <w:right w:w="90" w:type="dxa"/>
            </w:tcMar>
            <w:shd w:val="clear" w:color="auto" w:fill="E5F5FF"/>
          </w:tcPr>
          <w:p>
            <w:pPr>
              <w:pStyle w:val="BDOITable"/>
            </w:pPr>
            <w:r>
              <w:rPr>
                <w:sz w:val="15"/>
              </w:rPr>
              <w:t>CI-06</w:t>
            </w:r>
          </w:p>
        </w:tc>
        <w:tc>
          <w:tcPr>
            <w:tcW w:type="dxa" w:w="2313"/>
            <w:tcMar>
              <w:top w:w="50" w:type="dxa"/>
              <w:bottom w:w="50" w:type="dxa"/>
              <w:left w:w="90" w:type="dxa"/>
              <w:right w:w="90" w:type="dxa"/>
            </w:tcMar>
            <w:shd w:val="clear" w:color="auto" w:fill="E5F5FF"/>
          </w:tcPr>
          <w:p>
            <w:pPr>
              <w:pStyle w:val="BDOITable"/>
            </w:pPr>
            <w:r>
              <w:rPr>
                <w:sz w:val="15"/>
              </w:rPr>
              <w:t>Lists of values</w:t>
            </w:r>
          </w:p>
        </w:tc>
        <w:tc>
          <w:tcPr>
            <w:tcW w:type="dxa" w:w="4627"/>
            <w:tcMar>
              <w:top w:w="50" w:type="dxa"/>
              <w:bottom w:w="50" w:type="dxa"/>
              <w:left w:w="90" w:type="dxa"/>
              <w:right w:w="90" w:type="dxa"/>
            </w:tcMar>
            <w:shd w:val="clear" w:color="auto" w:fill="E5F5FF"/>
          </w:tcPr>
          <w:p>
            <w:pPr>
              <w:pStyle w:val="BDOITable"/>
            </w:pPr>
            <w:r>
              <w:rPr>
                <w:sz w:val="15"/>
              </w:rPr>
              <w:t>The values of the lists of user access (business unit groups and user levels, empty as delivered; deactivation reasons, to confirm with BDOI; the reason No sign-in for the dormancy period is used by the dormant-user job and stays)</w:t>
            </w:r>
          </w:p>
        </w:tc>
        <w:tc>
          <w:tcPr>
            <w:tcW w:type="dxa" w:w="2776"/>
            <w:tcMar>
              <w:top w:w="50" w:type="dxa"/>
              <w:bottom w:w="50" w:type="dxa"/>
              <w:left w:w="90" w:type="dxa"/>
              <w:right w:w="90" w:type="dxa"/>
            </w:tcMar>
            <w:shd w:val="clear" w:color="auto" w:fill="E5F5FF"/>
          </w:tcPr>
          <w:p>
            <w:pPr>
              <w:pStyle w:val="BDOITable"/>
            </w:pPr>
            <w:r>
              <w:rPr>
                <w:sz w:val="15"/>
              </w:rPr>
              <w:t>Business Administration</w:t>
            </w:r>
          </w:p>
        </w:tc>
        <w:tc>
          <w:tcPr>
            <w:tcW w:type="dxa" w:w="2159"/>
            <w:tcMar>
              <w:top w:w="50" w:type="dxa"/>
              <w:bottom w:w="50" w:type="dxa"/>
              <w:left w:w="90" w:type="dxa"/>
              <w:right w:w="90" w:type="dxa"/>
            </w:tcMar>
            <w:shd w:val="clear" w:color="auto" w:fill="E5F5FF"/>
          </w:tcPr>
          <w:p>
            <w:pPr>
              <w:pStyle w:val="BDOITable"/>
            </w:pPr>
            <w:r>
              <w:rPr>
                <w:sz w:val="15"/>
              </w:rPr>
              <w:t>-</w:t>
            </w:r>
          </w:p>
        </w:tc>
      </w:tr>
      <w:tr>
        <w:tc>
          <w:tcPr>
            <w:tcW w:type="dxa" w:w="771"/>
            <w:tcMar>
              <w:top w:w="50" w:type="dxa"/>
              <w:bottom w:w="50" w:type="dxa"/>
              <w:left w:w="90" w:type="dxa"/>
              <w:right w:w="90" w:type="dxa"/>
            </w:tcMar>
          </w:tcPr>
          <w:p>
            <w:pPr>
              <w:pStyle w:val="BDOITable"/>
            </w:pPr>
            <w:r>
              <w:rPr>
                <w:sz w:val="15"/>
              </w:rPr>
              <w:t>3</w:t>
            </w:r>
          </w:p>
        </w:tc>
        <w:tc>
          <w:tcPr>
            <w:tcW w:type="dxa" w:w="925"/>
            <w:tcMar>
              <w:top w:w="50" w:type="dxa"/>
              <w:bottom w:w="50" w:type="dxa"/>
              <w:left w:w="90" w:type="dxa"/>
              <w:right w:w="90" w:type="dxa"/>
            </w:tcMar>
          </w:tcPr>
          <w:p>
            <w:pPr>
              <w:pStyle w:val="BDOITable"/>
            </w:pPr>
            <w:r>
              <w:rPr>
                <w:sz w:val="15"/>
              </w:rPr>
              <w:t>CI-01</w:t>
            </w:r>
          </w:p>
        </w:tc>
        <w:tc>
          <w:tcPr>
            <w:tcW w:type="dxa" w:w="2313"/>
            <w:tcMar>
              <w:top w:w="50" w:type="dxa"/>
              <w:bottom w:w="50" w:type="dxa"/>
              <w:left w:w="90" w:type="dxa"/>
              <w:right w:w="90" w:type="dxa"/>
            </w:tcMar>
          </w:tcPr>
          <w:p>
            <w:pPr>
              <w:pStyle w:val="BDOITable"/>
            </w:pPr>
            <w:r>
              <w:rPr>
                <w:sz w:val="15"/>
              </w:rPr>
              <w:t>Users and roles load</w:t>
            </w:r>
          </w:p>
        </w:tc>
        <w:tc>
          <w:tcPr>
            <w:tcW w:type="dxa" w:w="4627"/>
            <w:tcMar>
              <w:top w:w="50" w:type="dxa"/>
              <w:bottom w:w="50" w:type="dxa"/>
              <w:left w:w="90" w:type="dxa"/>
              <w:right w:w="90" w:type="dxa"/>
            </w:tcMar>
          </w:tcPr>
          <w:p>
            <w:pPr>
              <w:pStyle w:val="BDOITable"/>
            </w:pPr>
            <w:r>
              <w:rPr>
                <w:sz w:val="15"/>
              </w:rPr>
              <w:t>Every BIBS user at go-live with the user data and the group profiles, in the columns of the Bulk Request template</w:t>
            </w:r>
          </w:p>
        </w:tc>
        <w:tc>
          <w:tcPr>
            <w:tcW w:type="dxa" w:w="2776"/>
            <w:tcMar>
              <w:top w:w="50" w:type="dxa"/>
              <w:bottom w:w="50" w:type="dxa"/>
              <w:left w:w="90" w:type="dxa"/>
              <w:right w:w="90" w:type="dxa"/>
            </w:tcMar>
          </w:tcPr>
          <w:p>
            <w:pPr>
              <w:pStyle w:val="BDOITable"/>
            </w:pPr>
            <w:r>
              <w:rPr>
                <w:sz w:val="15"/>
              </w:rPr>
              <w:t>Business Administration, with the unit heads who name their users</w:t>
            </w:r>
          </w:p>
        </w:tc>
        <w:tc>
          <w:tcPr>
            <w:tcW w:type="dxa" w:w="2159"/>
            <w:tcMar>
              <w:top w:w="50" w:type="dxa"/>
              <w:bottom w:w="50" w:type="dxa"/>
              <w:left w:w="90" w:type="dxa"/>
              <w:right w:w="90" w:type="dxa"/>
            </w:tcMar>
          </w:tcPr>
          <w:p>
            <w:pPr>
              <w:pStyle w:val="BDOITable"/>
            </w:pPr>
            <w:r>
              <w:rPr>
                <w:sz w:val="15"/>
              </w:rPr>
              <w:t>CI-06, CI-02</w:t>
            </w:r>
          </w:p>
        </w:tc>
      </w:tr>
      <w:tr>
        <w:tc>
          <w:tcPr>
            <w:tcW w:type="dxa" w:w="771"/>
            <w:tcMar>
              <w:top w:w="50" w:type="dxa"/>
              <w:bottom w:w="50" w:type="dxa"/>
              <w:left w:w="90" w:type="dxa"/>
              <w:right w:w="90" w:type="dxa"/>
            </w:tcMar>
            <w:shd w:val="clear" w:color="auto" w:fill="E5F5FF"/>
          </w:tcPr>
          <w:p>
            <w:pPr>
              <w:pStyle w:val="BDOITable"/>
            </w:pPr>
            <w:r>
              <w:rPr>
                <w:sz w:val="15"/>
              </w:rPr>
              <w:t>4</w:t>
            </w:r>
          </w:p>
        </w:tc>
        <w:tc>
          <w:tcPr>
            <w:tcW w:type="dxa" w:w="925"/>
            <w:tcMar>
              <w:top w:w="50" w:type="dxa"/>
              <w:bottom w:w="50" w:type="dxa"/>
              <w:left w:w="90" w:type="dxa"/>
              <w:right w:w="90" w:type="dxa"/>
            </w:tcMar>
            <w:shd w:val="clear" w:color="auto" w:fill="E5F5FF"/>
          </w:tcPr>
          <w:p>
            <w:pPr>
              <w:pStyle w:val="BDOITable"/>
            </w:pPr>
            <w:r>
              <w:rPr>
                <w:sz w:val="15"/>
              </w:rPr>
              <w:t>CI-04</w:t>
            </w:r>
          </w:p>
        </w:tc>
        <w:tc>
          <w:tcPr>
            <w:tcW w:type="dxa" w:w="2313"/>
            <w:tcMar>
              <w:top w:w="50" w:type="dxa"/>
              <w:bottom w:w="50" w:type="dxa"/>
              <w:left w:w="90" w:type="dxa"/>
              <w:right w:w="90" w:type="dxa"/>
            </w:tcMar>
            <w:shd w:val="clear" w:color="auto" w:fill="E5F5FF"/>
          </w:tcPr>
          <w:p>
            <w:pPr>
              <w:pStyle w:val="BDOITable"/>
            </w:pPr>
            <w:r>
              <w:rPr>
                <w:sz w:val="15"/>
              </w:rPr>
              <w:t>Separation-of-duties rules</w:t>
            </w:r>
          </w:p>
        </w:tc>
        <w:tc>
          <w:tcPr>
            <w:tcW w:type="dxa" w:w="4627"/>
            <w:tcMar>
              <w:top w:w="50" w:type="dxa"/>
              <w:bottom w:w="50" w:type="dxa"/>
              <w:left w:w="90" w:type="dxa"/>
              <w:right w:w="90" w:type="dxa"/>
            </w:tcMar>
            <w:shd w:val="clear" w:color="auto" w:fill="E5F5FF"/>
          </w:tcPr>
          <w:p>
            <w:pPr>
              <w:pStyle w:val="BDOITable"/>
            </w:pPr>
            <w:r>
              <w:rPr>
                <w:sz w:val="15"/>
              </w:rPr>
              <w:t>The rules BIBS enforces, for confirmation, and the combinations of profiles or permissions that BDOI Information Security does not allow one user to hold</w:t>
            </w:r>
          </w:p>
        </w:tc>
        <w:tc>
          <w:tcPr>
            <w:tcW w:type="dxa" w:w="2776"/>
            <w:tcMar>
              <w:top w:w="50" w:type="dxa"/>
              <w:bottom w:w="50" w:type="dxa"/>
              <w:left w:w="90" w:type="dxa"/>
              <w:right w:w="90" w:type="dxa"/>
            </w:tcMar>
            <w:shd w:val="clear" w:color="auto" w:fill="E5F5FF"/>
          </w:tcPr>
          <w:p>
            <w:pPr>
              <w:pStyle w:val="BDOITable"/>
            </w:pPr>
            <w:r>
              <w:rPr>
                <w:sz w:val="15"/>
              </w:rPr>
              <w:t>BDOI Information Security</w:t>
            </w:r>
          </w:p>
        </w:tc>
        <w:tc>
          <w:tcPr>
            <w:tcW w:type="dxa" w:w="2159"/>
            <w:tcMar>
              <w:top w:w="50" w:type="dxa"/>
              <w:bottom w:w="50" w:type="dxa"/>
              <w:left w:w="90" w:type="dxa"/>
              <w:right w:w="90" w:type="dxa"/>
            </w:tcMar>
            <w:shd w:val="clear" w:color="auto" w:fill="E5F5FF"/>
          </w:tcPr>
          <w:p>
            <w:pPr>
              <w:pStyle w:val="BDOITable"/>
            </w:pPr>
            <w:r>
              <w:rPr>
                <w:sz w:val="15"/>
              </w:rPr>
              <w:t>CI-02</w:t>
            </w:r>
          </w:p>
        </w:tc>
      </w:tr>
      <w:tr>
        <w:tc>
          <w:tcPr>
            <w:tcW w:type="dxa" w:w="771"/>
            <w:tcMar>
              <w:top w:w="50" w:type="dxa"/>
              <w:bottom w:w="50" w:type="dxa"/>
              <w:left w:w="90" w:type="dxa"/>
              <w:right w:w="90" w:type="dxa"/>
            </w:tcMar>
          </w:tcPr>
          <w:p>
            <w:pPr>
              <w:pStyle w:val="BDOITable"/>
            </w:pPr>
            <w:r>
              <w:rPr>
                <w:sz w:val="15"/>
              </w:rPr>
              <w:t>5</w:t>
            </w:r>
          </w:p>
        </w:tc>
        <w:tc>
          <w:tcPr>
            <w:tcW w:type="dxa" w:w="925"/>
            <w:tcMar>
              <w:top w:w="50" w:type="dxa"/>
              <w:bottom w:w="50" w:type="dxa"/>
              <w:left w:w="90" w:type="dxa"/>
              <w:right w:w="90" w:type="dxa"/>
            </w:tcMar>
          </w:tcPr>
          <w:p>
            <w:pPr>
              <w:pStyle w:val="BDOITable"/>
            </w:pPr>
            <w:r>
              <w:rPr>
                <w:sz w:val="15"/>
              </w:rPr>
              <w:t>CI-03</w:t>
            </w:r>
          </w:p>
        </w:tc>
        <w:tc>
          <w:tcPr>
            <w:tcW w:type="dxa" w:w="2313"/>
            <w:tcMar>
              <w:top w:w="50" w:type="dxa"/>
              <w:bottom w:w="50" w:type="dxa"/>
              <w:left w:w="90" w:type="dxa"/>
              <w:right w:w="90" w:type="dxa"/>
            </w:tcMar>
          </w:tcPr>
          <w:p>
            <w:pPr>
              <w:pStyle w:val="BDOITable"/>
            </w:pPr>
            <w:r>
              <w:rPr>
                <w:sz w:val="15"/>
              </w:rPr>
              <w:t>Approvers, approval rules and limits</w:t>
            </w:r>
          </w:p>
        </w:tc>
        <w:tc>
          <w:tcPr>
            <w:tcW w:type="dxa" w:w="4627"/>
            <w:tcMar>
              <w:top w:w="50" w:type="dxa"/>
              <w:bottom w:w="50" w:type="dxa"/>
              <w:left w:w="90" w:type="dxa"/>
              <w:right w:w="90" w:type="dxa"/>
            </w:tcMar>
          </w:tcPr>
          <w:p>
            <w:pPr>
              <w:pStyle w:val="BDOITable"/>
            </w:pPr>
            <w:r>
              <w:rPr>
                <w:sz w:val="15"/>
              </w:rPr>
              <w:t>Who requests and who approves user access, the order of the approvers of group-profile requests, the second approvers, the implementers, and the authorisation limits of the users whose work other modules approve by amount</w:t>
            </w:r>
          </w:p>
        </w:tc>
        <w:tc>
          <w:tcPr>
            <w:tcW w:type="dxa" w:w="2776"/>
            <w:tcMar>
              <w:top w:w="50" w:type="dxa"/>
              <w:bottom w:w="50" w:type="dxa"/>
              <w:left w:w="90" w:type="dxa"/>
              <w:right w:w="90" w:type="dxa"/>
            </w:tcMar>
          </w:tcPr>
          <w:p>
            <w:pPr>
              <w:pStyle w:val="BDOITable"/>
            </w:pPr>
            <w:r>
              <w:rPr>
                <w:sz w:val="15"/>
              </w:rPr>
              <w:t>Business Administration; BDOI Information Security for the second approval; Comptrollership for the authorisation limits</w:t>
            </w:r>
          </w:p>
        </w:tc>
        <w:tc>
          <w:tcPr>
            <w:tcW w:type="dxa" w:w="2159"/>
            <w:tcMar>
              <w:top w:w="50" w:type="dxa"/>
              <w:bottom w:w="50" w:type="dxa"/>
              <w:left w:w="90" w:type="dxa"/>
              <w:right w:w="90" w:type="dxa"/>
            </w:tcMar>
          </w:tcPr>
          <w:p>
            <w:pPr>
              <w:pStyle w:val="BDOITable"/>
            </w:pPr>
            <w:r>
              <w:rPr>
                <w:sz w:val="15"/>
              </w:rPr>
              <w:t>CI-01</w:t>
            </w:r>
          </w:p>
        </w:tc>
      </w:tr>
      <w:tr>
        <w:tc>
          <w:tcPr>
            <w:tcW w:type="dxa" w:w="771"/>
            <w:tcMar>
              <w:top w:w="50" w:type="dxa"/>
              <w:bottom w:w="50" w:type="dxa"/>
              <w:left w:w="90" w:type="dxa"/>
              <w:right w:w="90" w:type="dxa"/>
            </w:tcMar>
            <w:shd w:val="clear" w:color="auto" w:fill="E5F5FF"/>
          </w:tcPr>
          <w:p>
            <w:pPr>
              <w:pStyle w:val="BDOITable"/>
            </w:pPr>
            <w:r>
              <w:rPr>
                <w:sz w:val="15"/>
              </w:rPr>
              <w:t>6</w:t>
            </w:r>
          </w:p>
        </w:tc>
        <w:tc>
          <w:tcPr>
            <w:tcW w:type="dxa" w:w="925"/>
            <w:tcMar>
              <w:top w:w="50" w:type="dxa"/>
              <w:bottom w:w="50" w:type="dxa"/>
              <w:left w:w="90" w:type="dxa"/>
              <w:right w:w="90" w:type="dxa"/>
            </w:tcMar>
            <w:shd w:val="clear" w:color="auto" w:fill="E5F5FF"/>
          </w:tcPr>
          <w:p>
            <w:pPr>
              <w:pStyle w:val="BDOITable"/>
            </w:pPr>
            <w:r>
              <w:rPr>
                <w:sz w:val="15"/>
              </w:rPr>
              <w:t>CI-05</w:t>
            </w:r>
          </w:p>
        </w:tc>
        <w:tc>
          <w:tcPr>
            <w:tcW w:type="dxa" w:w="2313"/>
            <w:tcMar>
              <w:top w:w="50" w:type="dxa"/>
              <w:bottom w:w="50" w:type="dxa"/>
              <w:left w:w="90" w:type="dxa"/>
              <w:right w:w="90" w:type="dxa"/>
            </w:tcMar>
            <w:shd w:val="clear" w:color="auto" w:fill="E5F5FF"/>
          </w:tcPr>
          <w:p>
            <w:pPr>
              <w:pStyle w:val="BDOITable"/>
            </w:pPr>
            <w:r>
              <w:rPr>
                <w:sz w:val="15"/>
              </w:rPr>
              <w:t>Password, session and sign-in parameters</w:t>
            </w:r>
          </w:p>
        </w:tc>
        <w:tc>
          <w:tcPr>
            <w:tcW w:type="dxa" w:w="4627"/>
            <w:tcMar>
              <w:top w:w="50" w:type="dxa"/>
              <w:bottom w:w="50" w:type="dxa"/>
              <w:left w:w="90" w:type="dxa"/>
              <w:right w:w="90" w:type="dxa"/>
            </w:tcMar>
            <w:shd w:val="clear" w:color="auto" w:fill="E5F5FF"/>
          </w:tcPr>
          <w:p>
            <w:pPr>
              <w:pStyle w:val="BDOITable"/>
            </w:pPr>
            <w:r>
              <w:rPr>
                <w:sz w:val="15"/>
              </w:rPr>
              <w:t>The values of the sign-in, password, session and access-request parameters, as delivered and as BDOI Information Security wants them</w:t>
            </w:r>
          </w:p>
        </w:tc>
        <w:tc>
          <w:tcPr>
            <w:tcW w:type="dxa" w:w="2776"/>
            <w:tcMar>
              <w:top w:w="50" w:type="dxa"/>
              <w:bottom w:w="50" w:type="dxa"/>
              <w:left w:w="90" w:type="dxa"/>
              <w:right w:w="90" w:type="dxa"/>
            </w:tcMar>
            <w:shd w:val="clear" w:color="auto" w:fill="E5F5FF"/>
          </w:tcPr>
          <w:p>
            <w:pPr>
              <w:pStyle w:val="BDOITable"/>
            </w:pPr>
            <w:r>
              <w:rPr>
                <w:sz w:val="15"/>
              </w:rPr>
              <w:t>BDOI Information Security; BDOI IT for the sign-in mode</w:t>
            </w:r>
          </w:p>
        </w:tc>
        <w:tc>
          <w:tcPr>
            <w:tcW w:type="dxa" w:w="2159"/>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Heading2"/>
      </w:pPr>
      <w:bookmarkStart w:id="297" w:name="_Toc000297"/>
      <w:r>
        <w:rPr/>
        <w:t>19.1 CI-02 Role-to-permission matrix</w:t>
      </w:r>
      <w:bookmarkEnd w:id="2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group profiles BDOI keeps, their privilege level and the permissions of each, starting from the User Access Matrix as delivered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Business Administration with the unit heads; reviewed and signed by BDOI Information Security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The User Access Matrix export of this set (DO-06) and the menus by persona of FRS chapter 12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Group-profile requests (SCR-UA-12): one request per new or changed profile, approved in order and implemented by the System Administrator; checked with the User Group Profile Report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FR-UA-040, FR-UA-041, FR-UA-050, FR-UA-051</w:t>
            </w:r>
          </w:p>
        </w:tc>
      </w:tr>
    </w:tbl>
    <w:p>
      <w:pPr>
        <w:pStyle w:val="BDOISpacer"/>
      </w:pPr>
    </w:p>
    <w:p>
      <w:pPr>
        <w:pStyle w:val="Caption"/>
        <w:keepNext/>
        <w:spacing w:after="60"/>
      </w:pPr>
      <w:r>
        <w:rPr>
          <w:b/>
          <w:i w:val="0"/>
        </w:rPr>
        <w:t xml:space="preserve">Table 77: </w:t>
      </w:r>
      <w:r>
        <w:rPr/>
        <w:t>Columns of the template Role-to-permission matrix</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Group profile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Up to 40 capital letters, digits or _</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Code of the profile; an existing code changes the profile</w:t>
            </w:r>
          </w:p>
        </w:tc>
        <w:tc>
          <w:tcPr>
            <w:tcW w:type="dxa" w:w="1928"/>
            <w:tcMar>
              <w:top w:w="50" w:type="dxa"/>
              <w:bottom w:w="50" w:type="dxa"/>
              <w:left w:w="90" w:type="dxa"/>
              <w:right w:w="90" w:type="dxa"/>
            </w:tcMar>
          </w:tcPr>
          <w:p>
            <w:pPr>
              <w:pStyle w:val="BDOITable"/>
            </w:pPr>
            <w:r>
              <w:rPr>
                <w:sz w:val="15"/>
              </w:rPr>
              <w:t>MKT_AO</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Name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Up to 120 characters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Name shown on screens</w:t>
            </w:r>
          </w:p>
        </w:tc>
        <w:tc>
          <w:tcPr>
            <w:tcW w:type="dxa" w:w="1928"/>
            <w:tcMar>
              <w:top w:w="50" w:type="dxa"/>
              <w:bottom w:w="50" w:type="dxa"/>
              <w:left w:w="90" w:type="dxa"/>
              <w:right w:w="90" w:type="dxa"/>
            </w:tcMar>
            <w:shd w:val="clear" w:color="auto" w:fill="E5F5FF"/>
          </w:tcPr>
          <w:p>
            <w:pPr>
              <w:pStyle w:val="BDOITable"/>
            </w:pPr>
            <w:r>
              <w:rPr>
                <w:sz w:val="15"/>
              </w:rPr>
              <w:t>Marketing Account Officer</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Description</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Up to 500 characters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What the profile is for</w:t>
            </w:r>
          </w:p>
        </w:tc>
        <w:tc>
          <w:tcPr>
            <w:tcW w:type="dxa" w:w="1928"/>
            <w:tcMar>
              <w:top w:w="50" w:type="dxa"/>
              <w:bottom w:w="50" w:type="dxa"/>
              <w:left w:w="90" w:type="dxa"/>
              <w:right w:w="90" w:type="dxa"/>
            </w:tcMar>
          </w:tcPr>
          <w:p>
            <w:pPr>
              <w:pStyle w:val="BDOITable"/>
            </w:pPr>
            <w:r>
              <w:rPr>
                <w:sz w:val="15"/>
              </w:rPr>
              <w:t>Marketing account officers of the Combank and Corbank units</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Privilege level</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Low, Standard, High or Admin</w:t>
            </w:r>
          </w:p>
        </w:tc>
        <w:tc>
          <w:tcPr>
            <w:tcW w:type="dxa" w:w="2005"/>
            <w:tcMar>
              <w:top w:w="50" w:type="dxa"/>
              <w:bottom w:w="50" w:type="dxa"/>
              <w:left w:w="90" w:type="dxa"/>
              <w:right w:w="90" w:type="dxa"/>
            </w:tcMar>
            <w:shd w:val="clear" w:color="auto" w:fill="E5F5FF"/>
          </w:tcPr>
          <w:p>
            <w:pPr>
              <w:pStyle w:val="BDOITable"/>
            </w:pPr>
            <w:r>
              <w:rPr>
                <w:sz w:val="15"/>
              </w:rPr>
              <w:t>List Privilege level</w:t>
            </w:r>
          </w:p>
        </w:tc>
        <w:tc>
          <w:tcPr>
            <w:tcW w:type="dxa" w:w="3239"/>
            <w:tcMar>
              <w:top w:w="50" w:type="dxa"/>
              <w:bottom w:w="50" w:type="dxa"/>
              <w:left w:w="90" w:type="dxa"/>
              <w:right w:w="90" w:type="dxa"/>
            </w:tcMar>
            <w:shd w:val="clear" w:color="auto" w:fill="E5F5FF"/>
          </w:tcPr>
          <w:p>
            <w:pPr>
              <w:pStyle w:val="BDOITable"/>
            </w:pPr>
            <w:r>
              <w:rPr>
                <w:sz w:val="15"/>
              </w:rPr>
              <w:t>High and Admin need a second approval when given or raised</w:t>
            </w:r>
          </w:p>
        </w:tc>
        <w:tc>
          <w:tcPr>
            <w:tcW w:type="dxa" w:w="1928"/>
            <w:tcMar>
              <w:top w:w="50" w:type="dxa"/>
              <w:bottom w:w="50" w:type="dxa"/>
              <w:left w:w="90" w:type="dxa"/>
              <w:right w:w="90" w:type="dxa"/>
            </w:tcMar>
            <w:shd w:val="clear" w:color="auto" w:fill="E5F5FF"/>
          </w:tcPr>
          <w:p>
            <w:pPr>
              <w:pStyle w:val="BDOITable"/>
            </w:pPr>
            <w:r>
              <w:rPr>
                <w:sz w:val="15"/>
              </w:rPr>
              <w:t>Standard</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Permission</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Permission code of the User Access Matrix</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One row per permission of the profile</w:t>
            </w:r>
          </w:p>
        </w:tc>
        <w:tc>
          <w:tcPr>
            <w:tcW w:type="dxa" w:w="1928"/>
            <w:tcMar>
              <w:top w:w="50" w:type="dxa"/>
              <w:bottom w:w="50" w:type="dxa"/>
              <w:left w:w="90" w:type="dxa"/>
              <w:right w:w="90" w:type="dxa"/>
            </w:tcMar>
          </w:tcPr>
          <w:p>
            <w:pPr>
              <w:pStyle w:val="BDOITable"/>
            </w:pPr>
            <w:r>
              <w:rPr>
                <w:sz w:val="15"/>
              </w:rPr>
              <w:t>QUOTE_MAINTAIN</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Action class</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View only, Create, Amend, Approve / Validate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As shown by the matrix, for the review</w:t>
            </w:r>
          </w:p>
        </w:tc>
        <w:tc>
          <w:tcPr>
            <w:tcW w:type="dxa" w:w="1928"/>
            <w:tcMar>
              <w:top w:w="50" w:type="dxa"/>
              <w:bottom w:w="50" w:type="dxa"/>
              <w:left w:w="90" w:type="dxa"/>
              <w:right w:w="90" w:type="dxa"/>
            </w:tcMar>
            <w:shd w:val="clear" w:color="auto" w:fill="E5F5FF"/>
          </w:tcPr>
          <w:p>
            <w:pPr>
              <w:pStyle w:val="BDOITable"/>
            </w:pPr>
            <w:r>
              <w:rPr>
                <w:sz w:val="15"/>
              </w:rPr>
              <w:t>Create, Amend</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Keep / Add / Remove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KEEP, ADD or REMOVE</w:t>
            </w:r>
          </w:p>
        </w:tc>
        <w:tc>
          <w:tcPr>
            <w:tcW w:type="dxa" w:w="2005"/>
            <w:tcMar>
              <w:top w:w="50" w:type="dxa"/>
              <w:bottom w:w="50" w:type="dxa"/>
              <w:left w:w="90" w:type="dxa"/>
              <w:right w:w="90" w:type="dxa"/>
            </w:tcMar>
          </w:tcPr>
          <w:p>
            <w:pPr>
              <w:pStyle w:val="BDOITable"/>
            </w:pPr>
            <w:r>
              <w:rPr>
                <w:sz w:val="15"/>
              </w:rPr>
              <w:t>List Change against the matrix</w:t>
            </w:r>
          </w:p>
        </w:tc>
        <w:tc>
          <w:tcPr>
            <w:tcW w:type="dxa" w:w="3239"/>
            <w:tcMar>
              <w:top w:w="50" w:type="dxa"/>
              <w:bottom w:w="50" w:type="dxa"/>
              <w:left w:w="90" w:type="dxa"/>
              <w:right w:w="90" w:type="dxa"/>
            </w:tcMar>
          </w:tcPr>
          <w:p>
            <w:pPr>
              <w:pStyle w:val="BDOITable"/>
            </w:pPr>
            <w:r>
              <w:rPr>
                <w:sz w:val="15"/>
              </w:rPr>
              <w:t>Change against the matrix as delivered</w:t>
            </w:r>
          </w:p>
        </w:tc>
        <w:tc>
          <w:tcPr>
            <w:tcW w:type="dxa" w:w="1928"/>
            <w:tcMar>
              <w:top w:w="50" w:type="dxa"/>
              <w:bottom w:w="50" w:type="dxa"/>
              <w:left w:w="90" w:type="dxa"/>
              <w:right w:w="90" w:type="dxa"/>
            </w:tcMar>
          </w:tcPr>
          <w:p>
            <w:pPr>
              <w:pStyle w:val="BDOITable"/>
            </w:pPr>
            <w:r>
              <w:rPr>
                <w:sz w:val="15"/>
              </w:rPr>
              <w:t>KEEP</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Approved by unit head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Name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Unit head who confirms the row</w:t>
            </w:r>
          </w:p>
        </w:tc>
        <w:tc>
          <w:tcPr>
            <w:tcW w:type="dxa" w:w="1928"/>
            <w:tcMar>
              <w:top w:w="50" w:type="dxa"/>
              <w:bottom w:w="50" w:type="dxa"/>
              <w:left w:w="90" w:type="dxa"/>
              <w:right w:w="90" w:type="dxa"/>
            </w:tcMar>
            <w:shd w:val="clear" w:color="auto" w:fill="E5F5FF"/>
          </w:tcPr>
          <w:p>
            <w:pPr>
              <w:pStyle w:val="BDOITable"/>
            </w:pPr>
            <w:r>
              <w:rPr>
                <w:sz w:val="15"/>
              </w:rPr>
              <w:t>Carla Reyes</w:t>
            </w:r>
          </w:p>
        </w:tc>
      </w:tr>
    </w:tbl>
    <w:p>
      <w:pPr>
        <w:pStyle w:val="BDOISpacer"/>
      </w:pPr>
    </w:p>
    <w:p>
      <w:pPr>
        <w:pStyle w:val="Heading2"/>
      </w:pPr>
      <w:bookmarkStart w:id="298" w:name="_Toc000298"/>
      <w:r>
        <w:rPr/>
        <w:t>19.2 CI-06 Lists of values</w:t>
      </w:r>
      <w:bookmarkEnd w:id="2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values of the lists of user access (business unit groups and user levels, empty as delivered; deactivation reasons, to confirm with BDOI; the reason No sign-in for the dormancy period is used by the dormant-user job and stays)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Business Administration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 organisation (UQ05)</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Lists of Values (New Business set) under maker-checker; before the users of CI-01 are loaded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FR-UA-011, FR-UA-013, FR-UA-052</w:t>
            </w:r>
          </w:p>
        </w:tc>
      </w:tr>
    </w:tbl>
    <w:p>
      <w:pPr>
        <w:pStyle w:val="BDOISpacer"/>
      </w:pPr>
    </w:p>
    <w:p>
      <w:pPr>
        <w:pStyle w:val="Caption"/>
        <w:keepNext/>
        <w:spacing w:after="60"/>
      </w:pPr>
      <w:r>
        <w:rPr>
          <w:b/>
          <w:i w:val="0"/>
        </w:rPr>
        <w:t xml:space="preserve">Table 78: </w:t>
      </w:r>
      <w:r>
        <w:rPr/>
        <w:t>Columns of the template Lists of values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List</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UAM_BUSINESS_UNIT, UAM_USER_LEVEL or UAM_DEACTIVATION_REASON</w:t>
            </w:r>
          </w:p>
        </w:tc>
        <w:tc>
          <w:tcPr>
            <w:tcW w:type="dxa" w:w="2005"/>
            <w:tcMar>
              <w:top w:w="50" w:type="dxa"/>
              <w:bottom w:w="50" w:type="dxa"/>
              <w:left w:w="90" w:type="dxa"/>
              <w:right w:w="90" w:type="dxa"/>
            </w:tcMar>
          </w:tcPr>
          <w:p>
            <w:pPr>
              <w:pStyle w:val="BDOITable"/>
            </w:pPr>
            <w:r>
              <w:rPr>
                <w:sz w:val="15"/>
              </w:rPr>
              <w:t>List User access list</w:t>
            </w:r>
          </w:p>
        </w:tc>
        <w:tc>
          <w:tcPr>
            <w:tcW w:type="dxa" w:w="3239"/>
            <w:tcMar>
              <w:top w:w="50" w:type="dxa"/>
              <w:bottom w:w="50" w:type="dxa"/>
              <w:left w:w="90" w:type="dxa"/>
              <w:right w:w="90" w:type="dxa"/>
            </w:tcMar>
          </w:tcPr>
          <w:p>
            <w:pPr>
              <w:pStyle w:val="BDOITable"/>
            </w:pPr>
            <w:r>
              <w:rPr>
                <w:sz w:val="15"/>
              </w:rPr>
              <w:t>The list</w:t>
            </w:r>
          </w:p>
        </w:tc>
        <w:tc>
          <w:tcPr>
            <w:tcW w:type="dxa" w:w="1928"/>
            <w:tcMar>
              <w:top w:w="50" w:type="dxa"/>
              <w:bottom w:w="50" w:type="dxa"/>
              <w:left w:w="90" w:type="dxa"/>
              <w:right w:w="90" w:type="dxa"/>
            </w:tcMar>
          </w:tcPr>
          <w:p>
            <w:pPr>
              <w:pStyle w:val="BDOITable"/>
            </w:pPr>
            <w:r>
              <w:rPr>
                <w:sz w:val="15"/>
              </w:rPr>
              <w:t>UAM_BUSINESS_UNIT</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Code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Up to 30 capitals, digits or _</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Code of the value</w:t>
            </w:r>
          </w:p>
        </w:tc>
        <w:tc>
          <w:tcPr>
            <w:tcW w:type="dxa" w:w="1928"/>
            <w:tcMar>
              <w:top w:w="50" w:type="dxa"/>
              <w:bottom w:w="50" w:type="dxa"/>
              <w:left w:w="90" w:type="dxa"/>
              <w:right w:w="90" w:type="dxa"/>
            </w:tcMar>
            <w:shd w:val="clear" w:color="auto" w:fill="E5F5FF"/>
          </w:tcPr>
          <w:p>
            <w:pPr>
              <w:pStyle w:val="BDOITable"/>
            </w:pPr>
            <w:r>
              <w:rPr>
                <w:sz w:val="15"/>
              </w:rPr>
              <w:t>COMBANK_MKT</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Label</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Up to 120 characters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Label shown on screens</w:t>
            </w:r>
          </w:p>
        </w:tc>
        <w:tc>
          <w:tcPr>
            <w:tcW w:type="dxa" w:w="1928"/>
            <w:tcMar>
              <w:top w:w="50" w:type="dxa"/>
              <w:bottom w:w="50" w:type="dxa"/>
              <w:left w:w="90" w:type="dxa"/>
              <w:right w:w="90" w:type="dxa"/>
            </w:tcMar>
          </w:tcPr>
          <w:p>
            <w:pPr>
              <w:pStyle w:val="BDOITable"/>
            </w:pPr>
            <w:r>
              <w:rPr>
                <w:sz w:val="15"/>
              </w:rPr>
              <w:t>Combank Marketing</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Sort order</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Whole number</w:t>
            </w:r>
          </w:p>
        </w:tc>
        <w:tc>
          <w:tcPr>
            <w:tcW w:type="dxa" w:w="2005"/>
            <w:tcMar>
              <w:top w:w="50" w:type="dxa"/>
              <w:bottom w:w="50" w:type="dxa"/>
              <w:left w:w="90" w:type="dxa"/>
              <w:right w:w="90" w:type="dxa"/>
            </w:tcMar>
            <w:shd w:val="clear" w:color="auto" w:fill="E5F5FF"/>
          </w:tcPr>
          <w:p>
            <w:pPr>
              <w:pStyle w:val="BDOITable"/>
            </w:pPr>
            <w:r>
              <w:rPr>
                <w:sz w:val="15"/>
              </w:rPr>
              <w:t>Whole number</w:t>
            </w:r>
          </w:p>
        </w:tc>
        <w:tc>
          <w:tcPr>
            <w:tcW w:type="dxa" w:w="3239"/>
            <w:tcMar>
              <w:top w:w="50" w:type="dxa"/>
              <w:bottom w:w="50" w:type="dxa"/>
              <w:left w:w="90" w:type="dxa"/>
              <w:right w:w="90" w:type="dxa"/>
            </w:tcMar>
            <w:shd w:val="clear" w:color="auto" w:fill="E5F5FF"/>
          </w:tcPr>
          <w:p>
            <w:pPr>
              <w:pStyle w:val="BDOITable"/>
            </w:pPr>
            <w:r>
              <w:rPr>
                <w:sz w:val="15"/>
              </w:rPr>
              <w:t>Order in the drop-down</w:t>
            </w:r>
          </w:p>
        </w:tc>
        <w:tc>
          <w:tcPr>
            <w:tcW w:type="dxa" w:w="1928"/>
            <w:tcMar>
              <w:top w:w="50" w:type="dxa"/>
              <w:bottom w:w="50" w:type="dxa"/>
              <w:left w:w="90" w:type="dxa"/>
              <w:right w:w="90" w:type="dxa"/>
            </w:tcMar>
            <w:shd w:val="clear" w:color="auto" w:fill="E5F5FF"/>
          </w:tcPr>
          <w:p>
            <w:pPr>
              <w:pStyle w:val="BDOITable"/>
            </w:pPr>
            <w:r>
              <w:rPr>
                <w:sz w:val="15"/>
              </w:rPr>
              <w:t>10</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Effective from</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Date</w:t>
            </w:r>
          </w:p>
        </w:tc>
        <w:tc>
          <w:tcPr>
            <w:tcW w:type="dxa" w:w="3239"/>
            <w:tcMar>
              <w:top w:w="50" w:type="dxa"/>
              <w:bottom w:w="50" w:type="dxa"/>
              <w:left w:w="90" w:type="dxa"/>
              <w:right w:w="90" w:type="dxa"/>
            </w:tcMar>
          </w:tcPr>
          <w:p>
            <w:pPr>
              <w:pStyle w:val="BDOITable"/>
            </w:pPr>
            <w:r>
              <w:rPr>
                <w:sz w:val="15"/>
              </w:rPr>
              <w:t>Date the value may be used</w:t>
            </w:r>
          </w:p>
        </w:tc>
        <w:tc>
          <w:tcPr>
            <w:tcW w:type="dxa" w:w="1928"/>
            <w:tcMar>
              <w:top w:w="50" w:type="dxa"/>
              <w:bottom w:w="50" w:type="dxa"/>
              <w:left w:w="90" w:type="dxa"/>
              <w:right w:w="90" w:type="dxa"/>
            </w:tcMar>
          </w:tcPr>
          <w:p>
            <w:pPr>
              <w:pStyle w:val="BDOITable"/>
            </w:pPr>
            <w:r>
              <w:rPr>
                <w:sz w:val="15"/>
              </w:rPr>
              <w:t>04-Jan-2027</w:t>
            </w:r>
          </w:p>
        </w:tc>
      </w:tr>
    </w:tbl>
    <w:p>
      <w:pPr>
        <w:pStyle w:val="BDOISpacer"/>
      </w:pPr>
    </w:p>
    <w:p>
      <w:pPr>
        <w:pStyle w:val="Heading2"/>
      </w:pPr>
      <w:bookmarkStart w:id="299" w:name="_Toc000299"/>
      <w:r>
        <w:rPr/>
        <w:t>19.3 CI-01 Users and roles load</w:t>
      </w:r>
      <w:bookmarkEnd w:id="2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Every BIBS user at go-live with the user data and the group profiles, in the columns of the Bulk Request template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Business Administration, with the unit heads who name their users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The users of the legacy systems and the unit rosters; the HR list of employees for the full names and e-mails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Bulk Request (SCR-UA-09): the file of this template is uploaded as a bulk batch, checked row by row and approved by an approver like single requests; users are out of the data migration scope (DMQ30)</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CI-06, CI-02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FR-UA-011, FR-UA-019</w:t>
            </w:r>
          </w:p>
        </w:tc>
      </w:tr>
    </w:tbl>
    <w:p>
      <w:pPr>
        <w:pStyle w:val="BDOISpacer"/>
      </w:pPr>
    </w:p>
    <w:p>
      <w:pPr>
        <w:pStyle w:val="Caption"/>
        <w:keepNext/>
        <w:spacing w:after="60"/>
      </w:pPr>
      <w:r>
        <w:rPr>
          <w:b/>
          <w:i w:val="0"/>
        </w:rPr>
        <w:t xml:space="preserve">Table 79: </w:t>
      </w:r>
      <w:r>
        <w:rPr/>
        <w:t>Columns of the template Users and roles load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Action</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ENROL, MODIFY, DEACTIVATE or REACTIVATE</w:t>
            </w:r>
          </w:p>
        </w:tc>
        <w:tc>
          <w:tcPr>
            <w:tcW w:type="dxa" w:w="2005"/>
            <w:tcMar>
              <w:top w:w="50" w:type="dxa"/>
              <w:bottom w:w="50" w:type="dxa"/>
              <w:left w:w="90" w:type="dxa"/>
              <w:right w:w="90" w:type="dxa"/>
            </w:tcMar>
          </w:tcPr>
          <w:p>
            <w:pPr>
              <w:pStyle w:val="BDOITable"/>
            </w:pPr>
            <w:r>
              <w:rPr>
                <w:sz w:val="15"/>
              </w:rPr>
              <w:t>List Bulk request action</w:t>
            </w:r>
          </w:p>
        </w:tc>
        <w:tc>
          <w:tcPr>
            <w:tcW w:type="dxa" w:w="3239"/>
            <w:tcMar>
              <w:top w:w="50" w:type="dxa"/>
              <w:bottom w:w="50" w:type="dxa"/>
              <w:left w:w="90" w:type="dxa"/>
              <w:right w:w="90" w:type="dxa"/>
            </w:tcMar>
          </w:tcPr>
          <w:p>
            <w:pPr>
              <w:pStyle w:val="BDOITable"/>
            </w:pPr>
            <w:r>
              <w:rPr>
                <w:sz w:val="15"/>
              </w:rPr>
              <w:t>ENROL for the go-live load</w:t>
            </w:r>
          </w:p>
        </w:tc>
        <w:tc>
          <w:tcPr>
            <w:tcW w:type="dxa" w:w="1928"/>
            <w:tcMar>
              <w:top w:w="50" w:type="dxa"/>
              <w:bottom w:w="50" w:type="dxa"/>
              <w:left w:w="90" w:type="dxa"/>
              <w:right w:w="90" w:type="dxa"/>
            </w:tcMar>
          </w:tcPr>
          <w:p>
            <w:pPr>
              <w:pStyle w:val="BDOITable"/>
            </w:pPr>
            <w:r>
              <w:rPr>
                <w:sz w:val="15"/>
              </w:rPr>
              <w:t>ENROL</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User ID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A letter and nine digits (BDOI format a999999999)</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The BIBS user ID; unique</w:t>
            </w:r>
          </w:p>
        </w:tc>
        <w:tc>
          <w:tcPr>
            <w:tcW w:type="dxa" w:w="1928"/>
            <w:tcMar>
              <w:top w:w="50" w:type="dxa"/>
              <w:bottom w:w="50" w:type="dxa"/>
              <w:left w:w="90" w:type="dxa"/>
              <w:right w:w="90" w:type="dxa"/>
            </w:tcMar>
            <w:shd w:val="clear" w:color="auto" w:fill="E5F5FF"/>
          </w:tcPr>
          <w:p>
            <w:pPr>
              <w:pStyle w:val="BDOITable"/>
            </w:pPr>
            <w:r>
              <w:rPr>
                <w:sz w:val="15"/>
              </w:rPr>
              <w:t>a013000201</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Full Name</w:t>
            </w:r>
          </w:p>
        </w:tc>
        <w:tc>
          <w:tcPr>
            <w:tcW w:type="dxa" w:w="1234"/>
            <w:tcMar>
              <w:top w:w="50" w:type="dxa"/>
              <w:bottom w:w="50" w:type="dxa"/>
              <w:left w:w="90" w:type="dxa"/>
              <w:right w:w="90" w:type="dxa"/>
            </w:tcMar>
          </w:tcPr>
          <w:p>
            <w:pPr>
              <w:pStyle w:val="BDOITable"/>
            </w:pPr>
            <w:r>
              <w:rPr>
                <w:sz w:val="15"/>
              </w:rPr>
              <w:t>Cond.: ENROL</w:t>
            </w:r>
          </w:p>
        </w:tc>
        <w:tc>
          <w:tcPr>
            <w:tcW w:type="dxa" w:w="2313"/>
            <w:tcMar>
              <w:top w:w="50" w:type="dxa"/>
              <w:bottom w:w="50" w:type="dxa"/>
              <w:left w:w="90" w:type="dxa"/>
              <w:right w:w="90" w:type="dxa"/>
            </w:tcMar>
          </w:tcPr>
          <w:p>
            <w:pPr>
              <w:pStyle w:val="BDOITable"/>
            </w:pPr>
            <w:r>
              <w:rPr>
                <w:sz w:val="15"/>
              </w:rPr>
              <w:t>Up to 120 characters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Name shown on screens and reports</w:t>
            </w:r>
          </w:p>
        </w:tc>
        <w:tc>
          <w:tcPr>
            <w:tcW w:type="dxa" w:w="1928"/>
            <w:tcMar>
              <w:top w:w="50" w:type="dxa"/>
              <w:bottom w:w="50" w:type="dxa"/>
              <w:left w:w="90" w:type="dxa"/>
              <w:right w:w="90" w:type="dxa"/>
            </w:tcMar>
          </w:tcPr>
          <w:p>
            <w:pPr>
              <w:pStyle w:val="BDOITable"/>
            </w:pPr>
            <w:r>
              <w:rPr>
                <w:sz w:val="15"/>
              </w:rPr>
              <w:t>Andrea Mercado</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E-mail</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Company e-mail address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Receives the access-changed notices and the reset links</w:t>
            </w:r>
          </w:p>
        </w:tc>
        <w:tc>
          <w:tcPr>
            <w:tcW w:type="dxa" w:w="1928"/>
            <w:tcMar>
              <w:top w:w="50" w:type="dxa"/>
              <w:bottom w:w="50" w:type="dxa"/>
              <w:left w:w="90" w:type="dxa"/>
              <w:right w:w="90" w:type="dxa"/>
            </w:tcMar>
            <w:shd w:val="clear" w:color="auto" w:fill="E5F5FF"/>
          </w:tcPr>
          <w:p>
            <w:pPr>
              <w:pStyle w:val="BDOITable"/>
            </w:pPr>
            <w:r>
              <w:rPr>
                <w:sz w:val="15"/>
              </w:rPr>
              <w:t>andrea.mercado@brokerverse-seed.ph</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Windows ID</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Windows log-on name; unique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Used for the BDO directory sign-in when it is enabled</w:t>
            </w:r>
          </w:p>
        </w:tc>
        <w:tc>
          <w:tcPr>
            <w:tcW w:type="dxa" w:w="1928"/>
            <w:tcMar>
              <w:top w:w="50" w:type="dxa"/>
              <w:bottom w:w="50" w:type="dxa"/>
              <w:left w:w="90" w:type="dxa"/>
              <w:right w:w="90" w:type="dxa"/>
            </w:tcMar>
          </w:tcPr>
          <w:p>
            <w:pPr>
              <w:pStyle w:val="BDOITable"/>
            </w:pPr>
            <w:r>
              <w:rPr>
                <w:sz w:val="15"/>
              </w:rPr>
              <w:t>AMERCADO</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Home Branch Code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Branch code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Home branch of the user</w:t>
            </w:r>
          </w:p>
        </w:tc>
        <w:tc>
          <w:tcPr>
            <w:tcW w:type="dxa" w:w="1928"/>
            <w:tcMar>
              <w:top w:w="50" w:type="dxa"/>
              <w:bottom w:w="50" w:type="dxa"/>
              <w:left w:w="90" w:type="dxa"/>
              <w:right w:w="90" w:type="dxa"/>
            </w:tcMar>
            <w:shd w:val="clear" w:color="auto" w:fill="E5F5FF"/>
          </w:tcPr>
          <w:p>
            <w:pPr>
              <w:pStyle w:val="BDOITable"/>
            </w:pPr>
            <w:r>
              <w:rPr>
                <w:sz w:val="15"/>
              </w:rPr>
              <w:t>HO</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Business Unit</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Code of the list Business unit group (CI-06)</w:t>
            </w:r>
          </w:p>
        </w:tc>
        <w:tc>
          <w:tcPr>
            <w:tcW w:type="dxa" w:w="2005"/>
            <w:tcMar>
              <w:top w:w="50" w:type="dxa"/>
              <w:bottom w:w="50" w:type="dxa"/>
              <w:left w:w="90" w:type="dxa"/>
              <w:right w:w="90" w:type="dxa"/>
            </w:tcMar>
          </w:tcPr>
          <w:p>
            <w:pPr>
              <w:pStyle w:val="BDOITable"/>
            </w:pPr>
            <w:r>
              <w:rPr>
                <w:sz w:val="15"/>
              </w:rPr>
              <w:t>Codes of CI-06 Lists of values (Code)</w:t>
            </w:r>
          </w:p>
        </w:tc>
        <w:tc>
          <w:tcPr>
            <w:tcW w:type="dxa" w:w="3239"/>
            <w:tcMar>
              <w:top w:w="50" w:type="dxa"/>
              <w:bottom w:w="50" w:type="dxa"/>
              <w:left w:w="90" w:type="dxa"/>
              <w:right w:w="90" w:type="dxa"/>
            </w:tcMar>
          </w:tcPr>
          <w:p>
            <w:pPr>
              <w:pStyle w:val="BDOITable"/>
            </w:pPr>
            <w:r>
              <w:rPr>
                <w:sz w:val="15"/>
              </w:rPr>
              <w:t>Business unit group</w:t>
            </w:r>
          </w:p>
        </w:tc>
        <w:tc>
          <w:tcPr>
            <w:tcW w:type="dxa" w:w="1928"/>
            <w:tcMar>
              <w:top w:w="50" w:type="dxa"/>
              <w:bottom w:w="50" w:type="dxa"/>
              <w:left w:w="90" w:type="dxa"/>
              <w:right w:w="90" w:type="dxa"/>
            </w:tcMar>
          </w:tcPr>
          <w:p>
            <w:pPr>
              <w:pStyle w:val="BDOITable"/>
            </w:pPr>
            <w:r>
              <w:rPr>
                <w:sz w:val="15"/>
              </w:rPr>
              <w:t>-</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User Level</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Code of the list User level (CI-06)</w:t>
            </w:r>
          </w:p>
        </w:tc>
        <w:tc>
          <w:tcPr>
            <w:tcW w:type="dxa" w:w="2005"/>
            <w:tcMar>
              <w:top w:w="50" w:type="dxa"/>
              <w:bottom w:w="50" w:type="dxa"/>
              <w:left w:w="90" w:type="dxa"/>
              <w:right w:w="90" w:type="dxa"/>
            </w:tcMar>
            <w:shd w:val="clear" w:color="auto" w:fill="E5F5FF"/>
          </w:tcPr>
          <w:p>
            <w:pPr>
              <w:pStyle w:val="BDOITable"/>
            </w:pPr>
            <w:r>
              <w:rPr>
                <w:sz w:val="15"/>
              </w:rPr>
              <w:t>Codes of CI-06 Lists of values (Code)</w:t>
            </w:r>
          </w:p>
        </w:tc>
        <w:tc>
          <w:tcPr>
            <w:tcW w:type="dxa" w:w="3239"/>
            <w:tcMar>
              <w:top w:w="50" w:type="dxa"/>
              <w:bottom w:w="50" w:type="dxa"/>
              <w:left w:w="90" w:type="dxa"/>
              <w:right w:w="90" w:type="dxa"/>
            </w:tcMar>
            <w:shd w:val="clear" w:color="auto" w:fill="E5F5FF"/>
          </w:tcPr>
          <w:p>
            <w:pPr>
              <w:pStyle w:val="BDOITable"/>
            </w:pPr>
            <w:r>
              <w:rPr>
                <w:sz w:val="15"/>
              </w:rPr>
              <w:t>User level</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Group Profiles</w:t>
            </w:r>
          </w:p>
        </w:tc>
        <w:tc>
          <w:tcPr>
            <w:tcW w:type="dxa" w:w="1234"/>
            <w:tcMar>
              <w:top w:w="50" w:type="dxa"/>
              <w:bottom w:w="50" w:type="dxa"/>
              <w:left w:w="90" w:type="dxa"/>
              <w:right w:w="90" w:type="dxa"/>
            </w:tcMar>
          </w:tcPr>
          <w:p>
            <w:pPr>
              <w:pStyle w:val="BDOITable"/>
            </w:pPr>
            <w:r>
              <w:rPr>
                <w:sz w:val="15"/>
              </w:rPr>
              <w:t>Cond.: ENROL</w:t>
            </w:r>
          </w:p>
        </w:tc>
        <w:tc>
          <w:tcPr>
            <w:tcW w:type="dxa" w:w="2313"/>
            <w:tcMar>
              <w:top w:w="50" w:type="dxa"/>
              <w:bottom w:w="50" w:type="dxa"/>
              <w:left w:w="90" w:type="dxa"/>
              <w:right w:w="90" w:type="dxa"/>
            </w:tcMar>
          </w:tcPr>
          <w:p>
            <w:pPr>
              <w:pStyle w:val="BDOITable"/>
            </w:pPr>
            <w:r>
              <w:rPr>
                <w:sz w:val="15"/>
              </w:rPr>
              <w:t>Profile codes of CI-02 separated by ';'</w:t>
            </w:r>
          </w:p>
        </w:tc>
        <w:tc>
          <w:tcPr>
            <w:tcW w:type="dxa" w:w="2005"/>
            <w:tcMar>
              <w:top w:w="50" w:type="dxa"/>
              <w:bottom w:w="50" w:type="dxa"/>
              <w:left w:w="90" w:type="dxa"/>
              <w:right w:w="90" w:type="dxa"/>
            </w:tcMar>
          </w:tcPr>
          <w:p>
            <w:pPr>
              <w:pStyle w:val="BDOITable"/>
            </w:pPr>
            <w:r>
              <w:rPr>
                <w:sz w:val="15"/>
              </w:rPr>
              <w:t>Codes of CI-02 Role-to-permission matrix (Group profile code)</w:t>
            </w:r>
          </w:p>
        </w:tc>
        <w:tc>
          <w:tcPr>
            <w:tcW w:type="dxa" w:w="3239"/>
            <w:tcMar>
              <w:top w:w="50" w:type="dxa"/>
              <w:bottom w:w="50" w:type="dxa"/>
              <w:left w:w="90" w:type="dxa"/>
              <w:right w:w="90" w:type="dxa"/>
            </w:tcMar>
          </w:tcPr>
          <w:p>
            <w:pPr>
              <w:pStyle w:val="BDOITable"/>
            </w:pPr>
            <w:r>
              <w:rPr>
                <w:sz w:val="15"/>
              </w:rPr>
              <w:t>The group profiles of the user</w:t>
            </w:r>
          </w:p>
        </w:tc>
        <w:tc>
          <w:tcPr>
            <w:tcW w:type="dxa" w:w="1928"/>
            <w:tcMar>
              <w:top w:w="50" w:type="dxa"/>
              <w:bottom w:w="50" w:type="dxa"/>
              <w:left w:w="90" w:type="dxa"/>
              <w:right w:w="90" w:type="dxa"/>
            </w:tcMar>
          </w:tcPr>
          <w:p>
            <w:pPr>
              <w:pStyle w:val="BDOITable"/>
            </w:pPr>
            <w:r>
              <w:rPr>
                <w:sz w:val="15"/>
              </w:rPr>
              <w:t>MKT_AO</w:t>
            </w:r>
          </w:p>
        </w:tc>
      </w:tr>
      <w:tr>
        <w:tc>
          <w:tcPr>
            <w:tcW w:type="dxa" w:w="540"/>
            <w:tcMar>
              <w:top w:w="50" w:type="dxa"/>
              <w:bottom w:w="50" w:type="dxa"/>
              <w:left w:w="90" w:type="dxa"/>
              <w:right w:w="90" w:type="dxa"/>
            </w:tcMar>
            <w:shd w:val="clear" w:color="auto" w:fill="E5F5FF"/>
          </w:tcPr>
          <w:p>
            <w:pPr>
              <w:pStyle w:val="BDOITable"/>
            </w:pPr>
            <w:r>
              <w:rPr>
                <w:sz w:val="15"/>
              </w:rPr>
              <w:t>10</w:t>
            </w:r>
          </w:p>
        </w:tc>
        <w:tc>
          <w:tcPr>
            <w:tcW w:type="dxa" w:w="2313"/>
            <w:tcMar>
              <w:top w:w="50" w:type="dxa"/>
              <w:bottom w:w="50" w:type="dxa"/>
              <w:left w:w="90" w:type="dxa"/>
              <w:right w:w="90" w:type="dxa"/>
            </w:tcMar>
            <w:shd w:val="clear" w:color="auto" w:fill="E5F5FF"/>
          </w:tcPr>
          <w:p>
            <w:pPr>
              <w:pStyle w:val="BDOITable"/>
            </w:pPr>
            <w:r>
              <w:rPr>
                <w:sz w:val="15"/>
              </w:rPr>
              <w:t>Effective Date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yyyy-MM-dd; blank = on approval</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Date the change applies</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11</w:t>
            </w:r>
          </w:p>
        </w:tc>
        <w:tc>
          <w:tcPr>
            <w:tcW w:type="dxa" w:w="2313"/>
            <w:tcMar>
              <w:top w:w="50" w:type="dxa"/>
              <w:bottom w:w="50" w:type="dxa"/>
              <w:left w:w="90" w:type="dxa"/>
              <w:right w:w="90" w:type="dxa"/>
            </w:tcMar>
          </w:tcPr>
          <w:p>
            <w:pPr>
              <w:pStyle w:val="BDOITable"/>
            </w:pPr>
            <w:r>
              <w:rPr>
                <w:sz w:val="15"/>
              </w:rPr>
              <w:t>Remarks</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Up to 1,000 characters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Justification of the line</w:t>
            </w:r>
          </w:p>
        </w:tc>
        <w:tc>
          <w:tcPr>
            <w:tcW w:type="dxa" w:w="1928"/>
            <w:tcMar>
              <w:top w:w="50" w:type="dxa"/>
              <w:bottom w:w="50" w:type="dxa"/>
              <w:left w:w="90" w:type="dxa"/>
              <w:right w:w="90" w:type="dxa"/>
            </w:tcMar>
          </w:tcPr>
          <w:p>
            <w:pPr>
              <w:pStyle w:val="BDOITable"/>
            </w:pPr>
            <w:r>
              <w:rPr>
                <w:sz w:val="15"/>
              </w:rPr>
              <w:t>Joined Marketing</w:t>
            </w:r>
          </w:p>
        </w:tc>
      </w:tr>
    </w:tbl>
    <w:p>
      <w:pPr>
        <w:pStyle w:val="BDOISpacer"/>
      </w:pPr>
    </w:p>
    <w:p>
      <w:pPr>
        <w:pStyle w:val="Heading2"/>
      </w:pPr>
      <w:bookmarkStart w:id="300" w:name="_Toc000300"/>
      <w:r>
        <w:rPr/>
        <w:t>19.4 CI-04 Separation-of-duties rules</w:t>
      </w:r>
      <w:bookmarkEnd w:id="3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rules BIBS enforces, for confirmation, and the combinations of profiles or permissions that BDOI Information Security does not allow one user to hold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BDOI Information Security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 information security policy; the separation-of-duties rules of FRS chapter 13</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The rules marked Enforced are fixed in BIBS; the privileged profiles are set by the privilege level of CI-02. Each combination of two profiles is entered on Separation of Duties (SCR-UA-19) by the Business Administrator and authorised by Information Security; BIBS then refuses every request and bulk line that breaks it. A combination of permissions is reviewed with the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FR-UA-031, FR-UA-034, FR-UA-045, FR-UA-053</w:t>
            </w:r>
          </w:p>
        </w:tc>
      </w:tr>
    </w:tbl>
    <w:p>
      <w:pPr>
        <w:pStyle w:val="BDOISpacer"/>
      </w:pPr>
    </w:p>
    <w:p>
      <w:pPr>
        <w:pStyle w:val="Caption"/>
        <w:keepNext/>
        <w:spacing w:after="60"/>
      </w:pPr>
      <w:r>
        <w:rPr>
          <w:b/>
          <w:i w:val="0"/>
        </w:rPr>
        <w:t xml:space="preserve">Table 80: </w:t>
      </w:r>
      <w:r>
        <w:rPr/>
        <w:t>Columns of the template Separation-of-duties rules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Rule ID</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SOD-nn</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Identifier of the rule</w:t>
            </w:r>
          </w:p>
        </w:tc>
        <w:tc>
          <w:tcPr>
            <w:tcW w:type="dxa" w:w="1928"/>
            <w:tcMar>
              <w:top w:w="50" w:type="dxa"/>
              <w:bottom w:w="50" w:type="dxa"/>
              <w:left w:w="90" w:type="dxa"/>
              <w:right w:w="90" w:type="dxa"/>
            </w:tcMar>
          </w:tcPr>
          <w:p>
            <w:pPr>
              <w:pStyle w:val="BDOITable"/>
            </w:pPr>
            <w:r>
              <w:rPr>
                <w:sz w:val="15"/>
              </w:rPr>
              <w:t>SOD-01</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Rule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The rule</w:t>
            </w:r>
          </w:p>
        </w:tc>
        <w:tc>
          <w:tcPr>
            <w:tcW w:type="dxa" w:w="1928"/>
            <w:tcMar>
              <w:top w:w="50" w:type="dxa"/>
              <w:bottom w:w="50" w:type="dxa"/>
              <w:left w:w="90" w:type="dxa"/>
              <w:right w:w="90" w:type="dxa"/>
            </w:tcMar>
            <w:shd w:val="clear" w:color="auto" w:fill="E5F5FF"/>
          </w:tcPr>
          <w:p>
            <w:pPr>
              <w:pStyle w:val="BDOITable"/>
            </w:pPr>
            <w:r>
              <w:rPr>
                <w:sz w:val="15"/>
              </w:rPr>
              <w:t>The requester never decides his own request</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Status</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Enforced, To confirm, New</w:t>
            </w:r>
          </w:p>
        </w:tc>
        <w:tc>
          <w:tcPr>
            <w:tcW w:type="dxa" w:w="2005"/>
            <w:tcMar>
              <w:top w:w="50" w:type="dxa"/>
              <w:bottom w:w="50" w:type="dxa"/>
              <w:left w:w="90" w:type="dxa"/>
              <w:right w:w="90" w:type="dxa"/>
            </w:tcMar>
          </w:tcPr>
          <w:p>
            <w:pPr>
              <w:pStyle w:val="BDOITable"/>
            </w:pPr>
            <w:r>
              <w:rPr>
                <w:sz w:val="15"/>
              </w:rPr>
              <w:t>List Separation-of-duties rule status</w:t>
            </w:r>
          </w:p>
        </w:tc>
        <w:tc>
          <w:tcPr>
            <w:tcW w:type="dxa" w:w="3239"/>
            <w:tcMar>
              <w:top w:w="50" w:type="dxa"/>
              <w:bottom w:w="50" w:type="dxa"/>
              <w:left w:w="90" w:type="dxa"/>
              <w:right w:w="90" w:type="dxa"/>
            </w:tcMar>
          </w:tcPr>
          <w:p>
            <w:pPr>
              <w:pStyle w:val="BDOITable"/>
            </w:pPr>
            <w:r>
              <w:rPr>
                <w:sz w:val="15"/>
              </w:rPr>
              <w:t>Enforced = a fixed rule of BIBS</w:t>
            </w:r>
          </w:p>
        </w:tc>
        <w:tc>
          <w:tcPr>
            <w:tcW w:type="dxa" w:w="1928"/>
            <w:tcMar>
              <w:top w:w="50" w:type="dxa"/>
              <w:bottom w:w="50" w:type="dxa"/>
              <w:left w:w="90" w:type="dxa"/>
              <w:right w:w="90" w:type="dxa"/>
            </w:tcMar>
          </w:tcPr>
          <w:p>
            <w:pPr>
              <w:pStyle w:val="BDOITable"/>
            </w:pPr>
            <w:r>
              <w:rPr>
                <w:sz w:val="15"/>
              </w:rPr>
              <w:t>Enforced</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Profile or permission A</w:t>
            </w:r>
          </w:p>
        </w:tc>
        <w:tc>
          <w:tcPr>
            <w:tcW w:type="dxa" w:w="1234"/>
            <w:tcMar>
              <w:top w:w="50" w:type="dxa"/>
              <w:bottom w:w="50" w:type="dxa"/>
              <w:left w:w="90" w:type="dxa"/>
              <w:right w:w="90" w:type="dxa"/>
            </w:tcMar>
            <w:shd w:val="clear" w:color="auto" w:fill="E5F5FF"/>
          </w:tcPr>
          <w:p>
            <w:pPr>
              <w:pStyle w:val="BDOITable"/>
            </w:pPr>
            <w:r>
              <w:rPr>
                <w:sz w:val="15"/>
              </w:rPr>
              <w:t>Cond.: combination rule</w:t>
            </w:r>
          </w:p>
        </w:tc>
        <w:tc>
          <w:tcPr>
            <w:tcW w:type="dxa" w:w="2313"/>
            <w:tcMar>
              <w:top w:w="50" w:type="dxa"/>
              <w:bottom w:w="50" w:type="dxa"/>
              <w:left w:w="90" w:type="dxa"/>
              <w:right w:w="90" w:type="dxa"/>
            </w:tcMar>
            <w:shd w:val="clear" w:color="auto" w:fill="E5F5FF"/>
          </w:tcPr>
          <w:p>
            <w:pPr>
              <w:pStyle w:val="BDOITable"/>
            </w:pPr>
            <w:r>
              <w:rPr>
                <w:sz w:val="15"/>
              </w:rPr>
              <w:t>Profile or permission of CI-02</w:t>
            </w:r>
          </w:p>
        </w:tc>
        <w:tc>
          <w:tcPr>
            <w:tcW w:type="dxa" w:w="2005"/>
            <w:tcMar>
              <w:top w:w="50" w:type="dxa"/>
              <w:bottom w:w="50" w:type="dxa"/>
              <w:left w:w="90" w:type="dxa"/>
              <w:right w:w="90" w:type="dxa"/>
            </w:tcMar>
            <w:shd w:val="clear" w:color="auto" w:fill="E5F5FF"/>
          </w:tcPr>
          <w:p>
            <w:pPr>
              <w:pStyle w:val="BDOITable"/>
            </w:pPr>
            <w:r>
              <w:rPr>
                <w:sz w:val="15"/>
              </w:rPr>
              <w:t>Codes of CI-02 Role-to-permission matrix (Group profile code)</w:t>
            </w:r>
          </w:p>
        </w:tc>
        <w:tc>
          <w:tcPr>
            <w:tcW w:type="dxa" w:w="3239"/>
            <w:tcMar>
              <w:top w:w="50" w:type="dxa"/>
              <w:bottom w:w="50" w:type="dxa"/>
              <w:left w:w="90" w:type="dxa"/>
              <w:right w:w="90" w:type="dxa"/>
            </w:tcMar>
            <w:shd w:val="clear" w:color="auto" w:fill="E5F5FF"/>
          </w:tcPr>
          <w:p>
            <w:pPr>
              <w:pStyle w:val="BDOITable"/>
            </w:pPr>
            <w:r>
              <w:rPr>
                <w:sz w:val="15"/>
              </w:rPr>
              <w:t>First profile or permission of a combination</w:t>
            </w:r>
          </w:p>
        </w:tc>
        <w:tc>
          <w:tcPr>
            <w:tcW w:type="dxa" w:w="1928"/>
            <w:tcMar>
              <w:top w:w="50" w:type="dxa"/>
              <w:bottom w:w="50" w:type="dxa"/>
              <w:left w:w="90" w:type="dxa"/>
              <w:right w:w="90" w:type="dxa"/>
            </w:tcMar>
            <w:shd w:val="clear" w:color="auto" w:fill="E5F5FF"/>
          </w:tcPr>
          <w:p>
            <w:pPr>
              <w:pStyle w:val="BDOITable"/>
            </w:pPr>
            <w:r>
              <w:rPr>
                <w:sz w:val="15"/>
              </w:rPr>
              <w:t>User Access Requestor</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Profile or permission B</w:t>
            </w:r>
          </w:p>
        </w:tc>
        <w:tc>
          <w:tcPr>
            <w:tcW w:type="dxa" w:w="1234"/>
            <w:tcMar>
              <w:top w:w="50" w:type="dxa"/>
              <w:bottom w:w="50" w:type="dxa"/>
              <w:left w:w="90" w:type="dxa"/>
              <w:right w:w="90" w:type="dxa"/>
            </w:tcMar>
          </w:tcPr>
          <w:p>
            <w:pPr>
              <w:pStyle w:val="BDOITable"/>
            </w:pPr>
            <w:r>
              <w:rPr>
                <w:sz w:val="15"/>
              </w:rPr>
              <w:t>Cond.: combination rule</w:t>
            </w:r>
          </w:p>
        </w:tc>
        <w:tc>
          <w:tcPr>
            <w:tcW w:type="dxa" w:w="2313"/>
            <w:tcMar>
              <w:top w:w="50" w:type="dxa"/>
              <w:bottom w:w="50" w:type="dxa"/>
              <w:left w:w="90" w:type="dxa"/>
              <w:right w:w="90" w:type="dxa"/>
            </w:tcMar>
          </w:tcPr>
          <w:p>
            <w:pPr>
              <w:pStyle w:val="BDOITable"/>
            </w:pPr>
            <w:r>
              <w:rPr>
                <w:sz w:val="15"/>
              </w:rPr>
              <w:t>Profile or permission of CI-02</w:t>
            </w:r>
          </w:p>
        </w:tc>
        <w:tc>
          <w:tcPr>
            <w:tcW w:type="dxa" w:w="2005"/>
            <w:tcMar>
              <w:top w:w="50" w:type="dxa"/>
              <w:bottom w:w="50" w:type="dxa"/>
              <w:left w:w="90" w:type="dxa"/>
              <w:right w:w="90" w:type="dxa"/>
            </w:tcMar>
          </w:tcPr>
          <w:p>
            <w:pPr>
              <w:pStyle w:val="BDOITable"/>
            </w:pPr>
            <w:r>
              <w:rPr>
                <w:sz w:val="15"/>
              </w:rPr>
              <w:t>Codes of CI-02 Role-to-permission matrix (Group profile code)</w:t>
            </w:r>
          </w:p>
        </w:tc>
        <w:tc>
          <w:tcPr>
            <w:tcW w:type="dxa" w:w="3239"/>
            <w:tcMar>
              <w:top w:w="50" w:type="dxa"/>
              <w:bottom w:w="50" w:type="dxa"/>
              <w:left w:w="90" w:type="dxa"/>
              <w:right w:w="90" w:type="dxa"/>
            </w:tcMar>
          </w:tcPr>
          <w:p>
            <w:pPr>
              <w:pStyle w:val="BDOITable"/>
            </w:pPr>
            <w:r>
              <w:rPr>
                <w:sz w:val="15"/>
              </w:rPr>
              <w:t>Profile or permission that may not be held with A</w:t>
            </w:r>
          </w:p>
        </w:tc>
        <w:tc>
          <w:tcPr>
            <w:tcW w:type="dxa" w:w="1928"/>
            <w:tcMar>
              <w:top w:w="50" w:type="dxa"/>
              <w:bottom w:w="50" w:type="dxa"/>
              <w:left w:w="90" w:type="dxa"/>
              <w:right w:w="90" w:type="dxa"/>
            </w:tcMar>
          </w:tcPr>
          <w:p>
            <w:pPr>
              <w:pStyle w:val="BDOITable"/>
            </w:pPr>
            <w:r>
              <w:rPr>
                <w:sz w:val="15"/>
              </w:rPr>
              <w:t>User Access Approver</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Control</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Prevent (a rule of Separation of Duties, for two profiles), Detect by review, Second approval</w:t>
            </w:r>
          </w:p>
        </w:tc>
        <w:tc>
          <w:tcPr>
            <w:tcW w:type="dxa" w:w="2005"/>
            <w:tcMar>
              <w:top w:w="50" w:type="dxa"/>
              <w:bottom w:w="50" w:type="dxa"/>
              <w:left w:w="90" w:type="dxa"/>
              <w:right w:w="90" w:type="dxa"/>
            </w:tcMar>
            <w:shd w:val="clear" w:color="auto" w:fill="E5F5FF"/>
          </w:tcPr>
          <w:p>
            <w:pPr>
              <w:pStyle w:val="BDOITable"/>
            </w:pPr>
            <w:r>
              <w:rPr>
                <w:sz w:val="15"/>
              </w:rPr>
              <w:t>List Separation-of-duties control</w:t>
            </w:r>
          </w:p>
        </w:tc>
        <w:tc>
          <w:tcPr>
            <w:tcW w:type="dxa" w:w="3239"/>
            <w:tcMar>
              <w:top w:w="50" w:type="dxa"/>
              <w:bottom w:w="50" w:type="dxa"/>
              <w:left w:w="90" w:type="dxa"/>
              <w:right w:w="90" w:type="dxa"/>
            </w:tcMar>
            <w:shd w:val="clear" w:color="auto" w:fill="E5F5FF"/>
          </w:tcPr>
          <w:p>
            <w:pPr>
              <w:pStyle w:val="BDOITable"/>
            </w:pPr>
            <w:r>
              <w:rPr>
                <w:sz w:val="15"/>
              </w:rPr>
              <w:t>How the rule is controlled</w:t>
            </w:r>
          </w:p>
        </w:tc>
        <w:tc>
          <w:tcPr>
            <w:tcW w:type="dxa" w:w="1928"/>
            <w:tcMar>
              <w:top w:w="50" w:type="dxa"/>
              <w:bottom w:w="50" w:type="dxa"/>
              <w:left w:w="90" w:type="dxa"/>
              <w:right w:w="90" w:type="dxa"/>
            </w:tcMar>
            <w:shd w:val="clear" w:color="auto" w:fill="E5F5FF"/>
          </w:tcPr>
          <w:p>
            <w:pPr>
              <w:pStyle w:val="BDOITable"/>
            </w:pPr>
            <w:r>
              <w:rPr>
                <w:sz w:val="15"/>
              </w:rPr>
              <w:t>Prevent</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Review frequency</w:t>
            </w:r>
          </w:p>
        </w:tc>
        <w:tc>
          <w:tcPr>
            <w:tcW w:type="dxa" w:w="1234"/>
            <w:tcMar>
              <w:top w:w="50" w:type="dxa"/>
              <w:bottom w:w="50" w:type="dxa"/>
              <w:left w:w="90" w:type="dxa"/>
              <w:right w:w="90" w:type="dxa"/>
            </w:tcMar>
          </w:tcPr>
          <w:p>
            <w:pPr>
              <w:pStyle w:val="BDOITable"/>
            </w:pPr>
            <w:r>
              <w:rPr>
                <w:sz w:val="15"/>
              </w:rPr>
              <w:t>Cond.: Detect by review</w:t>
            </w:r>
          </w:p>
        </w:tc>
        <w:tc>
          <w:tcPr>
            <w:tcW w:type="dxa" w:w="2313"/>
            <w:tcMar>
              <w:top w:w="50" w:type="dxa"/>
              <w:bottom w:w="50" w:type="dxa"/>
              <w:left w:w="90" w:type="dxa"/>
              <w:right w:w="90" w:type="dxa"/>
            </w:tcMar>
          </w:tcPr>
          <w:p>
            <w:pPr>
              <w:pStyle w:val="BDOITable"/>
            </w:pPr>
            <w:r>
              <w:rPr>
                <w:sz w:val="15"/>
              </w:rPr>
              <w:t>Monthly, Quarterly</w:t>
            </w:r>
          </w:p>
        </w:tc>
        <w:tc>
          <w:tcPr>
            <w:tcW w:type="dxa" w:w="2005"/>
            <w:tcMar>
              <w:top w:w="50" w:type="dxa"/>
              <w:bottom w:w="50" w:type="dxa"/>
              <w:left w:w="90" w:type="dxa"/>
              <w:right w:w="90" w:type="dxa"/>
            </w:tcMar>
          </w:tcPr>
          <w:p>
            <w:pPr>
              <w:pStyle w:val="BDOITable"/>
            </w:pPr>
            <w:r>
              <w:rPr>
                <w:sz w:val="15"/>
              </w:rPr>
              <w:t>List Review frequency</w:t>
            </w:r>
          </w:p>
        </w:tc>
        <w:tc>
          <w:tcPr>
            <w:tcW w:type="dxa" w:w="3239"/>
            <w:tcMar>
              <w:top w:w="50" w:type="dxa"/>
              <w:bottom w:w="50" w:type="dxa"/>
              <w:left w:w="90" w:type="dxa"/>
              <w:right w:w="90" w:type="dxa"/>
            </w:tcMar>
          </w:tcPr>
          <w:p>
            <w:pPr>
              <w:pStyle w:val="BDOITable"/>
            </w:pPr>
            <w:r>
              <w:rPr>
                <w:sz w:val="15"/>
              </w:rPr>
              <w:t>How often the reports are reviewed</w:t>
            </w:r>
          </w:p>
        </w:tc>
        <w:tc>
          <w:tcPr>
            <w:tcW w:type="dxa" w:w="1928"/>
            <w:tcMar>
              <w:top w:w="50" w:type="dxa"/>
              <w:bottom w:w="50" w:type="dxa"/>
              <w:left w:w="90" w:type="dxa"/>
              <w:right w:w="90" w:type="dxa"/>
            </w:tcMar>
          </w:tcPr>
          <w:p>
            <w:pPr>
              <w:pStyle w:val="BDOITable"/>
            </w:pPr>
            <w:r>
              <w:rPr>
                <w:sz w:val="15"/>
              </w:rPr>
              <w:t>Quarterly</w:t>
            </w:r>
          </w:p>
        </w:tc>
      </w:tr>
    </w:tbl>
    <w:p>
      <w:pPr>
        <w:pStyle w:val="BDOISpacer"/>
      </w:pPr>
    </w:p>
    <w:p>
      <w:pPr>
        <w:pStyle w:val="Heading2"/>
      </w:pPr>
      <w:bookmarkStart w:id="301" w:name="_Toc000301"/>
      <w:r>
        <w:rPr/>
        <w:t>19.5 CI-03 Approvers, approval rules and limits</w:t>
      </w:r>
      <w:bookmarkEnd w:id="3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Who requests and who approves user access, the order of the approvers of group-profile requests, the second approvers, the implementers, and the authorisation limits of the users whose work other modules approve by amount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Business Administration; BDOI Information Security for the second approval; Comptrollership for the authorisation limits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BDOI's approval matrix (UQ01, UQ02)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The users are given the Requestor, Approver, Second Approver and System Administrator profiles by requests (CI-01); the approvers are chosen on each request; UAM_ANY_APPROVER is set on System Parameters. The authorisation limit is set by an Enrol new user or Modify user request (field Authorisation Limit) decided by an approver; the bulk file has no limit column, so the limits are requested after the users are loaded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FR-UA-011, FR-UA-012, FR-UA-015, FR-UA-034, FR-UA-044, FR-UA-045</w:t>
            </w:r>
          </w:p>
        </w:tc>
      </w:tr>
    </w:tbl>
    <w:p>
      <w:pPr>
        <w:pStyle w:val="BDOISpacer"/>
      </w:pPr>
    </w:p>
    <w:p>
      <w:pPr>
        <w:pStyle w:val="Caption"/>
        <w:keepNext/>
        <w:spacing w:after="60"/>
      </w:pPr>
      <w:r>
        <w:rPr>
          <w:b/>
          <w:i w:val="0"/>
        </w:rPr>
        <w:t xml:space="preserve">Table 81: </w:t>
      </w:r>
      <w:r>
        <w:rPr/>
        <w:t>Columns of the template Approvers, approval rules and limits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Role in user access</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Requestor, Approver, Second Approver, Group-profile requester, Implementer</w:t>
            </w:r>
          </w:p>
        </w:tc>
        <w:tc>
          <w:tcPr>
            <w:tcW w:type="dxa" w:w="2005"/>
            <w:tcMar>
              <w:top w:w="50" w:type="dxa"/>
              <w:bottom w:w="50" w:type="dxa"/>
              <w:left w:w="90" w:type="dxa"/>
              <w:right w:w="90" w:type="dxa"/>
            </w:tcMar>
          </w:tcPr>
          <w:p>
            <w:pPr>
              <w:pStyle w:val="BDOITable"/>
            </w:pPr>
            <w:r>
              <w:rPr>
                <w:sz w:val="15"/>
              </w:rPr>
              <w:t>List Role in user access</w:t>
            </w:r>
          </w:p>
        </w:tc>
        <w:tc>
          <w:tcPr>
            <w:tcW w:type="dxa" w:w="3239"/>
            <w:tcMar>
              <w:top w:w="50" w:type="dxa"/>
              <w:bottom w:w="50" w:type="dxa"/>
              <w:left w:w="90" w:type="dxa"/>
              <w:right w:w="90" w:type="dxa"/>
            </w:tcMar>
          </w:tcPr>
          <w:p>
            <w:pPr>
              <w:pStyle w:val="BDOITable"/>
            </w:pPr>
            <w:r>
              <w:rPr>
                <w:sz w:val="15"/>
              </w:rPr>
              <w:t>The user access role of the user</w:t>
            </w:r>
          </w:p>
        </w:tc>
        <w:tc>
          <w:tcPr>
            <w:tcW w:type="dxa" w:w="1928"/>
            <w:tcMar>
              <w:top w:w="50" w:type="dxa"/>
              <w:bottom w:w="50" w:type="dxa"/>
              <w:left w:w="90" w:type="dxa"/>
              <w:right w:w="90" w:type="dxa"/>
            </w:tcMar>
          </w:tcPr>
          <w:p>
            <w:pPr>
              <w:pStyle w:val="BDOITable"/>
            </w:pPr>
            <w:r>
              <w:rPr>
                <w:sz w:val="15"/>
              </w:rPr>
              <w:t>Approver</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User ID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User ID of CI-01</w:t>
            </w:r>
          </w:p>
        </w:tc>
        <w:tc>
          <w:tcPr>
            <w:tcW w:type="dxa" w:w="2005"/>
            <w:tcMar>
              <w:top w:w="50" w:type="dxa"/>
              <w:bottom w:w="50" w:type="dxa"/>
              <w:left w:w="90" w:type="dxa"/>
              <w:right w:w="90" w:type="dxa"/>
            </w:tcMar>
            <w:shd w:val="clear" w:color="auto" w:fill="E5F5FF"/>
          </w:tcPr>
          <w:p>
            <w:pPr>
              <w:pStyle w:val="BDOITable"/>
            </w:pPr>
            <w:r>
              <w:rPr>
                <w:sz w:val="15"/>
              </w:rPr>
              <w:t>Codes of CI-01 Users and roles load (User ID)</w:t>
            </w:r>
          </w:p>
        </w:tc>
        <w:tc>
          <w:tcPr>
            <w:tcW w:type="dxa" w:w="3239"/>
            <w:tcMar>
              <w:top w:w="50" w:type="dxa"/>
              <w:bottom w:w="50" w:type="dxa"/>
              <w:left w:w="90" w:type="dxa"/>
              <w:right w:w="90" w:type="dxa"/>
            </w:tcMar>
            <w:shd w:val="clear" w:color="auto" w:fill="E5F5FF"/>
          </w:tcPr>
          <w:p>
            <w:pPr>
              <w:pStyle w:val="BDOITable"/>
            </w:pPr>
            <w:r>
              <w:rPr>
                <w:sz w:val="15"/>
              </w:rPr>
              <w:t>The user who holds the role</w:t>
            </w:r>
          </w:p>
        </w:tc>
        <w:tc>
          <w:tcPr>
            <w:tcW w:type="dxa" w:w="1928"/>
            <w:tcMar>
              <w:top w:w="50" w:type="dxa"/>
              <w:bottom w:w="50" w:type="dxa"/>
              <w:left w:w="90" w:type="dxa"/>
              <w:right w:w="90" w:type="dxa"/>
            </w:tcMar>
            <w:shd w:val="clear" w:color="auto" w:fill="E5F5FF"/>
          </w:tcPr>
          <w:p>
            <w:pPr>
              <w:pStyle w:val="BDOITable"/>
            </w:pPr>
            <w:r>
              <w:rPr>
                <w:sz w:val="15"/>
              </w:rPr>
              <w:t>a013000205</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Unit</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Business unit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Unit the user requests or approves for</w:t>
            </w:r>
          </w:p>
        </w:tc>
        <w:tc>
          <w:tcPr>
            <w:tcW w:type="dxa" w:w="1928"/>
            <w:tcMar>
              <w:top w:w="50" w:type="dxa"/>
              <w:bottom w:w="50" w:type="dxa"/>
              <w:left w:w="90" w:type="dxa"/>
              <w:right w:w="90" w:type="dxa"/>
            </w:tcMar>
          </w:tcPr>
          <w:p>
            <w:pPr>
              <w:pStyle w:val="BDOITable"/>
            </w:pPr>
            <w:r>
              <w:rPr>
                <w:sz w:val="15"/>
              </w:rPr>
              <w:t>Combank Marketing</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Approver order for group profiles</w:t>
            </w:r>
          </w:p>
        </w:tc>
        <w:tc>
          <w:tcPr>
            <w:tcW w:type="dxa" w:w="1234"/>
            <w:tcMar>
              <w:top w:w="50" w:type="dxa"/>
              <w:bottom w:w="50" w:type="dxa"/>
              <w:left w:w="90" w:type="dxa"/>
              <w:right w:w="90" w:type="dxa"/>
            </w:tcMar>
            <w:shd w:val="clear" w:color="auto" w:fill="E5F5FF"/>
          </w:tcPr>
          <w:p>
            <w:pPr>
              <w:pStyle w:val="BDOITable"/>
            </w:pPr>
            <w:r>
              <w:rPr>
                <w:sz w:val="15"/>
              </w:rPr>
              <w:t>Cond.: Approver</w:t>
            </w:r>
          </w:p>
        </w:tc>
        <w:tc>
          <w:tcPr>
            <w:tcW w:type="dxa" w:w="2313"/>
            <w:tcMar>
              <w:top w:w="50" w:type="dxa"/>
              <w:bottom w:w="50" w:type="dxa"/>
              <w:left w:w="90" w:type="dxa"/>
              <w:right w:w="90" w:type="dxa"/>
            </w:tcMar>
            <w:shd w:val="clear" w:color="auto" w:fill="E5F5FF"/>
          </w:tcPr>
          <w:p>
            <w:pPr>
              <w:pStyle w:val="BDOITable"/>
            </w:pPr>
            <w:r>
              <w:rPr>
                <w:sz w:val="15"/>
              </w:rPr>
              <w:t>1, 2, 3</w:t>
            </w:r>
          </w:p>
        </w:tc>
        <w:tc>
          <w:tcPr>
            <w:tcW w:type="dxa" w:w="2005"/>
            <w:tcMar>
              <w:top w:w="50" w:type="dxa"/>
              <w:bottom w:w="50" w:type="dxa"/>
              <w:left w:w="90" w:type="dxa"/>
              <w:right w:w="90" w:type="dxa"/>
            </w:tcMar>
            <w:shd w:val="clear" w:color="auto" w:fill="E5F5FF"/>
          </w:tcPr>
          <w:p>
            <w:pPr>
              <w:pStyle w:val="BDOITable"/>
            </w:pPr>
            <w:r>
              <w:rPr>
                <w:sz w:val="15"/>
              </w:rPr>
              <w:t>Whole number 1 to 9</w:t>
            </w:r>
          </w:p>
        </w:tc>
        <w:tc>
          <w:tcPr>
            <w:tcW w:type="dxa" w:w="3239"/>
            <w:tcMar>
              <w:top w:w="50" w:type="dxa"/>
              <w:bottom w:w="50" w:type="dxa"/>
              <w:left w:w="90" w:type="dxa"/>
              <w:right w:w="90" w:type="dxa"/>
            </w:tcMar>
            <w:shd w:val="clear" w:color="auto" w:fill="E5F5FF"/>
          </w:tcPr>
          <w:p>
            <w:pPr>
              <w:pStyle w:val="BDOITable"/>
            </w:pPr>
            <w:r>
              <w:rPr>
                <w:sz w:val="15"/>
              </w:rPr>
              <w:t>Usual order of the approvers of a group-profile request</w:t>
            </w:r>
          </w:p>
        </w:tc>
        <w:tc>
          <w:tcPr>
            <w:tcW w:type="dxa" w:w="1928"/>
            <w:tcMar>
              <w:top w:w="50" w:type="dxa"/>
              <w:bottom w:w="50" w:type="dxa"/>
              <w:left w:w="90" w:type="dxa"/>
              <w:right w:w="90" w:type="dxa"/>
            </w:tcMar>
            <w:shd w:val="clear" w:color="auto" w:fill="E5F5FF"/>
          </w:tcPr>
          <w:p>
            <w:pPr>
              <w:pStyle w:val="BDOITable"/>
            </w:pPr>
            <w:r>
              <w:rPr>
                <w:sz w:val="15"/>
              </w:rPr>
              <w:t>1</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Any approver may decide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Y or N</w:t>
            </w:r>
          </w:p>
        </w:tc>
        <w:tc>
          <w:tcPr>
            <w:tcW w:type="dxa" w:w="2005"/>
            <w:tcMar>
              <w:top w:w="50" w:type="dxa"/>
              <w:bottom w:w="50" w:type="dxa"/>
              <w:left w:w="90" w:type="dxa"/>
              <w:right w:w="90" w:type="dxa"/>
            </w:tcMar>
          </w:tcPr>
          <w:p>
            <w:pPr>
              <w:pStyle w:val="BDOITable"/>
            </w:pPr>
            <w:r>
              <w:rPr>
                <w:sz w:val="15"/>
              </w:rPr>
              <w:t>Y or N</w:t>
            </w:r>
          </w:p>
        </w:tc>
        <w:tc>
          <w:tcPr>
            <w:tcW w:type="dxa" w:w="3239"/>
            <w:tcMar>
              <w:top w:w="50" w:type="dxa"/>
              <w:bottom w:w="50" w:type="dxa"/>
              <w:left w:w="90" w:type="dxa"/>
              <w:right w:w="90" w:type="dxa"/>
            </w:tcMar>
          </w:tcPr>
          <w:p>
            <w:pPr>
              <w:pStyle w:val="BDOITable"/>
            </w:pPr>
            <w:r>
              <w:rPr>
                <w:sz w:val="15"/>
              </w:rPr>
              <w:t>Y sets UAM_ANY_APPROVER: any approver decides any request, not only the chosen one</w:t>
            </w:r>
          </w:p>
        </w:tc>
        <w:tc>
          <w:tcPr>
            <w:tcW w:type="dxa" w:w="1928"/>
            <w:tcMar>
              <w:top w:w="50" w:type="dxa"/>
              <w:bottom w:w="50" w:type="dxa"/>
              <w:left w:w="90" w:type="dxa"/>
              <w:right w:w="90" w:type="dxa"/>
            </w:tcMar>
          </w:tcPr>
          <w:p>
            <w:pPr>
              <w:pStyle w:val="BDOITable"/>
            </w:pPr>
            <w:r>
              <w:rPr>
                <w:sz w:val="15"/>
              </w:rPr>
              <w:t>N</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Authorisation limit</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Amount in PHP; blank = unlimited</w:t>
            </w:r>
          </w:p>
        </w:tc>
        <w:tc>
          <w:tcPr>
            <w:tcW w:type="dxa" w:w="2005"/>
            <w:tcMar>
              <w:top w:w="50" w:type="dxa"/>
              <w:bottom w:w="50" w:type="dxa"/>
              <w:left w:w="90" w:type="dxa"/>
              <w:right w:w="90" w:type="dxa"/>
            </w:tcMar>
            <w:shd w:val="clear" w:color="auto" w:fill="E5F5FF"/>
          </w:tcPr>
          <w:p>
            <w:pPr>
              <w:pStyle w:val="BDOITable"/>
            </w:pPr>
            <w:r>
              <w:rPr>
                <w:sz w:val="15"/>
              </w:rPr>
              <w:t>Number</w:t>
            </w:r>
          </w:p>
        </w:tc>
        <w:tc>
          <w:tcPr>
            <w:tcW w:type="dxa" w:w="3239"/>
            <w:tcMar>
              <w:top w:w="50" w:type="dxa"/>
              <w:bottom w:w="50" w:type="dxa"/>
              <w:left w:w="90" w:type="dxa"/>
              <w:right w:w="90" w:type="dxa"/>
            </w:tcMar>
            <w:shd w:val="clear" w:color="auto" w:fill="E5F5FF"/>
          </w:tcPr>
          <w:p>
            <w:pPr>
              <w:pStyle w:val="BDOITable"/>
            </w:pPr>
            <w:r>
              <w:rPr>
                <w:sz w:val="15"/>
              </w:rPr>
              <w:t>Limit of the user's approvals by amount in the modules that use it (journals, payables)</w:t>
            </w:r>
          </w:p>
        </w:tc>
        <w:tc>
          <w:tcPr>
            <w:tcW w:type="dxa" w:w="1928"/>
            <w:tcMar>
              <w:top w:w="50" w:type="dxa"/>
              <w:bottom w:w="50" w:type="dxa"/>
              <w:left w:w="90" w:type="dxa"/>
              <w:right w:w="90" w:type="dxa"/>
            </w:tcMar>
            <w:shd w:val="clear" w:color="auto" w:fill="E5F5FF"/>
          </w:tcPr>
          <w:p>
            <w:pPr>
              <w:pStyle w:val="BDOITable"/>
            </w:pPr>
            <w:r>
              <w:rPr>
                <w:sz w:val="15"/>
              </w:rPr>
              <w:t>500000.00</w:t>
            </w:r>
          </w:p>
        </w:tc>
      </w:tr>
    </w:tbl>
    <w:p>
      <w:pPr>
        <w:pStyle w:val="BDOISpacer"/>
      </w:pPr>
    </w:p>
    <w:p>
      <w:pPr>
        <w:pStyle w:val="Heading2"/>
      </w:pPr>
      <w:bookmarkStart w:id="302" w:name="_Toc000302"/>
      <w:r>
        <w:rPr/>
        <w:t>19.6 CI-05 Password, session and sign-in parameters</w:t>
      </w:r>
      <w:bookmarkEnd w:id="3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values of the sign-in, password, session and access-request parameters, as delivered and as BDOI Information Security wants them</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BDOI Information Security; BDOI IT for the sign-in mode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 security policy (UQ07, UQ08); the values delivered (FRS section 9.1)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System Parameters (SCR-UA-18): entered by the System Administrator and approved by the Information Security Officer, audited; checked in SIT with the test plan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FR-UA-001, FR-UA-002, FR-UA-005, FR-UA-006, FR-UA-034, FR-UA-052, FR-UA-054</w:t>
            </w:r>
          </w:p>
        </w:tc>
      </w:tr>
    </w:tbl>
    <w:p>
      <w:pPr>
        <w:pStyle w:val="BDOISpacer"/>
      </w:pPr>
    </w:p>
    <w:p>
      <w:pPr>
        <w:pStyle w:val="Caption"/>
        <w:keepNext/>
        <w:spacing w:after="60"/>
      </w:pPr>
      <w:r>
        <w:rPr>
          <w:b/>
          <w:i w:val="0"/>
        </w:rPr>
        <w:t xml:space="preserve">Table 82: </w:t>
      </w:r>
      <w:r>
        <w:rPr/>
        <w:t>Columns of the template Password, session and sign-in parameters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Parameter</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LOGIN_MAX_FAILED_ATTEMPTS, SESSION_IDLE_WARNING_MINUTES, SESSION_TIMEOUT_MINUTES, SESSION_EXPIRY_WARNING_MINUTES, AUTH_MODE, USER_ID_PATTERN, USER_ID_FORMAT_TEXT, PASSWORD_HISTORY_COUNT, PASSWORD_MAX_AGE_DAYS, PASSWORD_MIN_AGE_DAYS, UAM_WORKING_HOURS, UAM_ANY_APPROVER, UAM_ROLE_APPLY_ON_APPROVAL, UAM_EXTERNAL_USERS, UAM_DORMANT_DAYS, UAM_DORMANT_NOTICE_DAYS, JOB_FAILURE_RECIPIENTS</w:t>
            </w:r>
          </w:p>
        </w:tc>
        <w:tc>
          <w:tcPr>
            <w:tcW w:type="dxa" w:w="2005"/>
            <w:tcMar>
              <w:top w:w="50" w:type="dxa"/>
              <w:bottom w:w="50" w:type="dxa"/>
              <w:left w:w="90" w:type="dxa"/>
              <w:right w:w="90" w:type="dxa"/>
            </w:tcMar>
          </w:tcPr>
          <w:p>
            <w:pPr>
              <w:pStyle w:val="BDOITable"/>
            </w:pPr>
            <w:r>
              <w:rPr>
                <w:sz w:val="15"/>
              </w:rPr>
              <w:t>List Sign-in</w:t>
            </w:r>
          </w:p>
        </w:tc>
        <w:tc>
          <w:tcPr>
            <w:tcW w:type="dxa" w:w="3239"/>
            <w:tcMar>
              <w:top w:w="50" w:type="dxa"/>
              <w:bottom w:w="50" w:type="dxa"/>
              <w:left w:w="90" w:type="dxa"/>
              <w:right w:w="90" w:type="dxa"/>
            </w:tcMar>
          </w:tcPr>
          <w:p>
            <w:pPr>
              <w:pStyle w:val="BDOITable"/>
            </w:pPr>
            <w:r>
              <w:rPr>
                <w:sz w:val="15"/>
              </w:rPr>
              <w:t>One row per parameter</w:t>
            </w:r>
          </w:p>
        </w:tc>
        <w:tc>
          <w:tcPr>
            <w:tcW w:type="dxa" w:w="1928"/>
            <w:tcMar>
              <w:top w:w="50" w:type="dxa"/>
              <w:bottom w:w="50" w:type="dxa"/>
              <w:left w:w="90" w:type="dxa"/>
              <w:right w:w="90" w:type="dxa"/>
            </w:tcMar>
          </w:tcPr>
          <w:p>
            <w:pPr>
              <w:pStyle w:val="BDOITable"/>
            </w:pPr>
            <w:r>
              <w:rPr>
                <w:sz w:val="15"/>
              </w:rPr>
              <w:t>PASSWORD_MAX_AGE_DAYS</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Value as delivered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As on System Parameters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The value proposed with the system</w:t>
            </w:r>
          </w:p>
        </w:tc>
        <w:tc>
          <w:tcPr>
            <w:tcW w:type="dxa" w:w="1928"/>
            <w:tcMar>
              <w:top w:w="50" w:type="dxa"/>
              <w:bottom w:w="50" w:type="dxa"/>
              <w:left w:w="90" w:type="dxa"/>
              <w:right w:w="90" w:type="dxa"/>
            </w:tcMar>
            <w:shd w:val="clear" w:color="auto" w:fill="E5F5FF"/>
          </w:tcPr>
          <w:p>
            <w:pPr>
              <w:pStyle w:val="BDOITable"/>
            </w:pPr>
            <w:r>
              <w:rPr>
                <w:sz w:val="15"/>
              </w:rPr>
              <w:t>90</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Value wanted</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Same type and range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The value BDOI wants</w:t>
            </w:r>
          </w:p>
        </w:tc>
        <w:tc>
          <w:tcPr>
            <w:tcW w:type="dxa" w:w="1928"/>
            <w:tcMar>
              <w:top w:w="50" w:type="dxa"/>
              <w:bottom w:w="50" w:type="dxa"/>
              <w:left w:w="90" w:type="dxa"/>
              <w:right w:w="90" w:type="dxa"/>
            </w:tcMar>
          </w:tcPr>
          <w:p>
            <w:pPr>
              <w:pStyle w:val="BDOITable"/>
            </w:pPr>
            <w:r>
              <w:rPr>
                <w:sz w:val="15"/>
              </w:rPr>
              <w:t>90</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Reason</w:t>
            </w:r>
          </w:p>
        </w:tc>
        <w:tc>
          <w:tcPr>
            <w:tcW w:type="dxa" w:w="1234"/>
            <w:tcMar>
              <w:top w:w="50" w:type="dxa"/>
              <w:bottom w:w="50" w:type="dxa"/>
              <w:left w:w="90" w:type="dxa"/>
              <w:right w:w="90" w:type="dxa"/>
            </w:tcMar>
            <w:shd w:val="clear" w:color="auto" w:fill="E5F5FF"/>
          </w:tcPr>
          <w:p>
            <w:pPr>
              <w:pStyle w:val="BDOITable"/>
            </w:pPr>
            <w:r>
              <w:rPr>
                <w:sz w:val="15"/>
              </w:rPr>
              <w:t>Cond.: value changed</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Policy reference or reason</w:t>
            </w:r>
          </w:p>
        </w:tc>
        <w:tc>
          <w:tcPr>
            <w:tcW w:type="dxa" w:w="1928"/>
            <w:tcMar>
              <w:top w:w="50" w:type="dxa"/>
              <w:bottom w:w="50" w:type="dxa"/>
              <w:left w:w="90" w:type="dxa"/>
              <w:right w:w="90" w:type="dxa"/>
            </w:tcMar>
            <w:shd w:val="clear" w:color="auto" w:fill="E5F5FF"/>
          </w:tcPr>
          <w:p>
            <w:pPr>
              <w:pStyle w:val="BDOITable"/>
            </w:pPr>
            <w:r>
              <w:rPr>
                <w:sz w:val="15"/>
              </w:rPr>
              <w:t>BDO password policy</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Approved by</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Name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Information Security or BDOI IT approver of the value</w:t>
            </w:r>
          </w:p>
        </w:tc>
        <w:tc>
          <w:tcPr>
            <w:tcW w:type="dxa" w:w="1928"/>
            <w:tcMar>
              <w:top w:w="50" w:type="dxa"/>
              <w:bottom w:w="50" w:type="dxa"/>
              <w:left w:w="90" w:type="dxa"/>
              <w:right w:w="90" w:type="dxa"/>
            </w:tcMar>
          </w:tcPr>
          <w:p>
            <w:pPr>
              <w:pStyle w:val="BDOITable"/>
            </w:pPr>
            <w:r>
              <w:rPr>
                <w:sz w:val="15"/>
              </w:rPr>
              <w:t>Ramon Dizon</w:t>
            </w:r>
          </w:p>
        </w:tc>
      </w:tr>
    </w:tbl>
    <w:p>
      <w:pPr>
        <w:pStyle w:val="BDOISpacer"/>
      </w:pPr>
    </w:p>
    <w:p>
      <w:pPr>
        <w:pStyle w:val="Heading1"/>
        <w:pageBreakBefore/>
        <w:pBdr>
          <w:bottom w:val="single" w:sz="4" w:space="4" w:color="99C1E7"/>
        </w:pBdr>
      </w:pPr>
      <w:bookmarkStart w:id="303" w:name="_Toc000303"/>
      <w:r>
        <w:rPr/>
        <w:t>20 Cross-BRD dependencies and interface contract</w:t>
      </w:r>
      <w:bookmarkEnd w:id="303"/>
    </w:p>
    <w:p>
      <w:r>
        <w:rPr/>
        <w:t>User Access Maintenance is the source of the users, group profiles and permissions that every BIBS module checks, and of the menus of every persona; it takes lists and the approval list from New Business, and it has two identity integrations owned by BDOI IT. The contract below lists each exchange: the BRD or system, the direction, what is exchanged, when and how, and who owns the data. Chapter 7 describes the interfaces with the external systems.</w:t>
      </w:r>
    </w:p>
    <w:p>
      <w:pPr>
        <w:pStyle w:val="Caption"/>
        <w:keepNext/>
        <w:spacing w:after="60"/>
      </w:pPr>
      <w:r>
        <w:rPr>
          <w:b/>
          <w:i w:val="0"/>
        </w:rPr>
        <w:t xml:space="preserve">Table 83: </w:t>
      </w:r>
      <w:r>
        <w:rPr/>
        <w:t>Interface contract of User Access Maintenance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Every BIBS module (BRD-1 to BRD-13 and the platform)</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signed-in user, the active group profiles and the effective permissions; the sidebar of each persona; the inactivity and session rules</w:t>
            </w:r>
          </w:p>
        </w:tc>
        <w:tc>
          <w:tcPr>
            <w:tcW w:type="dxa" w:w="3707"/>
            <w:tcMar>
              <w:top w:w="50" w:type="dxa"/>
              <w:bottom w:w="50" w:type="dxa"/>
              <w:left w:w="90" w:type="dxa"/>
              <w:right w:w="90" w:type="dxa"/>
            </w:tcMar>
          </w:tcPr>
          <w:p>
            <w:pPr>
              <w:pStyle w:val="BDOITable"/>
            </w:pPr>
            <w:r>
              <w:rPr>
                <w:sz w:val="14"/>
              </w:rPr>
              <w:t>Every screen, button and server call checks the user's permissions at run time; a deactivated group profile grants nothing at once; a deactivated or locked user's sessions end at once</w:t>
            </w:r>
          </w:p>
        </w:tc>
        <w:tc>
          <w:tcPr>
            <w:tcW w:type="dxa" w:w="1913"/>
            <w:tcMar>
              <w:top w:w="50" w:type="dxa"/>
              <w:bottom w:w="50" w:type="dxa"/>
              <w:left w:w="90" w:type="dxa"/>
              <w:right w:w="90" w:type="dxa"/>
            </w:tcMar>
          </w:tcPr>
          <w:p>
            <w:pPr>
              <w:pStyle w:val="BDOITable"/>
            </w:pPr>
            <w:r>
              <w:rPr>
                <w:sz w:val="14"/>
              </w:rPr>
              <w:t>Business Administration (requests), approvers and Information Security (decisions), System Administrator (implementation)</w:t>
            </w:r>
          </w:p>
        </w:tc>
        <w:tc>
          <w:tcPr>
            <w:tcW w:type="dxa" w:w="1555"/>
            <w:tcMar>
              <w:top w:w="50" w:type="dxa"/>
              <w:bottom w:w="50" w:type="dxa"/>
              <w:left w:w="90" w:type="dxa"/>
              <w:right w:w="90" w:type="dxa"/>
            </w:tcMar>
          </w:tcPr>
          <w:p>
            <w:pPr>
              <w:pStyle w:val="BDOITable"/>
            </w:pPr>
            <w:r>
              <w:rPr>
                <w:sz w:val="14"/>
              </w:rPr>
              <w:t>FR-UA-001, FR-UA-002, FR-UA-050, FR-UA-051</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Out / In</w:t>
            </w:r>
          </w:p>
        </w:tc>
        <w:tc>
          <w:tcPr>
            <w:tcW w:type="dxa" w:w="3348"/>
            <w:tcMar>
              <w:top w:w="50" w:type="dxa"/>
              <w:bottom w:w="50" w:type="dxa"/>
              <w:left w:w="90" w:type="dxa"/>
              <w:right w:w="90" w:type="dxa"/>
            </w:tcMar>
            <w:shd w:val="clear" w:color="auto" w:fill="E5F5FF"/>
          </w:tcPr>
          <w:p>
            <w:pPr>
              <w:pStyle w:val="BDOITable"/>
            </w:pPr>
            <w:r>
              <w:rPr>
                <w:sz w:val="14"/>
              </w:rPr>
              <w:t>Out: the approval right of access requests kept by the New Business Approver; the access requests listed in My Approvals. In: My Approvals (the shared approval list), Lists of Values (business unit groups, user levels, deactivation reasons) and Data Retention (retention rule of cancelled and rejected access requests)</w:t>
            </w:r>
          </w:p>
        </w:tc>
        <w:tc>
          <w:tcPr>
            <w:tcW w:type="dxa" w:w="3707"/>
            <w:tcMar>
              <w:top w:w="50" w:type="dxa"/>
              <w:bottom w:w="50" w:type="dxa"/>
              <w:left w:w="90" w:type="dxa"/>
              <w:right w:w="90" w:type="dxa"/>
            </w:tcMar>
            <w:shd w:val="clear" w:color="auto" w:fill="E5F5FF"/>
          </w:tcPr>
          <w:p>
            <w:pPr>
              <w:pStyle w:val="BDOITable"/>
            </w:pPr>
            <w:r>
              <w:rPr>
                <w:sz w:val="14"/>
              </w:rPr>
              <w:t>An access request waiting for a user appears in that user's My Approvals and opens the request; the lists are maintained on Lists of Values under maker-checker</w:t>
            </w:r>
          </w:p>
        </w:tc>
        <w:tc>
          <w:tcPr>
            <w:tcW w:type="dxa" w:w="1913"/>
            <w:tcMar>
              <w:top w:w="50" w:type="dxa"/>
              <w:bottom w:w="50" w:type="dxa"/>
              <w:left w:w="90" w:type="dxa"/>
              <w:right w:w="90" w:type="dxa"/>
            </w:tcMar>
            <w:shd w:val="clear" w:color="auto" w:fill="E5F5FF"/>
          </w:tcPr>
          <w:p>
            <w:pPr>
              <w:pStyle w:val="BDOITable"/>
            </w:pPr>
            <w:r>
              <w:rPr>
                <w:sz w:val="14"/>
              </w:rPr>
              <w:t>Business Administration</w:t>
            </w:r>
          </w:p>
        </w:tc>
        <w:tc>
          <w:tcPr>
            <w:tcW w:type="dxa" w:w="1555"/>
            <w:tcMar>
              <w:top w:w="50" w:type="dxa"/>
              <w:bottom w:w="50" w:type="dxa"/>
              <w:left w:w="90" w:type="dxa"/>
              <w:right w:w="90" w:type="dxa"/>
            </w:tcMar>
            <w:shd w:val="clear" w:color="auto" w:fill="E5F5FF"/>
          </w:tcPr>
          <w:p>
            <w:pPr>
              <w:pStyle w:val="BDOITable"/>
            </w:pPr>
            <w:r>
              <w:rPr>
                <w:sz w:val="14"/>
              </w:rPr>
              <w:t>FR-UA-030, FR-UA-011, FR-UA-013</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BRD-3 Product Maintenance</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role-permission change requests of Product Maintenance (Modify group profile) and the User Access Matrix by area and action class</w:t>
            </w:r>
          </w:p>
        </w:tc>
        <w:tc>
          <w:tcPr>
            <w:tcW w:type="dxa" w:w="3707"/>
            <w:tcMar>
              <w:top w:w="50" w:type="dxa"/>
              <w:bottom w:w="50" w:type="dxa"/>
              <w:left w:w="90" w:type="dxa"/>
              <w:right w:w="90" w:type="dxa"/>
            </w:tcMar>
          </w:tcPr>
          <w:p>
            <w:pPr>
              <w:pStyle w:val="BDOITable"/>
            </w:pPr>
            <w:r>
              <w:rPr>
                <w:sz w:val="14"/>
              </w:rPr>
              <w:t>A change to a Product Maintenance profile is a group-profile request, approved in order and implemented by the System Administrator (UAM_ROLE_APPLY_ON_APPROVAL = false)</w:t>
            </w:r>
          </w:p>
        </w:tc>
        <w:tc>
          <w:tcPr>
            <w:tcW w:type="dxa" w:w="1913"/>
            <w:tcMar>
              <w:top w:w="50" w:type="dxa"/>
              <w:bottom w:w="50" w:type="dxa"/>
              <w:left w:w="90" w:type="dxa"/>
              <w:right w:w="90" w:type="dxa"/>
            </w:tcMar>
          </w:tcPr>
          <w:p>
            <w:pPr>
              <w:pStyle w:val="BDOITable"/>
            </w:pPr>
            <w:r>
              <w:rPr>
                <w:sz w:val="14"/>
              </w:rPr>
              <w:t>Business Administration; System Administrator</w:t>
            </w:r>
          </w:p>
        </w:tc>
        <w:tc>
          <w:tcPr>
            <w:tcW w:type="dxa" w:w="1555"/>
            <w:tcMar>
              <w:top w:w="50" w:type="dxa"/>
              <w:bottom w:w="50" w:type="dxa"/>
              <w:left w:w="90" w:type="dxa"/>
              <w:right w:w="90" w:type="dxa"/>
            </w:tcMar>
          </w:tcPr>
          <w:p>
            <w:pPr>
              <w:pStyle w:val="BDOITable"/>
            </w:pPr>
            <w:r>
              <w:rPr>
                <w:sz w:val="14"/>
              </w:rPr>
              <w:t>FR-UA-041, FR-UA-045, FR-UA-051</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BRD-10 Sanction Screening</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Compliance roles (Compliance Officer, Checker, Unit Compliance Coordinator, Screening Investigator, Screening Approver, AML Committee) and their menus, checked by the persona menu test of the suite BRD-10/11</w:t>
            </w:r>
          </w:p>
        </w:tc>
        <w:tc>
          <w:tcPr>
            <w:tcW w:type="dxa" w:w="3707"/>
            <w:tcMar>
              <w:top w:w="50" w:type="dxa"/>
              <w:bottom w:w="50" w:type="dxa"/>
              <w:left w:w="90" w:type="dxa"/>
              <w:right w:w="90" w:type="dxa"/>
            </w:tcMar>
            <w:shd w:val="clear" w:color="auto" w:fill="E5F5FF"/>
          </w:tcPr>
          <w:p>
            <w:pPr>
              <w:pStyle w:val="BDOITable"/>
            </w:pPr>
            <w:r>
              <w:rPr>
                <w:sz w:val="14"/>
              </w:rPr>
              <w:t>Users receive these profiles through access requests; the menus are those of FRS chapter 12</w:t>
            </w:r>
          </w:p>
        </w:tc>
        <w:tc>
          <w:tcPr>
            <w:tcW w:type="dxa" w:w="1913"/>
            <w:tcMar>
              <w:top w:w="50" w:type="dxa"/>
              <w:bottom w:w="50" w:type="dxa"/>
              <w:left w:w="90" w:type="dxa"/>
              <w:right w:w="90" w:type="dxa"/>
            </w:tcMar>
            <w:shd w:val="clear" w:color="auto" w:fill="E5F5FF"/>
          </w:tcPr>
          <w:p>
            <w:pPr>
              <w:pStyle w:val="BDOITable"/>
            </w:pPr>
            <w:r>
              <w:rPr>
                <w:sz w:val="14"/>
              </w:rPr>
              <w:t>Compliance (profile content); Business Administration (requests)</w:t>
            </w:r>
          </w:p>
        </w:tc>
        <w:tc>
          <w:tcPr>
            <w:tcW w:type="dxa" w:w="1555"/>
            <w:tcMar>
              <w:top w:w="50" w:type="dxa"/>
              <w:bottom w:w="50" w:type="dxa"/>
              <w:left w:w="90" w:type="dxa"/>
              <w:right w:w="90" w:type="dxa"/>
            </w:tcMar>
            <w:shd w:val="clear" w:color="auto" w:fill="E5F5FF"/>
          </w:tcPr>
          <w:p>
            <w:pPr>
              <w:pStyle w:val="BDOITable"/>
            </w:pPr>
            <w:r>
              <w:rPr>
                <w:sz w:val="14"/>
              </w:rPr>
              <w:t>FR-UA-050, FR-UA-051</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BRD-2 Operations, BRD-4 Collections, BRD-5 Accounting, BRD-6 Renewal, BRD-7 Claims, BRD-8 Employee Benefits, BRD-12 Submitted Policies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group profiles of their personas and the menus they give; the persona suites of Renewal, Claims and Employee Benefits are checked by the persona menu test</w:t>
            </w:r>
          </w:p>
        </w:tc>
        <w:tc>
          <w:tcPr>
            <w:tcW w:type="dxa" w:w="3707"/>
            <w:tcMar>
              <w:top w:w="50" w:type="dxa"/>
              <w:bottom w:w="50" w:type="dxa"/>
              <w:left w:w="90" w:type="dxa"/>
              <w:right w:w="90" w:type="dxa"/>
            </w:tcMar>
          </w:tcPr>
          <w:p>
            <w:pPr>
              <w:pStyle w:val="BDOITable"/>
            </w:pPr>
            <w:r>
              <w:rPr>
                <w:sz w:val="14"/>
              </w:rPr>
              <w:t>A new persona or permission of these BRDs is added by a group-profile request once the permission exists in BIBS</w:t>
            </w:r>
          </w:p>
        </w:tc>
        <w:tc>
          <w:tcPr>
            <w:tcW w:type="dxa" w:w="1913"/>
            <w:tcMar>
              <w:top w:w="50" w:type="dxa"/>
              <w:bottom w:w="50" w:type="dxa"/>
              <w:left w:w="90" w:type="dxa"/>
              <w:right w:w="90" w:type="dxa"/>
            </w:tcMar>
          </w:tcPr>
          <w:p>
            <w:pPr>
              <w:pStyle w:val="BDOITable"/>
            </w:pPr>
            <w:r>
              <w:rPr>
                <w:sz w:val="14"/>
              </w:rPr>
              <w:t>The business owner of each BRD (profile content); Business Administration (requests)</w:t>
            </w:r>
          </w:p>
        </w:tc>
        <w:tc>
          <w:tcPr>
            <w:tcW w:type="dxa" w:w="1555"/>
            <w:tcMar>
              <w:top w:w="50" w:type="dxa"/>
              <w:bottom w:w="50" w:type="dxa"/>
              <w:left w:w="90" w:type="dxa"/>
              <w:right w:w="90" w:type="dxa"/>
            </w:tcMar>
          </w:tcPr>
          <w:p>
            <w:pPr>
              <w:pStyle w:val="BDOITable"/>
            </w:pPr>
            <w:r>
              <w:rPr>
                <w:sz w:val="14"/>
              </w:rPr>
              <w:t>FR-UA-040, FR-UA-041, FR-UA-051</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BRD-8 Employee Benefits (partner portal)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External (portal) users of insurers and client HR, provisioned through access requests of user type External</w:t>
            </w:r>
          </w:p>
        </w:tc>
        <w:tc>
          <w:tcPr>
            <w:tcW w:type="dxa" w:w="3707"/>
            <w:tcMar>
              <w:top w:w="50" w:type="dxa"/>
              <w:bottom w:w="50" w:type="dxa"/>
              <w:left w:w="90" w:type="dxa"/>
              <w:right w:w="90" w:type="dxa"/>
            </w:tcMar>
            <w:shd w:val="clear" w:color="auto" w:fill="E5F5FF"/>
          </w:tcPr>
          <w:p>
            <w:pPr>
              <w:pStyle w:val="BDOITable"/>
            </w:pPr>
            <w:r>
              <w:rPr>
                <w:sz w:val="14"/>
              </w:rPr>
              <w:t>Dormant. BDOI's drop plan has Employee Benefits without a portal, so no portal is installed and every external request is refused (External (portal) users are not available: the portal is not installed)</w:t>
            </w:r>
          </w:p>
        </w:tc>
        <w:tc>
          <w:tcPr>
            <w:tcW w:type="dxa" w:w="1913"/>
            <w:tcMar>
              <w:top w:w="50" w:type="dxa"/>
              <w:bottom w:w="50" w:type="dxa"/>
              <w:left w:w="90" w:type="dxa"/>
              <w:right w:w="90" w:type="dxa"/>
            </w:tcMar>
            <w:shd w:val="clear" w:color="auto" w:fill="E5F5FF"/>
          </w:tcPr>
          <w:p>
            <w:pPr>
              <w:pStyle w:val="BDOITable"/>
            </w:pPr>
            <w:r>
              <w:rPr>
                <w:sz w:val="14"/>
              </w:rPr>
              <w:t>Employee Benefits owner (if a portal is ever added)</w:t>
            </w:r>
          </w:p>
        </w:tc>
        <w:tc>
          <w:tcPr>
            <w:tcW w:type="dxa" w:w="1555"/>
            <w:tcMar>
              <w:top w:w="50" w:type="dxa"/>
              <w:bottom w:w="50" w:type="dxa"/>
              <w:left w:w="90" w:type="dxa"/>
              <w:right w:w="90" w:type="dxa"/>
            </w:tcMar>
            <w:shd w:val="clear" w:color="auto" w:fill="E5F5FF"/>
          </w:tcPr>
          <w:p>
            <w:pPr>
              <w:pStyle w:val="BDOITable"/>
            </w:pPr>
            <w:r>
              <w:rPr>
                <w:sz w:val="14"/>
              </w:rPr>
              <w:t>FR-UA-011, FR-UA-013, FR-UA-014</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BRD-13 Data Migration</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users and group profiles of go-live. Users are out of the migration scope (DMQ30); they are loaded with the bulk request from the users and roles template of this set, and the migration team's own profiles are given through access requests</w:t>
            </w:r>
          </w:p>
        </w:tc>
        <w:tc>
          <w:tcPr>
            <w:tcW w:type="dxa" w:w="3707"/>
            <w:tcMar>
              <w:top w:w="50" w:type="dxa"/>
              <w:bottom w:w="50" w:type="dxa"/>
              <w:left w:w="90" w:type="dxa"/>
              <w:right w:w="90" w:type="dxa"/>
            </w:tcMar>
          </w:tcPr>
          <w:p>
            <w:pPr>
              <w:pStyle w:val="BDOITable"/>
            </w:pPr>
            <w:r>
              <w:rPr>
                <w:sz w:val="14"/>
              </w:rPr>
              <w:t>Bulk Request files are checked row by row and decided by an approver like single requests; the role-to-permission matrix of this set is implemented before the first mock</w:t>
            </w:r>
          </w:p>
        </w:tc>
        <w:tc>
          <w:tcPr>
            <w:tcW w:type="dxa" w:w="1913"/>
            <w:tcMar>
              <w:top w:w="50" w:type="dxa"/>
              <w:bottom w:w="50" w:type="dxa"/>
              <w:left w:w="90" w:type="dxa"/>
              <w:right w:w="90" w:type="dxa"/>
            </w:tcMar>
          </w:tcPr>
          <w:p>
            <w:pPr>
              <w:pStyle w:val="BDOITable"/>
            </w:pPr>
            <w:r>
              <w:rPr>
                <w:sz w:val="14"/>
              </w:rPr>
              <w:t>Business Administration; migration working group</w:t>
            </w:r>
          </w:p>
        </w:tc>
        <w:tc>
          <w:tcPr>
            <w:tcW w:type="dxa" w:w="1555"/>
            <w:tcMar>
              <w:top w:w="50" w:type="dxa"/>
              <w:bottom w:w="50" w:type="dxa"/>
              <w:left w:w="90" w:type="dxa"/>
              <w:right w:w="90" w:type="dxa"/>
            </w:tcMar>
          </w:tcPr>
          <w:p>
            <w:pPr>
              <w:pStyle w:val="BDOITable"/>
            </w:pPr>
            <w:r>
              <w:rPr>
                <w:sz w:val="14"/>
              </w:rPr>
              <w:t>FR-UA-019</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EIAM (BDO Enterprise Identity Access Management on Microsoft Entra ID), owned by BDOI IT</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sign-in of BDO users through single sign-on (OpenID Connect, or SAML 2.0 as the fall-back); BIBS keeps the roles, permissions, the inactivity sign-out and the session log</w:t>
            </w:r>
          </w:p>
        </w:tc>
        <w:tc>
          <w:tcPr>
            <w:tcW w:type="dxa" w:w="3707"/>
            <w:tcMar>
              <w:top w:w="50" w:type="dxa"/>
              <w:bottom w:w="50" w:type="dxa"/>
              <w:left w:w="90" w:type="dxa"/>
              <w:right w:w="90" w:type="dxa"/>
            </w:tcMar>
            <w:shd w:val="clear" w:color="auto" w:fill="E5F5FF"/>
          </w:tcPr>
          <w:p>
            <w:pPr>
              <w:pStyle w:val="BDOITable"/>
            </w:pPr>
            <w:r>
              <w:rPr>
                <w:sz w:val="14"/>
              </w:rPr>
              <w:t>Single sign-on is part of BIBS and is switched on by configuration (sign-in mode OIDC or SAML) once BDOI IT registers BIBS in EIAM for each environment (CLR-UA-01); until then SIT uses local sign-in, and the break-glass administrators keep it. Proposed rules for confirmation - the account is matched by the Windows ID or the user principal name (CLR-UA-22), Log Out also ends the EIAM session (CLR-UA-23). Details in the Authentication and Identity Integration Requirements v1.0 (03-Oct-2026)</w:t>
            </w:r>
          </w:p>
        </w:tc>
        <w:tc>
          <w:tcPr>
            <w:tcW w:type="dxa" w:w="1913"/>
            <w:tcMar>
              <w:top w:w="50" w:type="dxa"/>
              <w:bottom w:w="50" w:type="dxa"/>
              <w:left w:w="90" w:type="dxa"/>
              <w:right w:w="90" w:type="dxa"/>
            </w:tcMar>
            <w:shd w:val="clear" w:color="auto" w:fill="E5F5FF"/>
          </w:tcPr>
          <w:p>
            <w:pPr>
              <w:pStyle w:val="BDOITable"/>
            </w:pPr>
            <w:r>
              <w:rPr>
                <w:sz w:val="14"/>
              </w:rPr>
              <w:t>BDOI IT</w:t>
            </w:r>
          </w:p>
        </w:tc>
        <w:tc>
          <w:tcPr>
            <w:tcW w:type="dxa" w:w="1555"/>
            <w:tcMar>
              <w:top w:w="50" w:type="dxa"/>
              <w:bottom w:w="50" w:type="dxa"/>
              <w:left w:w="90" w:type="dxa"/>
              <w:right w:w="90" w:type="dxa"/>
            </w:tcMar>
            <w:shd w:val="clear" w:color="auto" w:fill="E5F5FF"/>
          </w:tcPr>
          <w:p>
            <w:pPr>
              <w:pStyle w:val="BDOITable"/>
            </w:pPr>
            <w:r>
              <w:rPr>
                <w:sz w:val="14"/>
              </w:rPr>
              <w:t>FR-UA-003</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UIDM-ISC (BDO identity governance), owned by BDOI IT</w:t>
            </w:r>
          </w:p>
        </w:tc>
        <w:tc>
          <w:tcPr>
            <w:tcW w:type="dxa" w:w="837"/>
            <w:tcMar>
              <w:top w:w="50" w:type="dxa"/>
              <w:bottom w:w="50" w:type="dxa"/>
              <w:left w:w="90" w:type="dxa"/>
              <w:right w:w="90" w:type="dxa"/>
            </w:tcMar>
          </w:tcPr>
          <w:p>
            <w:pPr>
              <w:pStyle w:val="BDOITable"/>
            </w:pPr>
            <w:r>
              <w:rPr>
                <w:sz w:val="14"/>
              </w:rPr>
              <w:t>In / Out</w:t>
            </w:r>
          </w:p>
        </w:tc>
        <w:tc>
          <w:tcPr>
            <w:tcW w:type="dxa" w:w="3348"/>
            <w:tcMar>
              <w:top w:w="50" w:type="dxa"/>
              <w:bottom w:w="50" w:type="dxa"/>
              <w:left w:w="90" w:type="dxa"/>
              <w:right w:w="90" w:type="dxa"/>
            </w:tcMar>
          </w:tcPr>
          <w:p>
            <w:pPr>
              <w:pStyle w:val="BDOITable"/>
            </w:pPr>
            <w:r>
              <w:rPr>
                <w:sz w:val="14"/>
              </w:rPr>
              <w:t>Joiner, mover and leaver provisioning and access certification</w:t>
            </w:r>
          </w:p>
        </w:tc>
        <w:tc>
          <w:tcPr>
            <w:tcW w:type="dxa" w:w="3707"/>
            <w:tcMar>
              <w:top w:w="50" w:type="dxa"/>
              <w:bottom w:w="50" w:type="dxa"/>
              <w:left w:w="90" w:type="dxa"/>
              <w:right w:w="90" w:type="dxa"/>
            </w:tcMar>
          </w:tcPr>
          <w:p>
            <w:pPr>
              <w:pStyle w:val="BDOITable"/>
            </w:pPr>
            <w:r>
              <w:rPr>
                <w:sz w:val="14"/>
              </w:rPr>
              <w:t>In this set every access change is a BIBS request under four eyes; the options for BDOI (the governance tool provisions users while group-profile changes stay BIBS requests, the tool provisions users and profiles, or aggregation only) are open (IQ05). The reports of this set give the user and profile lists for certification</w:t>
            </w:r>
          </w:p>
        </w:tc>
        <w:tc>
          <w:tcPr>
            <w:tcW w:type="dxa" w:w="1913"/>
            <w:tcMar>
              <w:top w:w="50" w:type="dxa"/>
              <w:bottom w:w="50" w:type="dxa"/>
              <w:left w:w="90" w:type="dxa"/>
              <w:right w:w="90" w:type="dxa"/>
            </w:tcMar>
          </w:tcPr>
          <w:p>
            <w:pPr>
              <w:pStyle w:val="BDOITable"/>
            </w:pPr>
            <w:r>
              <w:rPr>
                <w:sz w:val="14"/>
              </w:rPr>
              <w:t>BDOI IT; BDOI Information Security</w:t>
            </w:r>
          </w:p>
        </w:tc>
        <w:tc>
          <w:tcPr>
            <w:tcW w:type="dxa" w:w="1555"/>
            <w:tcMar>
              <w:top w:w="50" w:type="dxa"/>
              <w:bottom w:w="50" w:type="dxa"/>
              <w:left w:w="90" w:type="dxa"/>
              <w:right w:w="90" w:type="dxa"/>
            </w:tcMar>
          </w:tcPr>
          <w:p>
            <w:pPr>
              <w:pStyle w:val="BDOITable"/>
            </w:pPr>
            <w:r>
              <w:rPr>
                <w:sz w:val="14"/>
              </w:rPr>
              <w:t>FR-UA-010, FR-UA-060, FR-UA-062</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Messaging (e-mail relay of the BIBS environment)</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access-changed e-mails, the password reset links, the password expiry notices and the batch failure e-mails</w:t>
            </w:r>
          </w:p>
        </w:tc>
        <w:tc>
          <w:tcPr>
            <w:tcW w:type="dxa" w:w="3707"/>
            <w:tcMar>
              <w:top w:w="50" w:type="dxa"/>
              <w:bottom w:w="50" w:type="dxa"/>
              <w:left w:w="90" w:type="dxa"/>
              <w:right w:w="90" w:type="dxa"/>
            </w:tcMar>
            <w:shd w:val="clear" w:color="auto" w:fill="E5F5FF"/>
          </w:tcPr>
          <w:p>
            <w:pPr>
              <w:pStyle w:val="BDOITable"/>
            </w:pPr>
            <w:r>
              <w:rPr>
                <w:sz w:val="14"/>
              </w:rPr>
              <w:t>Queued and sent by the platform; every e-mail is listed in Outbound Messages</w:t>
            </w:r>
          </w:p>
        </w:tc>
        <w:tc>
          <w:tcPr>
            <w:tcW w:type="dxa" w:w="1913"/>
            <w:tcMar>
              <w:top w:w="50" w:type="dxa"/>
              <w:bottom w:w="50" w:type="dxa"/>
              <w:left w:w="90" w:type="dxa"/>
              <w:right w:w="90" w:type="dxa"/>
            </w:tcMar>
            <w:shd w:val="clear" w:color="auto" w:fill="E5F5FF"/>
          </w:tcPr>
          <w:p>
            <w:pPr>
              <w:pStyle w:val="BDOITable"/>
            </w:pPr>
            <w:r>
              <w:rPr>
                <w:sz w:val="14"/>
              </w:rPr>
              <w:t>BDOI IT (relay); System Administrator (recipients of batch failures)</w:t>
            </w:r>
          </w:p>
        </w:tc>
        <w:tc>
          <w:tcPr>
            <w:tcW w:type="dxa" w:w="1555"/>
            <w:tcMar>
              <w:top w:w="50" w:type="dxa"/>
              <w:bottom w:w="50" w:type="dxa"/>
              <w:left w:w="90" w:type="dxa"/>
              <w:right w:w="90" w:type="dxa"/>
            </w:tcMar>
            <w:shd w:val="clear" w:color="auto" w:fill="E5F5FF"/>
          </w:tcPr>
          <w:p>
            <w:pPr>
              <w:pStyle w:val="BDOITable"/>
            </w:pPr>
            <w:r>
              <w:rPr>
                <w:sz w:val="14"/>
              </w:rPr>
              <w:t>FR-UA-005, FR-UA-070, FR-UA-071</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Audit trail and reports (platform)</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Sign-ins, failed sign-ins, sign-outs, parameter changes and every access change with its from and to values, request number, done by and approved by</w:t>
            </w:r>
          </w:p>
        </w:tc>
        <w:tc>
          <w:tcPr>
            <w:tcW w:type="dxa" w:w="3707"/>
            <w:tcMar>
              <w:top w:w="50" w:type="dxa"/>
              <w:bottom w:w="50" w:type="dxa"/>
              <w:left w:w="90" w:type="dxa"/>
              <w:right w:w="90" w:type="dxa"/>
            </w:tcMar>
          </w:tcPr>
          <w:p>
            <w:pPr>
              <w:pStyle w:val="BDOITable"/>
            </w:pPr>
            <w:r>
              <w:rPr>
                <w:sz w:val="14"/>
              </w:rPr>
              <w:t>Records that no user can change; read by the User Access Audit Log and the Audit Trail</w:t>
            </w:r>
          </w:p>
        </w:tc>
        <w:tc>
          <w:tcPr>
            <w:tcW w:type="dxa" w:w="1913"/>
            <w:tcMar>
              <w:top w:w="50" w:type="dxa"/>
              <w:bottom w:w="50" w:type="dxa"/>
              <w:left w:w="90" w:type="dxa"/>
              <w:right w:w="90" w:type="dxa"/>
            </w:tcMar>
          </w:tcPr>
          <w:p>
            <w:pPr>
              <w:pStyle w:val="BDOITable"/>
            </w:pPr>
            <w:r>
              <w:rPr>
                <w:sz w:val="14"/>
              </w:rPr>
              <w:t>System Administrator; Auditor; Information Security</w:t>
            </w:r>
          </w:p>
        </w:tc>
        <w:tc>
          <w:tcPr>
            <w:tcW w:type="dxa" w:w="1555"/>
            <w:tcMar>
              <w:top w:w="50" w:type="dxa"/>
              <w:bottom w:w="50" w:type="dxa"/>
              <w:left w:w="90" w:type="dxa"/>
              <w:right w:w="90" w:type="dxa"/>
            </w:tcMar>
          </w:tcPr>
          <w:p>
            <w:pPr>
              <w:pStyle w:val="BDOITable"/>
            </w:pPr>
            <w:r>
              <w:rPr>
                <w:sz w:val="14"/>
              </w:rPr>
              <w:t>FR-UA-063, FR-UA-064</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User Access Maintenance is the source of the users, group profiles and permissions that every BIBS module checks, and of the menus each persona sees. A later change in any BRD that adds a permission, a persona or a screen, or that changes who may approve, is delivered as a group-profile request under this signed set (configuration, no change request) when the permission exists; a new permission, a new separation-of-duties rule, a new request type, or a change to the sign-in and identity integration is raised as a change request against this signed set in the Change Management Register, assessed with its mandays and approved by the owners of both BRDs and by BDOI Information Security; the affected pages of this set are then re-issued and signed as a delta.</w:t>
            </w:r>
          </w:p>
        </w:tc>
      </w:tr>
    </w:tbl>
    <w:p>
      <w:pPr>
        <w:pStyle w:val="BDOISpacer"/>
      </w:pPr>
    </w:p>
    <w:p>
      <w:pPr>
        <w:sectPr>
          <w:headerReference w:type="default" r:id="rId442"/>
          <w:footerReference w:type="default" r:id="rId443"/>
          <w:headerReference w:type="first" r:id="rId444"/>
          <w:footerReference w:type="first" r:id="rId445"/>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04" w:name="_Toc000304"/>
      <w:r>
        <w:rPr/>
        <w:t>21 Sign-off and change control</w:t>
      </w:r>
      <w:bookmarkEnd w:id="304"/>
    </w:p>
    <w:p>
      <w:pPr>
        <w:pStyle w:val="Heading2"/>
      </w:pPr>
      <w:bookmarkStart w:id="305" w:name="_Toc000305"/>
      <w:r>
        <w:rPr/>
        <w:t>21.1 What is signed</w:t>
      </w:r>
      <w:bookmarkEnd w:id="305"/>
    </w:p>
    <w:p>
      <w:r>
        <w:rPr/>
        <w:t>The business sign-off covers the release set BRD-11 User Access Maintenance v2.1:</w:t>
      </w:r>
    </w:p>
    <w:p>
      <w:pPr>
        <w:pStyle w:val="Caption"/>
        <w:keepNext/>
        <w:spacing w:after="60"/>
      </w:pPr>
      <w:r>
        <w:rPr>
          <w:b/>
          <w:i w:val="0"/>
        </w:rPr>
        <w:t xml:space="preserve">Table 84: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Start Here guide</w:t>
            </w:r>
          </w:p>
        </w:tc>
        <w:tc>
          <w:tcPr>
            <w:tcW w:type="dxa" w:w="6572"/>
            <w:tcMar>
              <w:top w:w="50" w:type="dxa"/>
              <w:bottom w:w="50" w:type="dxa"/>
              <w:left w:w="90" w:type="dxa"/>
              <w:right w:w="90" w:type="dxa"/>
            </w:tcMar>
          </w:tcPr>
          <w:p>
            <w:pPr>
              <w:pStyle w:val="BDOITable"/>
            </w:pPr>
            <w:r>
              <w:rPr>
                <w:sz w:val="18"/>
              </w:rPr>
              <w:t>The map of the set, who reads what, the steps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the module at a glance, caveats, entry and exit criteria, change control</w:t>
            </w:r>
          </w:p>
        </w:tc>
      </w:tr>
      <w:tr>
        <w:trPr>
          <w:cantSplit w:val="true"/>
        </w:trPr>
        <w:tc>
          <w:tcPr>
            <w:tcW w:type="dxa" w:w="3400"/>
            <w:tcMar>
              <w:top w:w="50" w:type="dxa"/>
              <w:bottom w:w="50" w:type="dxa"/>
              <w:left w:w="90" w:type="dxa"/>
              <w:right w:w="90" w:type="dxa"/>
            </w:tcMar>
          </w:tcPr>
          <w:p>
            <w:pPr>
              <w:pStyle w:val="BDOITable"/>
            </w:pPr>
            <w:r>
              <w:rPr>
                <w:sz w:val="18"/>
              </w:rPr>
              <w:t>This FRS v2.1</w:t>
            </w:r>
          </w:p>
        </w:tc>
        <w:tc>
          <w:tcPr>
            <w:tcW w:type="dxa" w:w="6572"/>
            <w:tcMar>
              <w:top w:w="50" w:type="dxa"/>
              <w:bottom w:w="50" w:type="dxa"/>
              <w:left w:w="90" w:type="dxa"/>
              <w:right w:w="90" w:type="dxa"/>
            </w:tcMar>
          </w:tcPr>
          <w:p>
            <w:pPr>
              <w:pStyle w:val="BDOITable"/>
            </w:pPr>
            <w:r>
              <w:rPr>
                <w:sz w:val="18"/>
              </w:rPr>
              <w:t>Requirements (chapters 1-11), the business view of the system (chapters 12-21) and the proposed rules for confirmation (chapter 22)</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workbook v2.1</w:t>
            </w:r>
          </w:p>
        </w:tc>
        <w:tc>
          <w:tcPr>
            <w:tcW w:type="dxa" w:w="6572"/>
            <w:tcMar>
              <w:top w:w="50" w:type="dxa"/>
              <w:bottom w:w="50" w:type="dxa"/>
              <w:left w:w="90" w:type="dxa"/>
              <w:right w:w="90" w:type="dxa"/>
            </w:tcMar>
            <w:shd w:val="clear" w:color="auto" w:fill="E5F5FF"/>
          </w:tcPr>
          <w:p>
            <w:pPr>
              <w:pStyle w:val="BDOITable"/>
            </w:pPr>
            <w:r>
              <w:rPr>
                <w:sz w:val="18"/>
              </w:rPr>
              <w:t>The screens, fields, actions, rules, messages, notifications, contract and the menu of every persona of this FRS, one row each, with the BU review columns</w:t>
            </w:r>
          </w:p>
        </w:tc>
      </w:tr>
      <w:tr>
        <w:trPr>
          <w:cantSplit w:val="true"/>
        </w:trPr>
        <w:tc>
          <w:tcPr>
            <w:tcW w:type="dxa" w:w="3400"/>
            <w:tcMar>
              <w:top w:w="50" w:type="dxa"/>
              <w:bottom w:w="50" w:type="dxa"/>
              <w:left w:w="90" w:type="dxa"/>
              <w:right w:w="90" w:type="dxa"/>
            </w:tcMar>
          </w:tcPr>
          <w:p>
            <w:pPr>
              <w:pStyle w:val="BDOITable"/>
            </w:pPr>
            <w:r>
              <w:rPr>
                <w:sz w:val="18"/>
              </w:rPr>
              <w:t>Test plan v2.1</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Configuration input templates</w:t>
            </w:r>
          </w:p>
        </w:tc>
        <w:tc>
          <w:tcPr>
            <w:tcW w:type="dxa" w:w="6572"/>
            <w:tcMar>
              <w:top w:w="50" w:type="dxa"/>
              <w:bottom w:w="50" w:type="dxa"/>
              <w:left w:w="90" w:type="dxa"/>
              <w:right w:w="90" w:type="dxa"/>
            </w:tcMar>
            <w:shd w:val="clear" w:color="auto" w:fill="E5F5FF"/>
          </w:tcPr>
          <w:p>
            <w:pPr>
              <w:pStyle w:val="BDOITable"/>
            </w:pPr>
            <w:r>
              <w:rPr>
                <w:sz w:val="18"/>
              </w:rPr>
              <w:t>The templates of chapter 19</w:t>
            </w:r>
          </w:p>
        </w:tc>
      </w:tr>
    </w:tbl>
    <w:p>
      <w:pPr>
        <w:pStyle w:val="BDOISpacer"/>
      </w:pPr>
    </w:p>
    <w:p>
      <w:pPr>
        <w:pStyle w:val="Caption"/>
        <w:keepNext/>
        <w:spacing w:after="60"/>
      </w:pPr>
      <w:r>
        <w:rPr>
          <w:b/>
          <w:i w:val="0"/>
        </w:rPr>
        <w:t xml:space="preserve">Table 85: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19</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157</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65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220</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18</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4</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48</w:t>
            </w:r>
          </w:p>
        </w:tc>
      </w:tr>
    </w:tbl>
    <w:p>
      <w:pPr>
        <w:pStyle w:val="BDOISpacer"/>
      </w:pPr>
    </w:p>
    <w:p>
      <w:pPr>
        <w:pStyle w:val="Heading2"/>
      </w:pPr>
      <w:bookmarkStart w:id="306" w:name="_Toc000306"/>
      <w:r>
        <w:rPr/>
        <w:t>21.2 How the review is recorded</w:t>
      </w:r>
      <w:bookmarkEnd w:id="306"/>
    </w:p>
    <w:p>
      <w:r>
        <w:rPr/>
        <w:t>Each unit records its review in the sign-off workbook: Accept, Change requested or Comment on each row of the screen catalogue, field register, business rules, messages and the menu sheets of its personas, with the comment, the reviewer and the date. The project team answers every Change requested row before sign-off: either the row is corrected in the next version of the set, or the change is raised as a change request (below) and the row is signed as specified.</w:t>
      </w:r>
    </w:p>
    <w:p>
      <w:pPr>
        <w:pStyle w:val="Heading2"/>
      </w:pPr>
      <w:bookmarkStart w:id="307" w:name="_Toc000307"/>
      <w:r>
        <w:rPr/>
        <w:t>21.3 What each signatory confirms</w:t>
      </w:r>
      <w:bookmarkEnd w:id="307"/>
    </w:p>
    <w:p>
      <w:pPr>
        <w:pStyle w:val="Caption"/>
        <w:keepNext/>
        <w:spacing w:after="60"/>
      </w:pPr>
      <w:r>
        <w:rPr>
          <w:b/>
          <w:i w:val="0"/>
        </w:rPr>
        <w:t xml:space="preserve">Table 86: </w:t>
      </w:r>
      <w:r>
        <w:rPr/>
        <w:t>Signatories and what they 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7026"/>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8"/>
              </w:rPr>
              <w:t>Signatory</w:t>
            </w:r>
          </w:p>
        </w:tc>
        <w:tc>
          <w:tcPr>
            <w:tcW w:type="dxa" w:w="7026"/>
            <w:shd w:val="clear" w:color="auto" w:fill="004EA8"/>
            <w:tcMar>
              <w:top w:w="50" w:type="dxa"/>
              <w:bottom w:w="50" w:type="dxa"/>
              <w:left w:w="90" w:type="dxa"/>
              <w:right w:w="90" w:type="dxa"/>
            </w:tcMar>
            <w:vAlign w:val="center"/>
          </w:tcPr>
          <w:p>
            <w:pPr>
              <w:pStyle w:val="BDOITableHeader"/>
            </w:pPr>
            <w:r>
              <w:rPr>
                <w:b/>
                <w:color w:val="FFFFFF"/>
                <w:sz w:val="18"/>
              </w:rPr>
              <w:t>Confirms</w:t>
            </w:r>
          </w:p>
        </w:tc>
      </w:tr>
      <w:tr>
        <w:trPr>
          <w:cantSplit w:val="true"/>
        </w:trPr>
        <w:tc>
          <w:tcPr>
            <w:tcW w:type="dxa" w:w="2946"/>
            <w:tcMar>
              <w:top w:w="50" w:type="dxa"/>
              <w:bottom w:w="50" w:type="dxa"/>
              <w:left w:w="90" w:type="dxa"/>
              <w:right w:w="90" w:type="dxa"/>
            </w:tcMar>
          </w:tcPr>
          <w:p>
            <w:pPr>
              <w:pStyle w:val="BDOITable"/>
            </w:pPr>
            <w:r>
              <w:rPr>
                <w:sz w:val="18"/>
              </w:rPr>
              <w:t>Business owner (Product Owner, Marketing Business System)</w:t>
            </w:r>
          </w:p>
        </w:tc>
        <w:tc>
          <w:tcPr>
            <w:tcW w:type="dxa" w:w="7026"/>
            <w:tcMar>
              <w:top w:w="50" w:type="dxa"/>
              <w:bottom w:w="50" w:type="dxa"/>
              <w:left w:w="90" w:type="dxa"/>
              <w:right w:w="90" w:type="dxa"/>
            </w:tcMar>
          </w:tcPr>
          <w:p>
            <w:pPr>
              <w:pStyle w:val="BDOITable"/>
            </w:pPr>
            <w:r>
              <w:rPr>
                <w:sz w:val="18"/>
              </w:rPr>
              <w:t>The whole set: functions, screens, navigation, messages and the configuration inputs</w:t>
            </w:r>
          </w:p>
        </w:tc>
      </w:tr>
      <w:tr>
        <w:trPr>
          <w:cantSplit w:val="true"/>
        </w:trPr>
        <w:tc>
          <w:tcPr>
            <w:tcW w:type="dxa" w:w="2946"/>
            <w:tcMar>
              <w:top w:w="50" w:type="dxa"/>
              <w:bottom w:w="50" w:type="dxa"/>
              <w:left w:w="90" w:type="dxa"/>
              <w:right w:w="90" w:type="dxa"/>
            </w:tcMar>
            <w:shd w:val="clear" w:color="auto" w:fill="E5F5FF"/>
          </w:tcPr>
          <w:p>
            <w:pPr>
              <w:pStyle w:val="BDOITable"/>
            </w:pPr>
            <w:r>
              <w:rPr>
                <w:sz w:val="18"/>
              </w:rPr>
              <w:t>Process owner, User Access Maintenance (Business Administration)</w:t>
            </w:r>
          </w:p>
        </w:tc>
        <w:tc>
          <w:tcPr>
            <w:tcW w:type="dxa" w:w="7026"/>
            <w:tcMar>
              <w:top w:w="50" w:type="dxa"/>
              <w:bottom w:w="50" w:type="dxa"/>
              <w:left w:w="90" w:type="dxa"/>
              <w:right w:w="90" w:type="dxa"/>
            </w:tcMar>
            <w:shd w:val="clear" w:color="auto" w:fill="E5F5FF"/>
          </w:tcPr>
          <w:p>
            <w:pPr>
              <w:pStyle w:val="BDOITable"/>
            </w:pPr>
            <w:r>
              <w:rPr>
                <w:sz w:val="18"/>
              </w:rPr>
              <w:t>The requests, approvals, group-profile requests, bulk requests and reports, and the templates CI-01, CI-03 and CI-06</w:t>
            </w:r>
          </w:p>
        </w:tc>
      </w:tr>
      <w:tr>
        <w:trPr>
          <w:cantSplit w:val="true"/>
        </w:trPr>
        <w:tc>
          <w:tcPr>
            <w:tcW w:type="dxa" w:w="2946"/>
            <w:tcMar>
              <w:top w:w="50" w:type="dxa"/>
              <w:bottom w:w="50" w:type="dxa"/>
              <w:left w:w="90" w:type="dxa"/>
              <w:right w:w="90" w:type="dxa"/>
            </w:tcMar>
          </w:tcPr>
          <w:p>
            <w:pPr>
              <w:pStyle w:val="BDOITable"/>
            </w:pPr>
            <w:r>
              <w:rPr>
                <w:sz w:val="18"/>
              </w:rPr>
              <w:t>BDOI Information Security</w:t>
            </w:r>
          </w:p>
        </w:tc>
        <w:tc>
          <w:tcPr>
            <w:tcW w:type="dxa" w:w="7026"/>
            <w:tcMar>
              <w:top w:w="50" w:type="dxa"/>
              <w:bottom w:w="50" w:type="dxa"/>
              <w:left w:w="90" w:type="dxa"/>
              <w:right w:w="90" w:type="dxa"/>
            </w:tcMar>
          </w:tcPr>
          <w:p>
            <w:pPr>
              <w:pStyle w:val="BDOITable"/>
            </w:pPr>
            <w:r>
              <w:rPr>
                <w:sz w:val="18"/>
              </w:rPr>
              <w:t>The role matrix (the menu of every persona, chapter 12, and template CI-02), the separation-of-duties rules (chapter 13 and template CI-04), the second approval of privileged changes, the emergency path, the password, lock-out and session values (template CI-05) and the audit log</w:t>
            </w:r>
          </w:p>
        </w:tc>
      </w:tr>
      <w:tr>
        <w:trPr>
          <w:cantSplit w:val="true"/>
        </w:trPr>
        <w:tc>
          <w:tcPr>
            <w:tcW w:type="dxa" w:w="2946"/>
            <w:tcMar>
              <w:top w:w="50" w:type="dxa"/>
              <w:bottom w:w="50" w:type="dxa"/>
              <w:left w:w="90" w:type="dxa"/>
              <w:right w:w="90" w:type="dxa"/>
            </w:tcMar>
            <w:shd w:val="clear" w:color="auto" w:fill="E5F5FF"/>
          </w:tcPr>
          <w:p>
            <w:pPr>
              <w:pStyle w:val="BDOITable"/>
            </w:pPr>
            <w:r>
              <w:rPr>
                <w:sz w:val="18"/>
              </w:rPr>
              <w:t>BDOI IT</w:t>
            </w:r>
          </w:p>
        </w:tc>
        <w:tc>
          <w:tcPr>
            <w:tcW w:type="dxa" w:w="7026"/>
            <w:tcMar>
              <w:top w:w="50" w:type="dxa"/>
              <w:bottom w:w="50" w:type="dxa"/>
              <w:left w:w="90" w:type="dxa"/>
              <w:right w:w="90" w:type="dxa"/>
            </w:tcMar>
            <w:shd w:val="clear" w:color="auto" w:fill="E5F5FF"/>
          </w:tcPr>
          <w:p>
            <w:pPr>
              <w:pStyle w:val="BDOITable"/>
            </w:pPr>
            <w:r>
              <w:rPr>
                <w:sz w:val="18"/>
              </w:rPr>
              <w:t>The sign-in and identity integration: single sign-on through EIAM on Entra ID, switched on by configuration once BIBS is registered for each environment (local sign-in on SIT until then), the proposed rules CLR-UA-21 to CLR-UA-26, and every access change as a BIBS request until the UIDM-ISC option is chosen (chapter 7, contract lines IC-08 and IC-09; R9; these integrations are owned by BDOI IT); the System Administrator functions</w:t>
            </w:r>
          </w:p>
        </w:tc>
      </w:tr>
    </w:tbl>
    <w:p>
      <w:pPr>
        <w:pStyle w:val="BDOISpacer"/>
      </w:pPr>
    </w:p>
    <w:p>
      <w:pPr>
        <w:pStyle w:val="Heading2"/>
      </w:pPr>
      <w:bookmarkStart w:id="308" w:name="_Toc000308"/>
      <w:r>
        <w:rPr/>
        <w:t>21.4 What signing freezes</w:t>
      </w:r>
      <w:bookmarkEnd w:id="308"/>
    </w:p>
    <w:p>
      <w:r>
        <w:rPr/>
        <w:t>Signing this release set freezes, for User Access Maintenance:</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the separation-of-duties rules and the other business rules;</w:t>
      </w:r>
    </w:p>
    <w:p>
      <w:pPr>
        <w:tabs>
          <w:tab w:pos="312" w:val="left"/>
        </w:tabs>
        <w:spacing w:after="40"/>
        <w:ind w:left="312" w:hanging="283"/>
      </w:pPr>
      <w:r>
        <w:rPr>
          <w:color w:val="004EA8"/>
        </w:rPr>
        <w:t>•</w:t>
        <w:tab/>
      </w:r>
      <w:r>
        <w:rPr/>
        <w:t>the messages (chapter 15), the notifications (chapter 16) and the reports (chapter 17);</w:t>
      </w:r>
    </w:p>
    <w:p>
      <w:pPr>
        <w:tabs>
          <w:tab w:pos="312" w:val="left"/>
        </w:tabs>
        <w:spacing w:after="120"/>
        <w:ind w:left="312" w:hanging="283"/>
      </w:pPr>
      <w:r>
        <w:rPr>
          <w:color w:val="004EA8"/>
        </w:rPr>
        <w:t>•</w:t>
        <w:tab/>
      </w:r>
      <w:r>
        <w:rPr/>
        <w:t>the upload template (chapter 18), the configuration input templates (chapter 19) and the interface contract with the other BRDs (chapter 20).</w:t>
      </w:r>
    </w:p>
    <w:p>
      <w:r>
        <w:rPr/>
        <w:t>The content of the configuration is not frozen: the group profiles and their permissions, the users, the approvers, the list values and the parameters (password, session, working hours) are maintained in the system through requests and audited changes, without a change request. The menu of a persona therefore follows its group profiles: a change to a profile made by an implemented group-profile request is not a change to this signed set, and the menu tables are refreshed in its next version.</w:t>
      </w:r>
    </w:p>
    <w:p>
      <w:pPr>
        <w:pStyle w:val="Heading2"/>
      </w:pPr>
      <w:bookmarkStart w:id="309" w:name="_Toc000309"/>
      <w:r>
        <w:rPr/>
        <w:t>21.5 Change after sign-off</w:t>
      </w:r>
      <w:bookmarkEnd w:id="309"/>
    </w:p>
    <w:p>
      <w:r>
        <w:rPr/>
        <w:t>A change to anything frozen is raised in the Change Management Register. The request states the screen, field, rule or message concerned, the reason and the business priority. The project team assesses it with its mandays, including its effect on the other BRDs through the interface contract of chapter 20, and the owners of every BRD it touches approve it; a change to a separation-of-duties rule or to the sign-in is also approved by BDOI Information Security. An approved change is delivered as a new version of this release set (v2.2, v2.3 and so on), and the changed rows are reviewed again.</w:t>
      </w:r>
    </w:p>
    <w:p>
      <w:pPr>
        <w:pStyle w:val="Heading2"/>
      </w:pPr>
      <w:bookmarkStart w:id="310" w:name="_Toc000310"/>
      <w:r>
        <w:rPr/>
        <w:t>21.6 Proposed rules for confirmation</w:t>
      </w:r>
      <w:bookmarkEnd w:id="310"/>
    </w:p>
    <w:p>
      <w:r>
        <w:rPr/>
        <w:t>Chapter 22 lists the proposed business rules and screen behaviour that differ from the BRD or need a decision of BDOI. BDOI Information Security and BDOI IT record their decisions on the items they own with the review; a decision that changes a screen, field, rule or message is applied in the next version of this set.</w:t>
      </w:r>
    </w:p>
    <w:p>
      <w:pPr>
        <w:spacing w:after="0"/>
      </w:pPr>
      <w:r>
        <w:br w:type="page"/>
      </w:r>
    </w:p>
    <w:p>
      <w:pPr>
        <w:pStyle w:val="Heading2"/>
      </w:pPr>
      <w:bookmarkStart w:id="311" w:name="_Toc000311"/>
      <w:r>
        <w:rPr/>
        <w:t>21.7 Signatures</w:t>
      </w:r>
      <w:bookmarkEnd w:id="311"/>
    </w:p>
    <w:p>
      <w:r>
        <w:rPr/>
        <w:t>By signing, BDOI confirms that this FRS and the sign-off workbook describe the User Access Maintenance functions, screens, menus and messages it expects in BIBS, accepts the assumptions in section 10.1 and records its decisions on the items of chapter 22.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 (Business Administration)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312" w:name="_Toc000312"/>
      <w:r>
        <w:rPr/>
        <w:t>22 Proposed business rules and clarifications for confirmation</w:t>
      </w:r>
      <w:bookmarkEnd w:id="312"/>
    </w:p>
    <w:p>
      <w:r>
        <w:rPr/>
        <w:t>The table lists each point where the proposed screen or rule differs from the BRD text, or where BIBS needs a decision of BDOI, BDOI Information Security or BDOI IT to complete the rule. Each item names the proposed behaviour, the reason and the decision requested. The decisions are recorded with the review of this set (section 21.6); a decision that changes a screen, field, rule or message is applied in the next version of the set, and an answer that only sets a value (a list, a parameter) is applied as configuration.</w:t>
      </w:r>
    </w:p>
    <w:p>
      <w:pPr>
        <w:pStyle w:val="Caption"/>
        <w:keepNext/>
        <w:spacing w:after="60"/>
      </w:pPr>
      <w:r>
        <w:rPr>
          <w:b/>
          <w:i w:val="0"/>
        </w:rPr>
        <w:t xml:space="preserve">Table 87: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CLR-UA-01</w:t>
            </w:r>
          </w:p>
        </w:tc>
        <w:tc>
          <w:tcPr>
            <w:tcW w:type="dxa" w:w="1643"/>
            <w:tcMar>
              <w:top w:w="50" w:type="dxa"/>
              <w:bottom w:w="50" w:type="dxa"/>
              <w:left w:w="90" w:type="dxa"/>
              <w:right w:w="90" w:type="dxa"/>
            </w:tcMar>
          </w:tcPr>
          <w:p>
            <w:pPr>
              <w:pStyle w:val="BDOITable"/>
            </w:pPr>
            <w:r>
              <w:rPr>
                <w:sz w:val="16"/>
              </w:rPr>
              <w:t>Single sign-on through EIAM (UAM-NFR-11, 17, 33; FR-UA-003)</w:t>
            </w:r>
          </w:p>
        </w:tc>
        <w:tc>
          <w:tcPr>
            <w:tcW w:type="dxa" w:w="3456"/>
            <w:tcMar>
              <w:top w:w="50" w:type="dxa"/>
              <w:bottom w:w="50" w:type="dxa"/>
              <w:left w:w="90" w:type="dxa"/>
              <w:right w:w="90" w:type="dxa"/>
            </w:tcMar>
          </w:tcPr>
          <w:p>
            <w:pPr>
              <w:pStyle w:val="BDOITable"/>
            </w:pPr>
            <w:r>
              <w:rPr>
                <w:sz w:val="16"/>
              </w:rPr>
              <w:t>Single sign-on with OpenID Connect against the BDO Entra ID tenant (EIAM), SAML 2.0 kept as the fall-back if the BDOI IT standards require it. It is part of BIBS and switched on by configuration (sign-in mode OIDC or SAML) once BDOI IT registers BIBS for each environment; SIT uses local sign-in until then. Not a change request.</w:t>
            </w:r>
          </w:p>
        </w:tc>
        <w:tc>
          <w:tcPr>
            <w:tcW w:type="dxa" w:w="1983"/>
            <w:tcMar>
              <w:top w:w="50" w:type="dxa"/>
              <w:bottom w:w="50" w:type="dxa"/>
              <w:left w:w="90" w:type="dxa"/>
              <w:right w:w="90" w:type="dxa"/>
            </w:tcMar>
          </w:tcPr>
          <w:p>
            <w:pPr>
              <w:pStyle w:val="BDOITable"/>
            </w:pPr>
            <w:r>
              <w:rPr>
                <w:sz w:val="16"/>
              </w:rPr>
              <w:t>BDOI named EIAM on Microsoft Entra ID for Drop 0; the protocol details are in the Authentication and Identity Integration Requirements v1.0 (R9).</w:t>
            </w:r>
          </w:p>
        </w:tc>
        <w:tc>
          <w:tcPr>
            <w:tcW w:type="dxa" w:w="1926"/>
            <w:tcMar>
              <w:top w:w="50" w:type="dxa"/>
              <w:bottom w:w="50" w:type="dxa"/>
              <w:left w:w="90" w:type="dxa"/>
              <w:right w:w="90" w:type="dxa"/>
            </w:tcMar>
          </w:tcPr>
          <w:p>
            <w:pPr>
              <w:pStyle w:val="BDOITable"/>
            </w:pPr>
            <w:r>
              <w:rPr>
                <w:sz w:val="16"/>
              </w:rPr>
              <w:t>BDOI IT to choose the protocol and to register BIBS in EIAM for each environment, with test accounts for SIT and UAT (UA-Q06, UA-Q07, IQ04).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CLR-UA-02</w:t>
            </w:r>
          </w:p>
        </w:tc>
        <w:tc>
          <w:tcPr>
            <w:tcW w:type="dxa" w:w="1643"/>
            <w:tcMar>
              <w:top w:w="50" w:type="dxa"/>
              <w:bottom w:w="50" w:type="dxa"/>
              <w:left w:w="90" w:type="dxa"/>
              <w:right w:w="90" w:type="dxa"/>
            </w:tcMar>
            <w:shd w:val="clear" w:color="auto" w:fill="E5F5FF"/>
          </w:tcPr>
          <w:p>
            <w:pPr>
              <w:pStyle w:val="BDOITable"/>
            </w:pPr>
            <w:r>
              <w:rPr>
                <w:sz w:val="16"/>
              </w:rPr>
              <w:t>External access-control list (UAM-NFR-12; FR-UA-003)</w:t>
            </w:r>
          </w:p>
        </w:tc>
        <w:tc>
          <w:tcPr>
            <w:tcW w:type="dxa" w:w="3456"/>
            <w:tcMar>
              <w:top w:w="50" w:type="dxa"/>
              <w:bottom w:w="50" w:type="dxa"/>
              <w:left w:w="90" w:type="dxa"/>
              <w:right w:w="90" w:type="dxa"/>
            </w:tcMar>
            <w:shd w:val="clear" w:color="auto" w:fill="E5F5FF"/>
          </w:tcPr>
          <w:p>
            <w:pPr>
              <w:pStyle w:val="BDOITable"/>
            </w:pPr>
            <w:r>
              <w:rPr>
                <w:sz w:val="16"/>
              </w:rPr>
              <w:t>Roles and permissions are kept in BIBS; there is no authorisation through an external access-control list.</w:t>
            </w:r>
          </w:p>
        </w:tc>
        <w:tc>
          <w:tcPr>
            <w:tcW w:type="dxa" w:w="1983"/>
            <w:tcMar>
              <w:top w:w="50" w:type="dxa"/>
              <w:bottom w:w="50" w:type="dxa"/>
              <w:left w:w="90" w:type="dxa"/>
              <w:right w:w="90" w:type="dxa"/>
            </w:tcMar>
            <w:shd w:val="clear" w:color="auto" w:fill="E5F5FF"/>
          </w:tcPr>
          <w:p>
            <w:pPr>
              <w:pStyle w:val="BDOITable"/>
            </w:pPr>
            <w:r>
              <w:rPr>
                <w:sz w:val="16"/>
              </w:rPr>
              <w:t>The external ACL is not specified (UQ14).</w:t>
            </w:r>
          </w:p>
        </w:tc>
        <w:tc>
          <w:tcPr>
            <w:tcW w:type="dxa" w:w="1926"/>
            <w:tcMar>
              <w:top w:w="50" w:type="dxa"/>
              <w:bottom w:w="50" w:type="dxa"/>
              <w:left w:w="90" w:type="dxa"/>
              <w:right w:w="90" w:type="dxa"/>
            </w:tcMar>
            <w:shd w:val="clear" w:color="auto" w:fill="E5F5FF"/>
          </w:tcPr>
          <w:p>
            <w:pPr>
              <w:pStyle w:val="BDOITable"/>
            </w:pPr>
            <w:r>
              <w:rPr>
                <w:sz w:val="16"/>
              </w:rPr>
              <w:t>Confirm that authorisation stays in BIBS, or specify the external ACL (UQ14, UA-Q23).</w:t>
            </w:r>
          </w:p>
        </w:tc>
      </w:tr>
      <w:tr>
        <w:trPr>
          <w:cantSplit w:val="true"/>
        </w:trPr>
        <w:tc>
          <w:tcPr>
            <w:tcW w:type="dxa" w:w="963"/>
            <w:tcMar>
              <w:top w:w="50" w:type="dxa"/>
              <w:bottom w:w="50" w:type="dxa"/>
              <w:left w:w="90" w:type="dxa"/>
              <w:right w:w="90" w:type="dxa"/>
            </w:tcMar>
          </w:tcPr>
          <w:p>
            <w:pPr>
              <w:pStyle w:val="BDOITable"/>
            </w:pPr>
            <w:r>
              <w:rPr>
                <w:sz w:val="16"/>
              </w:rPr>
              <w:t>CLR-UA-03</w:t>
            </w:r>
          </w:p>
        </w:tc>
        <w:tc>
          <w:tcPr>
            <w:tcW w:type="dxa" w:w="1643"/>
            <w:tcMar>
              <w:top w:w="50" w:type="dxa"/>
              <w:bottom w:w="50" w:type="dxa"/>
              <w:left w:w="90" w:type="dxa"/>
              <w:right w:w="90" w:type="dxa"/>
            </w:tcMar>
          </w:tcPr>
          <w:p>
            <w:pPr>
              <w:pStyle w:val="BDOITable"/>
            </w:pPr>
            <w:r>
              <w:rPr>
                <w:sz w:val="16"/>
              </w:rPr>
              <w:t>Provisioning from UIDM-ISC (p.6 request rule; Drop 0; FR-UA-010)</w:t>
            </w:r>
          </w:p>
        </w:tc>
        <w:tc>
          <w:tcPr>
            <w:tcW w:type="dxa" w:w="3456"/>
            <w:tcMar>
              <w:top w:w="50" w:type="dxa"/>
              <w:bottom w:w="50" w:type="dxa"/>
              <w:left w:w="90" w:type="dxa"/>
              <w:right w:w="90" w:type="dxa"/>
            </w:tcMar>
          </w:tcPr>
          <w:p>
            <w:pPr>
              <w:pStyle w:val="BDOITable"/>
            </w:pPr>
            <w:r>
              <w:rPr>
                <w:sz w:val="16"/>
              </w:rPr>
              <w:t>Every access change is a BIBS request under four eyes. The reports give the user and profile lists for access certification.</w:t>
            </w:r>
          </w:p>
        </w:tc>
        <w:tc>
          <w:tcPr>
            <w:tcW w:type="dxa" w:w="1983"/>
            <w:tcMar>
              <w:top w:w="50" w:type="dxa"/>
              <w:bottom w:w="50" w:type="dxa"/>
              <w:left w:w="90" w:type="dxa"/>
              <w:right w:w="90" w:type="dxa"/>
            </w:tcMar>
          </w:tcPr>
          <w:p>
            <w:pPr>
              <w:pStyle w:val="BDOITable"/>
            </w:pPr>
            <w:r>
              <w:rPr>
                <w:sz w:val="16"/>
              </w:rPr>
              <w:t>BDOI named UIDM-ISC for joiner, mover and leaver provisioning; the option is open (IQ05).</w:t>
            </w:r>
          </w:p>
        </w:tc>
        <w:tc>
          <w:tcPr>
            <w:tcW w:type="dxa" w:w="1926"/>
            <w:tcMar>
              <w:top w:w="50" w:type="dxa"/>
              <w:bottom w:w="50" w:type="dxa"/>
              <w:left w:w="90" w:type="dxa"/>
              <w:right w:w="90" w:type="dxa"/>
            </w:tcMar>
          </w:tcPr>
          <w:p>
            <w:pPr>
              <w:pStyle w:val="BDOITable"/>
            </w:pPr>
            <w:r>
              <w:rPr>
                <w:sz w:val="16"/>
              </w:rPr>
              <w:t>BDOI IT to choose the UIDM-ISC option: accounts only, accounts and roles, or aggregation only (IQ05, UA-Q18 to UA-Q21).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CLR-UA-04</w:t>
            </w:r>
          </w:p>
        </w:tc>
        <w:tc>
          <w:tcPr>
            <w:tcW w:type="dxa" w:w="1643"/>
            <w:tcMar>
              <w:top w:w="50" w:type="dxa"/>
              <w:bottom w:w="50" w:type="dxa"/>
              <w:left w:w="90" w:type="dxa"/>
              <w:right w:w="90" w:type="dxa"/>
            </w:tcMar>
            <w:shd w:val="clear" w:color="auto" w:fill="E5F5FF"/>
          </w:tcPr>
          <w:p>
            <w:pPr>
              <w:pStyle w:val="BDOITable"/>
            </w:pPr>
            <w:r>
              <w:rPr>
                <w:sz w:val="16"/>
              </w:rPr>
              <w:t>External (portal) users (decision D7; FR-UA-011, 013, 014)</w:t>
            </w:r>
          </w:p>
        </w:tc>
        <w:tc>
          <w:tcPr>
            <w:tcW w:type="dxa" w:w="3456"/>
            <w:tcMar>
              <w:top w:w="50" w:type="dxa"/>
              <w:bottom w:w="50" w:type="dxa"/>
              <w:left w:w="90" w:type="dxa"/>
              <w:right w:w="90" w:type="dxa"/>
            </w:tcMar>
            <w:shd w:val="clear" w:color="auto" w:fill="E5F5FF"/>
          </w:tcPr>
          <w:p>
            <w:pPr>
              <w:pStyle w:val="BDOITable"/>
            </w:pPr>
            <w:r>
              <w:rPr>
                <w:sz w:val="16"/>
              </w:rPr>
              <w:t>The user type External is not offered while no portal is installed (UAM_EXTERNAL_USERS = false), and a request of that type is refused. Setting the parameter to true, with the second approval of Information Security, offers it again.</w:t>
            </w:r>
          </w:p>
        </w:tc>
        <w:tc>
          <w:tcPr>
            <w:tcW w:type="dxa" w:w="1983"/>
            <w:tcMar>
              <w:top w:w="50" w:type="dxa"/>
              <w:bottom w:w="50" w:type="dxa"/>
              <w:left w:w="90" w:type="dxa"/>
              <w:right w:w="90" w:type="dxa"/>
            </w:tcMar>
            <w:shd w:val="clear" w:color="auto" w:fill="E5F5FF"/>
          </w:tcPr>
          <w:p>
            <w:pPr>
              <w:pStyle w:val="BDOITable"/>
            </w:pPr>
            <w:r>
              <w:rPr>
                <w:sz w:val="16"/>
              </w:rPr>
              <w:t>BDOI drops the EB portal (drop plan item 2.4, IQ22).</w:t>
            </w:r>
          </w:p>
        </w:tc>
        <w:tc>
          <w:tcPr>
            <w:tcW w:type="dxa" w:w="1926"/>
            <w:tcMar>
              <w:top w:w="50" w:type="dxa"/>
              <w:bottom w:w="50" w:type="dxa"/>
              <w:left w:w="90" w:type="dxa"/>
              <w:right w:w="90" w:type="dxa"/>
            </w:tcMar>
            <w:shd w:val="clear" w:color="auto" w:fill="E5F5FF"/>
          </w:tcPr>
          <w:p>
            <w:pPr>
              <w:pStyle w:val="BDOITable"/>
            </w:pPr>
            <w:r>
              <w:rPr>
                <w:sz w:val="16"/>
              </w:rPr>
              <w:t>Confirm that external users stay switched off (UA-Q24).</w:t>
            </w:r>
          </w:p>
        </w:tc>
      </w:tr>
      <w:tr>
        <w:trPr>
          <w:cantSplit w:val="true"/>
        </w:trPr>
        <w:tc>
          <w:tcPr>
            <w:tcW w:type="dxa" w:w="963"/>
            <w:tcMar>
              <w:top w:w="50" w:type="dxa"/>
              <w:bottom w:w="50" w:type="dxa"/>
              <w:left w:w="90" w:type="dxa"/>
              <w:right w:w="90" w:type="dxa"/>
            </w:tcMar>
          </w:tcPr>
          <w:p>
            <w:pPr>
              <w:pStyle w:val="BDOITable"/>
            </w:pPr>
            <w:r>
              <w:rPr>
                <w:sz w:val="16"/>
              </w:rPr>
              <w:t>CLR-UA-05</w:t>
            </w:r>
          </w:p>
        </w:tc>
        <w:tc>
          <w:tcPr>
            <w:tcW w:type="dxa" w:w="1643"/>
            <w:tcMar>
              <w:top w:w="50" w:type="dxa"/>
              <w:bottom w:w="50" w:type="dxa"/>
              <w:left w:w="90" w:type="dxa"/>
              <w:right w:w="90" w:type="dxa"/>
            </w:tcMar>
          </w:tcPr>
          <w:p>
            <w:pPr>
              <w:pStyle w:val="BDOITable"/>
            </w:pPr>
            <w:r>
              <w:rPr>
                <w:sz w:val="16"/>
              </w:rPr>
              <w:t>Business unit group and user level (1.002.1.1.1, UAM-NFR-15; FR-UA-011, 052)</w:t>
            </w:r>
          </w:p>
        </w:tc>
        <w:tc>
          <w:tcPr>
            <w:tcW w:type="dxa" w:w="3456"/>
            <w:tcMar>
              <w:top w:w="50" w:type="dxa"/>
              <w:bottom w:w="50" w:type="dxa"/>
              <w:left w:w="90" w:type="dxa"/>
              <w:right w:w="90" w:type="dxa"/>
            </w:tcMar>
          </w:tcPr>
          <w:p>
            <w:pPr>
              <w:pStyle w:val="BDOITable"/>
            </w:pPr>
            <w:r>
              <w:rPr>
                <w:sz w:val="16"/>
              </w:rPr>
              <w:t>Both are captured on the user; their lists stay empty until BDOI gives the values, and a value is not checked against a list until then.</w:t>
            </w:r>
          </w:p>
        </w:tc>
        <w:tc>
          <w:tcPr>
            <w:tcW w:type="dxa" w:w="1983"/>
            <w:tcMar>
              <w:top w:w="50" w:type="dxa"/>
              <w:bottom w:w="50" w:type="dxa"/>
              <w:left w:w="90" w:type="dxa"/>
              <w:right w:w="90" w:type="dxa"/>
            </w:tcMar>
          </w:tcPr>
          <w:p>
            <w:pPr>
              <w:pStyle w:val="BDOITable"/>
            </w:pPr>
            <w:r>
              <w:rPr>
                <w:sz w:val="16"/>
              </w:rPr>
              <w:t>The values are not in the BRD (UQ05).</w:t>
            </w:r>
          </w:p>
        </w:tc>
        <w:tc>
          <w:tcPr>
            <w:tcW w:type="dxa" w:w="1926"/>
            <w:tcMar>
              <w:top w:w="50" w:type="dxa"/>
              <w:bottom w:w="50" w:type="dxa"/>
              <w:left w:w="90" w:type="dxa"/>
              <w:right w:w="90" w:type="dxa"/>
            </w:tcMar>
          </w:tcPr>
          <w:p>
            <w:pPr>
              <w:pStyle w:val="BDOITable"/>
            </w:pPr>
            <w:r>
              <w:rPr>
                <w:sz w:val="16"/>
              </w:rPr>
              <w:t>Give the business unit groups and user levels (UQ05, UA-Q26).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CLR-UA-06</w:t>
            </w:r>
          </w:p>
        </w:tc>
        <w:tc>
          <w:tcPr>
            <w:tcW w:type="dxa" w:w="1643"/>
            <w:tcMar>
              <w:top w:w="50" w:type="dxa"/>
              <w:bottom w:w="50" w:type="dxa"/>
              <w:left w:w="90" w:type="dxa"/>
              <w:right w:w="90" w:type="dxa"/>
            </w:tcMar>
            <w:shd w:val="clear" w:color="auto" w:fill="E5F5FF"/>
          </w:tcPr>
          <w:p>
            <w:pPr>
              <w:pStyle w:val="BDOITable"/>
            </w:pPr>
            <w:r>
              <w:rPr>
                <w:sz w:val="16"/>
              </w:rPr>
              <w:t>Effective date of an enrolment (UAM-NFR-14; FR-UA-020)</w:t>
            </w:r>
          </w:p>
        </w:tc>
        <w:tc>
          <w:tcPr>
            <w:tcW w:type="dxa" w:w="3456"/>
            <w:tcMar>
              <w:top w:w="50" w:type="dxa"/>
              <w:bottom w:w="50" w:type="dxa"/>
              <w:left w:w="90" w:type="dxa"/>
              <w:right w:w="90" w:type="dxa"/>
            </w:tcMar>
            <w:shd w:val="clear" w:color="auto" w:fill="E5F5FF"/>
          </w:tcPr>
          <w:p>
            <w:pPr>
              <w:pStyle w:val="BDOITable"/>
            </w:pPr>
            <w:r>
              <w:rPr>
                <w:sz w:val="16"/>
              </w:rPr>
              <w:t>A scheduled enrolment creates the user on its date with a password that is never shown; the System Administrator resets it and the user changes it at the first sign-in.</w:t>
            </w:r>
          </w:p>
        </w:tc>
        <w:tc>
          <w:tcPr>
            <w:tcW w:type="dxa" w:w="1983"/>
            <w:tcMar>
              <w:top w:w="50" w:type="dxa"/>
              <w:bottom w:w="50" w:type="dxa"/>
              <w:left w:w="90" w:type="dxa"/>
              <w:right w:w="90" w:type="dxa"/>
            </w:tcMar>
            <w:shd w:val="clear" w:color="auto" w:fill="E5F5FF"/>
          </w:tcPr>
          <w:p>
            <w:pPr>
              <w:pStyle w:val="BDOITable"/>
            </w:pPr>
            <w:r>
              <w:rPr>
                <w:sz w:val="16"/>
              </w:rPr>
              <w:t>The temporary password is shown only once, to the approver of an immediate enrolment.</w:t>
            </w:r>
          </w:p>
        </w:tc>
        <w:tc>
          <w:tcPr>
            <w:tcW w:type="dxa" w:w="1926"/>
            <w:tcMar>
              <w:top w:w="50" w:type="dxa"/>
              <w:bottom w:w="50" w:type="dxa"/>
              <w:left w:w="90" w:type="dxa"/>
              <w:right w:w="90" w:type="dxa"/>
            </w:tcMar>
            <w:shd w:val="clear" w:color="auto" w:fill="E5F5FF"/>
          </w:tcPr>
          <w:p>
            <w:pPr>
              <w:pStyle w:val="BDOITable"/>
            </w:pPr>
            <w:r>
              <w:rPr>
                <w:sz w:val="16"/>
              </w:rPr>
              <w:t>Confirm the handling of scheduled enrolments (UA-Q39).</w:t>
            </w:r>
          </w:p>
        </w:tc>
      </w:tr>
      <w:tr>
        <w:trPr>
          <w:cantSplit w:val="true"/>
        </w:trPr>
        <w:tc>
          <w:tcPr>
            <w:tcW w:type="dxa" w:w="963"/>
            <w:tcMar>
              <w:top w:w="50" w:type="dxa"/>
              <w:bottom w:w="50" w:type="dxa"/>
              <w:left w:w="90" w:type="dxa"/>
              <w:right w:w="90" w:type="dxa"/>
            </w:tcMar>
          </w:tcPr>
          <w:p>
            <w:pPr>
              <w:pStyle w:val="BDOITable"/>
            </w:pPr>
            <w:r>
              <w:rPr>
                <w:sz w:val="16"/>
              </w:rPr>
              <w:t>CLR-UA-07</w:t>
            </w:r>
          </w:p>
        </w:tc>
        <w:tc>
          <w:tcPr>
            <w:tcW w:type="dxa" w:w="1643"/>
            <w:tcMar>
              <w:top w:w="50" w:type="dxa"/>
              <w:bottom w:w="50" w:type="dxa"/>
              <w:left w:w="90" w:type="dxa"/>
              <w:right w:w="90" w:type="dxa"/>
            </w:tcMar>
          </w:tcPr>
          <w:p>
            <w:pPr>
              <w:pStyle w:val="BDOITable"/>
            </w:pPr>
            <w:r>
              <w:rPr>
                <w:sz w:val="16"/>
              </w:rPr>
              <w:t>Deactivation of a group profile with members (3.002.3; FR-UA-042)</w:t>
            </w:r>
          </w:p>
        </w:tc>
        <w:tc>
          <w:tcPr>
            <w:tcW w:type="dxa" w:w="3456"/>
            <w:tcMar>
              <w:top w:w="50" w:type="dxa"/>
              <w:bottom w:w="50" w:type="dxa"/>
              <w:left w:w="90" w:type="dxa"/>
              <w:right w:w="90" w:type="dxa"/>
            </w:tcMar>
          </w:tcPr>
          <w:p>
            <w:pPr>
              <w:pStyle w:val="BDOITable"/>
            </w:pPr>
            <w:r>
              <w:rPr>
                <w:sz w:val="16"/>
              </w:rPr>
              <w:t>A profile with members can be deactivated; the members lose its screens when the request is implemented, are listed on the request and are each told (in the app and by e-mail).</w:t>
            </w:r>
          </w:p>
        </w:tc>
        <w:tc>
          <w:tcPr>
            <w:tcW w:type="dxa" w:w="1983"/>
            <w:tcMar>
              <w:top w:w="50" w:type="dxa"/>
              <w:bottom w:w="50" w:type="dxa"/>
              <w:left w:w="90" w:type="dxa"/>
              <w:right w:w="90" w:type="dxa"/>
            </w:tcMar>
          </w:tcPr>
          <w:p>
            <w:pPr>
              <w:pStyle w:val="BDOITable"/>
            </w:pPr>
            <w:r>
              <w:rPr>
                <w:sz w:val="16"/>
              </w:rPr>
              <w:t>The BRD does not say whether members must be moved first (UQ16).</w:t>
            </w:r>
          </w:p>
        </w:tc>
        <w:tc>
          <w:tcPr>
            <w:tcW w:type="dxa" w:w="1926"/>
            <w:tcMar>
              <w:top w:w="50" w:type="dxa"/>
              <w:bottom w:w="50" w:type="dxa"/>
              <w:left w:w="90" w:type="dxa"/>
              <w:right w:w="90" w:type="dxa"/>
            </w:tcMar>
          </w:tcPr>
          <w:p>
            <w:pPr>
              <w:pStyle w:val="BDOITable"/>
            </w:pPr>
            <w:r>
              <w:rPr>
                <w:sz w:val="16"/>
              </w:rPr>
              <w:t>Decide whether members must be moved before a deactivation (UQ16, UA-Q40).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CLR-UA-08</w:t>
            </w:r>
          </w:p>
        </w:tc>
        <w:tc>
          <w:tcPr>
            <w:tcW w:type="dxa" w:w="1643"/>
            <w:tcMar>
              <w:top w:w="50" w:type="dxa"/>
              <w:bottom w:w="50" w:type="dxa"/>
              <w:left w:w="90" w:type="dxa"/>
              <w:right w:w="90" w:type="dxa"/>
            </w:tcMar>
            <w:shd w:val="clear" w:color="auto" w:fill="E5F5FF"/>
          </w:tcPr>
          <w:p>
            <w:pPr>
              <w:pStyle w:val="BDOITable"/>
            </w:pPr>
            <w:r>
              <w:rPr>
                <w:sz w:val="16"/>
              </w:rPr>
              <w:t>Dormant accounts (information security practice; FR-UA-006)</w:t>
            </w:r>
          </w:p>
        </w:tc>
        <w:tc>
          <w:tcPr>
            <w:tcW w:type="dxa" w:w="3456"/>
            <w:tcMar>
              <w:top w:w="50" w:type="dxa"/>
              <w:bottom w:w="50" w:type="dxa"/>
              <w:left w:w="90" w:type="dxa"/>
              <w:right w:w="90" w:type="dxa"/>
            </w:tcMar>
            <w:shd w:val="clear" w:color="auto" w:fill="E5F5FF"/>
          </w:tcPr>
          <w:p>
            <w:pPr>
              <w:pStyle w:val="BDOITable"/>
            </w:pPr>
            <w:r>
              <w:rPr>
                <w:sz w:val="16"/>
              </w:rPr>
              <w:t>A daily deactivation of users with no sign-in for 90 days, with a notice 7 days before; the System Administrator profile is exempt.</w:t>
            </w:r>
          </w:p>
        </w:tc>
        <w:tc>
          <w:tcPr>
            <w:tcW w:type="dxa" w:w="1983"/>
            <w:tcMar>
              <w:top w:w="50" w:type="dxa"/>
              <w:bottom w:w="50" w:type="dxa"/>
              <w:left w:w="90" w:type="dxa"/>
              <w:right w:w="90" w:type="dxa"/>
            </w:tcMar>
            <w:shd w:val="clear" w:color="auto" w:fill="E5F5FF"/>
          </w:tcPr>
          <w:p>
            <w:pPr>
              <w:pStyle w:val="BDOITable"/>
            </w:pPr>
            <w:r>
              <w:rPr>
                <w:sz w:val="16"/>
              </w:rPr>
              <w:t>The period and the notice are proposals; Information Security has not given its values.</w:t>
            </w:r>
          </w:p>
        </w:tc>
        <w:tc>
          <w:tcPr>
            <w:tcW w:type="dxa" w:w="1926"/>
            <w:tcMar>
              <w:top w:w="50" w:type="dxa"/>
              <w:bottom w:w="50" w:type="dxa"/>
              <w:left w:w="90" w:type="dxa"/>
              <w:right w:w="90" w:type="dxa"/>
            </w:tcMar>
            <w:shd w:val="clear" w:color="auto" w:fill="E5F5FF"/>
          </w:tcPr>
          <w:p>
            <w:pPr>
              <w:pStyle w:val="BDOITable"/>
            </w:pPr>
            <w:r>
              <w:rPr>
                <w:sz w:val="16"/>
              </w:rPr>
              <w:t>Information Security to confirm the dormancy period and the notice (template CI-05, UA-Q42).</w:t>
            </w:r>
          </w:p>
        </w:tc>
      </w:tr>
      <w:tr>
        <w:trPr>
          <w:cantSplit w:val="true"/>
        </w:trPr>
        <w:tc>
          <w:tcPr>
            <w:tcW w:type="dxa" w:w="963"/>
            <w:tcMar>
              <w:top w:w="50" w:type="dxa"/>
              <w:bottom w:w="50" w:type="dxa"/>
              <w:left w:w="90" w:type="dxa"/>
              <w:right w:w="90" w:type="dxa"/>
            </w:tcMar>
          </w:tcPr>
          <w:p>
            <w:pPr>
              <w:pStyle w:val="BDOITable"/>
            </w:pPr>
            <w:r>
              <w:rPr>
                <w:sz w:val="16"/>
              </w:rPr>
              <w:t>CLR-UA-09</w:t>
            </w:r>
          </w:p>
        </w:tc>
        <w:tc>
          <w:tcPr>
            <w:tcW w:type="dxa" w:w="1643"/>
            <w:tcMar>
              <w:top w:w="50" w:type="dxa"/>
              <w:bottom w:w="50" w:type="dxa"/>
              <w:left w:w="90" w:type="dxa"/>
              <w:right w:w="90" w:type="dxa"/>
            </w:tcMar>
          </w:tcPr>
          <w:p>
            <w:pPr>
              <w:pStyle w:val="BDOITable"/>
            </w:pPr>
            <w:r>
              <w:rPr>
                <w:sz w:val="16"/>
              </w:rPr>
              <w:t>One session per device (UAM-NFR-35; FR-UA-004)</w:t>
            </w:r>
          </w:p>
        </w:tc>
        <w:tc>
          <w:tcPr>
            <w:tcW w:type="dxa" w:w="3456"/>
            <w:tcMar>
              <w:top w:w="50" w:type="dxa"/>
              <w:bottom w:w="50" w:type="dxa"/>
              <w:left w:w="90" w:type="dxa"/>
              <w:right w:w="90" w:type="dxa"/>
            </w:tcMar>
          </w:tcPr>
          <w:p>
            <w:pPr>
              <w:pStyle w:val="BDOITable"/>
            </w:pPr>
            <w:r>
              <w:rPr>
                <w:sz w:val="16"/>
              </w:rPr>
              <w:t>The session log records every session; one session per device is not enforced.</w:t>
            </w:r>
          </w:p>
        </w:tc>
        <w:tc>
          <w:tcPr>
            <w:tcW w:type="dxa" w:w="1983"/>
            <w:tcMar>
              <w:top w:w="50" w:type="dxa"/>
              <w:bottom w:w="50" w:type="dxa"/>
              <w:left w:w="90" w:type="dxa"/>
              <w:right w:w="90" w:type="dxa"/>
            </w:tcMar>
          </w:tcPr>
          <w:p>
            <w:pPr>
              <w:pStyle w:val="BDOITable"/>
            </w:pPr>
            <w:r>
              <w:rPr>
                <w:sz w:val="16"/>
              </w:rPr>
              <w:t>The rule is not specified (UQ09).</w:t>
            </w:r>
          </w:p>
        </w:tc>
        <w:tc>
          <w:tcPr>
            <w:tcW w:type="dxa" w:w="1926"/>
            <w:tcMar>
              <w:top w:w="50" w:type="dxa"/>
              <w:bottom w:w="50" w:type="dxa"/>
              <w:left w:w="90" w:type="dxa"/>
              <w:right w:w="90" w:type="dxa"/>
            </w:tcMar>
          </w:tcPr>
          <w:p>
            <w:pPr>
              <w:pStyle w:val="BDOITable"/>
            </w:pPr>
            <w:r>
              <w:rPr>
                <w:sz w:val="16"/>
              </w:rPr>
              <w:t>Decide whether one session per device must be enforced (UQ09, UA-Q44).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CLR-UA-10</w:t>
            </w:r>
          </w:p>
        </w:tc>
        <w:tc>
          <w:tcPr>
            <w:tcW w:type="dxa" w:w="1643"/>
            <w:tcMar>
              <w:top w:w="50" w:type="dxa"/>
              <w:bottom w:w="50" w:type="dxa"/>
              <w:left w:w="90" w:type="dxa"/>
              <w:right w:w="90" w:type="dxa"/>
            </w:tcMar>
            <w:shd w:val="clear" w:color="auto" w:fill="E5F5FF"/>
          </w:tcPr>
          <w:p>
            <w:pPr>
              <w:pStyle w:val="BDOITable"/>
            </w:pPr>
            <w:r>
              <w:rPr>
                <w:sz w:val="16"/>
              </w:rPr>
              <w:t>Module and task names in the reports (3.003; FR-UA-060, 061)</w:t>
            </w:r>
          </w:p>
        </w:tc>
        <w:tc>
          <w:tcPr>
            <w:tcW w:type="dxa" w:w="3456"/>
            <w:tcMar>
              <w:top w:w="50" w:type="dxa"/>
              <w:bottom w:w="50" w:type="dxa"/>
              <w:left w:w="90" w:type="dxa"/>
              <w:right w:w="90" w:type="dxa"/>
            </w:tcMar>
            <w:shd w:val="clear" w:color="auto" w:fill="E5F5FF"/>
          </w:tcPr>
          <w:p>
            <w:pPr>
              <w:pStyle w:val="BDOITable"/>
            </w:pPr>
            <w:r>
              <w:rPr>
                <w:sz w:val="16"/>
              </w:rPr>
              <w:t>The User Group Profile Report shows the module as the permission area and the task as the permission name. The report parameters Group Profile and Module are offered as lists.</w:t>
            </w:r>
          </w:p>
        </w:tc>
        <w:tc>
          <w:tcPr>
            <w:tcW w:type="dxa" w:w="1983"/>
            <w:tcMar>
              <w:top w:w="50" w:type="dxa"/>
              <w:bottom w:w="50" w:type="dxa"/>
              <w:left w:w="90" w:type="dxa"/>
              <w:right w:w="90" w:type="dxa"/>
            </w:tcMar>
            <w:shd w:val="clear" w:color="auto" w:fill="E5F5FF"/>
          </w:tcPr>
          <w:p>
            <w:pPr>
              <w:pStyle w:val="BDOITable"/>
            </w:pPr>
            <w:r>
              <w:rPr>
                <w:sz w:val="16"/>
              </w:rPr>
              <w:t>The module and task names of sample B are not defined (UQ11).</w:t>
            </w:r>
          </w:p>
        </w:tc>
        <w:tc>
          <w:tcPr>
            <w:tcW w:type="dxa" w:w="1926"/>
            <w:tcMar>
              <w:top w:w="50" w:type="dxa"/>
              <w:bottom w:w="50" w:type="dxa"/>
              <w:left w:w="90" w:type="dxa"/>
              <w:right w:w="90" w:type="dxa"/>
            </w:tcMar>
            <w:shd w:val="clear" w:color="auto" w:fill="E5F5FF"/>
          </w:tcPr>
          <w:p>
            <w:pPr>
              <w:pStyle w:val="BDOITable"/>
            </w:pPr>
            <w:r>
              <w:rPr>
                <w:sz w:val="16"/>
              </w:rPr>
              <w:t>Confirm the module and task names (UQ11, UA-Q50).</w:t>
            </w:r>
          </w:p>
        </w:tc>
      </w:tr>
      <w:tr>
        <w:trPr>
          <w:cantSplit w:val="true"/>
        </w:trPr>
        <w:tc>
          <w:tcPr>
            <w:tcW w:type="dxa" w:w="963"/>
            <w:tcMar>
              <w:top w:w="50" w:type="dxa"/>
              <w:bottom w:w="50" w:type="dxa"/>
              <w:left w:w="90" w:type="dxa"/>
              <w:right w:w="90" w:type="dxa"/>
            </w:tcMar>
          </w:tcPr>
          <w:p>
            <w:pPr>
              <w:pStyle w:val="BDOITable"/>
            </w:pPr>
            <w:r>
              <w:rPr>
                <w:sz w:val="16"/>
              </w:rPr>
              <w:t>CLR-UA-11</w:t>
            </w:r>
          </w:p>
        </w:tc>
        <w:tc>
          <w:tcPr>
            <w:tcW w:type="dxa" w:w="1643"/>
            <w:tcMar>
              <w:top w:w="50" w:type="dxa"/>
              <w:bottom w:w="50" w:type="dxa"/>
              <w:left w:w="90" w:type="dxa"/>
              <w:right w:w="90" w:type="dxa"/>
            </w:tcMar>
          </w:tcPr>
          <w:p>
            <w:pPr>
              <w:pStyle w:val="BDOITable"/>
            </w:pPr>
            <w:r>
              <w:rPr>
                <w:sz w:val="16"/>
              </w:rPr>
              <w:t>User Access Matrix for requesters (4.002.2.7; FR-UA-051)</w:t>
            </w:r>
          </w:p>
        </w:tc>
        <w:tc>
          <w:tcPr>
            <w:tcW w:type="dxa" w:w="3456"/>
            <w:tcMar>
              <w:top w:w="50" w:type="dxa"/>
              <w:bottom w:w="50" w:type="dxa"/>
              <w:left w:w="90" w:type="dxa"/>
              <w:right w:w="90" w:type="dxa"/>
            </w:tcMar>
          </w:tcPr>
          <w:p>
            <w:pPr>
              <w:pStyle w:val="BDOITable"/>
            </w:pPr>
            <w:r>
              <w:rPr>
                <w:sz w:val="16"/>
              </w:rPr>
              <w:t>The Requestor and the Second Approver do not open the User Access Matrix; the matrix serves the request, approval, role management and audit rights.</w:t>
            </w:r>
          </w:p>
        </w:tc>
        <w:tc>
          <w:tcPr>
            <w:tcW w:type="dxa" w:w="1983"/>
            <w:tcMar>
              <w:top w:w="50" w:type="dxa"/>
              <w:bottom w:w="50" w:type="dxa"/>
              <w:left w:w="90" w:type="dxa"/>
              <w:right w:w="90" w:type="dxa"/>
            </w:tcMar>
          </w:tcPr>
          <w:p>
            <w:pPr>
              <w:pStyle w:val="BDOITable"/>
            </w:pPr>
            <w:r>
              <w:rPr>
                <w:sz w:val="16"/>
              </w:rPr>
              <w:t>The BRD's view function does not name the matrix.</w:t>
            </w:r>
          </w:p>
        </w:tc>
        <w:tc>
          <w:tcPr>
            <w:tcW w:type="dxa" w:w="1926"/>
            <w:tcMar>
              <w:top w:w="50" w:type="dxa"/>
              <w:bottom w:w="50" w:type="dxa"/>
              <w:left w:w="90" w:type="dxa"/>
              <w:right w:w="90" w:type="dxa"/>
            </w:tcMar>
          </w:tcPr>
          <w:p>
            <w:pPr>
              <w:pStyle w:val="BDOITable"/>
            </w:pPr>
            <w:r>
              <w:rPr>
                <w:sz w:val="16"/>
              </w:rPr>
              <w:t>Decide whether requesters should read the User Access Matrix (UA-Q32).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CLR-UA-12</w:t>
            </w:r>
          </w:p>
        </w:tc>
        <w:tc>
          <w:tcPr>
            <w:tcW w:type="dxa" w:w="1643"/>
            <w:tcMar>
              <w:top w:w="50" w:type="dxa"/>
              <w:bottom w:w="50" w:type="dxa"/>
              <w:left w:w="90" w:type="dxa"/>
              <w:right w:w="90" w:type="dxa"/>
            </w:tcMar>
            <w:shd w:val="clear" w:color="auto" w:fill="E5F5FF"/>
          </w:tcPr>
          <w:p>
            <w:pPr>
              <w:pStyle w:val="BDOITable"/>
            </w:pPr>
            <w:r>
              <w:rPr>
                <w:sz w:val="16"/>
              </w:rPr>
              <w:t>Group-profile changes applied at implementation (UQ03; FR-UA-041, 045)</w:t>
            </w:r>
          </w:p>
        </w:tc>
        <w:tc>
          <w:tcPr>
            <w:tcW w:type="dxa" w:w="3456"/>
            <w:tcMar>
              <w:top w:w="50" w:type="dxa"/>
              <w:bottom w:w="50" w:type="dxa"/>
              <w:left w:w="90" w:type="dxa"/>
              <w:right w:w="90" w:type="dxa"/>
            </w:tcMar>
            <w:shd w:val="clear" w:color="auto" w:fill="E5F5FF"/>
          </w:tcPr>
          <w:p>
            <w:pPr>
              <w:pStyle w:val="BDOITable"/>
            </w:pPr>
            <w:r>
              <w:rPr>
                <w:sz w:val="16"/>
              </w:rPr>
              <w:t>An approved change of group-profile permissions is applied when the System Administrator implements it, for every module, including Product Maintenance (BRD-3 PMADD05).</w:t>
            </w:r>
          </w:p>
        </w:tc>
        <w:tc>
          <w:tcPr>
            <w:tcW w:type="dxa" w:w="1983"/>
            <w:tcMar>
              <w:top w:w="50" w:type="dxa"/>
              <w:bottom w:w="50" w:type="dxa"/>
              <w:left w:w="90" w:type="dxa"/>
              <w:right w:w="90" w:type="dxa"/>
            </w:tcMar>
            <w:shd w:val="clear" w:color="auto" w:fill="E5F5FF"/>
          </w:tcPr>
          <w:p>
            <w:pPr>
              <w:pStyle w:val="BDOITable"/>
            </w:pPr>
            <w:r>
              <w:rPr>
                <w:sz w:val="16"/>
              </w:rPr>
              <w:t>The BRD-11 diagram (p.6) has the System Administrator implement group-profile changes (PQ17 answered).</w:t>
            </w:r>
          </w:p>
        </w:tc>
        <w:tc>
          <w:tcPr>
            <w:tcW w:type="dxa" w:w="1926"/>
            <w:tcMar>
              <w:top w:w="50" w:type="dxa"/>
              <w:bottom w:w="50" w:type="dxa"/>
              <w:left w:w="90" w:type="dxa"/>
              <w:right w:w="90" w:type="dxa"/>
            </w:tcMar>
            <w:shd w:val="clear" w:color="auto" w:fill="E5F5FF"/>
          </w:tcPr>
          <w:p>
            <w:pPr>
              <w:pStyle w:val="BDOITable"/>
            </w:pPr>
            <w:r>
              <w:rPr>
                <w:sz w:val="16"/>
              </w:rPr>
              <w:t>Confirm the implementation step for every module (UQ03, UA-Q36).</w:t>
            </w:r>
          </w:p>
        </w:tc>
      </w:tr>
      <w:tr>
        <w:trPr>
          <w:cantSplit w:val="true"/>
        </w:trPr>
        <w:tc>
          <w:tcPr>
            <w:tcW w:type="dxa" w:w="963"/>
            <w:tcMar>
              <w:top w:w="50" w:type="dxa"/>
              <w:bottom w:w="50" w:type="dxa"/>
              <w:left w:w="90" w:type="dxa"/>
              <w:right w:w="90" w:type="dxa"/>
            </w:tcMar>
          </w:tcPr>
          <w:p>
            <w:pPr>
              <w:pStyle w:val="BDOITable"/>
            </w:pPr>
            <w:r>
              <w:rPr>
                <w:sz w:val="16"/>
              </w:rPr>
              <w:t>CLR-UA-13</w:t>
            </w:r>
          </w:p>
        </w:tc>
        <w:tc>
          <w:tcPr>
            <w:tcW w:type="dxa" w:w="1643"/>
            <w:tcMar>
              <w:top w:w="50" w:type="dxa"/>
              <w:bottom w:w="50" w:type="dxa"/>
              <w:left w:w="90" w:type="dxa"/>
              <w:right w:w="90" w:type="dxa"/>
            </w:tcMar>
          </w:tcPr>
          <w:p>
            <w:pPr>
              <w:pStyle w:val="BDOITable"/>
            </w:pPr>
            <w:r>
              <w:rPr>
                <w:sz w:val="16"/>
              </w:rPr>
              <w:t>Temporary access with an end date (UQ06; FR-UA-017, 020)</w:t>
            </w:r>
          </w:p>
        </w:tc>
        <w:tc>
          <w:tcPr>
            <w:tcW w:type="dxa" w:w="3456"/>
            <w:tcMar>
              <w:top w:w="50" w:type="dxa"/>
              <w:bottom w:w="50" w:type="dxa"/>
              <w:left w:w="90" w:type="dxa"/>
              <w:right w:w="90" w:type="dxa"/>
            </w:tcMar>
          </w:tcPr>
          <w:p>
            <w:pPr>
              <w:pStyle w:val="BDOITable"/>
            </w:pPr>
            <w:r>
              <w:rPr>
                <w:sz w:val="16"/>
              </w:rPr>
              <w:t>Access is given until it is removed by a request; there is no end date on a group profile of a user.</w:t>
            </w:r>
          </w:p>
        </w:tc>
        <w:tc>
          <w:tcPr>
            <w:tcW w:type="dxa" w:w="1983"/>
            <w:tcMar>
              <w:top w:w="50" w:type="dxa"/>
              <w:bottom w:w="50" w:type="dxa"/>
              <w:left w:w="90" w:type="dxa"/>
              <w:right w:w="90" w:type="dxa"/>
            </w:tcMar>
          </w:tcPr>
          <w:p>
            <w:pPr>
              <w:pStyle w:val="BDOITable"/>
            </w:pPr>
            <w:r>
              <w:rPr>
                <w:sz w:val="16"/>
              </w:rPr>
              <w:t>Temporary access is not specified in the BRD (UQ06).</w:t>
            </w:r>
          </w:p>
        </w:tc>
        <w:tc>
          <w:tcPr>
            <w:tcW w:type="dxa" w:w="1926"/>
            <w:tcMar>
              <w:top w:w="50" w:type="dxa"/>
              <w:bottom w:w="50" w:type="dxa"/>
              <w:left w:w="90" w:type="dxa"/>
              <w:right w:w="90" w:type="dxa"/>
            </w:tcMar>
          </w:tcPr>
          <w:p>
            <w:pPr>
              <w:pStyle w:val="BDOITable"/>
            </w:pPr>
            <w:r>
              <w:rPr>
                <w:sz w:val="16"/>
              </w:rPr>
              <w:t>Decide whether temporary access with an end date is needed (UQ06, UA-Q39).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CLR-UA-14</w:t>
            </w:r>
          </w:p>
        </w:tc>
        <w:tc>
          <w:tcPr>
            <w:tcW w:type="dxa" w:w="1643"/>
            <w:tcMar>
              <w:top w:w="50" w:type="dxa"/>
              <w:bottom w:w="50" w:type="dxa"/>
              <w:left w:w="90" w:type="dxa"/>
              <w:right w:w="90" w:type="dxa"/>
            </w:tcMar>
            <w:shd w:val="clear" w:color="auto" w:fill="E5F5FF"/>
          </w:tcPr>
          <w:p>
            <w:pPr>
              <w:pStyle w:val="BDOITable"/>
            </w:pPr>
            <w:r>
              <w:rPr>
                <w:sz w:val="16"/>
              </w:rPr>
              <w:t>Out-of-hours flag on public holidays (NFR 11; FR-UA-034)</w:t>
            </w:r>
          </w:p>
        </w:tc>
        <w:tc>
          <w:tcPr>
            <w:tcW w:type="dxa" w:w="3456"/>
            <w:tcMar>
              <w:top w:w="50" w:type="dxa"/>
              <w:bottom w:w="50" w:type="dxa"/>
              <w:left w:w="90" w:type="dxa"/>
              <w:right w:w="90" w:type="dxa"/>
            </w:tcMar>
            <w:shd w:val="clear" w:color="auto" w:fill="E5F5FF"/>
          </w:tcPr>
          <w:p>
            <w:pPr>
              <w:pStyle w:val="BDOITable"/>
            </w:pPr>
            <w:r>
              <w:rPr>
                <w:sz w:val="16"/>
              </w:rPr>
              <w:t>A request submitted or approved outside UAM_WORKING_HOURS is flagged for second approval; the flag is evaluated at submission and again at approval. Public holidays are not treated as out of hours.</w:t>
            </w:r>
          </w:p>
        </w:tc>
        <w:tc>
          <w:tcPr>
            <w:tcW w:type="dxa" w:w="1983"/>
            <w:tcMar>
              <w:top w:w="50" w:type="dxa"/>
              <w:bottom w:w="50" w:type="dxa"/>
              <w:left w:w="90" w:type="dxa"/>
              <w:right w:w="90" w:type="dxa"/>
            </w:tcMar>
            <w:shd w:val="clear" w:color="auto" w:fill="E5F5FF"/>
          </w:tcPr>
          <w:p>
            <w:pPr>
              <w:pStyle w:val="BDOITable"/>
            </w:pPr>
            <w:r>
              <w:rPr>
                <w:sz w:val="16"/>
              </w:rPr>
              <w:t>The working hours have no holiday calendar.</w:t>
            </w:r>
          </w:p>
        </w:tc>
        <w:tc>
          <w:tcPr>
            <w:tcW w:type="dxa" w:w="1926"/>
            <w:tcMar>
              <w:top w:w="50" w:type="dxa"/>
              <w:bottom w:w="50" w:type="dxa"/>
              <w:left w:w="90" w:type="dxa"/>
              <w:right w:w="90" w:type="dxa"/>
            </w:tcMar>
            <w:shd w:val="clear" w:color="auto" w:fill="E5F5FF"/>
          </w:tcPr>
          <w:p>
            <w:pPr>
              <w:pStyle w:val="BDOITable"/>
            </w:pPr>
            <w:r>
              <w:rPr>
                <w:sz w:val="16"/>
              </w:rPr>
              <w:t>Decide whether public holidays count as out of hours (UA-Q37).</w:t>
            </w:r>
          </w:p>
        </w:tc>
      </w:tr>
      <w:tr>
        <w:trPr>
          <w:cantSplit w:val="true"/>
        </w:trPr>
        <w:tc>
          <w:tcPr>
            <w:tcW w:type="dxa" w:w="963"/>
            <w:tcMar>
              <w:top w:w="50" w:type="dxa"/>
              <w:bottom w:w="50" w:type="dxa"/>
              <w:left w:w="90" w:type="dxa"/>
              <w:right w:w="90" w:type="dxa"/>
            </w:tcMar>
          </w:tcPr>
          <w:p>
            <w:pPr>
              <w:pStyle w:val="BDOITable"/>
            </w:pPr>
            <w:r>
              <w:rPr>
                <w:sz w:val="16"/>
              </w:rPr>
              <w:t>CLR-UA-15</w:t>
            </w:r>
          </w:p>
        </w:tc>
        <w:tc>
          <w:tcPr>
            <w:tcW w:type="dxa" w:w="1643"/>
            <w:tcMar>
              <w:top w:w="50" w:type="dxa"/>
              <w:bottom w:w="50" w:type="dxa"/>
              <w:left w:w="90" w:type="dxa"/>
              <w:right w:w="90" w:type="dxa"/>
            </w:tcMar>
          </w:tcPr>
          <w:p>
            <w:pPr>
              <w:pStyle w:val="BDOITable"/>
            </w:pPr>
            <w:r>
              <w:rPr>
                <w:sz w:val="16"/>
              </w:rPr>
              <w:t>Users who already hold both profiles of a new rule (FR-UA-053)</w:t>
            </w:r>
          </w:p>
        </w:tc>
        <w:tc>
          <w:tcPr>
            <w:tcW w:type="dxa" w:w="3456"/>
            <w:tcMar>
              <w:top w:w="50" w:type="dxa"/>
              <w:bottom w:w="50" w:type="dxa"/>
              <w:left w:w="90" w:type="dxa"/>
              <w:right w:w="90" w:type="dxa"/>
            </w:tcMar>
          </w:tcPr>
          <w:p>
            <w:pPr>
              <w:pStyle w:val="BDOITable"/>
            </w:pPr>
            <w:r>
              <w:rPr>
                <w:sz w:val="16"/>
              </w:rPr>
              <w:t>A new separation-of-duties rule is checked on later requests; users who already hold both profiles are not changed and are found with the User Access Report.</w:t>
            </w:r>
          </w:p>
        </w:tc>
        <w:tc>
          <w:tcPr>
            <w:tcW w:type="dxa" w:w="1983"/>
            <w:tcMar>
              <w:top w:w="50" w:type="dxa"/>
              <w:bottom w:w="50" w:type="dxa"/>
              <w:left w:w="90" w:type="dxa"/>
              <w:right w:w="90" w:type="dxa"/>
            </w:tcMar>
          </w:tcPr>
          <w:p>
            <w:pPr>
              <w:pStyle w:val="BDOITable"/>
            </w:pPr>
            <w:r>
              <w:rPr>
                <w:sz w:val="16"/>
              </w:rPr>
              <w:t>Existing access is changed only through requests.</w:t>
            </w:r>
          </w:p>
        </w:tc>
        <w:tc>
          <w:tcPr>
            <w:tcW w:type="dxa" w:w="1926"/>
            <w:tcMar>
              <w:top w:w="50" w:type="dxa"/>
              <w:bottom w:w="50" w:type="dxa"/>
              <w:left w:w="90" w:type="dxa"/>
              <w:right w:w="90" w:type="dxa"/>
            </w:tcMar>
          </w:tcPr>
          <w:p>
            <w:pPr>
              <w:pStyle w:val="BDOITable"/>
            </w:pPr>
            <w:r>
              <w:rPr>
                <w:sz w:val="16"/>
              </w:rPr>
              <w:t>Information Security to confirm that it reviews the report after each new rule and raises the requests (UA-Q31).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CLR-UA-16</w:t>
            </w:r>
          </w:p>
        </w:tc>
        <w:tc>
          <w:tcPr>
            <w:tcW w:type="dxa" w:w="1643"/>
            <w:tcMar>
              <w:top w:w="50" w:type="dxa"/>
              <w:bottom w:w="50" w:type="dxa"/>
              <w:left w:w="90" w:type="dxa"/>
              <w:right w:w="90" w:type="dxa"/>
            </w:tcMar>
            <w:shd w:val="clear" w:color="auto" w:fill="E5F5FF"/>
          </w:tcPr>
          <w:p>
            <w:pPr>
              <w:pStyle w:val="BDOITable"/>
            </w:pPr>
            <w:r>
              <w:rPr>
                <w:sz w:val="16"/>
              </w:rPr>
              <w:t>Bulk requests (1.009; FR-UA-019)</w:t>
            </w:r>
          </w:p>
        </w:tc>
        <w:tc>
          <w:tcPr>
            <w:tcW w:type="dxa" w:w="3456"/>
            <w:tcMar>
              <w:top w:w="50" w:type="dxa"/>
              <w:bottom w:w="50" w:type="dxa"/>
              <w:left w:w="90" w:type="dxa"/>
              <w:right w:w="90" w:type="dxa"/>
            </w:tcMar>
            <w:shd w:val="clear" w:color="auto" w:fill="E5F5FF"/>
          </w:tcPr>
          <w:p>
            <w:pPr>
              <w:pStyle w:val="BDOITable"/>
            </w:pPr>
            <w:r>
              <w:rPr>
                <w:sz w:val="16"/>
              </w:rPr>
              <w:t>A bulk request is decided as a whole.</w:t>
            </w:r>
          </w:p>
        </w:tc>
        <w:tc>
          <w:tcPr>
            <w:tcW w:type="dxa" w:w="1983"/>
            <w:tcMar>
              <w:top w:w="50" w:type="dxa"/>
              <w:bottom w:w="50" w:type="dxa"/>
              <w:left w:w="90" w:type="dxa"/>
              <w:right w:w="90" w:type="dxa"/>
            </w:tcMar>
            <w:shd w:val="clear" w:color="auto" w:fill="E5F5FF"/>
          </w:tcPr>
          <w:p>
            <w:pPr>
              <w:pStyle w:val="BDOITable"/>
            </w:pPr>
            <w:r>
              <w:rPr>
                <w:sz w:val="16"/>
              </w:rPr>
              <w:t>The maximum number of rows, line-by-line decisions and mixed actions are not given (UQ10).</w:t>
            </w:r>
          </w:p>
        </w:tc>
        <w:tc>
          <w:tcPr>
            <w:tcW w:type="dxa" w:w="1926"/>
            <w:tcMar>
              <w:top w:w="50" w:type="dxa"/>
              <w:bottom w:w="50" w:type="dxa"/>
              <w:left w:w="90" w:type="dxa"/>
              <w:right w:w="90" w:type="dxa"/>
            </w:tcMar>
            <w:shd w:val="clear" w:color="auto" w:fill="E5F5FF"/>
          </w:tcPr>
          <w:p>
            <w:pPr>
              <w:pStyle w:val="BDOITable"/>
            </w:pPr>
            <w:r>
              <w:rPr>
                <w:sz w:val="16"/>
              </w:rPr>
              <w:t>Give the bulk settings (UQ10, UA-Q41).</w:t>
            </w:r>
          </w:p>
        </w:tc>
      </w:tr>
      <w:tr>
        <w:trPr>
          <w:cantSplit w:val="true"/>
        </w:trPr>
        <w:tc>
          <w:tcPr>
            <w:tcW w:type="dxa" w:w="963"/>
            <w:tcMar>
              <w:top w:w="50" w:type="dxa"/>
              <w:bottom w:w="50" w:type="dxa"/>
              <w:left w:w="90" w:type="dxa"/>
              <w:right w:w="90" w:type="dxa"/>
            </w:tcMar>
          </w:tcPr>
          <w:p>
            <w:pPr>
              <w:pStyle w:val="BDOITable"/>
            </w:pPr>
            <w:r>
              <w:rPr>
                <w:sz w:val="16"/>
              </w:rPr>
              <w:t>CLR-UA-17</w:t>
            </w:r>
          </w:p>
        </w:tc>
        <w:tc>
          <w:tcPr>
            <w:tcW w:type="dxa" w:w="1643"/>
            <w:tcMar>
              <w:top w:w="50" w:type="dxa"/>
              <w:bottom w:w="50" w:type="dxa"/>
              <w:left w:w="90" w:type="dxa"/>
              <w:right w:w="90" w:type="dxa"/>
            </w:tcMar>
          </w:tcPr>
          <w:p>
            <w:pPr>
              <w:pStyle w:val="BDOITable"/>
            </w:pPr>
            <w:r>
              <w:rPr>
                <w:sz w:val="16"/>
              </w:rPr>
              <w:t>Access from BDO-issued devices only (1.001.1; FR-UA-001)</w:t>
            </w:r>
          </w:p>
        </w:tc>
        <w:tc>
          <w:tcPr>
            <w:tcW w:type="dxa" w:w="3456"/>
            <w:tcMar>
              <w:top w:w="50" w:type="dxa"/>
              <w:bottom w:w="50" w:type="dxa"/>
              <w:left w:w="90" w:type="dxa"/>
              <w:right w:w="90" w:type="dxa"/>
            </w:tcMar>
          </w:tcPr>
          <w:p>
            <w:pPr>
              <w:pStyle w:val="BDOITable"/>
            </w:pPr>
            <w:r>
              <w:rPr>
                <w:sz w:val="16"/>
              </w:rPr>
              <w:t>Access only from BDO-issued devices is enforced by the BDO network and device policy, not by BIBS.</w:t>
            </w:r>
          </w:p>
        </w:tc>
        <w:tc>
          <w:tcPr>
            <w:tcW w:type="dxa" w:w="1983"/>
            <w:tcMar>
              <w:top w:w="50" w:type="dxa"/>
              <w:bottom w:w="50" w:type="dxa"/>
              <w:left w:w="90" w:type="dxa"/>
              <w:right w:w="90" w:type="dxa"/>
            </w:tcMar>
          </w:tcPr>
          <w:p>
            <w:pPr>
              <w:pStyle w:val="BDOITable"/>
            </w:pPr>
            <w:r>
              <w:rPr>
                <w:sz w:val="16"/>
              </w:rPr>
              <w:t>BIBS cannot see the device a browser runs on.</w:t>
            </w:r>
          </w:p>
        </w:tc>
        <w:tc>
          <w:tcPr>
            <w:tcW w:type="dxa" w:w="1926"/>
            <w:tcMar>
              <w:top w:w="50" w:type="dxa"/>
              <w:bottom w:w="50" w:type="dxa"/>
              <w:left w:w="90" w:type="dxa"/>
              <w:right w:w="90" w:type="dxa"/>
            </w:tcMar>
          </w:tcPr>
          <w:p>
            <w:pPr>
              <w:pStyle w:val="BDOITable"/>
            </w:pPr>
            <w:r>
              <w:rPr>
                <w:sz w:val="16"/>
              </w:rPr>
              <w:t>BDOI IT to confirm the network and device policy that enforces it (UA-Q10).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CLR-UA-18</w:t>
            </w:r>
          </w:p>
        </w:tc>
        <w:tc>
          <w:tcPr>
            <w:tcW w:type="dxa" w:w="1643"/>
            <w:tcMar>
              <w:top w:w="50" w:type="dxa"/>
              <w:bottom w:w="50" w:type="dxa"/>
              <w:left w:w="90" w:type="dxa"/>
              <w:right w:w="90" w:type="dxa"/>
            </w:tcMar>
            <w:shd w:val="clear" w:color="auto" w:fill="E5F5FF"/>
          </w:tcPr>
          <w:p>
            <w:pPr>
              <w:pStyle w:val="BDOITable"/>
            </w:pPr>
            <w:r>
              <w:rPr>
                <w:sz w:val="16"/>
              </w:rPr>
              <w:t>Stage list of an access request</w:t>
            </w:r>
          </w:p>
        </w:tc>
        <w:tc>
          <w:tcPr>
            <w:tcW w:type="dxa" w:w="3456"/>
            <w:tcMar>
              <w:top w:w="50" w:type="dxa"/>
              <w:bottom w:w="50" w:type="dxa"/>
              <w:left w:w="90" w:type="dxa"/>
              <w:right w:w="90" w:type="dxa"/>
            </w:tcMar>
            <w:shd w:val="clear" w:color="auto" w:fill="E5F5FF"/>
          </w:tcPr>
          <w:p>
            <w:pPr>
              <w:pStyle w:val="BDOITable"/>
            </w:pPr>
            <w:r>
              <w:rPr>
                <w:sz w:val="16"/>
              </w:rPr>
              <w:t>The stepper of an access request shows Draft, Pending Approval, Second approval (only where one is needed), then Approved; a group-profile request ends with For implementation and Implemented. Scheduled shows while an approved change waits for its effective date; a returned request shows in amber, a rejected or cancelled one in red.</w:t>
            </w:r>
          </w:p>
        </w:tc>
        <w:tc>
          <w:tcPr>
            <w:tcW w:type="dxa" w:w="1983"/>
            <w:tcMar>
              <w:top w:w="50" w:type="dxa"/>
              <w:bottom w:w="50" w:type="dxa"/>
              <w:left w:w="90" w:type="dxa"/>
              <w:right w:w="90" w:type="dxa"/>
            </w:tcMar>
            <w:shd w:val="clear" w:color="auto" w:fill="E5F5FF"/>
          </w:tcPr>
          <w:p>
            <w:pPr>
              <w:pStyle w:val="BDOITable"/>
            </w:pPr>
            <w:r>
              <w:rPr>
                <w:sz w:val="16"/>
              </w:rPr>
              <w:t>The request is not in a configured workflow; its stages are fixed for the screen.</w:t>
            </w:r>
          </w:p>
        </w:tc>
        <w:tc>
          <w:tcPr>
            <w:tcW w:type="dxa" w:w="1926"/>
            <w:tcMar>
              <w:top w:w="50" w:type="dxa"/>
              <w:bottom w:w="50" w:type="dxa"/>
              <w:left w:w="90" w:type="dxa"/>
              <w:right w:w="90" w:type="dxa"/>
            </w:tcMar>
            <w:shd w:val="clear" w:color="auto" w:fill="E5F5FF"/>
          </w:tcPr>
          <w:p>
            <w:pPr>
              <w:pStyle w:val="BDOITable"/>
            </w:pPr>
            <w:r>
              <w:rPr>
                <w:sz w:val="16"/>
              </w:rPr>
              <w:t>Confirm the stage list and its names (UA-Q36).</w:t>
            </w:r>
          </w:p>
        </w:tc>
      </w:tr>
      <w:tr>
        <w:trPr>
          <w:cantSplit w:val="true"/>
        </w:trPr>
        <w:tc>
          <w:tcPr>
            <w:tcW w:type="dxa" w:w="963"/>
            <w:tcMar>
              <w:top w:w="50" w:type="dxa"/>
              <w:bottom w:w="50" w:type="dxa"/>
              <w:left w:w="90" w:type="dxa"/>
              <w:right w:w="90" w:type="dxa"/>
            </w:tcMar>
          </w:tcPr>
          <w:p>
            <w:pPr>
              <w:pStyle w:val="BDOITable"/>
            </w:pPr>
            <w:r>
              <w:rPr>
                <w:sz w:val="16"/>
              </w:rPr>
              <w:t>CLR-UA-19</w:t>
            </w:r>
          </w:p>
        </w:tc>
        <w:tc>
          <w:tcPr>
            <w:tcW w:type="dxa" w:w="1643"/>
            <w:tcMar>
              <w:top w:w="50" w:type="dxa"/>
              <w:bottom w:w="50" w:type="dxa"/>
              <w:left w:w="90" w:type="dxa"/>
              <w:right w:w="90" w:type="dxa"/>
            </w:tcMar>
          </w:tcPr>
          <w:p>
            <w:pPr>
              <w:pStyle w:val="BDOITable"/>
            </w:pPr>
            <w:r>
              <w:rPr>
                <w:sz w:val="16"/>
              </w:rPr>
              <w:t>Main path with two good endings</w:t>
            </w:r>
          </w:p>
        </w:tc>
        <w:tc>
          <w:tcPr>
            <w:tcW w:type="dxa" w:w="3456"/>
            <w:tcMar>
              <w:top w:w="50" w:type="dxa"/>
              <w:bottom w:w="50" w:type="dxa"/>
              <w:left w:w="90" w:type="dxa"/>
              <w:right w:w="90" w:type="dxa"/>
            </w:tcMar>
          </w:tcPr>
          <w:p>
            <w:pPr>
              <w:pStyle w:val="BDOITable"/>
            </w:pPr>
            <w:r>
              <w:rPr>
                <w:sz w:val="16"/>
              </w:rPr>
              <w:t>A user request ends at Approved and a group-profile request at Implemented; the stepper shows only the ending of the request type.</w:t>
            </w:r>
          </w:p>
        </w:tc>
        <w:tc>
          <w:tcPr>
            <w:tcW w:type="dxa" w:w="1983"/>
            <w:tcMar>
              <w:top w:w="50" w:type="dxa"/>
              <w:bottom w:w="50" w:type="dxa"/>
              <w:left w:w="90" w:type="dxa"/>
              <w:right w:w="90" w:type="dxa"/>
            </w:tcMar>
          </w:tcPr>
          <w:p>
            <w:pPr>
              <w:pStyle w:val="BDOITable"/>
            </w:pPr>
            <w:r>
              <w:rPr>
                <w:sz w:val="16"/>
              </w:rPr>
              <w:t>Two endings on one line would read as two steps.</w:t>
            </w:r>
          </w:p>
        </w:tc>
        <w:tc>
          <w:tcPr>
            <w:tcW w:type="dxa" w:w="1926"/>
            <w:tcMar>
              <w:top w:w="50" w:type="dxa"/>
              <w:bottom w:w="50" w:type="dxa"/>
              <w:left w:w="90" w:type="dxa"/>
              <w:right w:w="90" w:type="dxa"/>
            </w:tcMar>
          </w:tcPr>
          <w:p>
            <w:pPr>
              <w:pStyle w:val="BDOITable"/>
            </w:pPr>
            <w:r>
              <w:rPr>
                <w:sz w:val="16"/>
              </w:rPr>
              <w:t>Confirm the ending shown for each request type.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CLR-UA-20</w:t>
            </w:r>
          </w:p>
        </w:tc>
        <w:tc>
          <w:tcPr>
            <w:tcW w:type="dxa" w:w="1643"/>
            <w:tcMar>
              <w:top w:w="50" w:type="dxa"/>
              <w:bottom w:w="50" w:type="dxa"/>
              <w:left w:w="90" w:type="dxa"/>
              <w:right w:w="90" w:type="dxa"/>
            </w:tcMar>
            <w:shd w:val="clear" w:color="auto" w:fill="E5F5FF"/>
          </w:tcPr>
          <w:p>
            <w:pPr>
              <w:pStyle w:val="BDOITable"/>
            </w:pPr>
            <w:r>
              <w:rPr>
                <w:sz w:val="16"/>
              </w:rPr>
              <w:t>Full status labels</w:t>
            </w:r>
          </w:p>
        </w:tc>
        <w:tc>
          <w:tcPr>
            <w:tcW w:type="dxa" w:w="3456"/>
            <w:tcMar>
              <w:top w:w="50" w:type="dxa"/>
              <w:bottom w:w="50" w:type="dxa"/>
              <w:left w:w="90" w:type="dxa"/>
              <w:right w:w="90" w:type="dxa"/>
            </w:tcMar>
            <w:shd w:val="clear" w:color="auto" w:fill="E5F5FF"/>
          </w:tcPr>
          <w:p>
            <w:pPr>
              <w:pStyle w:val="BDOITable"/>
            </w:pPr>
            <w:r>
              <w:rPr>
                <w:sz w:val="16"/>
              </w:rPr>
              <w:t>Request and user statuses show their full label (for example Pending Approval, For implementation); a short form with the full label in the tooltip is used only above 21 characters.</w:t>
            </w:r>
          </w:p>
        </w:tc>
        <w:tc>
          <w:tcPr>
            <w:tcW w:type="dxa" w:w="1983"/>
            <w:tcMar>
              <w:top w:w="50" w:type="dxa"/>
              <w:bottom w:w="50" w:type="dxa"/>
              <w:left w:w="90" w:type="dxa"/>
              <w:right w:w="90" w:type="dxa"/>
            </w:tcMar>
            <w:shd w:val="clear" w:color="auto" w:fill="E5F5FF"/>
          </w:tcPr>
          <w:p>
            <w:pPr>
              <w:pStyle w:val="BDOITable"/>
            </w:pPr>
            <w:r>
              <w:rPr>
                <w:sz w:val="16"/>
              </w:rPr>
              <w:t>The client asked for full labels where they fit (27-Sep-2026).</w:t>
            </w:r>
          </w:p>
        </w:tc>
        <w:tc>
          <w:tcPr>
            <w:tcW w:type="dxa" w:w="1926"/>
            <w:tcMar>
              <w:top w:w="50" w:type="dxa"/>
              <w:bottom w:w="50" w:type="dxa"/>
              <w:left w:w="90" w:type="dxa"/>
              <w:right w:w="90" w:type="dxa"/>
            </w:tcMar>
            <w:shd w:val="clear" w:color="auto" w:fill="E5F5FF"/>
          </w:tcPr>
          <w:p>
            <w:pPr>
              <w:pStyle w:val="BDOITable"/>
            </w:pPr>
            <w:r>
              <w:rPr>
                <w:sz w:val="16"/>
              </w:rPr>
              <w:t>Confirm full labels.</w:t>
            </w:r>
          </w:p>
        </w:tc>
      </w:tr>
      <w:tr>
        <w:trPr>
          <w:cantSplit w:val="true"/>
        </w:trPr>
        <w:tc>
          <w:tcPr>
            <w:tcW w:type="dxa" w:w="963"/>
            <w:tcMar>
              <w:top w:w="50" w:type="dxa"/>
              <w:bottom w:w="50" w:type="dxa"/>
              <w:left w:w="90" w:type="dxa"/>
              <w:right w:w="90" w:type="dxa"/>
            </w:tcMar>
          </w:tcPr>
          <w:p>
            <w:pPr>
              <w:pStyle w:val="BDOITable"/>
            </w:pPr>
            <w:r>
              <w:rPr>
                <w:sz w:val="16"/>
              </w:rPr>
              <w:t>CLR-UA-21</w:t>
            </w:r>
          </w:p>
        </w:tc>
        <w:tc>
          <w:tcPr>
            <w:tcW w:type="dxa" w:w="1643"/>
            <w:tcMar>
              <w:top w:w="50" w:type="dxa"/>
              <w:bottom w:w="50" w:type="dxa"/>
              <w:left w:w="90" w:type="dxa"/>
              <w:right w:w="90" w:type="dxa"/>
            </w:tcMar>
          </w:tcPr>
          <w:p>
            <w:pPr>
              <w:pStyle w:val="BDOITable"/>
            </w:pPr>
            <w:r>
              <w:rPr>
                <w:sz w:val="16"/>
              </w:rPr>
              <w:t>EIAM replaces the EUA and LDAP sign-in (UAM-NFR-11, 17; FR-UA-003)</w:t>
            </w:r>
          </w:p>
        </w:tc>
        <w:tc>
          <w:tcPr>
            <w:tcW w:type="dxa" w:w="3456"/>
            <w:tcMar>
              <w:top w:w="50" w:type="dxa"/>
              <w:bottom w:w="50" w:type="dxa"/>
              <w:left w:w="90" w:type="dxa"/>
              <w:right w:w="90" w:type="dxa"/>
            </w:tcMar>
          </w:tcPr>
          <w:p>
            <w:pPr>
              <w:pStyle w:val="BDOITable"/>
            </w:pPr>
            <w:r>
              <w:rPr>
                <w:sz w:val="16"/>
              </w:rPr>
              <w:t>EIAM on Microsoft Entra ID is the only directory sign-in of BDO users; the EUA password check and the LDAP / Active Directory sign-in are closed as replaced by EIAM, and the sign-in mode DIRECTORY is not used. Local sign-in is kept only for the break-glass administrators (CLR-UA-24).</w:t>
            </w:r>
          </w:p>
        </w:tc>
        <w:tc>
          <w:tcPr>
            <w:tcW w:type="dxa" w:w="1983"/>
            <w:tcMar>
              <w:top w:w="50" w:type="dxa"/>
              <w:bottom w:w="50" w:type="dxa"/>
              <w:left w:w="90" w:type="dxa"/>
              <w:right w:w="90" w:type="dxa"/>
            </w:tcMar>
          </w:tcPr>
          <w:p>
            <w:pPr>
              <w:pStyle w:val="BDOITable"/>
            </w:pPr>
            <w:r>
              <w:rPr>
                <w:sz w:val="16"/>
              </w:rPr>
              <w:t>The BRD asks for EUA, LDAP / AD or single sign-on; BDOI named EIAM for Drop 0, which holds the BDO directory accounts.</w:t>
            </w:r>
          </w:p>
        </w:tc>
        <w:tc>
          <w:tcPr>
            <w:tcW w:type="dxa" w:w="1926"/>
            <w:tcMar>
              <w:top w:w="50" w:type="dxa"/>
              <w:bottom w:w="50" w:type="dxa"/>
              <w:left w:w="90" w:type="dxa"/>
              <w:right w:w="90" w:type="dxa"/>
            </w:tcMar>
          </w:tcPr>
          <w:p>
            <w:pPr>
              <w:pStyle w:val="BDOITable"/>
            </w:pPr>
            <w:r>
              <w:rPr>
                <w:sz w:val="16"/>
              </w:rPr>
              <w:t>Confirm that EIAM replaces EUA and LDAP / AD for every BDO user (UA-Q05).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CLR-UA-22</w:t>
            </w:r>
          </w:p>
        </w:tc>
        <w:tc>
          <w:tcPr>
            <w:tcW w:type="dxa" w:w="1643"/>
            <w:tcMar>
              <w:top w:w="50" w:type="dxa"/>
              <w:bottom w:w="50" w:type="dxa"/>
              <w:left w:w="90" w:type="dxa"/>
              <w:right w:w="90" w:type="dxa"/>
            </w:tcMar>
            <w:shd w:val="clear" w:color="auto" w:fill="E5F5FF"/>
          </w:tcPr>
          <w:p>
            <w:pPr>
              <w:pStyle w:val="BDOITable"/>
            </w:pPr>
            <w:r>
              <w:rPr>
                <w:sz w:val="16"/>
              </w:rPr>
              <w:t>Matching the EIAM account to the BIBS user (UAM-NFR-15, 17; FR-UA-003, 052)</w:t>
            </w:r>
          </w:p>
        </w:tc>
        <w:tc>
          <w:tcPr>
            <w:tcW w:type="dxa" w:w="3456"/>
            <w:tcMar>
              <w:top w:w="50" w:type="dxa"/>
              <w:bottom w:w="50" w:type="dxa"/>
              <w:left w:w="90" w:type="dxa"/>
              <w:right w:w="90" w:type="dxa"/>
            </w:tcMar>
            <w:shd w:val="clear" w:color="auto" w:fill="E5F5FF"/>
          </w:tcPr>
          <w:p>
            <w:pPr>
              <w:pStyle w:val="BDOITable"/>
            </w:pPr>
            <w:r>
              <w:rPr>
                <w:sz w:val="16"/>
              </w:rPr>
              <w:t>EIAM returns the Windows ID in a dedicated claim (or the user principal name where the Windows ID is not released); BIBS matches it to the Windows ID held on each user. The BIBS user ID stays the employee-number format (a999999999). An account with no matching active user is refused with the message SSO_NOT_LINKED.</w:t>
            </w:r>
          </w:p>
        </w:tc>
        <w:tc>
          <w:tcPr>
            <w:tcW w:type="dxa" w:w="1983"/>
            <w:tcMar>
              <w:top w:w="50" w:type="dxa"/>
              <w:bottom w:w="50" w:type="dxa"/>
              <w:left w:w="90" w:type="dxa"/>
              <w:right w:w="90" w:type="dxa"/>
            </w:tcMar>
            <w:shd w:val="clear" w:color="auto" w:fill="E5F5FF"/>
          </w:tcPr>
          <w:p>
            <w:pPr>
              <w:pStyle w:val="BDOITable"/>
            </w:pPr>
            <w:r>
              <w:rPr>
                <w:sz w:val="16"/>
              </w:rPr>
              <w:t>The BRD identifies users by the Windows ID; Entra ID identifies them by the user principal name.</w:t>
            </w:r>
          </w:p>
        </w:tc>
        <w:tc>
          <w:tcPr>
            <w:tcW w:type="dxa" w:w="1926"/>
            <w:tcMar>
              <w:top w:w="50" w:type="dxa"/>
              <w:bottom w:w="50" w:type="dxa"/>
              <w:left w:w="90" w:type="dxa"/>
              <w:right w:w="90" w:type="dxa"/>
            </w:tcMar>
            <w:shd w:val="clear" w:color="auto" w:fill="E5F5FF"/>
          </w:tcPr>
          <w:p>
            <w:pPr>
              <w:pStyle w:val="BDOITable"/>
            </w:pPr>
            <w:r>
              <w:rPr>
                <w:sz w:val="16"/>
              </w:rPr>
              <w:t>BDOI IT to confirm the claim that identifies the user and the relation of the Windows ID to the user ID (UA-Q08, UA-Q25).</w:t>
            </w:r>
          </w:p>
        </w:tc>
      </w:tr>
      <w:tr>
        <w:trPr>
          <w:cantSplit w:val="true"/>
        </w:trPr>
        <w:tc>
          <w:tcPr>
            <w:tcW w:type="dxa" w:w="963"/>
            <w:tcMar>
              <w:top w:w="50" w:type="dxa"/>
              <w:bottom w:w="50" w:type="dxa"/>
              <w:left w:w="90" w:type="dxa"/>
              <w:right w:w="90" w:type="dxa"/>
            </w:tcMar>
          </w:tcPr>
          <w:p>
            <w:pPr>
              <w:pStyle w:val="BDOITable"/>
            </w:pPr>
            <w:r>
              <w:rPr>
                <w:sz w:val="16"/>
              </w:rPr>
              <w:t>CLR-UA-23</w:t>
            </w:r>
          </w:p>
        </w:tc>
        <w:tc>
          <w:tcPr>
            <w:tcW w:type="dxa" w:w="1643"/>
            <w:tcMar>
              <w:top w:w="50" w:type="dxa"/>
              <w:bottom w:w="50" w:type="dxa"/>
              <w:left w:w="90" w:type="dxa"/>
              <w:right w:w="90" w:type="dxa"/>
            </w:tcMar>
          </w:tcPr>
          <w:p>
            <w:pPr>
              <w:pStyle w:val="BDOITable"/>
            </w:pPr>
            <w:r>
              <w:rPr>
                <w:sz w:val="16"/>
              </w:rPr>
              <w:t>Log Out ends the EIAM session (UAM-NFR-35; FR-UA-004)</w:t>
            </w:r>
          </w:p>
        </w:tc>
        <w:tc>
          <w:tcPr>
            <w:tcW w:type="dxa" w:w="3456"/>
            <w:tcMar>
              <w:top w:w="50" w:type="dxa"/>
              <w:bottom w:w="50" w:type="dxa"/>
              <w:left w:w="90" w:type="dxa"/>
              <w:right w:w="90" w:type="dxa"/>
            </w:tcMar>
          </w:tcPr>
          <w:p>
            <w:pPr>
              <w:pStyle w:val="BDOITable"/>
            </w:pPr>
            <w:r>
              <w:rPr>
                <w:sz w:val="16"/>
              </w:rPr>
              <w:t>Log Out ends the BIBS session, records it in the session log and sends the user to the EIAM sign-out page, so the BDO session ends too; after an inactivity sign-out the next sign-in goes through EIAM again.</w:t>
            </w:r>
          </w:p>
        </w:tc>
        <w:tc>
          <w:tcPr>
            <w:tcW w:type="dxa" w:w="1983"/>
            <w:tcMar>
              <w:top w:w="50" w:type="dxa"/>
              <w:bottom w:w="50" w:type="dxa"/>
              <w:left w:w="90" w:type="dxa"/>
              <w:right w:w="90" w:type="dxa"/>
            </w:tcMar>
          </w:tcPr>
          <w:p>
            <w:pPr>
              <w:pStyle w:val="BDOITable"/>
            </w:pPr>
            <w:r>
              <w:rPr>
                <w:sz w:val="16"/>
              </w:rPr>
              <w:t>Ending the Entra ID session also signs the user out of the other BDO applications opened with the same session.</w:t>
            </w:r>
          </w:p>
        </w:tc>
        <w:tc>
          <w:tcPr>
            <w:tcW w:type="dxa" w:w="1926"/>
            <w:tcMar>
              <w:top w:w="50" w:type="dxa"/>
              <w:bottom w:w="50" w:type="dxa"/>
              <w:left w:w="90" w:type="dxa"/>
              <w:right w:w="90" w:type="dxa"/>
            </w:tcMar>
          </w:tcPr>
          <w:p>
            <w:pPr>
              <w:pStyle w:val="BDOITable"/>
            </w:pPr>
            <w:r>
              <w:rPr>
                <w:sz w:val="16"/>
              </w:rPr>
              <w:t>BDOI IT to confirm that single sign-out is acceptable, and the re-authentication after an inactivity sign-out (UA-Q11, UA-Q12).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CLR-UA-24</w:t>
            </w:r>
          </w:p>
        </w:tc>
        <w:tc>
          <w:tcPr>
            <w:tcW w:type="dxa" w:w="1643"/>
            <w:tcMar>
              <w:top w:w="50" w:type="dxa"/>
              <w:bottom w:w="50" w:type="dxa"/>
              <w:left w:w="90" w:type="dxa"/>
              <w:right w:w="90" w:type="dxa"/>
            </w:tcMar>
            <w:shd w:val="clear" w:color="auto" w:fill="E5F5FF"/>
          </w:tcPr>
          <w:p>
            <w:pPr>
              <w:pStyle w:val="BDOITable"/>
            </w:pPr>
            <w:r>
              <w:rPr>
                <w:sz w:val="16"/>
              </w:rPr>
              <w:t>Break-glass administrators (FR-UA-003, 006)</w:t>
            </w:r>
          </w:p>
        </w:tc>
        <w:tc>
          <w:tcPr>
            <w:tcW w:type="dxa" w:w="3456"/>
            <w:tcMar>
              <w:top w:w="50" w:type="dxa"/>
              <w:bottom w:w="50" w:type="dxa"/>
              <w:left w:w="90" w:type="dxa"/>
              <w:right w:w="90" w:type="dxa"/>
            </w:tcMar>
            <w:shd w:val="clear" w:color="auto" w:fill="E5F5FF"/>
          </w:tcPr>
          <w:p>
            <w:pPr>
              <w:pStyle w:val="BDOITable"/>
            </w:pPr>
            <w:r>
              <w:rPr>
                <w:sz w:val="16"/>
              </w:rPr>
              <w:t>Two named System Administrator accounts keep a local password and the BIBS second factor; their credentials are sealed by Information Security, every sign-in is alerted to Information Security and reviewed monthly; single sign-on is switched on only once these accounts exist.</w:t>
            </w:r>
          </w:p>
        </w:tc>
        <w:tc>
          <w:tcPr>
            <w:tcW w:type="dxa" w:w="1983"/>
            <w:tcMar>
              <w:top w:w="50" w:type="dxa"/>
              <w:bottom w:w="50" w:type="dxa"/>
              <w:left w:w="90" w:type="dxa"/>
              <w:right w:w="90" w:type="dxa"/>
            </w:tcMar>
            <w:shd w:val="clear" w:color="auto" w:fill="E5F5FF"/>
          </w:tcPr>
          <w:p>
            <w:pPr>
              <w:pStyle w:val="BDOITable"/>
            </w:pPr>
            <w:r>
              <w:rPr>
                <w:sz w:val="16"/>
              </w:rPr>
              <w:t>BIBS must stay manageable when EIAM is not available.</w:t>
            </w:r>
          </w:p>
        </w:tc>
        <w:tc>
          <w:tcPr>
            <w:tcW w:type="dxa" w:w="1926"/>
            <w:tcMar>
              <w:top w:w="50" w:type="dxa"/>
              <w:bottom w:w="50" w:type="dxa"/>
              <w:left w:w="90" w:type="dxa"/>
              <w:right w:w="90" w:type="dxa"/>
            </w:tcMar>
            <w:shd w:val="clear" w:color="auto" w:fill="E5F5FF"/>
          </w:tcPr>
          <w:p>
            <w:pPr>
              <w:pStyle w:val="BDOITable"/>
            </w:pPr>
            <w:r>
              <w:rPr>
                <w:sz w:val="16"/>
              </w:rPr>
              <w:t>Information Security to confirm the number, the holders and the review (UA-Q13).</w:t>
            </w:r>
          </w:p>
        </w:tc>
      </w:tr>
      <w:tr>
        <w:trPr>
          <w:cantSplit w:val="true"/>
        </w:trPr>
        <w:tc>
          <w:tcPr>
            <w:tcW w:type="dxa" w:w="963"/>
            <w:tcMar>
              <w:top w:w="50" w:type="dxa"/>
              <w:bottom w:w="50" w:type="dxa"/>
              <w:left w:w="90" w:type="dxa"/>
              <w:right w:w="90" w:type="dxa"/>
            </w:tcMar>
          </w:tcPr>
          <w:p>
            <w:pPr>
              <w:pStyle w:val="BDOITable"/>
            </w:pPr>
            <w:r>
              <w:rPr>
                <w:sz w:val="16"/>
              </w:rPr>
              <w:t>CLR-UA-25</w:t>
            </w:r>
          </w:p>
        </w:tc>
        <w:tc>
          <w:tcPr>
            <w:tcW w:type="dxa" w:w="1643"/>
            <w:tcMar>
              <w:top w:w="50" w:type="dxa"/>
              <w:bottom w:w="50" w:type="dxa"/>
              <w:left w:w="90" w:type="dxa"/>
              <w:right w:w="90" w:type="dxa"/>
            </w:tcMar>
          </w:tcPr>
          <w:p>
            <w:pPr>
              <w:pStyle w:val="BDOITable"/>
            </w:pPr>
            <w:r>
              <w:rPr>
                <w:sz w:val="16"/>
              </w:rPr>
              <w:t>Lock-out, second factor and BDO devices with EIAM (BRD 1.001.1, UAM-NFR-19; FR-UA-001, 003)</w:t>
            </w:r>
          </w:p>
        </w:tc>
        <w:tc>
          <w:tcPr>
            <w:tcW w:type="dxa" w:w="3456"/>
            <w:tcMar>
              <w:top w:w="50" w:type="dxa"/>
              <w:bottom w:w="50" w:type="dxa"/>
              <w:left w:w="90" w:type="dxa"/>
              <w:right w:w="90" w:type="dxa"/>
            </w:tcMar>
          </w:tcPr>
          <w:p>
            <w:pPr>
              <w:pStyle w:val="BDOITable"/>
            </w:pPr>
            <w:r>
              <w:rPr>
                <w:sz w:val="16"/>
              </w:rPr>
              <w:t>For users who sign in through EIAM, Entra ID enforces the password, the lock-out, the second factor and the BDO-device rule (conditional access); BIBS does not ask a second code after the single sign-on. The BIBS lock-out after 3 attempts and the BIBS second factor stay for local accounts.</w:t>
            </w:r>
          </w:p>
        </w:tc>
        <w:tc>
          <w:tcPr>
            <w:tcW w:type="dxa" w:w="1983"/>
            <w:tcMar>
              <w:top w:w="50" w:type="dxa"/>
              <w:bottom w:w="50" w:type="dxa"/>
              <w:left w:w="90" w:type="dxa"/>
              <w:right w:w="90" w:type="dxa"/>
            </w:tcMar>
          </w:tcPr>
          <w:p>
            <w:pPr>
              <w:pStyle w:val="BDOITable"/>
            </w:pPr>
            <w:r>
              <w:rPr>
                <w:sz w:val="16"/>
              </w:rPr>
              <w:t>With single sign-on BIBS no longer sees the password or the device.</w:t>
            </w:r>
          </w:p>
        </w:tc>
        <w:tc>
          <w:tcPr>
            <w:tcW w:type="dxa" w:w="1926"/>
            <w:tcMar>
              <w:top w:w="50" w:type="dxa"/>
              <w:bottom w:w="50" w:type="dxa"/>
              <w:left w:w="90" w:type="dxa"/>
              <w:right w:w="90" w:type="dxa"/>
            </w:tcMar>
          </w:tcPr>
          <w:p>
            <w:pPr>
              <w:pStyle w:val="BDOITable"/>
            </w:pPr>
            <w:r>
              <w:rPr>
                <w:sz w:val="16"/>
              </w:rPr>
              <w:t>BDOI IT and Information Security to confirm that the Entra ID policies meet the BRD rules (UA-Q10, UA-Q15).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CLR-UA-26</w:t>
            </w:r>
          </w:p>
        </w:tc>
        <w:tc>
          <w:tcPr>
            <w:tcW w:type="dxa" w:w="1643"/>
            <w:tcMar>
              <w:top w:w="50" w:type="dxa"/>
              <w:bottom w:w="50" w:type="dxa"/>
              <w:left w:w="90" w:type="dxa"/>
              <w:right w:w="90" w:type="dxa"/>
            </w:tcMar>
            <w:shd w:val="clear" w:color="auto" w:fill="E5F5FF"/>
          </w:tcPr>
          <w:p>
            <w:pPr>
              <w:pStyle w:val="BDOITable"/>
            </w:pPr>
            <w:r>
              <w:rPr>
                <w:sz w:val="16"/>
              </w:rPr>
              <w:t>Roles stay in BIBS with single sign-on (FR-UA-003)</w:t>
            </w:r>
          </w:p>
        </w:tc>
        <w:tc>
          <w:tcPr>
            <w:tcW w:type="dxa" w:w="3456"/>
            <w:tcMar>
              <w:top w:w="50" w:type="dxa"/>
              <w:bottom w:w="50" w:type="dxa"/>
              <w:left w:w="90" w:type="dxa"/>
              <w:right w:w="90" w:type="dxa"/>
            </w:tcMar>
            <w:shd w:val="clear" w:color="auto" w:fill="E5F5FF"/>
          </w:tcPr>
          <w:p>
            <w:pPr>
              <w:pStyle w:val="BDOITable"/>
            </w:pPr>
            <w:r>
              <w:rPr>
                <w:sz w:val="16"/>
              </w:rPr>
              <w:t>Group profiles and permissions stay in BIBS and change only by BIBS requests; no Entra ID group is mapped to a BIBS role. EIAM may restrict who reaches BIBS through an assignment to a 'BIBS users' group kept by BDOI IT.</w:t>
            </w:r>
          </w:p>
        </w:tc>
        <w:tc>
          <w:tcPr>
            <w:tcW w:type="dxa" w:w="1983"/>
            <w:tcMar>
              <w:top w:w="50" w:type="dxa"/>
              <w:bottom w:w="50" w:type="dxa"/>
              <w:left w:w="90" w:type="dxa"/>
              <w:right w:w="90" w:type="dxa"/>
            </w:tcMar>
            <w:shd w:val="clear" w:color="auto" w:fill="E5F5FF"/>
          </w:tcPr>
          <w:p>
            <w:pPr>
              <w:pStyle w:val="BDOITable"/>
            </w:pPr>
            <w:r>
              <w:rPr>
                <w:sz w:val="16"/>
              </w:rPr>
              <w:t>The BRD keeps every access change under four eyes in BIBS (p.6).</w:t>
            </w:r>
          </w:p>
        </w:tc>
        <w:tc>
          <w:tcPr>
            <w:tcW w:type="dxa" w:w="1926"/>
            <w:tcMar>
              <w:top w:w="50" w:type="dxa"/>
              <w:bottom w:w="50" w:type="dxa"/>
              <w:left w:w="90" w:type="dxa"/>
              <w:right w:w="90" w:type="dxa"/>
            </w:tcMar>
            <w:shd w:val="clear" w:color="auto" w:fill="E5F5FF"/>
          </w:tcPr>
          <w:p>
            <w:pPr>
              <w:pStyle w:val="BDOITable"/>
            </w:pPr>
            <w:r>
              <w:rPr>
                <w:sz w:val="16"/>
              </w:rPr>
              <w:t>Confirm that roles are not taken from Entra ID groups (UA-Q09).</w:t>
            </w:r>
          </w:p>
        </w:tc>
      </w:tr>
      <w:tr>
        <w:trPr>
          <w:cantSplit w:val="true"/>
        </w:trPr>
        <w:tc>
          <w:tcPr>
            <w:tcW w:type="dxa" w:w="963"/>
            <w:tcMar>
              <w:top w:w="50" w:type="dxa"/>
              <w:bottom w:w="50" w:type="dxa"/>
              <w:left w:w="90" w:type="dxa"/>
              <w:right w:w="90" w:type="dxa"/>
            </w:tcMar>
          </w:tcPr>
          <w:p>
            <w:pPr>
              <w:pStyle w:val="BDOITable"/>
            </w:pPr>
            <w:r>
              <w:rPr>
                <w:sz w:val="16"/>
              </w:rPr>
              <w:t>CLR-UA-27</w:t>
            </w:r>
          </w:p>
        </w:tc>
        <w:tc>
          <w:tcPr>
            <w:tcW w:type="dxa" w:w="1643"/>
            <w:tcMar>
              <w:top w:w="50" w:type="dxa"/>
              <w:bottom w:w="50" w:type="dxa"/>
              <w:left w:w="90" w:type="dxa"/>
              <w:right w:w="90" w:type="dxa"/>
            </w:tcMar>
          </w:tcPr>
          <w:p>
            <w:pPr>
              <w:pStyle w:val="BDOITable"/>
            </w:pPr>
            <w:r>
              <w:rPr>
                <w:sz w:val="16"/>
              </w:rPr>
              <w:t>Acceptance criteria and NFR numbering written by the project team (all FRs; section 8)</w:t>
            </w:r>
          </w:p>
        </w:tc>
        <w:tc>
          <w:tcPr>
            <w:tcW w:type="dxa" w:w="3456"/>
            <w:tcMar>
              <w:top w:w="50" w:type="dxa"/>
              <w:bottom w:w="50" w:type="dxa"/>
              <w:left w:w="90" w:type="dxa"/>
              <w:right w:w="90" w:type="dxa"/>
            </w:tcMar>
          </w:tcPr>
          <w:p>
            <w:pPr>
              <w:pStyle w:val="BDOITable"/>
            </w:pPr>
            <w:r>
              <w:rPr>
                <w:sz w:val="16"/>
              </w:rPr>
              <w:t>The numbered acceptance criteria of each FR and the NFR IDs UAM-NFR-01 to 41 are the acceptance basis of BRD-11; rows without a Mandatory flag are treated as Must have; the duplicate IDs are marked "(2nd)". The appendix User-story view sets each BRD line next to its acceptance criteria.</w:t>
            </w:r>
          </w:p>
        </w:tc>
        <w:tc>
          <w:tcPr>
            <w:tcW w:type="dxa" w:w="1983"/>
            <w:tcMar>
              <w:top w:w="50" w:type="dxa"/>
              <w:bottom w:w="50" w:type="dxa"/>
              <w:left w:w="90" w:type="dxa"/>
              <w:right w:w="90" w:type="dxa"/>
            </w:tcMar>
          </w:tcPr>
          <w:p>
            <w:pPr>
              <w:pStyle w:val="BDOITable"/>
            </w:pPr>
            <w:r>
              <w:rPr>
                <w:sz w:val="16"/>
              </w:rPr>
              <w:t>The BRD has user-story lines but no acceptance criteria and no NFR IDs.</w:t>
            </w:r>
          </w:p>
        </w:tc>
        <w:tc>
          <w:tcPr>
            <w:tcW w:type="dxa" w:w="1926"/>
            <w:tcMar>
              <w:top w:w="50" w:type="dxa"/>
              <w:bottom w:w="50" w:type="dxa"/>
              <w:left w:w="90" w:type="dxa"/>
              <w:right w:w="90" w:type="dxa"/>
            </w:tcMar>
          </w:tcPr>
          <w:p>
            <w:pPr>
              <w:pStyle w:val="BDOITable"/>
            </w:pPr>
            <w:r>
              <w:rPr>
                <w:sz w:val="16"/>
              </w:rPr>
              <w:t>Business Administration and Information Security to accept the acceptance criteria and the numbering (UA-Q04).</w:t>
            </w:r>
          </w:p>
        </w:tc>
      </w:tr>
    </w:tbl>
    <w:p>
      <w:pPr>
        <w:pStyle w:val="BDOISpacer"/>
      </w:pPr>
    </w:p>
    <w:p>
      <w:pPr>
        <w:pStyle w:val="Heading1"/>
        <w:pageBreakBefore/>
        <w:pBdr>
          <w:bottom w:val="single" w:sz="4" w:space="4" w:color="99C1E7"/>
        </w:pBdr>
      </w:pPr>
      <w:bookmarkStart w:id="313" w:name="_Toc000313"/>
      <w:r>
        <w:rPr/>
        <w:t>23 Appendix: User-story view</w:t>
      </w:r>
      <w:bookmarkEnd w:id="313"/>
    </w:p>
    <w:p>
      <w:r>
        <w:rPr/>
        <w:t>One row per requirement of the User Access Maintenance BRD. The BRD writes its requirements as user stories; the stories below keep their meaning with the personas of this FRS. The acceptance criteria are the numbered criteria (AC) of each FR; the test cases are those of the test plan (file 04) that trace to the requirement.</w:t>
      </w:r>
    </w:p>
    <w:p>
      <w:pPr>
        <w:pStyle w:val="Caption"/>
        <w:keepNext/>
        <w:spacing w:after="60"/>
      </w:pPr>
      <w:r>
        <w:rPr>
          <w:b/>
          <w:i w:val="0"/>
        </w:rPr>
        <w:t xml:space="preserve">Table 88: </w:t>
      </w:r>
      <w:r>
        <w:rPr/>
        <w:t>User-story view: one row per BRD requirement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44"/>
        <w:gridCol w:w="3697"/>
        <w:gridCol w:w="1456"/>
        <w:gridCol w:w="1456"/>
        <w:gridCol w:w="2017"/>
      </w:tblGrid>
      <w:tr>
        <w:trPr>
          <w:tblHeader w:val="true"/>
          <w:cantSplit w:val="true"/>
        </w:trPr>
        <w:tc>
          <w:tcPr>
            <w:tcW w:type="dxa" w:w="1345"/>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3697"/>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Acceptance criteria</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45"/>
            <w:tcMar>
              <w:top w:w="50" w:type="dxa"/>
              <w:bottom w:w="50" w:type="dxa"/>
              <w:left w:w="90" w:type="dxa"/>
              <w:right w:w="90" w:type="dxa"/>
            </w:tcMar>
          </w:tcPr>
          <w:p>
            <w:pPr>
              <w:pStyle w:val="BDOITable"/>
            </w:pPr>
            <w:r>
              <w:rPr>
                <w:sz w:val="15"/>
              </w:rPr>
              <w:t>BRD 1.001.1 (p.8)</w:t>
            </w:r>
          </w:p>
        </w:tc>
        <w:tc>
          <w:tcPr>
            <w:tcW w:type="dxa" w:w="3697"/>
            <w:tcMar>
              <w:top w:w="50" w:type="dxa"/>
              <w:bottom w:w="50" w:type="dxa"/>
              <w:left w:w="90" w:type="dxa"/>
              <w:right w:w="90" w:type="dxa"/>
            </w:tcMar>
          </w:tcPr>
          <w:p>
            <w:pPr>
              <w:pStyle w:val="BDOITable"/>
            </w:pPr>
            <w:r>
              <w:rPr>
                <w:sz w:val="15"/>
              </w:rPr>
              <w:t>As a Requestor, I need to access the application using any BDO-issued device (Log in as a Requestor), so that only authorised staff on BDO devices reach BIBS and an unattended session is closed safely.</w:t>
            </w:r>
          </w:p>
        </w:tc>
        <w:tc>
          <w:tcPr>
            <w:tcW w:type="dxa" w:w="1457"/>
            <w:tcMar>
              <w:top w:w="50" w:type="dxa"/>
              <w:bottom w:w="50" w:type="dxa"/>
              <w:left w:w="90" w:type="dxa"/>
              <w:right w:w="90" w:type="dxa"/>
            </w:tcMar>
          </w:tcPr>
          <w:p>
            <w:pPr>
              <w:pStyle w:val="BDOITable"/>
            </w:pPr>
            <w:r>
              <w:rPr>
                <w:sz w:val="15"/>
              </w:rPr>
              <w:t>FR-UA-001</w:t>
            </w:r>
          </w:p>
        </w:tc>
        <w:tc>
          <w:tcPr>
            <w:tcW w:type="dxa" w:w="1457"/>
            <w:tcMar>
              <w:top w:w="50" w:type="dxa"/>
              <w:bottom w:w="50" w:type="dxa"/>
              <w:left w:w="90" w:type="dxa"/>
              <w:right w:w="90" w:type="dxa"/>
            </w:tcMar>
          </w:tcPr>
          <w:p>
            <w:pPr>
              <w:pStyle w:val="BDOITable"/>
            </w:pPr>
            <w:r>
              <w:rPr>
                <w:sz w:val="15"/>
              </w:rPr>
              <w:t>FR-UA-001 AC 1-4</w:t>
            </w:r>
          </w:p>
        </w:tc>
        <w:tc>
          <w:tcPr>
            <w:tcW w:type="dxa" w:w="2017"/>
            <w:tcMar>
              <w:top w:w="50" w:type="dxa"/>
              <w:bottom w:w="50" w:type="dxa"/>
              <w:left w:w="90" w:type="dxa"/>
              <w:right w:w="90" w:type="dxa"/>
            </w:tcMar>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1.001.1.1 (p.8)</w:t>
            </w:r>
          </w:p>
        </w:tc>
        <w:tc>
          <w:tcPr>
            <w:tcW w:type="dxa" w:w="3697"/>
            <w:tcMar>
              <w:top w:w="50" w:type="dxa"/>
              <w:bottom w:w="50" w:type="dxa"/>
              <w:left w:w="90" w:type="dxa"/>
              <w:right w:w="90" w:type="dxa"/>
            </w:tcMar>
            <w:shd w:val="clear" w:color="auto" w:fill="E5F5FF"/>
          </w:tcPr>
          <w:p>
            <w:pPr>
              <w:pStyle w:val="BDOITable"/>
            </w:pPr>
            <w:r>
              <w:rPr>
                <w:sz w:val="15"/>
              </w:rPr>
              <w:t>As a Requestor, I need to log in with a Requestor user profile (Log in as a Requestor), so that only authorised staff on BDO devices reach BIBS and an unattended session is closed safely.</w:t>
            </w:r>
          </w:p>
        </w:tc>
        <w:tc>
          <w:tcPr>
            <w:tcW w:type="dxa" w:w="1457"/>
            <w:tcMar>
              <w:top w:w="50" w:type="dxa"/>
              <w:bottom w:w="50" w:type="dxa"/>
              <w:left w:w="90" w:type="dxa"/>
              <w:right w:w="90" w:type="dxa"/>
            </w:tcMar>
            <w:shd w:val="clear" w:color="auto" w:fill="E5F5FF"/>
          </w:tcPr>
          <w:p>
            <w:pPr>
              <w:pStyle w:val="BDOITable"/>
            </w:pPr>
            <w:r>
              <w:rPr>
                <w:sz w:val="15"/>
              </w:rPr>
              <w:t>FR-UA-001</w:t>
            </w:r>
          </w:p>
        </w:tc>
        <w:tc>
          <w:tcPr>
            <w:tcW w:type="dxa" w:w="1457"/>
            <w:tcMar>
              <w:top w:w="50" w:type="dxa"/>
              <w:bottom w:w="50" w:type="dxa"/>
              <w:left w:w="90" w:type="dxa"/>
              <w:right w:w="90" w:type="dxa"/>
            </w:tcMar>
            <w:shd w:val="clear" w:color="auto" w:fill="E5F5FF"/>
          </w:tcPr>
          <w:p>
            <w:pPr>
              <w:pStyle w:val="BDOITable"/>
            </w:pPr>
            <w:r>
              <w:rPr>
                <w:sz w:val="15"/>
              </w:rPr>
              <w:t>FR-UA-001 AC 1-4</w:t>
            </w:r>
          </w:p>
        </w:tc>
        <w:tc>
          <w:tcPr>
            <w:tcW w:type="dxa" w:w="2017"/>
            <w:tcMar>
              <w:top w:w="50" w:type="dxa"/>
              <w:bottom w:w="50" w:type="dxa"/>
              <w:left w:w="90" w:type="dxa"/>
              <w:right w:w="90" w:type="dxa"/>
            </w:tcMar>
            <w:shd w:val="clear" w:color="auto" w:fill="E5F5FF"/>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tcPr>
          <w:p>
            <w:pPr>
              <w:pStyle w:val="BDOITable"/>
            </w:pPr>
            <w:r>
              <w:rPr>
                <w:sz w:val="15"/>
              </w:rPr>
              <w:t>BRD 1.001.1.2 (p.8)</w:t>
            </w:r>
          </w:p>
        </w:tc>
        <w:tc>
          <w:tcPr>
            <w:tcW w:type="dxa" w:w="3697"/>
            <w:tcMar>
              <w:top w:w="50" w:type="dxa"/>
              <w:bottom w:w="50" w:type="dxa"/>
              <w:left w:w="90" w:type="dxa"/>
              <w:right w:w="90" w:type="dxa"/>
            </w:tcMar>
          </w:tcPr>
          <w:p>
            <w:pPr>
              <w:pStyle w:val="BDOITable"/>
            </w:pPr>
            <w:r>
              <w:rPr>
                <w:sz w:val="15"/>
              </w:rPr>
              <w:t>As a Requestor, I need to receive the inactivity warning (15 minutes) (Log in as a Requestor), so that only authorised staff on BDO devices reach BIBS and an unattended session is closed safely.</w:t>
            </w:r>
          </w:p>
        </w:tc>
        <w:tc>
          <w:tcPr>
            <w:tcW w:type="dxa" w:w="1457"/>
            <w:tcMar>
              <w:top w:w="50" w:type="dxa"/>
              <w:bottom w:w="50" w:type="dxa"/>
              <w:left w:w="90" w:type="dxa"/>
              <w:right w:w="90" w:type="dxa"/>
            </w:tcMar>
          </w:tcPr>
          <w:p>
            <w:pPr>
              <w:pStyle w:val="BDOITable"/>
            </w:pPr>
            <w:r>
              <w:rPr>
                <w:sz w:val="15"/>
              </w:rPr>
              <w:t>FR-UA-002</w:t>
            </w:r>
          </w:p>
        </w:tc>
        <w:tc>
          <w:tcPr>
            <w:tcW w:type="dxa" w:w="1457"/>
            <w:tcMar>
              <w:top w:w="50" w:type="dxa"/>
              <w:bottom w:w="50" w:type="dxa"/>
              <w:left w:w="90" w:type="dxa"/>
              <w:right w:w="90" w:type="dxa"/>
            </w:tcMar>
          </w:tcPr>
          <w:p>
            <w:pPr>
              <w:pStyle w:val="BDOITable"/>
            </w:pPr>
            <w:r>
              <w:rPr>
                <w:sz w:val="15"/>
              </w:rPr>
              <w:t>FR-UA-002 AC 1-2</w:t>
            </w:r>
          </w:p>
        </w:tc>
        <w:tc>
          <w:tcPr>
            <w:tcW w:type="dxa" w:w="2017"/>
            <w:tcMar>
              <w:top w:w="50" w:type="dxa"/>
              <w:bottom w:w="50" w:type="dxa"/>
              <w:left w:w="90" w:type="dxa"/>
              <w:right w:w="90" w:type="dxa"/>
            </w:tcMar>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1.001.1.3 (p.8)</w:t>
            </w:r>
          </w:p>
        </w:tc>
        <w:tc>
          <w:tcPr>
            <w:tcW w:type="dxa" w:w="3697"/>
            <w:tcMar>
              <w:top w:w="50" w:type="dxa"/>
              <w:bottom w:w="50" w:type="dxa"/>
              <w:left w:w="90" w:type="dxa"/>
              <w:right w:w="90" w:type="dxa"/>
            </w:tcMar>
            <w:shd w:val="clear" w:color="auto" w:fill="E5F5FF"/>
          </w:tcPr>
          <w:p>
            <w:pPr>
              <w:pStyle w:val="BDOITable"/>
            </w:pPr>
            <w:r>
              <w:rPr>
                <w:sz w:val="15"/>
              </w:rPr>
              <w:t>As a Requestor, I need to receive a warning prior to the system-triggered log out (30 minutes) (Log in as a Requestor), so that only authorised staff on BDO devices reach BIBS and an unattended session is closed safely.</w:t>
            </w:r>
          </w:p>
        </w:tc>
        <w:tc>
          <w:tcPr>
            <w:tcW w:type="dxa" w:w="1457"/>
            <w:tcMar>
              <w:top w:w="50" w:type="dxa"/>
              <w:bottom w:w="50" w:type="dxa"/>
              <w:left w:w="90" w:type="dxa"/>
              <w:right w:w="90" w:type="dxa"/>
            </w:tcMar>
            <w:shd w:val="clear" w:color="auto" w:fill="E5F5FF"/>
          </w:tcPr>
          <w:p>
            <w:pPr>
              <w:pStyle w:val="BDOITable"/>
            </w:pPr>
            <w:r>
              <w:rPr>
                <w:sz w:val="15"/>
              </w:rPr>
              <w:t>FR-UA-002</w:t>
            </w:r>
          </w:p>
        </w:tc>
        <w:tc>
          <w:tcPr>
            <w:tcW w:type="dxa" w:w="1457"/>
            <w:tcMar>
              <w:top w:w="50" w:type="dxa"/>
              <w:bottom w:w="50" w:type="dxa"/>
              <w:left w:w="90" w:type="dxa"/>
              <w:right w:w="90" w:type="dxa"/>
            </w:tcMar>
            <w:shd w:val="clear" w:color="auto" w:fill="E5F5FF"/>
          </w:tcPr>
          <w:p>
            <w:pPr>
              <w:pStyle w:val="BDOITable"/>
            </w:pPr>
            <w:r>
              <w:rPr>
                <w:sz w:val="15"/>
              </w:rPr>
              <w:t>FR-UA-002 AC 1-2</w:t>
            </w:r>
          </w:p>
        </w:tc>
        <w:tc>
          <w:tcPr>
            <w:tcW w:type="dxa" w:w="2017"/>
            <w:tcMar>
              <w:top w:w="50" w:type="dxa"/>
              <w:bottom w:w="50" w:type="dxa"/>
              <w:left w:w="90" w:type="dxa"/>
              <w:right w:w="90" w:type="dxa"/>
            </w:tcMar>
            <w:shd w:val="clear" w:color="auto" w:fill="E5F5FF"/>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tcPr>
          <w:p>
            <w:pPr>
              <w:pStyle w:val="BDOITable"/>
            </w:pPr>
            <w:r>
              <w:rPr>
                <w:sz w:val="15"/>
              </w:rPr>
              <w:t>BRD 1.002.1 (p.8)</w:t>
            </w:r>
          </w:p>
        </w:tc>
        <w:tc>
          <w:tcPr>
            <w:tcW w:type="dxa" w:w="3697"/>
            <w:tcMar>
              <w:top w:w="50" w:type="dxa"/>
              <w:bottom w:w="50" w:type="dxa"/>
              <w:left w:w="90" w:type="dxa"/>
              <w:right w:w="90" w:type="dxa"/>
            </w:tcMar>
          </w:tcPr>
          <w:p>
            <w:pPr>
              <w:pStyle w:val="BDOITable"/>
            </w:pPr>
            <w:r>
              <w:rPr>
                <w:sz w:val="15"/>
              </w:rPr>
              <w:t>As a Requestor, I need to submit a new User Access request (Enrol New User), so that a new employee gets the access the job needs, decided by an approver.</w:t>
            </w:r>
          </w:p>
        </w:tc>
        <w:tc>
          <w:tcPr>
            <w:tcW w:type="dxa" w:w="1457"/>
            <w:tcMar>
              <w:top w:w="50" w:type="dxa"/>
              <w:bottom w:w="50" w:type="dxa"/>
              <w:left w:w="90" w:type="dxa"/>
              <w:right w:w="90" w:type="dxa"/>
            </w:tcMar>
          </w:tcPr>
          <w:p>
            <w:pPr>
              <w:pStyle w:val="BDOITable"/>
            </w:pPr>
            <w:r>
              <w:rPr>
                <w:sz w:val="15"/>
              </w:rPr>
              <w:t>FR-UA-011</w:t>
            </w:r>
          </w:p>
        </w:tc>
        <w:tc>
          <w:tcPr>
            <w:tcW w:type="dxa" w:w="1457"/>
            <w:tcMar>
              <w:top w:w="50" w:type="dxa"/>
              <w:bottom w:w="50" w:type="dxa"/>
              <w:left w:w="90" w:type="dxa"/>
              <w:right w:w="90" w:type="dxa"/>
            </w:tcMar>
          </w:tcPr>
          <w:p>
            <w:pPr>
              <w:pStyle w:val="BDOITable"/>
            </w:pPr>
            <w:r>
              <w:rPr>
                <w:sz w:val="15"/>
              </w:rPr>
              <w:t>FR-UA-011 AC 1-3</w:t>
            </w:r>
          </w:p>
        </w:tc>
        <w:tc>
          <w:tcPr>
            <w:tcW w:type="dxa" w:w="2017"/>
            <w:tcMar>
              <w:top w:w="50" w:type="dxa"/>
              <w:bottom w:w="50" w:type="dxa"/>
              <w:left w:w="90" w:type="dxa"/>
              <w:right w:w="90" w:type="dxa"/>
            </w:tcMar>
          </w:tcPr>
          <w:p>
            <w:pPr>
              <w:pStyle w:val="BDOITable"/>
            </w:pPr>
            <w:r>
              <w:rPr>
                <w:sz w:val="15"/>
              </w:rPr>
              <w:t>TC-UA-011.1-01 to 011.4-01 (9)</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1.002.1.1 (p.8)</w:t>
            </w:r>
          </w:p>
        </w:tc>
        <w:tc>
          <w:tcPr>
            <w:tcW w:type="dxa" w:w="3697"/>
            <w:tcMar>
              <w:top w:w="50" w:type="dxa"/>
              <w:bottom w:w="50" w:type="dxa"/>
              <w:left w:w="90" w:type="dxa"/>
              <w:right w:w="90" w:type="dxa"/>
            </w:tcMar>
            <w:shd w:val="clear" w:color="auto" w:fill="E5F5FF"/>
          </w:tcPr>
          <w:p>
            <w:pPr>
              <w:pStyle w:val="BDOITable"/>
            </w:pPr>
            <w:r>
              <w:rPr>
                <w:sz w:val="15"/>
              </w:rPr>
              <w:t>As a Requestor, I need to create the request (Enrol New User), so that a new employee gets the access the job needs, decided by an approver.</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1.002.1.1.1 (p.8)</w:t>
            </w:r>
          </w:p>
        </w:tc>
        <w:tc>
          <w:tcPr>
            <w:tcW w:type="dxa" w:w="3697"/>
            <w:tcMar>
              <w:top w:w="50" w:type="dxa"/>
              <w:bottom w:w="50" w:type="dxa"/>
              <w:left w:w="90" w:type="dxa"/>
              <w:right w:w="90" w:type="dxa"/>
            </w:tcMar>
          </w:tcPr>
          <w:p>
            <w:pPr>
              <w:pStyle w:val="BDOITable"/>
            </w:pPr>
            <w:r>
              <w:rPr>
                <w:sz w:val="15"/>
              </w:rPr>
              <w:t>As a Requestor, I need to input the new user data (Enrol New User), so that a new employee gets the access the job needs, decided by an approver.</w:t>
            </w:r>
          </w:p>
        </w:tc>
        <w:tc>
          <w:tcPr>
            <w:tcW w:type="dxa" w:w="1457"/>
            <w:tcMar>
              <w:top w:w="50" w:type="dxa"/>
              <w:bottom w:w="50" w:type="dxa"/>
              <w:left w:w="90" w:type="dxa"/>
              <w:right w:w="90" w:type="dxa"/>
            </w:tcMar>
          </w:tcPr>
          <w:p>
            <w:pPr>
              <w:pStyle w:val="BDOITable"/>
            </w:pPr>
            <w:r>
              <w:rPr>
                <w:sz w:val="15"/>
              </w:rPr>
              <w:t>FR-UA-011</w:t>
            </w:r>
          </w:p>
        </w:tc>
        <w:tc>
          <w:tcPr>
            <w:tcW w:type="dxa" w:w="1457"/>
            <w:tcMar>
              <w:top w:w="50" w:type="dxa"/>
              <w:bottom w:w="50" w:type="dxa"/>
              <w:left w:w="90" w:type="dxa"/>
              <w:right w:w="90" w:type="dxa"/>
            </w:tcMar>
          </w:tcPr>
          <w:p>
            <w:pPr>
              <w:pStyle w:val="BDOITable"/>
            </w:pPr>
            <w:r>
              <w:rPr>
                <w:sz w:val="15"/>
              </w:rPr>
              <w:t>FR-UA-011 AC 1-3</w:t>
            </w:r>
          </w:p>
        </w:tc>
        <w:tc>
          <w:tcPr>
            <w:tcW w:type="dxa" w:w="2017"/>
            <w:tcMar>
              <w:top w:w="50" w:type="dxa"/>
              <w:bottom w:w="50" w:type="dxa"/>
              <w:left w:w="90" w:type="dxa"/>
              <w:right w:w="90" w:type="dxa"/>
            </w:tcMar>
          </w:tcPr>
          <w:p>
            <w:pPr>
              <w:pStyle w:val="BDOITable"/>
            </w:pPr>
            <w:r>
              <w:rPr>
                <w:sz w:val="15"/>
              </w:rPr>
              <w:t>TC-UA-011.1-01 to 011.4-01 (9)</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1.002.1.1.2 (p.8)</w:t>
            </w:r>
          </w:p>
        </w:tc>
        <w:tc>
          <w:tcPr>
            <w:tcW w:type="dxa" w:w="3697"/>
            <w:tcMar>
              <w:top w:w="50" w:type="dxa"/>
              <w:bottom w:w="50" w:type="dxa"/>
              <w:left w:w="90" w:type="dxa"/>
              <w:right w:w="90" w:type="dxa"/>
            </w:tcMar>
            <w:shd w:val="clear" w:color="auto" w:fill="E5F5FF"/>
          </w:tcPr>
          <w:p>
            <w:pPr>
              <w:pStyle w:val="BDOITable"/>
            </w:pPr>
            <w:r>
              <w:rPr>
                <w:sz w:val="15"/>
              </w:rPr>
              <w:t>As a Requestor, I need to select the User Access Group profile (Enrol New User), so that a new employee gets the access the job needs, decided by an approver.</w:t>
            </w:r>
          </w:p>
        </w:tc>
        <w:tc>
          <w:tcPr>
            <w:tcW w:type="dxa" w:w="1457"/>
            <w:tcMar>
              <w:top w:w="50" w:type="dxa"/>
              <w:bottom w:w="50" w:type="dxa"/>
              <w:left w:w="90" w:type="dxa"/>
              <w:right w:w="90" w:type="dxa"/>
            </w:tcMar>
            <w:shd w:val="clear" w:color="auto" w:fill="E5F5FF"/>
          </w:tcPr>
          <w:p>
            <w:pPr>
              <w:pStyle w:val="BDOITable"/>
            </w:pPr>
            <w:r>
              <w:rPr>
                <w:sz w:val="15"/>
              </w:rPr>
              <w:t>FR-UA-011</w:t>
            </w:r>
          </w:p>
        </w:tc>
        <w:tc>
          <w:tcPr>
            <w:tcW w:type="dxa" w:w="1457"/>
            <w:tcMar>
              <w:top w:w="50" w:type="dxa"/>
              <w:bottom w:w="50" w:type="dxa"/>
              <w:left w:w="90" w:type="dxa"/>
              <w:right w:w="90" w:type="dxa"/>
            </w:tcMar>
            <w:shd w:val="clear" w:color="auto" w:fill="E5F5FF"/>
          </w:tcPr>
          <w:p>
            <w:pPr>
              <w:pStyle w:val="BDOITable"/>
            </w:pPr>
            <w:r>
              <w:rPr>
                <w:sz w:val="15"/>
              </w:rPr>
              <w:t>FR-UA-011 AC 1-3</w:t>
            </w:r>
          </w:p>
        </w:tc>
        <w:tc>
          <w:tcPr>
            <w:tcW w:type="dxa" w:w="2017"/>
            <w:tcMar>
              <w:top w:w="50" w:type="dxa"/>
              <w:bottom w:w="50" w:type="dxa"/>
              <w:left w:w="90" w:type="dxa"/>
              <w:right w:w="90" w:type="dxa"/>
            </w:tcMar>
            <w:shd w:val="clear" w:color="auto" w:fill="E5F5FF"/>
          </w:tcPr>
          <w:p>
            <w:pPr>
              <w:pStyle w:val="BDOITable"/>
            </w:pPr>
            <w:r>
              <w:rPr>
                <w:sz w:val="15"/>
              </w:rPr>
              <w:t>TC-UA-011.1-01 to 011.4-01 (9)</w:t>
            </w:r>
          </w:p>
        </w:tc>
      </w:tr>
      <w:tr>
        <w:trPr>
          <w:cantSplit w:val="true"/>
        </w:trPr>
        <w:tc>
          <w:tcPr>
            <w:tcW w:type="dxa" w:w="1345"/>
            <w:tcMar>
              <w:top w:w="50" w:type="dxa"/>
              <w:bottom w:w="50" w:type="dxa"/>
              <w:left w:w="90" w:type="dxa"/>
              <w:right w:w="90" w:type="dxa"/>
            </w:tcMar>
          </w:tcPr>
          <w:p>
            <w:pPr>
              <w:pStyle w:val="BDOITable"/>
            </w:pPr>
            <w:r>
              <w:rPr>
                <w:sz w:val="15"/>
              </w:rPr>
              <w:t>BRD 1.002.1.1.3 (p.8)</w:t>
            </w:r>
          </w:p>
        </w:tc>
        <w:tc>
          <w:tcPr>
            <w:tcW w:type="dxa" w:w="3697"/>
            <w:tcMar>
              <w:top w:w="50" w:type="dxa"/>
              <w:bottom w:w="50" w:type="dxa"/>
              <w:left w:w="90" w:type="dxa"/>
              <w:right w:w="90" w:type="dxa"/>
            </w:tcMar>
          </w:tcPr>
          <w:p>
            <w:pPr>
              <w:pStyle w:val="BDOITable"/>
            </w:pPr>
            <w:r>
              <w:rPr>
                <w:sz w:val="15"/>
              </w:rPr>
              <w:t>As a Requestor, I need to select the approver from the drop-down (Enrol New User), so that a new employee gets the access the job needs, decided by an approver.</w:t>
            </w:r>
          </w:p>
        </w:tc>
        <w:tc>
          <w:tcPr>
            <w:tcW w:type="dxa" w:w="1457"/>
            <w:tcMar>
              <w:top w:w="50" w:type="dxa"/>
              <w:bottom w:w="50" w:type="dxa"/>
              <w:left w:w="90" w:type="dxa"/>
              <w:right w:w="90" w:type="dxa"/>
            </w:tcMar>
          </w:tcPr>
          <w:p>
            <w:pPr>
              <w:pStyle w:val="BDOITable"/>
            </w:pPr>
            <w:r>
              <w:rPr>
                <w:sz w:val="15"/>
              </w:rPr>
              <w:t>FR-UA-015</w:t>
            </w:r>
          </w:p>
        </w:tc>
        <w:tc>
          <w:tcPr>
            <w:tcW w:type="dxa" w:w="1457"/>
            <w:tcMar>
              <w:top w:w="50" w:type="dxa"/>
              <w:bottom w:w="50" w:type="dxa"/>
              <w:left w:w="90" w:type="dxa"/>
              <w:right w:w="90" w:type="dxa"/>
            </w:tcMar>
          </w:tcPr>
          <w:p>
            <w:pPr>
              <w:pStyle w:val="BDOITable"/>
            </w:pPr>
            <w:r>
              <w:rPr>
                <w:sz w:val="15"/>
              </w:rPr>
              <w:t>FR-UA-015 AC 1-2</w:t>
            </w:r>
          </w:p>
        </w:tc>
        <w:tc>
          <w:tcPr>
            <w:tcW w:type="dxa" w:w="2017"/>
            <w:tcMar>
              <w:top w:w="50" w:type="dxa"/>
              <w:bottom w:w="50" w:type="dxa"/>
              <w:left w:w="90" w:type="dxa"/>
              <w:right w:w="90" w:type="dxa"/>
            </w:tcMar>
          </w:tcPr>
          <w:p>
            <w:pPr>
              <w:pStyle w:val="BDOITable"/>
            </w:pPr>
            <w:r>
              <w:rPr>
                <w:sz w:val="15"/>
              </w:rPr>
              <w:t>TC-UA-015.1-01 to 015.3-02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1.002.1.1.4 (p.8)</w:t>
            </w:r>
          </w:p>
        </w:tc>
        <w:tc>
          <w:tcPr>
            <w:tcW w:type="dxa" w:w="3697"/>
            <w:tcMar>
              <w:top w:w="50" w:type="dxa"/>
              <w:bottom w:w="50" w:type="dxa"/>
              <w:left w:w="90" w:type="dxa"/>
              <w:right w:w="90" w:type="dxa"/>
            </w:tcMar>
            <w:shd w:val="clear" w:color="auto" w:fill="E5F5FF"/>
          </w:tcPr>
          <w:p>
            <w:pPr>
              <w:pStyle w:val="BDOITable"/>
            </w:pPr>
            <w:r>
              <w:rPr>
                <w:sz w:val="15"/>
              </w:rPr>
              <w:t>As a Requestor, I need to add remarks (for example justification) (Enrol New User), so that a new employee gets the access the job needs, decided by an approver.</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1.002.1.1.5 (p.8)</w:t>
            </w:r>
          </w:p>
        </w:tc>
        <w:tc>
          <w:tcPr>
            <w:tcW w:type="dxa" w:w="3697"/>
            <w:tcMar>
              <w:top w:w="50" w:type="dxa"/>
              <w:bottom w:w="50" w:type="dxa"/>
              <w:left w:w="90" w:type="dxa"/>
              <w:right w:w="90" w:type="dxa"/>
            </w:tcMar>
          </w:tcPr>
          <w:p>
            <w:pPr>
              <w:pStyle w:val="BDOITable"/>
            </w:pPr>
            <w:r>
              <w:rPr>
                <w:sz w:val="15"/>
              </w:rPr>
              <w:t>As a Requestor, I need to save remarks (Enrol New User), so that a new employee gets the access the job needs, decided by an approver.</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1.002.1.2 (p.8)</w:t>
            </w:r>
          </w:p>
        </w:tc>
        <w:tc>
          <w:tcPr>
            <w:tcW w:type="dxa" w:w="3697"/>
            <w:tcMar>
              <w:top w:w="50" w:type="dxa"/>
              <w:bottom w:w="50" w:type="dxa"/>
              <w:left w:w="90" w:type="dxa"/>
              <w:right w:w="90" w:type="dxa"/>
            </w:tcMar>
            <w:shd w:val="clear" w:color="auto" w:fill="E5F5FF"/>
          </w:tcPr>
          <w:p>
            <w:pPr>
              <w:pStyle w:val="BDOITable"/>
            </w:pPr>
            <w:r>
              <w:rPr>
                <w:sz w:val="15"/>
              </w:rPr>
              <w:t>As a Requestor, I need to edit the drafted request (Enrol New User), so that a new employee gets the access the job needs, decided by an approver.</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1.002.1.3 (p.8)</w:t>
            </w:r>
          </w:p>
        </w:tc>
        <w:tc>
          <w:tcPr>
            <w:tcW w:type="dxa" w:w="3697"/>
            <w:tcMar>
              <w:top w:w="50" w:type="dxa"/>
              <w:bottom w:w="50" w:type="dxa"/>
              <w:left w:w="90" w:type="dxa"/>
              <w:right w:w="90" w:type="dxa"/>
            </w:tcMar>
          </w:tcPr>
          <w:p>
            <w:pPr>
              <w:pStyle w:val="BDOITable"/>
            </w:pPr>
            <w:r>
              <w:rPr>
                <w:sz w:val="15"/>
              </w:rPr>
              <w:t>As a Requestor, I need to cancel the drafted request (Enrol New User), so that a new employee gets the access the job needs, decided by an approver.</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1.002.1.4 (p.8)</w:t>
            </w:r>
          </w:p>
        </w:tc>
        <w:tc>
          <w:tcPr>
            <w:tcW w:type="dxa" w:w="3697"/>
            <w:tcMar>
              <w:top w:w="50" w:type="dxa"/>
              <w:bottom w:w="50" w:type="dxa"/>
              <w:left w:w="90" w:type="dxa"/>
              <w:right w:w="90" w:type="dxa"/>
            </w:tcMar>
            <w:shd w:val="clear" w:color="auto" w:fill="E5F5FF"/>
          </w:tcPr>
          <w:p>
            <w:pPr>
              <w:pStyle w:val="BDOITable"/>
            </w:pPr>
            <w:r>
              <w:rPr>
                <w:sz w:val="15"/>
              </w:rPr>
              <w:t>As a Requestor, I need to submit the request (Enrol New User), so that a new employee gets the access the job needs, decided by an approver.</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1.003.1 (p.8)</w:t>
            </w:r>
          </w:p>
        </w:tc>
        <w:tc>
          <w:tcPr>
            <w:tcW w:type="dxa" w:w="3697"/>
            <w:tcMar>
              <w:top w:w="50" w:type="dxa"/>
              <w:bottom w:w="50" w:type="dxa"/>
              <w:left w:w="90" w:type="dxa"/>
              <w:right w:w="90" w:type="dxa"/>
            </w:tcMar>
          </w:tcPr>
          <w:p>
            <w:pPr>
              <w:pStyle w:val="BDOITable"/>
            </w:pPr>
            <w:r>
              <w:rPr>
                <w:sz w:val="15"/>
              </w:rPr>
              <w:t>As a Requestor, I need to submit a modify User Access / permission request (Modify Existing User), so that a user's access follows a change of job, decided by an approver.</w:t>
            </w:r>
          </w:p>
        </w:tc>
        <w:tc>
          <w:tcPr>
            <w:tcW w:type="dxa" w:w="1457"/>
            <w:tcMar>
              <w:top w:w="50" w:type="dxa"/>
              <w:bottom w:w="50" w:type="dxa"/>
              <w:left w:w="90" w:type="dxa"/>
              <w:right w:w="90" w:type="dxa"/>
            </w:tcMar>
          </w:tcPr>
          <w:p>
            <w:pPr>
              <w:pStyle w:val="BDOITable"/>
            </w:pPr>
            <w:r>
              <w:rPr>
                <w:sz w:val="15"/>
              </w:rPr>
              <w:t>FR-UA-012</w:t>
            </w:r>
          </w:p>
        </w:tc>
        <w:tc>
          <w:tcPr>
            <w:tcW w:type="dxa" w:w="1457"/>
            <w:tcMar>
              <w:top w:w="50" w:type="dxa"/>
              <w:bottom w:w="50" w:type="dxa"/>
              <w:left w:w="90" w:type="dxa"/>
              <w:right w:w="90" w:type="dxa"/>
            </w:tcMar>
          </w:tcPr>
          <w:p>
            <w:pPr>
              <w:pStyle w:val="BDOITable"/>
            </w:pPr>
            <w:r>
              <w:rPr>
                <w:sz w:val="15"/>
              </w:rPr>
              <w:t>FR-UA-012 AC 1-2</w:t>
            </w:r>
          </w:p>
        </w:tc>
        <w:tc>
          <w:tcPr>
            <w:tcW w:type="dxa" w:w="2017"/>
            <w:tcMar>
              <w:top w:w="50" w:type="dxa"/>
              <w:bottom w:w="50" w:type="dxa"/>
              <w:left w:w="90" w:type="dxa"/>
              <w:right w:w="90" w:type="dxa"/>
            </w:tcMar>
          </w:tcPr>
          <w:p>
            <w:pPr>
              <w:pStyle w:val="BDOITable"/>
            </w:pPr>
            <w:r>
              <w:rPr>
                <w:sz w:val="15"/>
              </w:rPr>
              <w:t>TC-UA-012.1-01 to 012.3-03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1.003.1.1 (p.8)</w:t>
            </w:r>
          </w:p>
        </w:tc>
        <w:tc>
          <w:tcPr>
            <w:tcW w:type="dxa" w:w="3697"/>
            <w:tcMar>
              <w:top w:w="50" w:type="dxa"/>
              <w:bottom w:w="50" w:type="dxa"/>
              <w:left w:w="90" w:type="dxa"/>
              <w:right w:w="90" w:type="dxa"/>
            </w:tcMar>
            <w:shd w:val="clear" w:color="auto" w:fill="E5F5FF"/>
          </w:tcPr>
          <w:p>
            <w:pPr>
              <w:pStyle w:val="BDOITable"/>
            </w:pPr>
            <w:r>
              <w:rPr>
                <w:sz w:val="15"/>
              </w:rPr>
              <w:t>As a Requestor, I need to create the request (Modify Existing User), so that a user's access follows a change of job, decided by an approver.</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1.003.1.1.1 (p.8)</w:t>
            </w:r>
          </w:p>
        </w:tc>
        <w:tc>
          <w:tcPr>
            <w:tcW w:type="dxa" w:w="3697"/>
            <w:tcMar>
              <w:top w:w="50" w:type="dxa"/>
              <w:bottom w:w="50" w:type="dxa"/>
              <w:left w:w="90" w:type="dxa"/>
              <w:right w:w="90" w:type="dxa"/>
            </w:tcMar>
          </w:tcPr>
          <w:p>
            <w:pPr>
              <w:pStyle w:val="BDOITable"/>
            </w:pPr>
            <w:r>
              <w:rPr>
                <w:sz w:val="15"/>
              </w:rPr>
              <w:t>As a Requestor, I need to search the existing user (Modify Existing User), so that a user's access follows a change of job, decided by an approver.</w:t>
            </w:r>
          </w:p>
        </w:tc>
        <w:tc>
          <w:tcPr>
            <w:tcW w:type="dxa" w:w="1457"/>
            <w:tcMar>
              <w:top w:w="50" w:type="dxa"/>
              <w:bottom w:w="50" w:type="dxa"/>
              <w:left w:w="90" w:type="dxa"/>
              <w:right w:w="90" w:type="dxa"/>
            </w:tcMar>
          </w:tcPr>
          <w:p>
            <w:pPr>
              <w:pStyle w:val="BDOITable"/>
            </w:pPr>
            <w:r>
              <w:rPr>
                <w:sz w:val="15"/>
              </w:rPr>
              <w:t>FR-UA-012</w:t>
            </w:r>
          </w:p>
        </w:tc>
        <w:tc>
          <w:tcPr>
            <w:tcW w:type="dxa" w:w="1457"/>
            <w:tcMar>
              <w:top w:w="50" w:type="dxa"/>
              <w:bottom w:w="50" w:type="dxa"/>
              <w:left w:w="90" w:type="dxa"/>
              <w:right w:w="90" w:type="dxa"/>
            </w:tcMar>
          </w:tcPr>
          <w:p>
            <w:pPr>
              <w:pStyle w:val="BDOITable"/>
            </w:pPr>
            <w:r>
              <w:rPr>
                <w:sz w:val="15"/>
              </w:rPr>
              <w:t>FR-UA-012 AC 1-2</w:t>
            </w:r>
          </w:p>
        </w:tc>
        <w:tc>
          <w:tcPr>
            <w:tcW w:type="dxa" w:w="2017"/>
            <w:tcMar>
              <w:top w:w="50" w:type="dxa"/>
              <w:bottom w:w="50" w:type="dxa"/>
              <w:left w:w="90" w:type="dxa"/>
              <w:right w:w="90" w:type="dxa"/>
            </w:tcMar>
          </w:tcPr>
          <w:p>
            <w:pPr>
              <w:pStyle w:val="BDOITable"/>
            </w:pPr>
            <w:r>
              <w:rPr>
                <w:sz w:val="15"/>
              </w:rPr>
              <w:t>TC-UA-012.1-01 to 012.3-03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1.003.1.1.2 (p.8)</w:t>
            </w:r>
          </w:p>
        </w:tc>
        <w:tc>
          <w:tcPr>
            <w:tcW w:type="dxa" w:w="3697"/>
            <w:tcMar>
              <w:top w:w="50" w:type="dxa"/>
              <w:bottom w:w="50" w:type="dxa"/>
              <w:left w:w="90" w:type="dxa"/>
              <w:right w:w="90" w:type="dxa"/>
            </w:tcMar>
            <w:shd w:val="clear" w:color="auto" w:fill="E5F5FF"/>
          </w:tcPr>
          <w:p>
            <w:pPr>
              <w:pStyle w:val="BDOITable"/>
            </w:pPr>
            <w:r>
              <w:rPr>
                <w:sz w:val="15"/>
              </w:rPr>
              <w:t>As a Requestor, I need to edit or update the selected user data (Modify Existing User), so that a user's access follows a change of job, decided by an approver.</w:t>
            </w:r>
          </w:p>
        </w:tc>
        <w:tc>
          <w:tcPr>
            <w:tcW w:type="dxa" w:w="1457"/>
            <w:tcMar>
              <w:top w:w="50" w:type="dxa"/>
              <w:bottom w:w="50" w:type="dxa"/>
              <w:left w:w="90" w:type="dxa"/>
              <w:right w:w="90" w:type="dxa"/>
            </w:tcMar>
            <w:shd w:val="clear" w:color="auto" w:fill="E5F5FF"/>
          </w:tcPr>
          <w:p>
            <w:pPr>
              <w:pStyle w:val="BDOITable"/>
            </w:pPr>
            <w:r>
              <w:rPr>
                <w:sz w:val="15"/>
              </w:rPr>
              <w:t>FR-UA-012</w:t>
            </w:r>
          </w:p>
        </w:tc>
        <w:tc>
          <w:tcPr>
            <w:tcW w:type="dxa" w:w="1457"/>
            <w:tcMar>
              <w:top w:w="50" w:type="dxa"/>
              <w:bottom w:w="50" w:type="dxa"/>
              <w:left w:w="90" w:type="dxa"/>
              <w:right w:w="90" w:type="dxa"/>
            </w:tcMar>
            <w:shd w:val="clear" w:color="auto" w:fill="E5F5FF"/>
          </w:tcPr>
          <w:p>
            <w:pPr>
              <w:pStyle w:val="BDOITable"/>
            </w:pPr>
            <w:r>
              <w:rPr>
                <w:sz w:val="15"/>
              </w:rPr>
              <w:t>FR-UA-012 AC 1-2</w:t>
            </w:r>
          </w:p>
        </w:tc>
        <w:tc>
          <w:tcPr>
            <w:tcW w:type="dxa" w:w="2017"/>
            <w:tcMar>
              <w:top w:w="50" w:type="dxa"/>
              <w:bottom w:w="50" w:type="dxa"/>
              <w:left w:w="90" w:type="dxa"/>
              <w:right w:w="90" w:type="dxa"/>
            </w:tcMar>
            <w:shd w:val="clear" w:color="auto" w:fill="E5F5FF"/>
          </w:tcPr>
          <w:p>
            <w:pPr>
              <w:pStyle w:val="BDOITable"/>
            </w:pPr>
            <w:r>
              <w:rPr>
                <w:sz w:val="15"/>
              </w:rPr>
              <w:t>TC-UA-012.1-01 to 012.3-03 (5)</w:t>
            </w:r>
          </w:p>
        </w:tc>
      </w:tr>
      <w:tr>
        <w:trPr>
          <w:cantSplit w:val="true"/>
        </w:trPr>
        <w:tc>
          <w:tcPr>
            <w:tcW w:type="dxa" w:w="1345"/>
            <w:tcMar>
              <w:top w:w="50" w:type="dxa"/>
              <w:bottom w:w="50" w:type="dxa"/>
              <w:left w:w="90" w:type="dxa"/>
              <w:right w:w="90" w:type="dxa"/>
            </w:tcMar>
          </w:tcPr>
          <w:p>
            <w:pPr>
              <w:pStyle w:val="BDOITable"/>
            </w:pPr>
            <w:r>
              <w:rPr>
                <w:sz w:val="15"/>
              </w:rPr>
              <w:t>BRD 1.003.1.1.3 (p.8)</w:t>
            </w:r>
          </w:p>
        </w:tc>
        <w:tc>
          <w:tcPr>
            <w:tcW w:type="dxa" w:w="3697"/>
            <w:tcMar>
              <w:top w:w="50" w:type="dxa"/>
              <w:bottom w:w="50" w:type="dxa"/>
              <w:left w:w="90" w:type="dxa"/>
              <w:right w:w="90" w:type="dxa"/>
            </w:tcMar>
          </w:tcPr>
          <w:p>
            <w:pPr>
              <w:pStyle w:val="BDOITable"/>
            </w:pPr>
            <w:r>
              <w:rPr>
                <w:sz w:val="15"/>
              </w:rPr>
              <w:t>As a Requestor, I need to select the User Access Group profile (Modify Existing User), so that a user's access follows a change of job, decided by an approver.</w:t>
            </w:r>
          </w:p>
        </w:tc>
        <w:tc>
          <w:tcPr>
            <w:tcW w:type="dxa" w:w="1457"/>
            <w:tcMar>
              <w:top w:w="50" w:type="dxa"/>
              <w:bottom w:w="50" w:type="dxa"/>
              <w:left w:w="90" w:type="dxa"/>
              <w:right w:w="90" w:type="dxa"/>
            </w:tcMar>
          </w:tcPr>
          <w:p>
            <w:pPr>
              <w:pStyle w:val="BDOITable"/>
            </w:pPr>
            <w:r>
              <w:rPr>
                <w:sz w:val="15"/>
              </w:rPr>
              <w:t>FR-UA-012</w:t>
            </w:r>
          </w:p>
        </w:tc>
        <w:tc>
          <w:tcPr>
            <w:tcW w:type="dxa" w:w="1457"/>
            <w:tcMar>
              <w:top w:w="50" w:type="dxa"/>
              <w:bottom w:w="50" w:type="dxa"/>
              <w:left w:w="90" w:type="dxa"/>
              <w:right w:w="90" w:type="dxa"/>
            </w:tcMar>
          </w:tcPr>
          <w:p>
            <w:pPr>
              <w:pStyle w:val="BDOITable"/>
            </w:pPr>
            <w:r>
              <w:rPr>
                <w:sz w:val="15"/>
              </w:rPr>
              <w:t>FR-UA-012 AC 1-2</w:t>
            </w:r>
          </w:p>
        </w:tc>
        <w:tc>
          <w:tcPr>
            <w:tcW w:type="dxa" w:w="2017"/>
            <w:tcMar>
              <w:top w:w="50" w:type="dxa"/>
              <w:bottom w:w="50" w:type="dxa"/>
              <w:left w:w="90" w:type="dxa"/>
              <w:right w:w="90" w:type="dxa"/>
            </w:tcMar>
          </w:tcPr>
          <w:p>
            <w:pPr>
              <w:pStyle w:val="BDOITable"/>
            </w:pPr>
            <w:r>
              <w:rPr>
                <w:sz w:val="15"/>
              </w:rPr>
              <w:t>TC-UA-012.1-01 to 012.3-03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1.003.1.1.4 (p.8)</w:t>
            </w:r>
          </w:p>
        </w:tc>
        <w:tc>
          <w:tcPr>
            <w:tcW w:type="dxa" w:w="3697"/>
            <w:tcMar>
              <w:top w:w="50" w:type="dxa"/>
              <w:bottom w:w="50" w:type="dxa"/>
              <w:left w:w="90" w:type="dxa"/>
              <w:right w:w="90" w:type="dxa"/>
            </w:tcMar>
            <w:shd w:val="clear" w:color="auto" w:fill="E5F5FF"/>
          </w:tcPr>
          <w:p>
            <w:pPr>
              <w:pStyle w:val="BDOITable"/>
            </w:pPr>
            <w:r>
              <w:rPr>
                <w:sz w:val="15"/>
              </w:rPr>
              <w:t>As a Requestor, I need to select the approver from the drop-down (Modify Existing User), so that a user's access follows a change of job, decided by an approver.</w:t>
            </w:r>
          </w:p>
        </w:tc>
        <w:tc>
          <w:tcPr>
            <w:tcW w:type="dxa" w:w="1457"/>
            <w:tcMar>
              <w:top w:w="50" w:type="dxa"/>
              <w:bottom w:w="50" w:type="dxa"/>
              <w:left w:w="90" w:type="dxa"/>
              <w:right w:w="90" w:type="dxa"/>
            </w:tcMar>
            <w:shd w:val="clear" w:color="auto" w:fill="E5F5FF"/>
          </w:tcPr>
          <w:p>
            <w:pPr>
              <w:pStyle w:val="BDOITable"/>
            </w:pPr>
            <w:r>
              <w:rPr>
                <w:sz w:val="15"/>
              </w:rPr>
              <w:t>FR-UA-015</w:t>
            </w:r>
          </w:p>
        </w:tc>
        <w:tc>
          <w:tcPr>
            <w:tcW w:type="dxa" w:w="1457"/>
            <w:tcMar>
              <w:top w:w="50" w:type="dxa"/>
              <w:bottom w:w="50" w:type="dxa"/>
              <w:left w:w="90" w:type="dxa"/>
              <w:right w:w="90" w:type="dxa"/>
            </w:tcMar>
            <w:shd w:val="clear" w:color="auto" w:fill="E5F5FF"/>
          </w:tcPr>
          <w:p>
            <w:pPr>
              <w:pStyle w:val="BDOITable"/>
            </w:pPr>
            <w:r>
              <w:rPr>
                <w:sz w:val="15"/>
              </w:rPr>
              <w:t>FR-UA-015 AC 1-2</w:t>
            </w:r>
          </w:p>
        </w:tc>
        <w:tc>
          <w:tcPr>
            <w:tcW w:type="dxa" w:w="2017"/>
            <w:tcMar>
              <w:top w:w="50" w:type="dxa"/>
              <w:bottom w:w="50" w:type="dxa"/>
              <w:left w:w="90" w:type="dxa"/>
              <w:right w:w="90" w:type="dxa"/>
            </w:tcMar>
            <w:shd w:val="clear" w:color="auto" w:fill="E5F5FF"/>
          </w:tcPr>
          <w:p>
            <w:pPr>
              <w:pStyle w:val="BDOITable"/>
            </w:pPr>
            <w:r>
              <w:rPr>
                <w:sz w:val="15"/>
              </w:rPr>
              <w:t>TC-UA-015.1-01 to 015.3-02 (4)</w:t>
            </w:r>
          </w:p>
        </w:tc>
      </w:tr>
      <w:tr>
        <w:trPr>
          <w:cantSplit w:val="true"/>
        </w:trPr>
        <w:tc>
          <w:tcPr>
            <w:tcW w:type="dxa" w:w="1345"/>
            <w:tcMar>
              <w:top w:w="50" w:type="dxa"/>
              <w:bottom w:w="50" w:type="dxa"/>
              <w:left w:w="90" w:type="dxa"/>
              <w:right w:w="90" w:type="dxa"/>
            </w:tcMar>
          </w:tcPr>
          <w:p>
            <w:pPr>
              <w:pStyle w:val="BDOITable"/>
            </w:pPr>
            <w:r>
              <w:rPr>
                <w:sz w:val="15"/>
              </w:rPr>
              <w:t>BRD 1.003.1.1.5 (p.8)</w:t>
            </w:r>
          </w:p>
        </w:tc>
        <w:tc>
          <w:tcPr>
            <w:tcW w:type="dxa" w:w="3697"/>
            <w:tcMar>
              <w:top w:w="50" w:type="dxa"/>
              <w:bottom w:w="50" w:type="dxa"/>
              <w:left w:w="90" w:type="dxa"/>
              <w:right w:w="90" w:type="dxa"/>
            </w:tcMar>
          </w:tcPr>
          <w:p>
            <w:pPr>
              <w:pStyle w:val="BDOITable"/>
            </w:pPr>
            <w:r>
              <w:rPr>
                <w:sz w:val="15"/>
              </w:rPr>
              <w:t>As a Requestor, I need to add remarks (for example justification) (Modify Existing User), so that a user's access follows a change of job, decided by an approver.</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1.003.1.1.6 (p.8)</w:t>
            </w:r>
          </w:p>
        </w:tc>
        <w:tc>
          <w:tcPr>
            <w:tcW w:type="dxa" w:w="3697"/>
            <w:tcMar>
              <w:top w:w="50" w:type="dxa"/>
              <w:bottom w:w="50" w:type="dxa"/>
              <w:left w:w="90" w:type="dxa"/>
              <w:right w:w="90" w:type="dxa"/>
            </w:tcMar>
            <w:shd w:val="clear" w:color="auto" w:fill="E5F5FF"/>
          </w:tcPr>
          <w:p>
            <w:pPr>
              <w:pStyle w:val="BDOITable"/>
            </w:pPr>
            <w:r>
              <w:rPr>
                <w:sz w:val="15"/>
              </w:rPr>
              <w:t>As a Requestor, I need to save remarks (Modify Existing User), so that a user's access follows a change of job, decided by an approver.</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1.003.1.2 (p.8)</w:t>
            </w:r>
          </w:p>
        </w:tc>
        <w:tc>
          <w:tcPr>
            <w:tcW w:type="dxa" w:w="3697"/>
            <w:tcMar>
              <w:top w:w="50" w:type="dxa"/>
              <w:bottom w:w="50" w:type="dxa"/>
              <w:left w:w="90" w:type="dxa"/>
              <w:right w:w="90" w:type="dxa"/>
            </w:tcMar>
          </w:tcPr>
          <w:p>
            <w:pPr>
              <w:pStyle w:val="BDOITable"/>
            </w:pPr>
            <w:r>
              <w:rPr>
                <w:sz w:val="15"/>
              </w:rPr>
              <w:t>As a Requestor, I need to edit the drafted request (Modify Existing User), so that a user's access follows a change of job, decided by an approver.</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1.003.1.3 (p.8)</w:t>
            </w:r>
          </w:p>
        </w:tc>
        <w:tc>
          <w:tcPr>
            <w:tcW w:type="dxa" w:w="3697"/>
            <w:tcMar>
              <w:top w:w="50" w:type="dxa"/>
              <w:bottom w:w="50" w:type="dxa"/>
              <w:left w:w="90" w:type="dxa"/>
              <w:right w:w="90" w:type="dxa"/>
            </w:tcMar>
            <w:shd w:val="clear" w:color="auto" w:fill="E5F5FF"/>
          </w:tcPr>
          <w:p>
            <w:pPr>
              <w:pStyle w:val="BDOITable"/>
            </w:pPr>
            <w:r>
              <w:rPr>
                <w:sz w:val="15"/>
              </w:rPr>
              <w:t>As a Requestor, I need to cancel the drafted request (Modify Existing User), so that a user's access follows a change of job, decided by an approver.</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1.003.1.4 (p.8)</w:t>
            </w:r>
          </w:p>
        </w:tc>
        <w:tc>
          <w:tcPr>
            <w:tcW w:type="dxa" w:w="3697"/>
            <w:tcMar>
              <w:top w:w="50" w:type="dxa"/>
              <w:bottom w:w="50" w:type="dxa"/>
              <w:left w:w="90" w:type="dxa"/>
              <w:right w:w="90" w:type="dxa"/>
            </w:tcMar>
          </w:tcPr>
          <w:p>
            <w:pPr>
              <w:pStyle w:val="BDOITable"/>
            </w:pPr>
            <w:r>
              <w:rPr>
                <w:sz w:val="15"/>
              </w:rPr>
              <w:t>As a Requestor, I need to submit the request (Modify Existing User), so that a user's access follows a change of job, decided by an approver.</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1.004.1 (p.8)</w:t>
            </w:r>
          </w:p>
        </w:tc>
        <w:tc>
          <w:tcPr>
            <w:tcW w:type="dxa" w:w="3697"/>
            <w:tcMar>
              <w:top w:w="50" w:type="dxa"/>
              <w:bottom w:w="50" w:type="dxa"/>
              <w:left w:w="90" w:type="dxa"/>
              <w:right w:w="90" w:type="dxa"/>
            </w:tcMar>
            <w:shd w:val="clear" w:color="auto" w:fill="E5F5FF"/>
          </w:tcPr>
          <w:p>
            <w:pPr>
              <w:pStyle w:val="BDOITable"/>
            </w:pPr>
            <w:r>
              <w:rPr>
                <w:sz w:val="15"/>
              </w:rPr>
              <w:t>As a Requestor, I need to submit a User Access deactivation request (Deactivate User), so that a leaver, or a user who no longer needs access, loses it under four eyes.</w:t>
            </w:r>
          </w:p>
        </w:tc>
        <w:tc>
          <w:tcPr>
            <w:tcW w:type="dxa" w:w="1457"/>
            <w:tcMar>
              <w:top w:w="50" w:type="dxa"/>
              <w:bottom w:w="50" w:type="dxa"/>
              <w:left w:w="90" w:type="dxa"/>
              <w:right w:w="90" w:type="dxa"/>
            </w:tcMar>
            <w:shd w:val="clear" w:color="auto" w:fill="E5F5FF"/>
          </w:tcPr>
          <w:p>
            <w:pPr>
              <w:pStyle w:val="BDOITable"/>
            </w:pPr>
            <w:r>
              <w:rPr>
                <w:sz w:val="15"/>
              </w:rPr>
              <w:t>FR-UA-013</w:t>
            </w:r>
          </w:p>
        </w:tc>
        <w:tc>
          <w:tcPr>
            <w:tcW w:type="dxa" w:w="1457"/>
            <w:tcMar>
              <w:top w:w="50" w:type="dxa"/>
              <w:bottom w:w="50" w:type="dxa"/>
              <w:left w:w="90" w:type="dxa"/>
              <w:right w:w="90" w:type="dxa"/>
            </w:tcMar>
            <w:shd w:val="clear" w:color="auto" w:fill="E5F5FF"/>
          </w:tcPr>
          <w:p>
            <w:pPr>
              <w:pStyle w:val="BDOITable"/>
            </w:pPr>
            <w:r>
              <w:rPr>
                <w:sz w:val="15"/>
              </w:rPr>
              <w:t>FR-UA-013 AC 1-2</w:t>
            </w:r>
          </w:p>
        </w:tc>
        <w:tc>
          <w:tcPr>
            <w:tcW w:type="dxa" w:w="2017"/>
            <w:tcMar>
              <w:top w:w="50" w:type="dxa"/>
              <w:bottom w:w="50" w:type="dxa"/>
              <w:left w:w="90" w:type="dxa"/>
              <w:right w:w="90" w:type="dxa"/>
            </w:tcMar>
            <w:shd w:val="clear" w:color="auto" w:fill="E5F5FF"/>
          </w:tcPr>
          <w:p>
            <w:pPr>
              <w:pStyle w:val="BDOITable"/>
            </w:pPr>
            <w:r>
              <w:rPr>
                <w:sz w:val="15"/>
              </w:rPr>
              <w:t>TC-UA-013.1-01 to 013.3-02 (4)</w:t>
            </w:r>
          </w:p>
        </w:tc>
      </w:tr>
      <w:tr>
        <w:trPr>
          <w:cantSplit w:val="true"/>
        </w:trPr>
        <w:tc>
          <w:tcPr>
            <w:tcW w:type="dxa" w:w="1345"/>
            <w:tcMar>
              <w:top w:w="50" w:type="dxa"/>
              <w:bottom w:w="50" w:type="dxa"/>
              <w:left w:w="90" w:type="dxa"/>
              <w:right w:w="90" w:type="dxa"/>
            </w:tcMar>
          </w:tcPr>
          <w:p>
            <w:pPr>
              <w:pStyle w:val="BDOITable"/>
            </w:pPr>
            <w:r>
              <w:rPr>
                <w:sz w:val="15"/>
              </w:rPr>
              <w:t>BRD 1.004.1.1 (p.8)</w:t>
            </w:r>
          </w:p>
        </w:tc>
        <w:tc>
          <w:tcPr>
            <w:tcW w:type="dxa" w:w="3697"/>
            <w:tcMar>
              <w:top w:w="50" w:type="dxa"/>
              <w:bottom w:w="50" w:type="dxa"/>
              <w:left w:w="90" w:type="dxa"/>
              <w:right w:w="90" w:type="dxa"/>
            </w:tcMar>
          </w:tcPr>
          <w:p>
            <w:pPr>
              <w:pStyle w:val="BDOITable"/>
            </w:pPr>
            <w:r>
              <w:rPr>
                <w:sz w:val="15"/>
              </w:rPr>
              <w:t>As a Requestor, I need to create a request (Deactivate User), so that a leaver, or a user who no longer needs access, loses it under four eyes.</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1.004.1.1.1 (p.8)</w:t>
            </w:r>
          </w:p>
        </w:tc>
        <w:tc>
          <w:tcPr>
            <w:tcW w:type="dxa" w:w="3697"/>
            <w:tcMar>
              <w:top w:w="50" w:type="dxa"/>
              <w:bottom w:w="50" w:type="dxa"/>
              <w:left w:w="90" w:type="dxa"/>
              <w:right w:w="90" w:type="dxa"/>
            </w:tcMar>
            <w:shd w:val="clear" w:color="auto" w:fill="E5F5FF"/>
          </w:tcPr>
          <w:p>
            <w:pPr>
              <w:pStyle w:val="BDOITable"/>
            </w:pPr>
            <w:r>
              <w:rPr>
                <w:sz w:val="15"/>
              </w:rPr>
              <w:t>As a Requestor, I need to search an existing user (Deactivate User), so that a leaver, or a user who no longer needs access, loses it under four eyes.</w:t>
            </w:r>
          </w:p>
        </w:tc>
        <w:tc>
          <w:tcPr>
            <w:tcW w:type="dxa" w:w="1457"/>
            <w:tcMar>
              <w:top w:w="50" w:type="dxa"/>
              <w:bottom w:w="50" w:type="dxa"/>
              <w:left w:w="90" w:type="dxa"/>
              <w:right w:w="90" w:type="dxa"/>
            </w:tcMar>
            <w:shd w:val="clear" w:color="auto" w:fill="E5F5FF"/>
          </w:tcPr>
          <w:p>
            <w:pPr>
              <w:pStyle w:val="BDOITable"/>
            </w:pPr>
            <w:r>
              <w:rPr>
                <w:sz w:val="15"/>
              </w:rPr>
              <w:t>FR-UA-013</w:t>
            </w:r>
          </w:p>
        </w:tc>
        <w:tc>
          <w:tcPr>
            <w:tcW w:type="dxa" w:w="1457"/>
            <w:tcMar>
              <w:top w:w="50" w:type="dxa"/>
              <w:bottom w:w="50" w:type="dxa"/>
              <w:left w:w="90" w:type="dxa"/>
              <w:right w:w="90" w:type="dxa"/>
            </w:tcMar>
            <w:shd w:val="clear" w:color="auto" w:fill="E5F5FF"/>
          </w:tcPr>
          <w:p>
            <w:pPr>
              <w:pStyle w:val="BDOITable"/>
            </w:pPr>
            <w:r>
              <w:rPr>
                <w:sz w:val="15"/>
              </w:rPr>
              <w:t>FR-UA-013 AC 1-2</w:t>
            </w:r>
          </w:p>
        </w:tc>
        <w:tc>
          <w:tcPr>
            <w:tcW w:type="dxa" w:w="2017"/>
            <w:tcMar>
              <w:top w:w="50" w:type="dxa"/>
              <w:bottom w:w="50" w:type="dxa"/>
              <w:left w:w="90" w:type="dxa"/>
              <w:right w:w="90" w:type="dxa"/>
            </w:tcMar>
            <w:shd w:val="clear" w:color="auto" w:fill="E5F5FF"/>
          </w:tcPr>
          <w:p>
            <w:pPr>
              <w:pStyle w:val="BDOITable"/>
            </w:pPr>
            <w:r>
              <w:rPr>
                <w:sz w:val="15"/>
              </w:rPr>
              <w:t>TC-UA-013.1-01 to 013.3-02 (4)</w:t>
            </w:r>
          </w:p>
        </w:tc>
      </w:tr>
      <w:tr>
        <w:trPr>
          <w:cantSplit w:val="true"/>
        </w:trPr>
        <w:tc>
          <w:tcPr>
            <w:tcW w:type="dxa" w:w="1345"/>
            <w:tcMar>
              <w:top w:w="50" w:type="dxa"/>
              <w:bottom w:w="50" w:type="dxa"/>
              <w:left w:w="90" w:type="dxa"/>
              <w:right w:w="90" w:type="dxa"/>
            </w:tcMar>
          </w:tcPr>
          <w:p>
            <w:pPr>
              <w:pStyle w:val="BDOITable"/>
            </w:pPr>
            <w:r>
              <w:rPr>
                <w:sz w:val="15"/>
              </w:rPr>
              <w:t>BRD 1.004.1.1.2 (p.8)</w:t>
            </w:r>
          </w:p>
        </w:tc>
        <w:tc>
          <w:tcPr>
            <w:tcW w:type="dxa" w:w="3697"/>
            <w:tcMar>
              <w:top w:w="50" w:type="dxa"/>
              <w:bottom w:w="50" w:type="dxa"/>
              <w:left w:w="90" w:type="dxa"/>
              <w:right w:w="90" w:type="dxa"/>
            </w:tcMar>
          </w:tcPr>
          <w:p>
            <w:pPr>
              <w:pStyle w:val="BDOITable"/>
            </w:pPr>
            <w:r>
              <w:rPr>
                <w:sz w:val="15"/>
              </w:rPr>
              <w:t>As a Requestor, I need to add remarks (for example reason for deactivation) (Deactivate User), so that a leaver, or a user who no longer needs access, loses it under four eyes.</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1.004.1.1.3 (p.8)</w:t>
            </w:r>
          </w:p>
        </w:tc>
        <w:tc>
          <w:tcPr>
            <w:tcW w:type="dxa" w:w="3697"/>
            <w:tcMar>
              <w:top w:w="50" w:type="dxa"/>
              <w:bottom w:w="50" w:type="dxa"/>
              <w:left w:w="90" w:type="dxa"/>
              <w:right w:w="90" w:type="dxa"/>
            </w:tcMar>
            <w:shd w:val="clear" w:color="auto" w:fill="E5F5FF"/>
          </w:tcPr>
          <w:p>
            <w:pPr>
              <w:pStyle w:val="BDOITable"/>
            </w:pPr>
            <w:r>
              <w:rPr>
                <w:sz w:val="15"/>
              </w:rPr>
              <w:t>As a Requestor, I need to save remarks (Deactivate User), so that a leaver, or a user who no longer needs access, loses it under four eyes.</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1.004.1.1.4 (p.8)</w:t>
            </w:r>
          </w:p>
        </w:tc>
        <w:tc>
          <w:tcPr>
            <w:tcW w:type="dxa" w:w="3697"/>
            <w:tcMar>
              <w:top w:w="50" w:type="dxa"/>
              <w:bottom w:w="50" w:type="dxa"/>
              <w:left w:w="90" w:type="dxa"/>
              <w:right w:w="90" w:type="dxa"/>
            </w:tcMar>
          </w:tcPr>
          <w:p>
            <w:pPr>
              <w:pStyle w:val="BDOITable"/>
            </w:pPr>
            <w:r>
              <w:rPr>
                <w:sz w:val="15"/>
              </w:rPr>
              <w:t>As a Requestor, I need to select the approver from the drop-down (Deactivate User), so that a leaver, or a user who no longer needs access, loses it under four eyes.</w:t>
            </w:r>
          </w:p>
        </w:tc>
        <w:tc>
          <w:tcPr>
            <w:tcW w:type="dxa" w:w="1457"/>
            <w:tcMar>
              <w:top w:w="50" w:type="dxa"/>
              <w:bottom w:w="50" w:type="dxa"/>
              <w:left w:w="90" w:type="dxa"/>
              <w:right w:w="90" w:type="dxa"/>
            </w:tcMar>
          </w:tcPr>
          <w:p>
            <w:pPr>
              <w:pStyle w:val="BDOITable"/>
            </w:pPr>
            <w:r>
              <w:rPr>
                <w:sz w:val="15"/>
              </w:rPr>
              <w:t>FR-UA-015</w:t>
            </w:r>
          </w:p>
        </w:tc>
        <w:tc>
          <w:tcPr>
            <w:tcW w:type="dxa" w:w="1457"/>
            <w:tcMar>
              <w:top w:w="50" w:type="dxa"/>
              <w:bottom w:w="50" w:type="dxa"/>
              <w:left w:w="90" w:type="dxa"/>
              <w:right w:w="90" w:type="dxa"/>
            </w:tcMar>
          </w:tcPr>
          <w:p>
            <w:pPr>
              <w:pStyle w:val="BDOITable"/>
            </w:pPr>
            <w:r>
              <w:rPr>
                <w:sz w:val="15"/>
              </w:rPr>
              <w:t>FR-UA-015 AC 1-2</w:t>
            </w:r>
          </w:p>
        </w:tc>
        <w:tc>
          <w:tcPr>
            <w:tcW w:type="dxa" w:w="2017"/>
            <w:tcMar>
              <w:top w:w="50" w:type="dxa"/>
              <w:bottom w:w="50" w:type="dxa"/>
              <w:left w:w="90" w:type="dxa"/>
              <w:right w:w="90" w:type="dxa"/>
            </w:tcMar>
          </w:tcPr>
          <w:p>
            <w:pPr>
              <w:pStyle w:val="BDOITable"/>
            </w:pPr>
            <w:r>
              <w:rPr>
                <w:sz w:val="15"/>
              </w:rPr>
              <w:t>TC-UA-015.1-01 to 015.3-02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1.004.1.2 (p.8)</w:t>
            </w:r>
          </w:p>
        </w:tc>
        <w:tc>
          <w:tcPr>
            <w:tcW w:type="dxa" w:w="3697"/>
            <w:tcMar>
              <w:top w:w="50" w:type="dxa"/>
              <w:bottom w:w="50" w:type="dxa"/>
              <w:left w:w="90" w:type="dxa"/>
              <w:right w:w="90" w:type="dxa"/>
            </w:tcMar>
            <w:shd w:val="clear" w:color="auto" w:fill="E5F5FF"/>
          </w:tcPr>
          <w:p>
            <w:pPr>
              <w:pStyle w:val="BDOITable"/>
            </w:pPr>
            <w:r>
              <w:rPr>
                <w:sz w:val="15"/>
              </w:rPr>
              <w:t>As a Requestor, I need to edit the drafted request (Deactivate User), so that a leaver, or a user who no longer needs access, loses it under four eyes.</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1.004.1.3 (p.8)</w:t>
            </w:r>
          </w:p>
        </w:tc>
        <w:tc>
          <w:tcPr>
            <w:tcW w:type="dxa" w:w="3697"/>
            <w:tcMar>
              <w:top w:w="50" w:type="dxa"/>
              <w:bottom w:w="50" w:type="dxa"/>
              <w:left w:w="90" w:type="dxa"/>
              <w:right w:w="90" w:type="dxa"/>
            </w:tcMar>
          </w:tcPr>
          <w:p>
            <w:pPr>
              <w:pStyle w:val="BDOITable"/>
            </w:pPr>
            <w:r>
              <w:rPr>
                <w:sz w:val="15"/>
              </w:rPr>
              <w:t>As a Requestor, I need to cancel the drafted request (Deactivate User), so that a leaver, or a user who no longer needs access, loses it under four eyes.</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1.004.1.4 (p.8)</w:t>
            </w:r>
          </w:p>
        </w:tc>
        <w:tc>
          <w:tcPr>
            <w:tcW w:type="dxa" w:w="3697"/>
            <w:tcMar>
              <w:top w:w="50" w:type="dxa"/>
              <w:bottom w:w="50" w:type="dxa"/>
              <w:left w:w="90" w:type="dxa"/>
              <w:right w:w="90" w:type="dxa"/>
            </w:tcMar>
            <w:shd w:val="clear" w:color="auto" w:fill="E5F5FF"/>
          </w:tcPr>
          <w:p>
            <w:pPr>
              <w:pStyle w:val="BDOITable"/>
            </w:pPr>
            <w:r>
              <w:rPr>
                <w:sz w:val="15"/>
              </w:rPr>
              <w:t>As a Requestor, I need to submit the request (Deactivate User), so that a leaver, or a user who no longer needs access, loses it under four eyes.</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1.005 (p.8)</w:t>
            </w:r>
          </w:p>
        </w:tc>
        <w:tc>
          <w:tcPr>
            <w:tcW w:type="dxa" w:w="3697"/>
            <w:tcMar>
              <w:top w:w="50" w:type="dxa"/>
              <w:bottom w:w="50" w:type="dxa"/>
              <w:left w:w="90" w:type="dxa"/>
              <w:right w:w="90" w:type="dxa"/>
            </w:tcMar>
          </w:tcPr>
          <w:p>
            <w:pPr>
              <w:pStyle w:val="BDOITable"/>
            </w:pPr>
            <w:r>
              <w:rPr>
                <w:sz w:val="15"/>
              </w:rPr>
              <w:t>As a Requestor, I need to submit a User Access reactivation request (Reactivate User), so that a returning user regains access under four eyes.</w:t>
            </w:r>
          </w:p>
        </w:tc>
        <w:tc>
          <w:tcPr>
            <w:tcW w:type="dxa" w:w="1457"/>
            <w:tcMar>
              <w:top w:w="50" w:type="dxa"/>
              <w:bottom w:w="50" w:type="dxa"/>
              <w:left w:w="90" w:type="dxa"/>
              <w:right w:w="90" w:type="dxa"/>
            </w:tcMar>
          </w:tcPr>
          <w:p>
            <w:pPr>
              <w:pStyle w:val="BDOITable"/>
            </w:pPr>
            <w:r>
              <w:rPr>
                <w:sz w:val="15"/>
              </w:rPr>
              <w:t>FR-UA-014</w:t>
            </w:r>
          </w:p>
        </w:tc>
        <w:tc>
          <w:tcPr>
            <w:tcW w:type="dxa" w:w="1457"/>
            <w:tcMar>
              <w:top w:w="50" w:type="dxa"/>
              <w:bottom w:w="50" w:type="dxa"/>
              <w:left w:w="90" w:type="dxa"/>
              <w:right w:w="90" w:type="dxa"/>
            </w:tcMar>
          </w:tcPr>
          <w:p>
            <w:pPr>
              <w:pStyle w:val="BDOITable"/>
            </w:pPr>
            <w:r>
              <w:rPr>
                <w:sz w:val="15"/>
              </w:rPr>
              <w:t>FR-UA-014 AC 1</w:t>
            </w:r>
          </w:p>
        </w:tc>
        <w:tc>
          <w:tcPr>
            <w:tcW w:type="dxa" w:w="2017"/>
            <w:tcMar>
              <w:top w:w="50" w:type="dxa"/>
              <w:bottom w:w="50" w:type="dxa"/>
              <w:left w:w="90" w:type="dxa"/>
              <w:right w:w="90" w:type="dxa"/>
            </w:tcMar>
          </w:tcPr>
          <w:p>
            <w:pPr>
              <w:pStyle w:val="BDOITable"/>
            </w:pPr>
            <w:r>
              <w:rPr>
                <w:sz w:val="15"/>
              </w:rPr>
              <w:t>TC-UA-014.1-01 to 014.2-01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1.005.1 (p.8)</w:t>
            </w:r>
          </w:p>
        </w:tc>
        <w:tc>
          <w:tcPr>
            <w:tcW w:type="dxa" w:w="3697"/>
            <w:tcMar>
              <w:top w:w="50" w:type="dxa"/>
              <w:bottom w:w="50" w:type="dxa"/>
              <w:left w:w="90" w:type="dxa"/>
              <w:right w:w="90" w:type="dxa"/>
            </w:tcMar>
            <w:shd w:val="clear" w:color="auto" w:fill="E5F5FF"/>
          </w:tcPr>
          <w:p>
            <w:pPr>
              <w:pStyle w:val="BDOITable"/>
            </w:pPr>
            <w:r>
              <w:rPr>
                <w:sz w:val="15"/>
              </w:rPr>
              <w:t>As a Requestor, I need to create a request (Reactivate User), so that a returning user regains access under four eyes.</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1.005.1.1 (p.8)</w:t>
            </w:r>
          </w:p>
        </w:tc>
        <w:tc>
          <w:tcPr>
            <w:tcW w:type="dxa" w:w="3697"/>
            <w:tcMar>
              <w:top w:w="50" w:type="dxa"/>
              <w:bottom w:w="50" w:type="dxa"/>
              <w:left w:w="90" w:type="dxa"/>
              <w:right w:w="90" w:type="dxa"/>
            </w:tcMar>
          </w:tcPr>
          <w:p>
            <w:pPr>
              <w:pStyle w:val="BDOITable"/>
            </w:pPr>
            <w:r>
              <w:rPr>
                <w:sz w:val="15"/>
              </w:rPr>
              <w:t>As a Requestor, I need to search an existing user (Reactivate User), so that a returning user regains access under four eyes.</w:t>
            </w:r>
          </w:p>
        </w:tc>
        <w:tc>
          <w:tcPr>
            <w:tcW w:type="dxa" w:w="1457"/>
            <w:tcMar>
              <w:top w:w="50" w:type="dxa"/>
              <w:bottom w:w="50" w:type="dxa"/>
              <w:left w:w="90" w:type="dxa"/>
              <w:right w:w="90" w:type="dxa"/>
            </w:tcMar>
          </w:tcPr>
          <w:p>
            <w:pPr>
              <w:pStyle w:val="BDOITable"/>
            </w:pPr>
            <w:r>
              <w:rPr>
                <w:sz w:val="15"/>
              </w:rPr>
              <w:t>FR-UA-014</w:t>
            </w:r>
          </w:p>
        </w:tc>
        <w:tc>
          <w:tcPr>
            <w:tcW w:type="dxa" w:w="1457"/>
            <w:tcMar>
              <w:top w:w="50" w:type="dxa"/>
              <w:bottom w:w="50" w:type="dxa"/>
              <w:left w:w="90" w:type="dxa"/>
              <w:right w:w="90" w:type="dxa"/>
            </w:tcMar>
          </w:tcPr>
          <w:p>
            <w:pPr>
              <w:pStyle w:val="BDOITable"/>
            </w:pPr>
            <w:r>
              <w:rPr>
                <w:sz w:val="15"/>
              </w:rPr>
              <w:t>FR-UA-014 AC 1</w:t>
            </w:r>
          </w:p>
        </w:tc>
        <w:tc>
          <w:tcPr>
            <w:tcW w:type="dxa" w:w="2017"/>
            <w:tcMar>
              <w:top w:w="50" w:type="dxa"/>
              <w:bottom w:w="50" w:type="dxa"/>
              <w:left w:w="90" w:type="dxa"/>
              <w:right w:w="90" w:type="dxa"/>
            </w:tcMar>
          </w:tcPr>
          <w:p>
            <w:pPr>
              <w:pStyle w:val="BDOITable"/>
            </w:pPr>
            <w:r>
              <w:rPr>
                <w:sz w:val="15"/>
              </w:rPr>
              <w:t>TC-UA-014.1-01 to 014.2-01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1.005.1.1.1 (p.8)</w:t>
            </w:r>
          </w:p>
        </w:tc>
        <w:tc>
          <w:tcPr>
            <w:tcW w:type="dxa" w:w="3697"/>
            <w:tcMar>
              <w:top w:w="50" w:type="dxa"/>
              <w:bottom w:w="50" w:type="dxa"/>
              <w:left w:w="90" w:type="dxa"/>
              <w:right w:w="90" w:type="dxa"/>
            </w:tcMar>
            <w:shd w:val="clear" w:color="auto" w:fill="E5F5FF"/>
          </w:tcPr>
          <w:p>
            <w:pPr>
              <w:pStyle w:val="BDOITable"/>
            </w:pPr>
            <w:r>
              <w:rPr>
                <w:sz w:val="15"/>
              </w:rPr>
              <w:t>As a Requestor, I need to add remarks (for example reason for reactivation) (Reactivate User), so that a returning user regains access under four eyes.</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1.005.1.1.2 (p.8)</w:t>
            </w:r>
          </w:p>
        </w:tc>
        <w:tc>
          <w:tcPr>
            <w:tcW w:type="dxa" w:w="3697"/>
            <w:tcMar>
              <w:top w:w="50" w:type="dxa"/>
              <w:bottom w:w="50" w:type="dxa"/>
              <w:left w:w="90" w:type="dxa"/>
              <w:right w:w="90" w:type="dxa"/>
            </w:tcMar>
          </w:tcPr>
          <w:p>
            <w:pPr>
              <w:pStyle w:val="BDOITable"/>
            </w:pPr>
            <w:r>
              <w:rPr>
                <w:sz w:val="15"/>
              </w:rPr>
              <w:t>As a Requestor, I need to save remarks (Reactivate User), so that a returning user regains access under four eyes.</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1.005.1.1.3 (p.8)</w:t>
            </w:r>
          </w:p>
        </w:tc>
        <w:tc>
          <w:tcPr>
            <w:tcW w:type="dxa" w:w="3697"/>
            <w:tcMar>
              <w:top w:w="50" w:type="dxa"/>
              <w:bottom w:w="50" w:type="dxa"/>
              <w:left w:w="90" w:type="dxa"/>
              <w:right w:w="90" w:type="dxa"/>
            </w:tcMar>
            <w:shd w:val="clear" w:color="auto" w:fill="E5F5FF"/>
          </w:tcPr>
          <w:p>
            <w:pPr>
              <w:pStyle w:val="BDOITable"/>
            </w:pPr>
            <w:r>
              <w:rPr>
                <w:sz w:val="15"/>
              </w:rPr>
              <w:t>As a Requestor, I need to select the approver from the drop-down (Reactivate User), so that a returning user regains access under four eyes.</w:t>
            </w:r>
          </w:p>
        </w:tc>
        <w:tc>
          <w:tcPr>
            <w:tcW w:type="dxa" w:w="1457"/>
            <w:tcMar>
              <w:top w:w="50" w:type="dxa"/>
              <w:bottom w:w="50" w:type="dxa"/>
              <w:left w:w="90" w:type="dxa"/>
              <w:right w:w="90" w:type="dxa"/>
            </w:tcMar>
            <w:shd w:val="clear" w:color="auto" w:fill="E5F5FF"/>
          </w:tcPr>
          <w:p>
            <w:pPr>
              <w:pStyle w:val="BDOITable"/>
            </w:pPr>
            <w:r>
              <w:rPr>
                <w:sz w:val="15"/>
              </w:rPr>
              <w:t>FR-UA-015</w:t>
            </w:r>
          </w:p>
        </w:tc>
        <w:tc>
          <w:tcPr>
            <w:tcW w:type="dxa" w:w="1457"/>
            <w:tcMar>
              <w:top w:w="50" w:type="dxa"/>
              <w:bottom w:w="50" w:type="dxa"/>
              <w:left w:w="90" w:type="dxa"/>
              <w:right w:w="90" w:type="dxa"/>
            </w:tcMar>
            <w:shd w:val="clear" w:color="auto" w:fill="E5F5FF"/>
          </w:tcPr>
          <w:p>
            <w:pPr>
              <w:pStyle w:val="BDOITable"/>
            </w:pPr>
            <w:r>
              <w:rPr>
                <w:sz w:val="15"/>
              </w:rPr>
              <w:t>FR-UA-015 AC 1-2</w:t>
            </w:r>
          </w:p>
        </w:tc>
        <w:tc>
          <w:tcPr>
            <w:tcW w:type="dxa" w:w="2017"/>
            <w:tcMar>
              <w:top w:w="50" w:type="dxa"/>
              <w:bottom w:w="50" w:type="dxa"/>
              <w:left w:w="90" w:type="dxa"/>
              <w:right w:w="90" w:type="dxa"/>
            </w:tcMar>
            <w:shd w:val="clear" w:color="auto" w:fill="E5F5FF"/>
          </w:tcPr>
          <w:p>
            <w:pPr>
              <w:pStyle w:val="BDOITable"/>
            </w:pPr>
            <w:r>
              <w:rPr>
                <w:sz w:val="15"/>
              </w:rPr>
              <w:t>TC-UA-015.1-01 to 015.3-02 (4)</w:t>
            </w:r>
          </w:p>
        </w:tc>
      </w:tr>
      <w:tr>
        <w:trPr>
          <w:cantSplit w:val="true"/>
        </w:trPr>
        <w:tc>
          <w:tcPr>
            <w:tcW w:type="dxa" w:w="1345"/>
            <w:tcMar>
              <w:top w:w="50" w:type="dxa"/>
              <w:bottom w:w="50" w:type="dxa"/>
              <w:left w:w="90" w:type="dxa"/>
              <w:right w:w="90" w:type="dxa"/>
            </w:tcMar>
          </w:tcPr>
          <w:p>
            <w:pPr>
              <w:pStyle w:val="BDOITable"/>
            </w:pPr>
            <w:r>
              <w:rPr>
                <w:sz w:val="15"/>
              </w:rPr>
              <w:t>BRD 1.005.1.2 (p.8)</w:t>
            </w:r>
          </w:p>
        </w:tc>
        <w:tc>
          <w:tcPr>
            <w:tcW w:type="dxa" w:w="3697"/>
            <w:tcMar>
              <w:top w:w="50" w:type="dxa"/>
              <w:bottom w:w="50" w:type="dxa"/>
              <w:left w:w="90" w:type="dxa"/>
              <w:right w:w="90" w:type="dxa"/>
            </w:tcMar>
          </w:tcPr>
          <w:p>
            <w:pPr>
              <w:pStyle w:val="BDOITable"/>
            </w:pPr>
            <w:r>
              <w:rPr>
                <w:sz w:val="15"/>
              </w:rPr>
              <w:t>As a Requestor, I need to edit a drafted request (Reactivate User), so that a returning user regains access under four eyes.</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1.005.1.3 (p.8)</w:t>
            </w:r>
          </w:p>
        </w:tc>
        <w:tc>
          <w:tcPr>
            <w:tcW w:type="dxa" w:w="3697"/>
            <w:tcMar>
              <w:top w:w="50" w:type="dxa"/>
              <w:bottom w:w="50" w:type="dxa"/>
              <w:left w:w="90" w:type="dxa"/>
              <w:right w:w="90" w:type="dxa"/>
            </w:tcMar>
            <w:shd w:val="clear" w:color="auto" w:fill="E5F5FF"/>
          </w:tcPr>
          <w:p>
            <w:pPr>
              <w:pStyle w:val="BDOITable"/>
            </w:pPr>
            <w:r>
              <w:rPr>
                <w:sz w:val="15"/>
              </w:rPr>
              <w:t>As a Requestor, I need to cancel a drafted request (Reactivate User), so that a returning user regains access under four eyes.</w:t>
            </w:r>
          </w:p>
        </w:tc>
        <w:tc>
          <w:tcPr>
            <w:tcW w:type="dxa" w:w="1457"/>
            <w:tcMar>
              <w:top w:w="50" w:type="dxa"/>
              <w:bottom w:w="50" w:type="dxa"/>
              <w:left w:w="90" w:type="dxa"/>
              <w:right w:w="90" w:type="dxa"/>
            </w:tcMar>
            <w:shd w:val="clear" w:color="auto" w:fill="E5F5FF"/>
          </w:tcPr>
          <w:p>
            <w:pPr>
              <w:pStyle w:val="BDOITable"/>
            </w:pPr>
            <w:r>
              <w:rPr>
                <w:sz w:val="15"/>
              </w:rPr>
              <w:t>FR-UA-010</w:t>
            </w:r>
          </w:p>
        </w:tc>
        <w:tc>
          <w:tcPr>
            <w:tcW w:type="dxa" w:w="1457"/>
            <w:tcMar>
              <w:top w:w="50" w:type="dxa"/>
              <w:bottom w:w="50" w:type="dxa"/>
              <w:left w:w="90" w:type="dxa"/>
              <w:right w:w="90" w:type="dxa"/>
            </w:tcMar>
            <w:shd w:val="clear" w:color="auto" w:fill="E5F5FF"/>
          </w:tcPr>
          <w:p>
            <w:pPr>
              <w:pStyle w:val="BDOITable"/>
            </w:pPr>
            <w:r>
              <w:rPr>
                <w:sz w:val="15"/>
              </w:rPr>
              <w:t>FR-UA-010 AC 1-3</w:t>
            </w:r>
          </w:p>
        </w:tc>
        <w:tc>
          <w:tcPr>
            <w:tcW w:type="dxa" w:w="2017"/>
            <w:tcMar>
              <w:top w:w="50" w:type="dxa"/>
              <w:bottom w:w="50" w:type="dxa"/>
              <w:left w:w="90" w:type="dxa"/>
              <w:right w:w="90" w:type="dxa"/>
            </w:tcMar>
            <w:shd w:val="clear" w:color="auto" w:fill="E5F5FF"/>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tcPr>
          <w:p>
            <w:pPr>
              <w:pStyle w:val="BDOITable"/>
            </w:pPr>
            <w:r>
              <w:rPr>
                <w:sz w:val="15"/>
              </w:rPr>
              <w:t>BRD 1.005.1.4 (p.8)</w:t>
            </w:r>
          </w:p>
        </w:tc>
        <w:tc>
          <w:tcPr>
            <w:tcW w:type="dxa" w:w="3697"/>
            <w:tcMar>
              <w:top w:w="50" w:type="dxa"/>
              <w:bottom w:w="50" w:type="dxa"/>
              <w:left w:w="90" w:type="dxa"/>
              <w:right w:w="90" w:type="dxa"/>
            </w:tcMar>
          </w:tcPr>
          <w:p>
            <w:pPr>
              <w:pStyle w:val="BDOITable"/>
            </w:pPr>
            <w:r>
              <w:rPr>
                <w:sz w:val="15"/>
              </w:rPr>
              <w:t>As a Requestor, I need to submit a request (Reactivate User), so that a returning user regains access under four eyes.</w:t>
            </w:r>
          </w:p>
        </w:tc>
        <w:tc>
          <w:tcPr>
            <w:tcW w:type="dxa" w:w="1457"/>
            <w:tcMar>
              <w:top w:w="50" w:type="dxa"/>
              <w:bottom w:w="50" w:type="dxa"/>
              <w:left w:w="90" w:type="dxa"/>
              <w:right w:w="90" w:type="dxa"/>
            </w:tcMar>
          </w:tcPr>
          <w:p>
            <w:pPr>
              <w:pStyle w:val="BDOITable"/>
            </w:pPr>
            <w:r>
              <w:rPr>
                <w:sz w:val="15"/>
              </w:rPr>
              <w:t>FR-UA-010</w:t>
            </w:r>
          </w:p>
        </w:tc>
        <w:tc>
          <w:tcPr>
            <w:tcW w:type="dxa" w:w="1457"/>
            <w:tcMar>
              <w:top w:w="50" w:type="dxa"/>
              <w:bottom w:w="50" w:type="dxa"/>
              <w:left w:w="90" w:type="dxa"/>
              <w:right w:w="90" w:type="dxa"/>
            </w:tcMar>
          </w:tcPr>
          <w:p>
            <w:pPr>
              <w:pStyle w:val="BDOITable"/>
            </w:pPr>
            <w:r>
              <w:rPr>
                <w:sz w:val="15"/>
              </w:rPr>
              <w:t>FR-UA-010 AC 1-3</w:t>
            </w:r>
          </w:p>
        </w:tc>
        <w:tc>
          <w:tcPr>
            <w:tcW w:type="dxa" w:w="2017"/>
            <w:tcMar>
              <w:top w:w="50" w:type="dxa"/>
              <w:bottom w:w="50" w:type="dxa"/>
              <w:left w:w="90" w:type="dxa"/>
              <w:right w:w="90" w:type="dxa"/>
            </w:tcMar>
          </w:tcPr>
          <w:p>
            <w:pPr>
              <w:pStyle w:val="BDOITable"/>
            </w:pPr>
            <w:r>
              <w:rPr>
                <w:sz w:val="15"/>
              </w:rPr>
              <w:t>TC-UA-010.1-01 to 010.5-01 (8), TC-UA-SCR-07, TC-UA-MSG-07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1.006.1 (p.8)</w:t>
            </w:r>
          </w:p>
        </w:tc>
        <w:tc>
          <w:tcPr>
            <w:tcW w:type="dxa" w:w="3697"/>
            <w:tcMar>
              <w:top w:w="50" w:type="dxa"/>
              <w:bottom w:w="50" w:type="dxa"/>
              <w:left w:w="90" w:type="dxa"/>
              <w:right w:w="90" w:type="dxa"/>
            </w:tcMar>
            <w:shd w:val="clear" w:color="auto" w:fill="E5F5FF"/>
          </w:tcPr>
          <w:p>
            <w:pPr>
              <w:pStyle w:val="BDOITable"/>
            </w:pPr>
            <w:r>
              <w:rPr>
                <w:sz w:val="15"/>
              </w:rPr>
              <w:t>As a Requestor, I need to apply correction on returned requests (Apply Correction), so that a returned request is corrected and decided without starting again.</w:t>
            </w:r>
          </w:p>
        </w:tc>
        <w:tc>
          <w:tcPr>
            <w:tcW w:type="dxa" w:w="1457"/>
            <w:tcMar>
              <w:top w:w="50" w:type="dxa"/>
              <w:bottom w:w="50" w:type="dxa"/>
              <w:left w:w="90" w:type="dxa"/>
              <w:right w:w="90" w:type="dxa"/>
            </w:tcMar>
            <w:shd w:val="clear" w:color="auto" w:fill="E5F5FF"/>
          </w:tcPr>
          <w:p>
            <w:pPr>
              <w:pStyle w:val="BDOITable"/>
            </w:pPr>
            <w:r>
              <w:rPr>
                <w:sz w:val="15"/>
              </w:rPr>
              <w:t>FR-UA-016</w:t>
            </w:r>
          </w:p>
        </w:tc>
        <w:tc>
          <w:tcPr>
            <w:tcW w:type="dxa" w:w="1457"/>
            <w:tcMar>
              <w:top w:w="50" w:type="dxa"/>
              <w:bottom w:w="50" w:type="dxa"/>
              <w:left w:w="90" w:type="dxa"/>
              <w:right w:w="90" w:type="dxa"/>
            </w:tcMar>
            <w:shd w:val="clear" w:color="auto" w:fill="E5F5FF"/>
          </w:tcPr>
          <w:p>
            <w:pPr>
              <w:pStyle w:val="BDOITable"/>
            </w:pPr>
            <w:r>
              <w:rPr>
                <w:sz w:val="15"/>
              </w:rPr>
              <w:t>FR-UA-016 AC 1-2</w:t>
            </w:r>
          </w:p>
        </w:tc>
        <w:tc>
          <w:tcPr>
            <w:tcW w:type="dxa" w:w="2017"/>
            <w:tcMar>
              <w:top w:w="50" w:type="dxa"/>
              <w:bottom w:w="50" w:type="dxa"/>
              <w:left w:w="90" w:type="dxa"/>
              <w:right w:w="90" w:type="dxa"/>
            </w:tcMar>
            <w:shd w:val="clear" w:color="auto" w:fill="E5F5FF"/>
          </w:tcPr>
          <w:p>
            <w:pPr>
              <w:pStyle w:val="BDOITable"/>
            </w:pPr>
            <w:r>
              <w:rPr>
                <w:sz w:val="15"/>
              </w:rPr>
              <w:t>TC-UA-016.1-01 to 016.3-02 (4)</w:t>
            </w:r>
          </w:p>
        </w:tc>
      </w:tr>
      <w:tr>
        <w:trPr>
          <w:cantSplit w:val="true"/>
        </w:trPr>
        <w:tc>
          <w:tcPr>
            <w:tcW w:type="dxa" w:w="1345"/>
            <w:tcMar>
              <w:top w:w="50" w:type="dxa"/>
              <w:bottom w:w="50" w:type="dxa"/>
              <w:left w:w="90" w:type="dxa"/>
              <w:right w:w="90" w:type="dxa"/>
            </w:tcMar>
          </w:tcPr>
          <w:p>
            <w:pPr>
              <w:pStyle w:val="BDOITable"/>
            </w:pPr>
            <w:r>
              <w:rPr>
                <w:sz w:val="15"/>
              </w:rPr>
              <w:t>BRD 1.006.1.1 (p.8)</w:t>
            </w:r>
          </w:p>
        </w:tc>
        <w:tc>
          <w:tcPr>
            <w:tcW w:type="dxa" w:w="3697"/>
            <w:tcMar>
              <w:top w:w="50" w:type="dxa"/>
              <w:bottom w:w="50" w:type="dxa"/>
              <w:left w:w="90" w:type="dxa"/>
              <w:right w:w="90" w:type="dxa"/>
            </w:tcMar>
          </w:tcPr>
          <w:p>
            <w:pPr>
              <w:pStyle w:val="BDOITable"/>
            </w:pPr>
            <w:r>
              <w:rPr>
                <w:sz w:val="15"/>
              </w:rPr>
              <w:t>As a Requestor, I need to receive notification on the returned request (Apply Correction), so that a returned request is corrected and decided without starting again.</w:t>
            </w:r>
          </w:p>
        </w:tc>
        <w:tc>
          <w:tcPr>
            <w:tcW w:type="dxa" w:w="1457"/>
            <w:tcMar>
              <w:top w:w="50" w:type="dxa"/>
              <w:bottom w:w="50" w:type="dxa"/>
              <w:left w:w="90" w:type="dxa"/>
              <w:right w:w="90" w:type="dxa"/>
            </w:tcMar>
          </w:tcPr>
          <w:p>
            <w:pPr>
              <w:pStyle w:val="BDOITable"/>
            </w:pPr>
            <w:r>
              <w:rPr>
                <w:sz w:val="15"/>
              </w:rPr>
              <w:t>FR-UA-016, FR-UA-070</w:t>
            </w:r>
          </w:p>
        </w:tc>
        <w:tc>
          <w:tcPr>
            <w:tcW w:type="dxa" w:w="1457"/>
            <w:tcMar>
              <w:top w:w="50" w:type="dxa"/>
              <w:bottom w:w="50" w:type="dxa"/>
              <w:left w:w="90" w:type="dxa"/>
              <w:right w:w="90" w:type="dxa"/>
            </w:tcMar>
          </w:tcPr>
          <w:p>
            <w:pPr>
              <w:pStyle w:val="BDOITable"/>
            </w:pPr>
            <w:r>
              <w:rPr>
                <w:sz w:val="15"/>
              </w:rPr>
              <w:t>FR-UA-016 AC 1-2; FR-UA-070 AC 1-2</w:t>
            </w:r>
          </w:p>
        </w:tc>
        <w:tc>
          <w:tcPr>
            <w:tcW w:type="dxa" w:w="2017"/>
            <w:tcMar>
              <w:top w:w="50" w:type="dxa"/>
              <w:bottom w:w="50" w:type="dxa"/>
              <w:left w:w="90" w:type="dxa"/>
              <w:right w:w="90" w:type="dxa"/>
            </w:tcMar>
          </w:tcPr>
          <w:p>
            <w:pPr>
              <w:pStyle w:val="BDOITable"/>
            </w:pPr>
            <w:r>
              <w:rPr>
                <w:sz w:val="15"/>
              </w:rPr>
              <w:t>TC-UA-016.1-01 to 016.3-02 (4); TC-UA-070.1-01 to 070.3-01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1.006.1.2 (p.8)</w:t>
            </w:r>
          </w:p>
        </w:tc>
        <w:tc>
          <w:tcPr>
            <w:tcW w:type="dxa" w:w="3697"/>
            <w:tcMar>
              <w:top w:w="50" w:type="dxa"/>
              <w:bottom w:w="50" w:type="dxa"/>
              <w:left w:w="90" w:type="dxa"/>
              <w:right w:w="90" w:type="dxa"/>
            </w:tcMar>
            <w:shd w:val="clear" w:color="auto" w:fill="E5F5FF"/>
          </w:tcPr>
          <w:p>
            <w:pPr>
              <w:pStyle w:val="BDOITable"/>
            </w:pPr>
            <w:r>
              <w:rPr>
                <w:sz w:val="15"/>
              </w:rPr>
              <w:t>As a Requestor, I need to edit data on the returned request (Apply Correction), so that a returned request is corrected and decided without starting again.</w:t>
            </w:r>
          </w:p>
        </w:tc>
        <w:tc>
          <w:tcPr>
            <w:tcW w:type="dxa" w:w="1457"/>
            <w:tcMar>
              <w:top w:w="50" w:type="dxa"/>
              <w:bottom w:w="50" w:type="dxa"/>
              <w:left w:w="90" w:type="dxa"/>
              <w:right w:w="90" w:type="dxa"/>
            </w:tcMar>
            <w:shd w:val="clear" w:color="auto" w:fill="E5F5FF"/>
          </w:tcPr>
          <w:p>
            <w:pPr>
              <w:pStyle w:val="BDOITable"/>
            </w:pPr>
            <w:r>
              <w:rPr>
                <w:sz w:val="15"/>
              </w:rPr>
              <w:t>FR-UA-016</w:t>
            </w:r>
          </w:p>
        </w:tc>
        <w:tc>
          <w:tcPr>
            <w:tcW w:type="dxa" w:w="1457"/>
            <w:tcMar>
              <w:top w:w="50" w:type="dxa"/>
              <w:bottom w:w="50" w:type="dxa"/>
              <w:left w:w="90" w:type="dxa"/>
              <w:right w:w="90" w:type="dxa"/>
            </w:tcMar>
            <w:shd w:val="clear" w:color="auto" w:fill="E5F5FF"/>
          </w:tcPr>
          <w:p>
            <w:pPr>
              <w:pStyle w:val="BDOITable"/>
            </w:pPr>
            <w:r>
              <w:rPr>
                <w:sz w:val="15"/>
              </w:rPr>
              <w:t>FR-UA-016 AC 1-2</w:t>
            </w:r>
          </w:p>
        </w:tc>
        <w:tc>
          <w:tcPr>
            <w:tcW w:type="dxa" w:w="2017"/>
            <w:tcMar>
              <w:top w:w="50" w:type="dxa"/>
              <w:bottom w:w="50" w:type="dxa"/>
              <w:left w:w="90" w:type="dxa"/>
              <w:right w:w="90" w:type="dxa"/>
            </w:tcMar>
            <w:shd w:val="clear" w:color="auto" w:fill="E5F5FF"/>
          </w:tcPr>
          <w:p>
            <w:pPr>
              <w:pStyle w:val="BDOITable"/>
            </w:pPr>
            <w:r>
              <w:rPr>
                <w:sz w:val="15"/>
              </w:rPr>
              <w:t>TC-UA-016.1-01 to 016.3-02 (4)</w:t>
            </w:r>
          </w:p>
        </w:tc>
      </w:tr>
      <w:tr>
        <w:trPr>
          <w:cantSplit w:val="true"/>
        </w:trPr>
        <w:tc>
          <w:tcPr>
            <w:tcW w:type="dxa" w:w="1345"/>
            <w:tcMar>
              <w:top w:w="50" w:type="dxa"/>
              <w:bottom w:w="50" w:type="dxa"/>
              <w:left w:w="90" w:type="dxa"/>
              <w:right w:w="90" w:type="dxa"/>
            </w:tcMar>
          </w:tcPr>
          <w:p>
            <w:pPr>
              <w:pStyle w:val="BDOITable"/>
            </w:pPr>
            <w:r>
              <w:rPr>
                <w:sz w:val="15"/>
              </w:rPr>
              <w:t>BRD 1.006.1.3 (p.8)</w:t>
            </w:r>
          </w:p>
        </w:tc>
        <w:tc>
          <w:tcPr>
            <w:tcW w:type="dxa" w:w="3697"/>
            <w:tcMar>
              <w:top w:w="50" w:type="dxa"/>
              <w:bottom w:w="50" w:type="dxa"/>
              <w:left w:w="90" w:type="dxa"/>
              <w:right w:w="90" w:type="dxa"/>
            </w:tcMar>
          </w:tcPr>
          <w:p>
            <w:pPr>
              <w:pStyle w:val="BDOITable"/>
            </w:pPr>
            <w:r>
              <w:rPr>
                <w:sz w:val="15"/>
              </w:rPr>
              <w:t>As a Requestor, I need to add remarks (Apply Correction), so that a returned request is corrected and decided without starting again.</w:t>
            </w:r>
          </w:p>
        </w:tc>
        <w:tc>
          <w:tcPr>
            <w:tcW w:type="dxa" w:w="1457"/>
            <w:tcMar>
              <w:top w:w="50" w:type="dxa"/>
              <w:bottom w:w="50" w:type="dxa"/>
              <w:left w:w="90" w:type="dxa"/>
              <w:right w:w="90" w:type="dxa"/>
            </w:tcMar>
          </w:tcPr>
          <w:p>
            <w:pPr>
              <w:pStyle w:val="BDOITable"/>
            </w:pPr>
            <w:r>
              <w:rPr>
                <w:sz w:val="15"/>
              </w:rPr>
              <w:t>FR-UA-016</w:t>
            </w:r>
          </w:p>
        </w:tc>
        <w:tc>
          <w:tcPr>
            <w:tcW w:type="dxa" w:w="1457"/>
            <w:tcMar>
              <w:top w:w="50" w:type="dxa"/>
              <w:bottom w:w="50" w:type="dxa"/>
              <w:left w:w="90" w:type="dxa"/>
              <w:right w:w="90" w:type="dxa"/>
            </w:tcMar>
          </w:tcPr>
          <w:p>
            <w:pPr>
              <w:pStyle w:val="BDOITable"/>
            </w:pPr>
            <w:r>
              <w:rPr>
                <w:sz w:val="15"/>
              </w:rPr>
              <w:t>FR-UA-016 AC 1-2</w:t>
            </w:r>
          </w:p>
        </w:tc>
        <w:tc>
          <w:tcPr>
            <w:tcW w:type="dxa" w:w="2017"/>
            <w:tcMar>
              <w:top w:w="50" w:type="dxa"/>
              <w:bottom w:w="50" w:type="dxa"/>
              <w:left w:w="90" w:type="dxa"/>
              <w:right w:w="90" w:type="dxa"/>
            </w:tcMar>
          </w:tcPr>
          <w:p>
            <w:pPr>
              <w:pStyle w:val="BDOITable"/>
            </w:pPr>
            <w:r>
              <w:rPr>
                <w:sz w:val="15"/>
              </w:rPr>
              <w:t>TC-UA-016.1-01 to 016.3-02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1.006.1.4 (p.8)</w:t>
            </w:r>
          </w:p>
        </w:tc>
        <w:tc>
          <w:tcPr>
            <w:tcW w:type="dxa" w:w="3697"/>
            <w:tcMar>
              <w:top w:w="50" w:type="dxa"/>
              <w:bottom w:w="50" w:type="dxa"/>
              <w:left w:w="90" w:type="dxa"/>
              <w:right w:w="90" w:type="dxa"/>
            </w:tcMar>
            <w:shd w:val="clear" w:color="auto" w:fill="E5F5FF"/>
          </w:tcPr>
          <w:p>
            <w:pPr>
              <w:pStyle w:val="BDOITable"/>
            </w:pPr>
            <w:r>
              <w:rPr>
                <w:sz w:val="15"/>
              </w:rPr>
              <w:t>As a Requestor, I need to save remarks (Apply Correction), so that a returned request is corrected and decided without starting again.</w:t>
            </w:r>
          </w:p>
        </w:tc>
        <w:tc>
          <w:tcPr>
            <w:tcW w:type="dxa" w:w="1457"/>
            <w:tcMar>
              <w:top w:w="50" w:type="dxa"/>
              <w:bottom w:w="50" w:type="dxa"/>
              <w:left w:w="90" w:type="dxa"/>
              <w:right w:w="90" w:type="dxa"/>
            </w:tcMar>
            <w:shd w:val="clear" w:color="auto" w:fill="E5F5FF"/>
          </w:tcPr>
          <w:p>
            <w:pPr>
              <w:pStyle w:val="BDOITable"/>
            </w:pPr>
            <w:r>
              <w:rPr>
                <w:sz w:val="15"/>
              </w:rPr>
              <w:t>FR-UA-016</w:t>
            </w:r>
          </w:p>
        </w:tc>
        <w:tc>
          <w:tcPr>
            <w:tcW w:type="dxa" w:w="1457"/>
            <w:tcMar>
              <w:top w:w="50" w:type="dxa"/>
              <w:bottom w:w="50" w:type="dxa"/>
              <w:left w:w="90" w:type="dxa"/>
              <w:right w:w="90" w:type="dxa"/>
            </w:tcMar>
            <w:shd w:val="clear" w:color="auto" w:fill="E5F5FF"/>
          </w:tcPr>
          <w:p>
            <w:pPr>
              <w:pStyle w:val="BDOITable"/>
            </w:pPr>
            <w:r>
              <w:rPr>
                <w:sz w:val="15"/>
              </w:rPr>
              <w:t>FR-UA-016 AC 1-2</w:t>
            </w:r>
          </w:p>
        </w:tc>
        <w:tc>
          <w:tcPr>
            <w:tcW w:type="dxa" w:w="2017"/>
            <w:tcMar>
              <w:top w:w="50" w:type="dxa"/>
              <w:bottom w:w="50" w:type="dxa"/>
              <w:left w:w="90" w:type="dxa"/>
              <w:right w:w="90" w:type="dxa"/>
            </w:tcMar>
            <w:shd w:val="clear" w:color="auto" w:fill="E5F5FF"/>
          </w:tcPr>
          <w:p>
            <w:pPr>
              <w:pStyle w:val="BDOITable"/>
            </w:pPr>
            <w:r>
              <w:rPr>
                <w:sz w:val="15"/>
              </w:rPr>
              <w:t>TC-UA-016.1-01 to 016.3-02 (4)</w:t>
            </w:r>
          </w:p>
        </w:tc>
      </w:tr>
      <w:tr>
        <w:trPr>
          <w:cantSplit w:val="true"/>
        </w:trPr>
        <w:tc>
          <w:tcPr>
            <w:tcW w:type="dxa" w:w="1345"/>
            <w:tcMar>
              <w:top w:w="50" w:type="dxa"/>
              <w:bottom w:w="50" w:type="dxa"/>
              <w:left w:w="90" w:type="dxa"/>
              <w:right w:w="90" w:type="dxa"/>
            </w:tcMar>
          </w:tcPr>
          <w:p>
            <w:pPr>
              <w:pStyle w:val="BDOITable"/>
            </w:pPr>
            <w:r>
              <w:rPr>
                <w:sz w:val="15"/>
              </w:rPr>
              <w:t>BRD 1.006.1.5 (p.8)</w:t>
            </w:r>
          </w:p>
        </w:tc>
        <w:tc>
          <w:tcPr>
            <w:tcW w:type="dxa" w:w="3697"/>
            <w:tcMar>
              <w:top w:w="50" w:type="dxa"/>
              <w:bottom w:w="50" w:type="dxa"/>
              <w:left w:w="90" w:type="dxa"/>
              <w:right w:w="90" w:type="dxa"/>
            </w:tcMar>
          </w:tcPr>
          <w:p>
            <w:pPr>
              <w:pStyle w:val="BDOITable"/>
            </w:pPr>
            <w:r>
              <w:rPr>
                <w:sz w:val="15"/>
              </w:rPr>
              <w:t>As a Requestor, I need to re-submit the request (Apply Correction), so that a returned request is corrected and decided without starting again.</w:t>
            </w:r>
          </w:p>
        </w:tc>
        <w:tc>
          <w:tcPr>
            <w:tcW w:type="dxa" w:w="1457"/>
            <w:tcMar>
              <w:top w:w="50" w:type="dxa"/>
              <w:bottom w:w="50" w:type="dxa"/>
              <w:left w:w="90" w:type="dxa"/>
              <w:right w:w="90" w:type="dxa"/>
            </w:tcMar>
          </w:tcPr>
          <w:p>
            <w:pPr>
              <w:pStyle w:val="BDOITable"/>
            </w:pPr>
            <w:r>
              <w:rPr>
                <w:sz w:val="15"/>
              </w:rPr>
              <w:t>FR-UA-016</w:t>
            </w:r>
          </w:p>
        </w:tc>
        <w:tc>
          <w:tcPr>
            <w:tcW w:type="dxa" w:w="1457"/>
            <w:tcMar>
              <w:top w:w="50" w:type="dxa"/>
              <w:bottom w:w="50" w:type="dxa"/>
              <w:left w:w="90" w:type="dxa"/>
              <w:right w:w="90" w:type="dxa"/>
            </w:tcMar>
          </w:tcPr>
          <w:p>
            <w:pPr>
              <w:pStyle w:val="BDOITable"/>
            </w:pPr>
            <w:r>
              <w:rPr>
                <w:sz w:val="15"/>
              </w:rPr>
              <w:t>FR-UA-016 AC 1-2</w:t>
            </w:r>
          </w:p>
        </w:tc>
        <w:tc>
          <w:tcPr>
            <w:tcW w:type="dxa" w:w="2017"/>
            <w:tcMar>
              <w:top w:w="50" w:type="dxa"/>
              <w:bottom w:w="50" w:type="dxa"/>
              <w:left w:w="90" w:type="dxa"/>
              <w:right w:w="90" w:type="dxa"/>
            </w:tcMar>
          </w:tcPr>
          <w:p>
            <w:pPr>
              <w:pStyle w:val="BDOITable"/>
            </w:pPr>
            <w:r>
              <w:rPr>
                <w:sz w:val="15"/>
              </w:rPr>
              <w:t>TC-UA-016.1-01 to 016.3-02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1.007.1 (p.8)</w:t>
            </w:r>
          </w:p>
        </w:tc>
        <w:tc>
          <w:tcPr>
            <w:tcW w:type="dxa" w:w="3697"/>
            <w:tcMar>
              <w:top w:w="50" w:type="dxa"/>
              <w:bottom w:w="50" w:type="dxa"/>
              <w:left w:w="90" w:type="dxa"/>
              <w:right w:w="90" w:type="dxa"/>
            </w:tcMar>
            <w:shd w:val="clear" w:color="auto" w:fill="E5F5FF"/>
          </w:tcPr>
          <w:p>
            <w:pPr>
              <w:pStyle w:val="BDOITable"/>
            </w:pPr>
            <w:r>
              <w:rPr>
                <w:sz w:val="15"/>
              </w:rPr>
              <w:t>As a Requestor, I need to cancel a submitted request for approval (Cancel a Request), so that a request no longer needed is withdrawn before it is decided.</w:t>
            </w:r>
          </w:p>
        </w:tc>
        <w:tc>
          <w:tcPr>
            <w:tcW w:type="dxa" w:w="1457"/>
            <w:tcMar>
              <w:top w:w="50" w:type="dxa"/>
              <w:bottom w:w="50" w:type="dxa"/>
              <w:left w:w="90" w:type="dxa"/>
              <w:right w:w="90" w:type="dxa"/>
            </w:tcMar>
            <w:shd w:val="clear" w:color="auto" w:fill="E5F5FF"/>
          </w:tcPr>
          <w:p>
            <w:pPr>
              <w:pStyle w:val="BDOITable"/>
            </w:pPr>
            <w:r>
              <w:rPr>
                <w:sz w:val="15"/>
              </w:rPr>
              <w:t>FR-UA-017</w:t>
            </w:r>
          </w:p>
        </w:tc>
        <w:tc>
          <w:tcPr>
            <w:tcW w:type="dxa" w:w="1457"/>
            <w:tcMar>
              <w:top w:w="50" w:type="dxa"/>
              <w:bottom w:w="50" w:type="dxa"/>
              <w:left w:w="90" w:type="dxa"/>
              <w:right w:w="90" w:type="dxa"/>
            </w:tcMar>
            <w:shd w:val="clear" w:color="auto" w:fill="E5F5FF"/>
          </w:tcPr>
          <w:p>
            <w:pPr>
              <w:pStyle w:val="BDOITable"/>
            </w:pPr>
            <w:r>
              <w:rPr>
                <w:sz w:val="15"/>
              </w:rPr>
              <w:t>FR-UA-017 AC 1-2</w:t>
            </w:r>
          </w:p>
        </w:tc>
        <w:tc>
          <w:tcPr>
            <w:tcW w:type="dxa" w:w="2017"/>
            <w:tcMar>
              <w:top w:w="50" w:type="dxa"/>
              <w:bottom w:w="50" w:type="dxa"/>
              <w:left w:w="90" w:type="dxa"/>
              <w:right w:w="90" w:type="dxa"/>
            </w:tcMar>
            <w:shd w:val="clear" w:color="auto" w:fill="E5F5FF"/>
          </w:tcPr>
          <w:p>
            <w:pPr>
              <w:pStyle w:val="BDOITable"/>
            </w:pPr>
            <w:r>
              <w:rPr>
                <w:sz w:val="15"/>
              </w:rPr>
              <w:t>TC-UA-017.1-01 to 017.4-01 (5), TC-UA-SCR-08, TC-UA-MSG-08</w:t>
            </w:r>
          </w:p>
        </w:tc>
      </w:tr>
      <w:tr>
        <w:trPr>
          <w:cantSplit w:val="true"/>
        </w:trPr>
        <w:tc>
          <w:tcPr>
            <w:tcW w:type="dxa" w:w="1345"/>
            <w:tcMar>
              <w:top w:w="50" w:type="dxa"/>
              <w:bottom w:w="50" w:type="dxa"/>
              <w:left w:w="90" w:type="dxa"/>
              <w:right w:w="90" w:type="dxa"/>
            </w:tcMar>
          </w:tcPr>
          <w:p>
            <w:pPr>
              <w:pStyle w:val="BDOITable"/>
            </w:pPr>
            <w:r>
              <w:rPr>
                <w:sz w:val="15"/>
              </w:rPr>
              <w:t>BRD 1.007.1.1 (p.8)</w:t>
            </w:r>
          </w:p>
        </w:tc>
        <w:tc>
          <w:tcPr>
            <w:tcW w:type="dxa" w:w="3697"/>
            <w:tcMar>
              <w:top w:w="50" w:type="dxa"/>
              <w:bottom w:w="50" w:type="dxa"/>
              <w:left w:w="90" w:type="dxa"/>
              <w:right w:w="90" w:type="dxa"/>
            </w:tcMar>
          </w:tcPr>
          <w:p>
            <w:pPr>
              <w:pStyle w:val="BDOITable"/>
            </w:pPr>
            <w:r>
              <w:rPr>
                <w:sz w:val="15"/>
              </w:rPr>
              <w:t>As a Requestor, I need to search the request (Cancel a Request), so that a request no longer needed is withdrawn before it is decided.</w:t>
            </w:r>
          </w:p>
        </w:tc>
        <w:tc>
          <w:tcPr>
            <w:tcW w:type="dxa" w:w="1457"/>
            <w:tcMar>
              <w:top w:w="50" w:type="dxa"/>
              <w:bottom w:w="50" w:type="dxa"/>
              <w:left w:w="90" w:type="dxa"/>
              <w:right w:w="90" w:type="dxa"/>
            </w:tcMar>
          </w:tcPr>
          <w:p>
            <w:pPr>
              <w:pStyle w:val="BDOITable"/>
            </w:pPr>
            <w:r>
              <w:rPr>
                <w:sz w:val="15"/>
              </w:rPr>
              <w:t>FR-UA-017</w:t>
            </w:r>
          </w:p>
        </w:tc>
        <w:tc>
          <w:tcPr>
            <w:tcW w:type="dxa" w:w="1457"/>
            <w:tcMar>
              <w:top w:w="50" w:type="dxa"/>
              <w:bottom w:w="50" w:type="dxa"/>
              <w:left w:w="90" w:type="dxa"/>
              <w:right w:w="90" w:type="dxa"/>
            </w:tcMar>
          </w:tcPr>
          <w:p>
            <w:pPr>
              <w:pStyle w:val="BDOITable"/>
            </w:pPr>
            <w:r>
              <w:rPr>
                <w:sz w:val="15"/>
              </w:rPr>
              <w:t>FR-UA-017 AC 1-2</w:t>
            </w:r>
          </w:p>
        </w:tc>
        <w:tc>
          <w:tcPr>
            <w:tcW w:type="dxa" w:w="2017"/>
            <w:tcMar>
              <w:top w:w="50" w:type="dxa"/>
              <w:bottom w:w="50" w:type="dxa"/>
              <w:left w:w="90" w:type="dxa"/>
              <w:right w:w="90" w:type="dxa"/>
            </w:tcMar>
          </w:tcPr>
          <w:p>
            <w:pPr>
              <w:pStyle w:val="BDOITable"/>
            </w:pPr>
            <w:r>
              <w:rPr>
                <w:sz w:val="15"/>
              </w:rPr>
              <w:t>TC-UA-017.1-01 to 017.4-01 (5), TC-UA-SCR-08, TC-UA-MSG-08</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1.007.1.2 (p.8)</w:t>
            </w:r>
          </w:p>
        </w:tc>
        <w:tc>
          <w:tcPr>
            <w:tcW w:type="dxa" w:w="3697"/>
            <w:tcMar>
              <w:top w:w="50" w:type="dxa"/>
              <w:bottom w:w="50" w:type="dxa"/>
              <w:left w:w="90" w:type="dxa"/>
              <w:right w:w="90" w:type="dxa"/>
            </w:tcMar>
            <w:shd w:val="clear" w:color="auto" w:fill="E5F5FF"/>
          </w:tcPr>
          <w:p>
            <w:pPr>
              <w:pStyle w:val="BDOITable"/>
            </w:pPr>
            <w:r>
              <w:rPr>
                <w:sz w:val="15"/>
              </w:rPr>
              <w:t>As a Requestor, I need to add remarks (for example reason for cancellation) (Cancel a Request), so that a request no longer needed is withdrawn before it is decided.</w:t>
            </w:r>
          </w:p>
        </w:tc>
        <w:tc>
          <w:tcPr>
            <w:tcW w:type="dxa" w:w="1457"/>
            <w:tcMar>
              <w:top w:w="50" w:type="dxa"/>
              <w:bottom w:w="50" w:type="dxa"/>
              <w:left w:w="90" w:type="dxa"/>
              <w:right w:w="90" w:type="dxa"/>
            </w:tcMar>
            <w:shd w:val="clear" w:color="auto" w:fill="E5F5FF"/>
          </w:tcPr>
          <w:p>
            <w:pPr>
              <w:pStyle w:val="BDOITable"/>
            </w:pPr>
            <w:r>
              <w:rPr>
                <w:sz w:val="15"/>
              </w:rPr>
              <w:t>FR-UA-017</w:t>
            </w:r>
          </w:p>
        </w:tc>
        <w:tc>
          <w:tcPr>
            <w:tcW w:type="dxa" w:w="1457"/>
            <w:tcMar>
              <w:top w:w="50" w:type="dxa"/>
              <w:bottom w:w="50" w:type="dxa"/>
              <w:left w:w="90" w:type="dxa"/>
              <w:right w:w="90" w:type="dxa"/>
            </w:tcMar>
            <w:shd w:val="clear" w:color="auto" w:fill="E5F5FF"/>
          </w:tcPr>
          <w:p>
            <w:pPr>
              <w:pStyle w:val="BDOITable"/>
            </w:pPr>
            <w:r>
              <w:rPr>
                <w:sz w:val="15"/>
              </w:rPr>
              <w:t>FR-UA-017 AC 1-2</w:t>
            </w:r>
          </w:p>
        </w:tc>
        <w:tc>
          <w:tcPr>
            <w:tcW w:type="dxa" w:w="2017"/>
            <w:tcMar>
              <w:top w:w="50" w:type="dxa"/>
              <w:bottom w:w="50" w:type="dxa"/>
              <w:left w:w="90" w:type="dxa"/>
              <w:right w:w="90" w:type="dxa"/>
            </w:tcMar>
            <w:shd w:val="clear" w:color="auto" w:fill="E5F5FF"/>
          </w:tcPr>
          <w:p>
            <w:pPr>
              <w:pStyle w:val="BDOITable"/>
            </w:pPr>
            <w:r>
              <w:rPr>
                <w:sz w:val="15"/>
              </w:rPr>
              <w:t>TC-UA-017.1-01 to 017.4-01 (5), TC-UA-SCR-08, TC-UA-MSG-08</w:t>
            </w:r>
          </w:p>
        </w:tc>
      </w:tr>
      <w:tr>
        <w:trPr>
          <w:cantSplit w:val="true"/>
        </w:trPr>
        <w:tc>
          <w:tcPr>
            <w:tcW w:type="dxa" w:w="1345"/>
            <w:tcMar>
              <w:top w:w="50" w:type="dxa"/>
              <w:bottom w:w="50" w:type="dxa"/>
              <w:left w:w="90" w:type="dxa"/>
              <w:right w:w="90" w:type="dxa"/>
            </w:tcMar>
          </w:tcPr>
          <w:p>
            <w:pPr>
              <w:pStyle w:val="BDOITable"/>
            </w:pPr>
            <w:r>
              <w:rPr>
                <w:sz w:val="15"/>
              </w:rPr>
              <w:t>BRD 1.007.1.3 (p.8)</w:t>
            </w:r>
          </w:p>
        </w:tc>
        <w:tc>
          <w:tcPr>
            <w:tcW w:type="dxa" w:w="3697"/>
            <w:tcMar>
              <w:top w:w="50" w:type="dxa"/>
              <w:bottom w:w="50" w:type="dxa"/>
              <w:left w:w="90" w:type="dxa"/>
              <w:right w:w="90" w:type="dxa"/>
            </w:tcMar>
          </w:tcPr>
          <w:p>
            <w:pPr>
              <w:pStyle w:val="BDOITable"/>
            </w:pPr>
            <w:r>
              <w:rPr>
                <w:sz w:val="15"/>
              </w:rPr>
              <w:t>As a Requestor, I need to save remarks (Cancel a Request), so that a request no longer needed is withdrawn before it is decided.</w:t>
            </w:r>
          </w:p>
        </w:tc>
        <w:tc>
          <w:tcPr>
            <w:tcW w:type="dxa" w:w="1457"/>
            <w:tcMar>
              <w:top w:w="50" w:type="dxa"/>
              <w:bottom w:w="50" w:type="dxa"/>
              <w:left w:w="90" w:type="dxa"/>
              <w:right w:w="90" w:type="dxa"/>
            </w:tcMar>
          </w:tcPr>
          <w:p>
            <w:pPr>
              <w:pStyle w:val="BDOITable"/>
            </w:pPr>
            <w:r>
              <w:rPr>
                <w:sz w:val="15"/>
              </w:rPr>
              <w:t>FR-UA-017</w:t>
            </w:r>
          </w:p>
        </w:tc>
        <w:tc>
          <w:tcPr>
            <w:tcW w:type="dxa" w:w="1457"/>
            <w:tcMar>
              <w:top w:w="50" w:type="dxa"/>
              <w:bottom w:w="50" w:type="dxa"/>
              <w:left w:w="90" w:type="dxa"/>
              <w:right w:w="90" w:type="dxa"/>
            </w:tcMar>
          </w:tcPr>
          <w:p>
            <w:pPr>
              <w:pStyle w:val="BDOITable"/>
            </w:pPr>
            <w:r>
              <w:rPr>
                <w:sz w:val="15"/>
              </w:rPr>
              <w:t>FR-UA-017 AC 1-2</w:t>
            </w:r>
          </w:p>
        </w:tc>
        <w:tc>
          <w:tcPr>
            <w:tcW w:type="dxa" w:w="2017"/>
            <w:tcMar>
              <w:top w:w="50" w:type="dxa"/>
              <w:bottom w:w="50" w:type="dxa"/>
              <w:left w:w="90" w:type="dxa"/>
              <w:right w:w="90" w:type="dxa"/>
            </w:tcMar>
          </w:tcPr>
          <w:p>
            <w:pPr>
              <w:pStyle w:val="BDOITable"/>
            </w:pPr>
            <w:r>
              <w:rPr>
                <w:sz w:val="15"/>
              </w:rPr>
              <w:t>TC-UA-017.1-01 to 017.4-01 (5), TC-UA-SCR-08, TC-UA-MSG-08</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1.007.1.4 (p.8)</w:t>
            </w:r>
          </w:p>
        </w:tc>
        <w:tc>
          <w:tcPr>
            <w:tcW w:type="dxa" w:w="3697"/>
            <w:tcMar>
              <w:top w:w="50" w:type="dxa"/>
              <w:bottom w:w="50" w:type="dxa"/>
              <w:left w:w="90" w:type="dxa"/>
              <w:right w:w="90" w:type="dxa"/>
            </w:tcMar>
            <w:shd w:val="clear" w:color="auto" w:fill="E5F5FF"/>
          </w:tcPr>
          <w:p>
            <w:pPr>
              <w:pStyle w:val="BDOITable"/>
            </w:pPr>
            <w:r>
              <w:rPr>
                <w:sz w:val="15"/>
              </w:rPr>
              <w:t>As a Requestor, I need to cancel the submitted request (Cancel a Request), so that a request no longer needed is withdrawn before it is decided.</w:t>
            </w:r>
          </w:p>
        </w:tc>
        <w:tc>
          <w:tcPr>
            <w:tcW w:type="dxa" w:w="1457"/>
            <w:tcMar>
              <w:top w:w="50" w:type="dxa"/>
              <w:bottom w:w="50" w:type="dxa"/>
              <w:left w:w="90" w:type="dxa"/>
              <w:right w:w="90" w:type="dxa"/>
            </w:tcMar>
            <w:shd w:val="clear" w:color="auto" w:fill="E5F5FF"/>
          </w:tcPr>
          <w:p>
            <w:pPr>
              <w:pStyle w:val="BDOITable"/>
            </w:pPr>
            <w:r>
              <w:rPr>
                <w:sz w:val="15"/>
              </w:rPr>
              <w:t>FR-UA-017</w:t>
            </w:r>
          </w:p>
        </w:tc>
        <w:tc>
          <w:tcPr>
            <w:tcW w:type="dxa" w:w="1457"/>
            <w:tcMar>
              <w:top w:w="50" w:type="dxa"/>
              <w:bottom w:w="50" w:type="dxa"/>
              <w:left w:w="90" w:type="dxa"/>
              <w:right w:w="90" w:type="dxa"/>
            </w:tcMar>
            <w:shd w:val="clear" w:color="auto" w:fill="E5F5FF"/>
          </w:tcPr>
          <w:p>
            <w:pPr>
              <w:pStyle w:val="BDOITable"/>
            </w:pPr>
            <w:r>
              <w:rPr>
                <w:sz w:val="15"/>
              </w:rPr>
              <w:t>FR-UA-017 AC 1-2</w:t>
            </w:r>
          </w:p>
        </w:tc>
        <w:tc>
          <w:tcPr>
            <w:tcW w:type="dxa" w:w="2017"/>
            <w:tcMar>
              <w:top w:w="50" w:type="dxa"/>
              <w:bottom w:w="50" w:type="dxa"/>
              <w:left w:w="90" w:type="dxa"/>
              <w:right w:w="90" w:type="dxa"/>
            </w:tcMar>
            <w:shd w:val="clear" w:color="auto" w:fill="E5F5FF"/>
          </w:tcPr>
          <w:p>
            <w:pPr>
              <w:pStyle w:val="BDOITable"/>
            </w:pPr>
            <w:r>
              <w:rPr>
                <w:sz w:val="15"/>
              </w:rPr>
              <w:t>TC-UA-017.1-01 to 017.4-01 (5), TC-UA-SCR-08, TC-UA-MSG-08</w:t>
            </w:r>
          </w:p>
        </w:tc>
      </w:tr>
      <w:tr>
        <w:trPr>
          <w:cantSplit w:val="true"/>
        </w:trPr>
        <w:tc>
          <w:tcPr>
            <w:tcW w:type="dxa" w:w="1345"/>
            <w:tcMar>
              <w:top w:w="50" w:type="dxa"/>
              <w:bottom w:w="50" w:type="dxa"/>
              <w:left w:w="90" w:type="dxa"/>
              <w:right w:w="90" w:type="dxa"/>
            </w:tcMar>
          </w:tcPr>
          <w:p>
            <w:pPr>
              <w:pStyle w:val="BDOITable"/>
            </w:pPr>
            <w:r>
              <w:rPr>
                <w:sz w:val="15"/>
              </w:rPr>
              <w:t>BRD 1.008.1 (p.8)</w:t>
            </w:r>
          </w:p>
        </w:tc>
        <w:tc>
          <w:tcPr>
            <w:tcW w:type="dxa" w:w="3697"/>
            <w:tcMar>
              <w:top w:w="50" w:type="dxa"/>
              <w:bottom w:w="50" w:type="dxa"/>
              <w:left w:w="90" w:type="dxa"/>
              <w:right w:w="90" w:type="dxa"/>
            </w:tcMar>
          </w:tcPr>
          <w:p>
            <w:pPr>
              <w:pStyle w:val="BDOITable"/>
            </w:pPr>
            <w:r>
              <w:rPr>
                <w:sz w:val="15"/>
              </w:rPr>
              <w:t>As a Requestor, I need to view the submitted requests (View Requests), so that I know where each of my requests stands.</w:t>
            </w:r>
          </w:p>
        </w:tc>
        <w:tc>
          <w:tcPr>
            <w:tcW w:type="dxa" w:w="1457"/>
            <w:tcMar>
              <w:top w:w="50" w:type="dxa"/>
              <w:bottom w:w="50" w:type="dxa"/>
              <w:left w:w="90" w:type="dxa"/>
              <w:right w:w="90" w:type="dxa"/>
            </w:tcMar>
          </w:tcPr>
          <w:p>
            <w:pPr>
              <w:pStyle w:val="BDOITable"/>
            </w:pPr>
            <w:r>
              <w:rPr>
                <w:sz w:val="15"/>
              </w:rPr>
              <w:t>FR-UA-018</w:t>
            </w:r>
          </w:p>
        </w:tc>
        <w:tc>
          <w:tcPr>
            <w:tcW w:type="dxa" w:w="1457"/>
            <w:tcMar>
              <w:top w:w="50" w:type="dxa"/>
              <w:bottom w:w="50" w:type="dxa"/>
              <w:left w:w="90" w:type="dxa"/>
              <w:right w:w="90" w:type="dxa"/>
            </w:tcMar>
          </w:tcPr>
          <w:p>
            <w:pPr>
              <w:pStyle w:val="BDOITable"/>
            </w:pPr>
            <w:r>
              <w:rPr>
                <w:sz w:val="15"/>
              </w:rPr>
              <w:t>FR-UA-018 AC 1-2</w:t>
            </w:r>
          </w:p>
        </w:tc>
        <w:tc>
          <w:tcPr>
            <w:tcW w:type="dxa" w:w="2017"/>
            <w:tcMar>
              <w:top w:w="50" w:type="dxa"/>
              <w:bottom w:w="50" w:type="dxa"/>
              <w:left w:w="90" w:type="dxa"/>
              <w:right w:w="90" w:type="dxa"/>
            </w:tcMar>
          </w:tcPr>
          <w:p>
            <w:pPr>
              <w:pStyle w:val="BDOITable"/>
            </w:pPr>
            <w:r>
              <w:rPr>
                <w:sz w:val="15"/>
              </w:rPr>
              <w:t>TC-UA-018.1-01 to 018.3-01 (5), TC-UA-SCR-06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1.008.1.1 (p.8)</w:t>
            </w:r>
          </w:p>
        </w:tc>
        <w:tc>
          <w:tcPr>
            <w:tcW w:type="dxa" w:w="3697"/>
            <w:tcMar>
              <w:top w:w="50" w:type="dxa"/>
              <w:bottom w:w="50" w:type="dxa"/>
              <w:left w:w="90" w:type="dxa"/>
              <w:right w:w="90" w:type="dxa"/>
            </w:tcMar>
            <w:shd w:val="clear" w:color="auto" w:fill="E5F5FF"/>
          </w:tcPr>
          <w:p>
            <w:pPr>
              <w:pStyle w:val="BDOITable"/>
            </w:pPr>
            <w:r>
              <w:rPr>
                <w:sz w:val="15"/>
              </w:rPr>
              <w:t>As a Requestor, I need to view the list of the submitted requests (View Requests), so that I know where each of my requests stands.</w:t>
            </w:r>
          </w:p>
        </w:tc>
        <w:tc>
          <w:tcPr>
            <w:tcW w:type="dxa" w:w="1457"/>
            <w:tcMar>
              <w:top w:w="50" w:type="dxa"/>
              <w:bottom w:w="50" w:type="dxa"/>
              <w:left w:w="90" w:type="dxa"/>
              <w:right w:w="90" w:type="dxa"/>
            </w:tcMar>
            <w:shd w:val="clear" w:color="auto" w:fill="E5F5FF"/>
          </w:tcPr>
          <w:p>
            <w:pPr>
              <w:pStyle w:val="BDOITable"/>
            </w:pPr>
            <w:r>
              <w:rPr>
                <w:sz w:val="15"/>
              </w:rPr>
              <w:t>FR-UA-018</w:t>
            </w:r>
          </w:p>
        </w:tc>
        <w:tc>
          <w:tcPr>
            <w:tcW w:type="dxa" w:w="1457"/>
            <w:tcMar>
              <w:top w:w="50" w:type="dxa"/>
              <w:bottom w:w="50" w:type="dxa"/>
              <w:left w:w="90" w:type="dxa"/>
              <w:right w:w="90" w:type="dxa"/>
            </w:tcMar>
            <w:shd w:val="clear" w:color="auto" w:fill="E5F5FF"/>
          </w:tcPr>
          <w:p>
            <w:pPr>
              <w:pStyle w:val="BDOITable"/>
            </w:pPr>
            <w:r>
              <w:rPr>
                <w:sz w:val="15"/>
              </w:rPr>
              <w:t>FR-UA-018 AC 1-2</w:t>
            </w:r>
          </w:p>
        </w:tc>
        <w:tc>
          <w:tcPr>
            <w:tcW w:type="dxa" w:w="2017"/>
            <w:tcMar>
              <w:top w:w="50" w:type="dxa"/>
              <w:bottom w:w="50" w:type="dxa"/>
              <w:left w:w="90" w:type="dxa"/>
              <w:right w:w="90" w:type="dxa"/>
            </w:tcMar>
            <w:shd w:val="clear" w:color="auto" w:fill="E5F5FF"/>
          </w:tcPr>
          <w:p>
            <w:pPr>
              <w:pStyle w:val="BDOITable"/>
            </w:pPr>
            <w:r>
              <w:rPr>
                <w:sz w:val="15"/>
              </w:rPr>
              <w:t>TC-UA-018.1-01 to 018.3-01 (5), TC-UA-SCR-06</w:t>
            </w:r>
          </w:p>
        </w:tc>
      </w:tr>
      <w:tr>
        <w:trPr>
          <w:cantSplit w:val="true"/>
        </w:trPr>
        <w:tc>
          <w:tcPr>
            <w:tcW w:type="dxa" w:w="1345"/>
            <w:tcMar>
              <w:top w:w="50" w:type="dxa"/>
              <w:bottom w:w="50" w:type="dxa"/>
              <w:left w:w="90" w:type="dxa"/>
              <w:right w:w="90" w:type="dxa"/>
            </w:tcMar>
          </w:tcPr>
          <w:p>
            <w:pPr>
              <w:pStyle w:val="BDOITable"/>
            </w:pPr>
            <w:r>
              <w:rPr>
                <w:sz w:val="15"/>
              </w:rPr>
              <w:t>BRD 1.008.1.2 (p.8)</w:t>
            </w:r>
          </w:p>
        </w:tc>
        <w:tc>
          <w:tcPr>
            <w:tcW w:type="dxa" w:w="3697"/>
            <w:tcMar>
              <w:top w:w="50" w:type="dxa"/>
              <w:bottom w:w="50" w:type="dxa"/>
              <w:left w:w="90" w:type="dxa"/>
              <w:right w:w="90" w:type="dxa"/>
            </w:tcMar>
          </w:tcPr>
          <w:p>
            <w:pPr>
              <w:pStyle w:val="BDOITable"/>
            </w:pPr>
            <w:r>
              <w:rPr>
                <w:sz w:val="15"/>
              </w:rPr>
              <w:t>As a Requestor, I need to view the status of the submitted requests (View Requests), so that I know where each of my requests stands.</w:t>
            </w:r>
          </w:p>
        </w:tc>
        <w:tc>
          <w:tcPr>
            <w:tcW w:type="dxa" w:w="1457"/>
            <w:tcMar>
              <w:top w:w="50" w:type="dxa"/>
              <w:bottom w:w="50" w:type="dxa"/>
              <w:left w:w="90" w:type="dxa"/>
              <w:right w:w="90" w:type="dxa"/>
            </w:tcMar>
          </w:tcPr>
          <w:p>
            <w:pPr>
              <w:pStyle w:val="BDOITable"/>
            </w:pPr>
            <w:r>
              <w:rPr>
                <w:sz w:val="15"/>
              </w:rPr>
              <w:t>FR-UA-018</w:t>
            </w:r>
          </w:p>
        </w:tc>
        <w:tc>
          <w:tcPr>
            <w:tcW w:type="dxa" w:w="1457"/>
            <w:tcMar>
              <w:top w:w="50" w:type="dxa"/>
              <w:bottom w:w="50" w:type="dxa"/>
              <w:left w:w="90" w:type="dxa"/>
              <w:right w:w="90" w:type="dxa"/>
            </w:tcMar>
          </w:tcPr>
          <w:p>
            <w:pPr>
              <w:pStyle w:val="BDOITable"/>
            </w:pPr>
            <w:r>
              <w:rPr>
                <w:sz w:val="15"/>
              </w:rPr>
              <w:t>FR-UA-018 AC 1-2</w:t>
            </w:r>
          </w:p>
        </w:tc>
        <w:tc>
          <w:tcPr>
            <w:tcW w:type="dxa" w:w="2017"/>
            <w:tcMar>
              <w:top w:w="50" w:type="dxa"/>
              <w:bottom w:w="50" w:type="dxa"/>
              <w:left w:w="90" w:type="dxa"/>
              <w:right w:w="90" w:type="dxa"/>
            </w:tcMar>
          </w:tcPr>
          <w:p>
            <w:pPr>
              <w:pStyle w:val="BDOITable"/>
            </w:pPr>
            <w:r>
              <w:rPr>
                <w:sz w:val="15"/>
              </w:rPr>
              <w:t>TC-UA-018.1-01 to 018.3-01 (5), TC-UA-SCR-06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1.008.1.3 (p.8)</w:t>
            </w:r>
          </w:p>
        </w:tc>
        <w:tc>
          <w:tcPr>
            <w:tcW w:type="dxa" w:w="3697"/>
            <w:tcMar>
              <w:top w:w="50" w:type="dxa"/>
              <w:bottom w:w="50" w:type="dxa"/>
              <w:left w:w="90" w:type="dxa"/>
              <w:right w:w="90" w:type="dxa"/>
            </w:tcMar>
            <w:shd w:val="clear" w:color="auto" w:fill="E5F5FF"/>
          </w:tcPr>
          <w:p>
            <w:pPr>
              <w:pStyle w:val="BDOITable"/>
            </w:pPr>
            <w:r>
              <w:rPr>
                <w:sz w:val="15"/>
              </w:rPr>
              <w:t>As a Requestor, I need to view the details of the submitted requests (View Requests), so that I know where each of my requests stands.</w:t>
            </w:r>
          </w:p>
        </w:tc>
        <w:tc>
          <w:tcPr>
            <w:tcW w:type="dxa" w:w="1457"/>
            <w:tcMar>
              <w:top w:w="50" w:type="dxa"/>
              <w:bottom w:w="50" w:type="dxa"/>
              <w:left w:w="90" w:type="dxa"/>
              <w:right w:w="90" w:type="dxa"/>
            </w:tcMar>
            <w:shd w:val="clear" w:color="auto" w:fill="E5F5FF"/>
          </w:tcPr>
          <w:p>
            <w:pPr>
              <w:pStyle w:val="BDOITable"/>
            </w:pPr>
            <w:r>
              <w:rPr>
                <w:sz w:val="15"/>
              </w:rPr>
              <w:t>FR-UA-018</w:t>
            </w:r>
          </w:p>
        </w:tc>
        <w:tc>
          <w:tcPr>
            <w:tcW w:type="dxa" w:w="1457"/>
            <w:tcMar>
              <w:top w:w="50" w:type="dxa"/>
              <w:bottom w:w="50" w:type="dxa"/>
              <w:left w:w="90" w:type="dxa"/>
              <w:right w:w="90" w:type="dxa"/>
            </w:tcMar>
            <w:shd w:val="clear" w:color="auto" w:fill="E5F5FF"/>
          </w:tcPr>
          <w:p>
            <w:pPr>
              <w:pStyle w:val="BDOITable"/>
            </w:pPr>
            <w:r>
              <w:rPr>
                <w:sz w:val="15"/>
              </w:rPr>
              <w:t>FR-UA-018 AC 1-2</w:t>
            </w:r>
          </w:p>
        </w:tc>
        <w:tc>
          <w:tcPr>
            <w:tcW w:type="dxa" w:w="2017"/>
            <w:tcMar>
              <w:top w:w="50" w:type="dxa"/>
              <w:bottom w:w="50" w:type="dxa"/>
              <w:left w:w="90" w:type="dxa"/>
              <w:right w:w="90" w:type="dxa"/>
            </w:tcMar>
            <w:shd w:val="clear" w:color="auto" w:fill="E5F5FF"/>
          </w:tcPr>
          <w:p>
            <w:pPr>
              <w:pStyle w:val="BDOITable"/>
            </w:pPr>
            <w:r>
              <w:rPr>
                <w:sz w:val="15"/>
              </w:rPr>
              <w:t>TC-UA-018.1-01 to 018.3-01 (5), TC-UA-SCR-06</w:t>
            </w:r>
          </w:p>
        </w:tc>
      </w:tr>
      <w:tr>
        <w:trPr>
          <w:cantSplit w:val="true"/>
        </w:trPr>
        <w:tc>
          <w:tcPr>
            <w:tcW w:type="dxa" w:w="1345"/>
            <w:tcMar>
              <w:top w:w="50" w:type="dxa"/>
              <w:bottom w:w="50" w:type="dxa"/>
              <w:left w:w="90" w:type="dxa"/>
              <w:right w:w="90" w:type="dxa"/>
            </w:tcMar>
          </w:tcPr>
          <w:p>
            <w:pPr>
              <w:pStyle w:val="BDOITable"/>
            </w:pPr>
            <w:r>
              <w:rPr>
                <w:sz w:val="15"/>
              </w:rPr>
              <w:t>BRD 1.008.1.4 (p.8)</w:t>
            </w:r>
          </w:p>
        </w:tc>
        <w:tc>
          <w:tcPr>
            <w:tcW w:type="dxa" w:w="3697"/>
            <w:tcMar>
              <w:top w:w="50" w:type="dxa"/>
              <w:bottom w:w="50" w:type="dxa"/>
              <w:left w:w="90" w:type="dxa"/>
              <w:right w:w="90" w:type="dxa"/>
            </w:tcMar>
          </w:tcPr>
          <w:p>
            <w:pPr>
              <w:pStyle w:val="BDOITable"/>
            </w:pPr>
            <w:r>
              <w:rPr>
                <w:sz w:val="15"/>
              </w:rPr>
              <w:t>As a Requestor, I need to receive notification on the approved / rejected request (View Requests), so that I know where each of my requests stands.</w:t>
            </w:r>
          </w:p>
        </w:tc>
        <w:tc>
          <w:tcPr>
            <w:tcW w:type="dxa" w:w="1457"/>
            <w:tcMar>
              <w:top w:w="50" w:type="dxa"/>
              <w:bottom w:w="50" w:type="dxa"/>
              <w:left w:w="90" w:type="dxa"/>
              <w:right w:w="90" w:type="dxa"/>
            </w:tcMar>
          </w:tcPr>
          <w:p>
            <w:pPr>
              <w:pStyle w:val="BDOITable"/>
            </w:pPr>
            <w:r>
              <w:rPr>
                <w:sz w:val="15"/>
              </w:rPr>
              <w:t>FR-UA-018, FR-UA-070</w:t>
            </w:r>
          </w:p>
        </w:tc>
        <w:tc>
          <w:tcPr>
            <w:tcW w:type="dxa" w:w="1457"/>
            <w:tcMar>
              <w:top w:w="50" w:type="dxa"/>
              <w:bottom w:w="50" w:type="dxa"/>
              <w:left w:w="90" w:type="dxa"/>
              <w:right w:w="90" w:type="dxa"/>
            </w:tcMar>
          </w:tcPr>
          <w:p>
            <w:pPr>
              <w:pStyle w:val="BDOITable"/>
            </w:pPr>
            <w:r>
              <w:rPr>
                <w:sz w:val="15"/>
              </w:rPr>
              <w:t>FR-UA-018 AC 1-2; FR-UA-070 AC 1-2</w:t>
            </w:r>
          </w:p>
        </w:tc>
        <w:tc>
          <w:tcPr>
            <w:tcW w:type="dxa" w:w="2017"/>
            <w:tcMar>
              <w:top w:w="50" w:type="dxa"/>
              <w:bottom w:w="50" w:type="dxa"/>
              <w:left w:w="90" w:type="dxa"/>
              <w:right w:w="90" w:type="dxa"/>
            </w:tcMar>
          </w:tcPr>
          <w:p>
            <w:pPr>
              <w:pStyle w:val="BDOITable"/>
            </w:pPr>
            <w:r>
              <w:rPr>
                <w:sz w:val="15"/>
              </w:rPr>
              <w:t>TC-UA-018.1-01 to 018.3-01 (5), TC-UA-SCR-06; TC-UA-070.1-01 to 070.3-01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1.009.1 (p.8)</w:t>
            </w:r>
          </w:p>
        </w:tc>
        <w:tc>
          <w:tcPr>
            <w:tcW w:type="dxa" w:w="3697"/>
            <w:tcMar>
              <w:top w:w="50" w:type="dxa"/>
              <w:bottom w:w="50" w:type="dxa"/>
              <w:left w:w="90" w:type="dxa"/>
              <w:right w:w="90" w:type="dxa"/>
            </w:tcMar>
            <w:shd w:val="clear" w:color="auto" w:fill="E5F5FF"/>
          </w:tcPr>
          <w:p>
            <w:pPr>
              <w:pStyle w:val="BDOITable"/>
            </w:pPr>
            <w:r>
              <w:rPr>
                <w:sz w:val="15"/>
              </w:rPr>
              <w:t>As a Requestor, I need to submit the request for the bulk creation, modification, deactivation or reactivation of users (Bulk Request), so that many users are enrolled or changed at once under the same controls.</w:t>
            </w:r>
          </w:p>
        </w:tc>
        <w:tc>
          <w:tcPr>
            <w:tcW w:type="dxa" w:w="1457"/>
            <w:tcMar>
              <w:top w:w="50" w:type="dxa"/>
              <w:bottom w:w="50" w:type="dxa"/>
              <w:left w:w="90" w:type="dxa"/>
              <w:right w:w="90" w:type="dxa"/>
            </w:tcMar>
            <w:shd w:val="clear" w:color="auto" w:fill="E5F5FF"/>
          </w:tcPr>
          <w:p>
            <w:pPr>
              <w:pStyle w:val="BDOITable"/>
            </w:pPr>
            <w:r>
              <w:rPr>
                <w:sz w:val="15"/>
              </w:rPr>
              <w:t>FR-UA-019</w:t>
            </w:r>
          </w:p>
        </w:tc>
        <w:tc>
          <w:tcPr>
            <w:tcW w:type="dxa" w:w="1457"/>
            <w:tcMar>
              <w:top w:w="50" w:type="dxa"/>
              <w:bottom w:w="50" w:type="dxa"/>
              <w:left w:w="90" w:type="dxa"/>
              <w:right w:w="90" w:type="dxa"/>
            </w:tcMar>
            <w:shd w:val="clear" w:color="auto" w:fill="E5F5FF"/>
          </w:tcPr>
          <w:p>
            <w:pPr>
              <w:pStyle w:val="BDOITable"/>
            </w:pPr>
            <w:r>
              <w:rPr>
                <w:sz w:val="15"/>
              </w:rPr>
              <w:t>FR-UA-019 AC 1-2</w:t>
            </w:r>
          </w:p>
        </w:tc>
        <w:tc>
          <w:tcPr>
            <w:tcW w:type="dxa" w:w="2017"/>
            <w:tcMar>
              <w:top w:w="50" w:type="dxa"/>
              <w:bottom w:w="50" w:type="dxa"/>
              <w:left w:w="90" w:type="dxa"/>
              <w:right w:w="90" w:type="dxa"/>
            </w:tcMar>
            <w:shd w:val="clear" w:color="auto" w:fill="E5F5FF"/>
          </w:tcPr>
          <w:p>
            <w:pPr>
              <w:pStyle w:val="BDOITable"/>
            </w:pPr>
            <w:r>
              <w:rPr>
                <w:sz w:val="15"/>
              </w:rPr>
              <w:t>TC-UA-019.1-01 to 019.4-01 (5), TC-UA-SCR-09, TC-UA-SCR-10, TC-UA-MSG-09, TC-UA-MSG-10, TC-UA-MSG-18</w:t>
            </w:r>
          </w:p>
        </w:tc>
      </w:tr>
      <w:tr>
        <w:trPr>
          <w:cantSplit w:val="true"/>
        </w:trPr>
        <w:tc>
          <w:tcPr>
            <w:tcW w:type="dxa" w:w="1345"/>
            <w:tcMar>
              <w:top w:w="50" w:type="dxa"/>
              <w:bottom w:w="50" w:type="dxa"/>
              <w:left w:w="90" w:type="dxa"/>
              <w:right w:w="90" w:type="dxa"/>
            </w:tcMar>
          </w:tcPr>
          <w:p>
            <w:pPr>
              <w:pStyle w:val="BDOITable"/>
            </w:pPr>
            <w:r>
              <w:rPr>
                <w:sz w:val="15"/>
              </w:rPr>
              <w:t>BRD 1.009.1.1 (p.8)</w:t>
            </w:r>
          </w:p>
        </w:tc>
        <w:tc>
          <w:tcPr>
            <w:tcW w:type="dxa" w:w="3697"/>
            <w:tcMar>
              <w:top w:w="50" w:type="dxa"/>
              <w:bottom w:w="50" w:type="dxa"/>
              <w:left w:w="90" w:type="dxa"/>
              <w:right w:w="90" w:type="dxa"/>
            </w:tcMar>
          </w:tcPr>
          <w:p>
            <w:pPr>
              <w:pStyle w:val="BDOITable"/>
            </w:pPr>
            <w:r>
              <w:rPr>
                <w:sz w:val="15"/>
              </w:rPr>
              <w:t>As a Requestor, I need to attach a file for bulk processing (Bulk Request), so that many users are enrolled or changed at once under the same controls.</w:t>
            </w:r>
          </w:p>
        </w:tc>
        <w:tc>
          <w:tcPr>
            <w:tcW w:type="dxa" w:w="1457"/>
            <w:tcMar>
              <w:top w:w="50" w:type="dxa"/>
              <w:bottom w:w="50" w:type="dxa"/>
              <w:left w:w="90" w:type="dxa"/>
              <w:right w:w="90" w:type="dxa"/>
            </w:tcMar>
          </w:tcPr>
          <w:p>
            <w:pPr>
              <w:pStyle w:val="BDOITable"/>
            </w:pPr>
            <w:r>
              <w:rPr>
                <w:sz w:val="15"/>
              </w:rPr>
              <w:t>FR-UA-019</w:t>
            </w:r>
          </w:p>
        </w:tc>
        <w:tc>
          <w:tcPr>
            <w:tcW w:type="dxa" w:w="1457"/>
            <w:tcMar>
              <w:top w:w="50" w:type="dxa"/>
              <w:bottom w:w="50" w:type="dxa"/>
              <w:left w:w="90" w:type="dxa"/>
              <w:right w:w="90" w:type="dxa"/>
            </w:tcMar>
          </w:tcPr>
          <w:p>
            <w:pPr>
              <w:pStyle w:val="BDOITable"/>
            </w:pPr>
            <w:r>
              <w:rPr>
                <w:sz w:val="15"/>
              </w:rPr>
              <w:t>FR-UA-019 AC 1-2</w:t>
            </w:r>
          </w:p>
        </w:tc>
        <w:tc>
          <w:tcPr>
            <w:tcW w:type="dxa" w:w="2017"/>
            <w:tcMar>
              <w:top w:w="50" w:type="dxa"/>
              <w:bottom w:w="50" w:type="dxa"/>
              <w:left w:w="90" w:type="dxa"/>
              <w:right w:w="90" w:type="dxa"/>
            </w:tcMar>
          </w:tcPr>
          <w:p>
            <w:pPr>
              <w:pStyle w:val="BDOITable"/>
            </w:pPr>
            <w:r>
              <w:rPr>
                <w:sz w:val="15"/>
              </w:rPr>
              <w:t>TC-UA-019.1-01 to 019.4-01 (5), TC-UA-SCR-09, TC-UA-SCR-10, TC-UA-MSG-09, TC-UA-MSG-10, TC-UA-MSG-18</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1.009.1.2 (p.8)</w:t>
            </w:r>
          </w:p>
        </w:tc>
        <w:tc>
          <w:tcPr>
            <w:tcW w:type="dxa" w:w="3697"/>
            <w:tcMar>
              <w:top w:w="50" w:type="dxa"/>
              <w:bottom w:w="50" w:type="dxa"/>
              <w:left w:w="90" w:type="dxa"/>
              <w:right w:w="90" w:type="dxa"/>
            </w:tcMar>
            <w:shd w:val="clear" w:color="auto" w:fill="E5F5FF"/>
          </w:tcPr>
          <w:p>
            <w:pPr>
              <w:pStyle w:val="BDOITable"/>
            </w:pPr>
            <w:r>
              <w:rPr>
                <w:sz w:val="15"/>
              </w:rPr>
              <w:t>As a Requestor, I need to add remarks (Bulk Request), so that many users are enrolled or changed at once under the same controls.</w:t>
            </w:r>
          </w:p>
        </w:tc>
        <w:tc>
          <w:tcPr>
            <w:tcW w:type="dxa" w:w="1457"/>
            <w:tcMar>
              <w:top w:w="50" w:type="dxa"/>
              <w:bottom w:w="50" w:type="dxa"/>
              <w:left w:w="90" w:type="dxa"/>
              <w:right w:w="90" w:type="dxa"/>
            </w:tcMar>
            <w:shd w:val="clear" w:color="auto" w:fill="E5F5FF"/>
          </w:tcPr>
          <w:p>
            <w:pPr>
              <w:pStyle w:val="BDOITable"/>
            </w:pPr>
            <w:r>
              <w:rPr>
                <w:sz w:val="15"/>
              </w:rPr>
              <w:t>FR-UA-019</w:t>
            </w:r>
          </w:p>
        </w:tc>
        <w:tc>
          <w:tcPr>
            <w:tcW w:type="dxa" w:w="1457"/>
            <w:tcMar>
              <w:top w:w="50" w:type="dxa"/>
              <w:bottom w:w="50" w:type="dxa"/>
              <w:left w:w="90" w:type="dxa"/>
              <w:right w:w="90" w:type="dxa"/>
            </w:tcMar>
            <w:shd w:val="clear" w:color="auto" w:fill="E5F5FF"/>
          </w:tcPr>
          <w:p>
            <w:pPr>
              <w:pStyle w:val="BDOITable"/>
            </w:pPr>
            <w:r>
              <w:rPr>
                <w:sz w:val="15"/>
              </w:rPr>
              <w:t>FR-UA-019 AC 1-2</w:t>
            </w:r>
          </w:p>
        </w:tc>
        <w:tc>
          <w:tcPr>
            <w:tcW w:type="dxa" w:w="2017"/>
            <w:tcMar>
              <w:top w:w="50" w:type="dxa"/>
              <w:bottom w:w="50" w:type="dxa"/>
              <w:left w:w="90" w:type="dxa"/>
              <w:right w:w="90" w:type="dxa"/>
            </w:tcMar>
            <w:shd w:val="clear" w:color="auto" w:fill="E5F5FF"/>
          </w:tcPr>
          <w:p>
            <w:pPr>
              <w:pStyle w:val="BDOITable"/>
            </w:pPr>
            <w:r>
              <w:rPr>
                <w:sz w:val="15"/>
              </w:rPr>
              <w:t>TC-UA-019.1-01 to 019.4-01 (5), TC-UA-SCR-09, TC-UA-SCR-10, TC-UA-MSG-09, TC-UA-MSG-10, TC-UA-MSG-18</w:t>
            </w:r>
          </w:p>
        </w:tc>
      </w:tr>
      <w:tr>
        <w:trPr>
          <w:cantSplit w:val="true"/>
        </w:trPr>
        <w:tc>
          <w:tcPr>
            <w:tcW w:type="dxa" w:w="1345"/>
            <w:tcMar>
              <w:top w:w="50" w:type="dxa"/>
              <w:bottom w:w="50" w:type="dxa"/>
              <w:left w:w="90" w:type="dxa"/>
              <w:right w:w="90" w:type="dxa"/>
            </w:tcMar>
          </w:tcPr>
          <w:p>
            <w:pPr>
              <w:pStyle w:val="BDOITable"/>
            </w:pPr>
            <w:r>
              <w:rPr>
                <w:sz w:val="15"/>
              </w:rPr>
              <w:t>BRD 1.009.1.3 (p.8)</w:t>
            </w:r>
          </w:p>
        </w:tc>
        <w:tc>
          <w:tcPr>
            <w:tcW w:type="dxa" w:w="3697"/>
            <w:tcMar>
              <w:top w:w="50" w:type="dxa"/>
              <w:bottom w:w="50" w:type="dxa"/>
              <w:left w:w="90" w:type="dxa"/>
              <w:right w:w="90" w:type="dxa"/>
            </w:tcMar>
          </w:tcPr>
          <w:p>
            <w:pPr>
              <w:pStyle w:val="BDOITable"/>
            </w:pPr>
            <w:r>
              <w:rPr>
                <w:sz w:val="15"/>
              </w:rPr>
              <w:t>As a Requestor, I need to save remarks (Bulk Request), so that many users are enrolled or changed at once under the same controls.</w:t>
            </w:r>
          </w:p>
        </w:tc>
        <w:tc>
          <w:tcPr>
            <w:tcW w:type="dxa" w:w="1457"/>
            <w:tcMar>
              <w:top w:w="50" w:type="dxa"/>
              <w:bottom w:w="50" w:type="dxa"/>
              <w:left w:w="90" w:type="dxa"/>
              <w:right w:w="90" w:type="dxa"/>
            </w:tcMar>
          </w:tcPr>
          <w:p>
            <w:pPr>
              <w:pStyle w:val="BDOITable"/>
            </w:pPr>
            <w:r>
              <w:rPr>
                <w:sz w:val="15"/>
              </w:rPr>
              <w:t>FR-UA-019</w:t>
            </w:r>
          </w:p>
        </w:tc>
        <w:tc>
          <w:tcPr>
            <w:tcW w:type="dxa" w:w="1457"/>
            <w:tcMar>
              <w:top w:w="50" w:type="dxa"/>
              <w:bottom w:w="50" w:type="dxa"/>
              <w:left w:w="90" w:type="dxa"/>
              <w:right w:w="90" w:type="dxa"/>
            </w:tcMar>
          </w:tcPr>
          <w:p>
            <w:pPr>
              <w:pStyle w:val="BDOITable"/>
            </w:pPr>
            <w:r>
              <w:rPr>
                <w:sz w:val="15"/>
              </w:rPr>
              <w:t>FR-UA-019 AC 1-2</w:t>
            </w:r>
          </w:p>
        </w:tc>
        <w:tc>
          <w:tcPr>
            <w:tcW w:type="dxa" w:w="2017"/>
            <w:tcMar>
              <w:top w:w="50" w:type="dxa"/>
              <w:bottom w:w="50" w:type="dxa"/>
              <w:left w:w="90" w:type="dxa"/>
              <w:right w:w="90" w:type="dxa"/>
            </w:tcMar>
          </w:tcPr>
          <w:p>
            <w:pPr>
              <w:pStyle w:val="BDOITable"/>
            </w:pPr>
            <w:r>
              <w:rPr>
                <w:sz w:val="15"/>
              </w:rPr>
              <w:t>TC-UA-019.1-01 to 019.4-01 (5), TC-UA-SCR-09, TC-UA-SCR-10, TC-UA-MSG-09, TC-UA-MSG-10, TC-UA-MSG-18</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1.009.1.4 (p.8)</w:t>
            </w:r>
          </w:p>
        </w:tc>
        <w:tc>
          <w:tcPr>
            <w:tcW w:type="dxa" w:w="3697"/>
            <w:tcMar>
              <w:top w:w="50" w:type="dxa"/>
              <w:bottom w:w="50" w:type="dxa"/>
              <w:left w:w="90" w:type="dxa"/>
              <w:right w:w="90" w:type="dxa"/>
            </w:tcMar>
            <w:shd w:val="clear" w:color="auto" w:fill="E5F5FF"/>
          </w:tcPr>
          <w:p>
            <w:pPr>
              <w:pStyle w:val="BDOITable"/>
            </w:pPr>
            <w:r>
              <w:rPr>
                <w:sz w:val="15"/>
              </w:rPr>
              <w:t>As a Requestor, I need to edit a drafted request (Bulk Request), so that many users are enrolled or changed at once under the same controls.</w:t>
            </w:r>
          </w:p>
        </w:tc>
        <w:tc>
          <w:tcPr>
            <w:tcW w:type="dxa" w:w="1457"/>
            <w:tcMar>
              <w:top w:w="50" w:type="dxa"/>
              <w:bottom w:w="50" w:type="dxa"/>
              <w:left w:w="90" w:type="dxa"/>
              <w:right w:w="90" w:type="dxa"/>
            </w:tcMar>
            <w:shd w:val="clear" w:color="auto" w:fill="E5F5FF"/>
          </w:tcPr>
          <w:p>
            <w:pPr>
              <w:pStyle w:val="BDOITable"/>
            </w:pPr>
            <w:r>
              <w:rPr>
                <w:sz w:val="15"/>
              </w:rPr>
              <w:t>FR-UA-019</w:t>
            </w:r>
          </w:p>
        </w:tc>
        <w:tc>
          <w:tcPr>
            <w:tcW w:type="dxa" w:w="1457"/>
            <w:tcMar>
              <w:top w:w="50" w:type="dxa"/>
              <w:bottom w:w="50" w:type="dxa"/>
              <w:left w:w="90" w:type="dxa"/>
              <w:right w:w="90" w:type="dxa"/>
            </w:tcMar>
            <w:shd w:val="clear" w:color="auto" w:fill="E5F5FF"/>
          </w:tcPr>
          <w:p>
            <w:pPr>
              <w:pStyle w:val="BDOITable"/>
            </w:pPr>
            <w:r>
              <w:rPr>
                <w:sz w:val="15"/>
              </w:rPr>
              <w:t>FR-UA-019 AC 1-2</w:t>
            </w:r>
          </w:p>
        </w:tc>
        <w:tc>
          <w:tcPr>
            <w:tcW w:type="dxa" w:w="2017"/>
            <w:tcMar>
              <w:top w:w="50" w:type="dxa"/>
              <w:bottom w:w="50" w:type="dxa"/>
              <w:left w:w="90" w:type="dxa"/>
              <w:right w:w="90" w:type="dxa"/>
            </w:tcMar>
            <w:shd w:val="clear" w:color="auto" w:fill="E5F5FF"/>
          </w:tcPr>
          <w:p>
            <w:pPr>
              <w:pStyle w:val="BDOITable"/>
            </w:pPr>
            <w:r>
              <w:rPr>
                <w:sz w:val="15"/>
              </w:rPr>
              <w:t>TC-UA-019.1-01 to 019.4-01 (5), TC-UA-SCR-09, TC-UA-SCR-10, TC-UA-MSG-09, TC-UA-MSG-10, TC-UA-MSG-18</w:t>
            </w:r>
          </w:p>
        </w:tc>
      </w:tr>
      <w:tr>
        <w:trPr>
          <w:cantSplit w:val="true"/>
        </w:trPr>
        <w:tc>
          <w:tcPr>
            <w:tcW w:type="dxa" w:w="1345"/>
            <w:tcMar>
              <w:top w:w="50" w:type="dxa"/>
              <w:bottom w:w="50" w:type="dxa"/>
              <w:left w:w="90" w:type="dxa"/>
              <w:right w:w="90" w:type="dxa"/>
            </w:tcMar>
          </w:tcPr>
          <w:p>
            <w:pPr>
              <w:pStyle w:val="BDOITable"/>
            </w:pPr>
            <w:r>
              <w:rPr>
                <w:sz w:val="15"/>
              </w:rPr>
              <w:t>BRD 1.009.1.5 (p.8)</w:t>
            </w:r>
          </w:p>
        </w:tc>
        <w:tc>
          <w:tcPr>
            <w:tcW w:type="dxa" w:w="3697"/>
            <w:tcMar>
              <w:top w:w="50" w:type="dxa"/>
              <w:bottom w:w="50" w:type="dxa"/>
              <w:left w:w="90" w:type="dxa"/>
              <w:right w:w="90" w:type="dxa"/>
            </w:tcMar>
          </w:tcPr>
          <w:p>
            <w:pPr>
              <w:pStyle w:val="BDOITable"/>
            </w:pPr>
            <w:r>
              <w:rPr>
                <w:sz w:val="15"/>
              </w:rPr>
              <w:t>As a Requestor, I need to cancel a drafted request (Bulk Request), so that many users are enrolled or changed at once under the same controls.</w:t>
            </w:r>
          </w:p>
        </w:tc>
        <w:tc>
          <w:tcPr>
            <w:tcW w:type="dxa" w:w="1457"/>
            <w:tcMar>
              <w:top w:w="50" w:type="dxa"/>
              <w:bottom w:w="50" w:type="dxa"/>
              <w:left w:w="90" w:type="dxa"/>
              <w:right w:w="90" w:type="dxa"/>
            </w:tcMar>
          </w:tcPr>
          <w:p>
            <w:pPr>
              <w:pStyle w:val="BDOITable"/>
            </w:pPr>
            <w:r>
              <w:rPr>
                <w:sz w:val="15"/>
              </w:rPr>
              <w:t>FR-UA-019</w:t>
            </w:r>
          </w:p>
        </w:tc>
        <w:tc>
          <w:tcPr>
            <w:tcW w:type="dxa" w:w="1457"/>
            <w:tcMar>
              <w:top w:w="50" w:type="dxa"/>
              <w:bottom w:w="50" w:type="dxa"/>
              <w:left w:w="90" w:type="dxa"/>
              <w:right w:w="90" w:type="dxa"/>
            </w:tcMar>
          </w:tcPr>
          <w:p>
            <w:pPr>
              <w:pStyle w:val="BDOITable"/>
            </w:pPr>
            <w:r>
              <w:rPr>
                <w:sz w:val="15"/>
              </w:rPr>
              <w:t>FR-UA-019 AC 1-2</w:t>
            </w:r>
          </w:p>
        </w:tc>
        <w:tc>
          <w:tcPr>
            <w:tcW w:type="dxa" w:w="2017"/>
            <w:tcMar>
              <w:top w:w="50" w:type="dxa"/>
              <w:bottom w:w="50" w:type="dxa"/>
              <w:left w:w="90" w:type="dxa"/>
              <w:right w:w="90" w:type="dxa"/>
            </w:tcMar>
          </w:tcPr>
          <w:p>
            <w:pPr>
              <w:pStyle w:val="BDOITable"/>
            </w:pPr>
            <w:r>
              <w:rPr>
                <w:sz w:val="15"/>
              </w:rPr>
              <w:t>TC-UA-019.1-01 to 019.4-01 (5), TC-UA-SCR-09, TC-UA-SCR-10, TC-UA-MSG-09, TC-UA-MSG-10, TC-UA-MSG-18</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1.009.1.6 (p.8)</w:t>
            </w:r>
          </w:p>
        </w:tc>
        <w:tc>
          <w:tcPr>
            <w:tcW w:type="dxa" w:w="3697"/>
            <w:tcMar>
              <w:top w:w="50" w:type="dxa"/>
              <w:bottom w:w="50" w:type="dxa"/>
              <w:left w:w="90" w:type="dxa"/>
              <w:right w:w="90" w:type="dxa"/>
            </w:tcMar>
            <w:shd w:val="clear" w:color="auto" w:fill="E5F5FF"/>
          </w:tcPr>
          <w:p>
            <w:pPr>
              <w:pStyle w:val="BDOITable"/>
            </w:pPr>
            <w:r>
              <w:rPr>
                <w:sz w:val="15"/>
              </w:rPr>
              <w:t>As a Requestor, I need to submit a request (Bulk Request), so that many users are enrolled or changed at once under the same controls.</w:t>
            </w:r>
          </w:p>
        </w:tc>
        <w:tc>
          <w:tcPr>
            <w:tcW w:type="dxa" w:w="1457"/>
            <w:tcMar>
              <w:top w:w="50" w:type="dxa"/>
              <w:bottom w:w="50" w:type="dxa"/>
              <w:left w:w="90" w:type="dxa"/>
              <w:right w:w="90" w:type="dxa"/>
            </w:tcMar>
            <w:shd w:val="clear" w:color="auto" w:fill="E5F5FF"/>
          </w:tcPr>
          <w:p>
            <w:pPr>
              <w:pStyle w:val="BDOITable"/>
            </w:pPr>
            <w:r>
              <w:rPr>
                <w:sz w:val="15"/>
              </w:rPr>
              <w:t>FR-UA-019</w:t>
            </w:r>
          </w:p>
        </w:tc>
        <w:tc>
          <w:tcPr>
            <w:tcW w:type="dxa" w:w="1457"/>
            <w:tcMar>
              <w:top w:w="50" w:type="dxa"/>
              <w:bottom w:w="50" w:type="dxa"/>
              <w:left w:w="90" w:type="dxa"/>
              <w:right w:w="90" w:type="dxa"/>
            </w:tcMar>
            <w:shd w:val="clear" w:color="auto" w:fill="E5F5FF"/>
          </w:tcPr>
          <w:p>
            <w:pPr>
              <w:pStyle w:val="BDOITable"/>
            </w:pPr>
            <w:r>
              <w:rPr>
                <w:sz w:val="15"/>
              </w:rPr>
              <w:t>FR-UA-019 AC 1-2</w:t>
            </w:r>
          </w:p>
        </w:tc>
        <w:tc>
          <w:tcPr>
            <w:tcW w:type="dxa" w:w="2017"/>
            <w:tcMar>
              <w:top w:w="50" w:type="dxa"/>
              <w:bottom w:w="50" w:type="dxa"/>
              <w:left w:w="90" w:type="dxa"/>
              <w:right w:w="90" w:type="dxa"/>
            </w:tcMar>
            <w:shd w:val="clear" w:color="auto" w:fill="E5F5FF"/>
          </w:tcPr>
          <w:p>
            <w:pPr>
              <w:pStyle w:val="BDOITable"/>
            </w:pPr>
            <w:r>
              <w:rPr>
                <w:sz w:val="15"/>
              </w:rPr>
              <w:t>TC-UA-019.1-01 to 019.4-01 (5), TC-UA-SCR-09, TC-UA-SCR-10, TC-UA-MSG-09, TC-UA-MSG-10, TC-UA-MSG-18</w:t>
            </w:r>
          </w:p>
        </w:tc>
      </w:tr>
      <w:tr>
        <w:trPr>
          <w:cantSplit w:val="true"/>
        </w:trPr>
        <w:tc>
          <w:tcPr>
            <w:tcW w:type="dxa" w:w="1345"/>
            <w:tcMar>
              <w:top w:w="50" w:type="dxa"/>
              <w:bottom w:w="50" w:type="dxa"/>
              <w:left w:w="90" w:type="dxa"/>
              <w:right w:w="90" w:type="dxa"/>
            </w:tcMar>
          </w:tcPr>
          <w:p>
            <w:pPr>
              <w:pStyle w:val="BDOITable"/>
            </w:pPr>
            <w:r>
              <w:rPr>
                <w:sz w:val="15"/>
              </w:rPr>
              <w:t>BRD 2.001.1 (p.8)</w:t>
            </w:r>
          </w:p>
        </w:tc>
        <w:tc>
          <w:tcPr>
            <w:tcW w:type="dxa" w:w="3697"/>
            <w:tcMar>
              <w:top w:w="50" w:type="dxa"/>
              <w:bottom w:w="50" w:type="dxa"/>
              <w:left w:w="90" w:type="dxa"/>
              <w:right w:w="90" w:type="dxa"/>
            </w:tcMar>
          </w:tcPr>
          <w:p>
            <w:pPr>
              <w:pStyle w:val="BDOITable"/>
            </w:pPr>
            <w:r>
              <w:rPr>
                <w:sz w:val="15"/>
              </w:rPr>
              <w:t>As an Approver, I need to access the application using any BDO-issued device (Log in as an Approver), so that only authorised staff on BDO devices reach BIBS and an unattended session is closed safely.</w:t>
            </w:r>
          </w:p>
        </w:tc>
        <w:tc>
          <w:tcPr>
            <w:tcW w:type="dxa" w:w="1457"/>
            <w:tcMar>
              <w:top w:w="50" w:type="dxa"/>
              <w:bottom w:w="50" w:type="dxa"/>
              <w:left w:w="90" w:type="dxa"/>
              <w:right w:w="90" w:type="dxa"/>
            </w:tcMar>
          </w:tcPr>
          <w:p>
            <w:pPr>
              <w:pStyle w:val="BDOITable"/>
            </w:pPr>
            <w:r>
              <w:rPr>
                <w:sz w:val="15"/>
              </w:rPr>
              <w:t>FR-UA-001</w:t>
            </w:r>
          </w:p>
        </w:tc>
        <w:tc>
          <w:tcPr>
            <w:tcW w:type="dxa" w:w="1457"/>
            <w:tcMar>
              <w:top w:w="50" w:type="dxa"/>
              <w:bottom w:w="50" w:type="dxa"/>
              <w:left w:w="90" w:type="dxa"/>
              <w:right w:w="90" w:type="dxa"/>
            </w:tcMar>
          </w:tcPr>
          <w:p>
            <w:pPr>
              <w:pStyle w:val="BDOITable"/>
            </w:pPr>
            <w:r>
              <w:rPr>
                <w:sz w:val="15"/>
              </w:rPr>
              <w:t>FR-UA-001 AC 1-4</w:t>
            </w:r>
          </w:p>
        </w:tc>
        <w:tc>
          <w:tcPr>
            <w:tcW w:type="dxa" w:w="2017"/>
            <w:tcMar>
              <w:top w:w="50" w:type="dxa"/>
              <w:bottom w:w="50" w:type="dxa"/>
              <w:left w:w="90" w:type="dxa"/>
              <w:right w:w="90" w:type="dxa"/>
            </w:tcMar>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2.001.1.1 (p.8)</w:t>
            </w:r>
          </w:p>
        </w:tc>
        <w:tc>
          <w:tcPr>
            <w:tcW w:type="dxa" w:w="3697"/>
            <w:tcMar>
              <w:top w:w="50" w:type="dxa"/>
              <w:bottom w:w="50" w:type="dxa"/>
              <w:left w:w="90" w:type="dxa"/>
              <w:right w:w="90" w:type="dxa"/>
            </w:tcMar>
            <w:shd w:val="clear" w:color="auto" w:fill="E5F5FF"/>
          </w:tcPr>
          <w:p>
            <w:pPr>
              <w:pStyle w:val="BDOITable"/>
            </w:pPr>
            <w:r>
              <w:rPr>
                <w:sz w:val="15"/>
              </w:rPr>
              <w:t>As an Approver, I need to log in with an Approver user profile (Log in as an Approver), so that only authorised staff on BDO devices reach BIBS and an unattended session is closed safely.</w:t>
            </w:r>
          </w:p>
        </w:tc>
        <w:tc>
          <w:tcPr>
            <w:tcW w:type="dxa" w:w="1457"/>
            <w:tcMar>
              <w:top w:w="50" w:type="dxa"/>
              <w:bottom w:w="50" w:type="dxa"/>
              <w:left w:w="90" w:type="dxa"/>
              <w:right w:w="90" w:type="dxa"/>
            </w:tcMar>
            <w:shd w:val="clear" w:color="auto" w:fill="E5F5FF"/>
          </w:tcPr>
          <w:p>
            <w:pPr>
              <w:pStyle w:val="BDOITable"/>
            </w:pPr>
            <w:r>
              <w:rPr>
                <w:sz w:val="15"/>
              </w:rPr>
              <w:t>FR-UA-001</w:t>
            </w:r>
          </w:p>
        </w:tc>
        <w:tc>
          <w:tcPr>
            <w:tcW w:type="dxa" w:w="1457"/>
            <w:tcMar>
              <w:top w:w="50" w:type="dxa"/>
              <w:bottom w:w="50" w:type="dxa"/>
              <w:left w:w="90" w:type="dxa"/>
              <w:right w:w="90" w:type="dxa"/>
            </w:tcMar>
            <w:shd w:val="clear" w:color="auto" w:fill="E5F5FF"/>
          </w:tcPr>
          <w:p>
            <w:pPr>
              <w:pStyle w:val="BDOITable"/>
            </w:pPr>
            <w:r>
              <w:rPr>
                <w:sz w:val="15"/>
              </w:rPr>
              <w:t>FR-UA-001 AC 1-4</w:t>
            </w:r>
          </w:p>
        </w:tc>
        <w:tc>
          <w:tcPr>
            <w:tcW w:type="dxa" w:w="2017"/>
            <w:tcMar>
              <w:top w:w="50" w:type="dxa"/>
              <w:bottom w:w="50" w:type="dxa"/>
              <w:left w:w="90" w:type="dxa"/>
              <w:right w:w="90" w:type="dxa"/>
            </w:tcMar>
            <w:shd w:val="clear" w:color="auto" w:fill="E5F5FF"/>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tcPr>
          <w:p>
            <w:pPr>
              <w:pStyle w:val="BDOITable"/>
            </w:pPr>
            <w:r>
              <w:rPr>
                <w:sz w:val="15"/>
              </w:rPr>
              <w:t>BRD 2.001.1.2 (p.8)</w:t>
            </w:r>
          </w:p>
        </w:tc>
        <w:tc>
          <w:tcPr>
            <w:tcW w:type="dxa" w:w="3697"/>
            <w:tcMar>
              <w:top w:w="50" w:type="dxa"/>
              <w:bottom w:w="50" w:type="dxa"/>
              <w:left w:w="90" w:type="dxa"/>
              <w:right w:w="90" w:type="dxa"/>
            </w:tcMar>
          </w:tcPr>
          <w:p>
            <w:pPr>
              <w:pStyle w:val="BDOITable"/>
            </w:pPr>
            <w:r>
              <w:rPr>
                <w:sz w:val="15"/>
              </w:rPr>
              <w:t>As an Approver, I need to receive the inactivity warning (15 minutes) (Log in as an Approver), so that only authorised staff on BDO devices reach BIBS and an unattended session is closed safely.</w:t>
            </w:r>
          </w:p>
        </w:tc>
        <w:tc>
          <w:tcPr>
            <w:tcW w:type="dxa" w:w="1457"/>
            <w:tcMar>
              <w:top w:w="50" w:type="dxa"/>
              <w:bottom w:w="50" w:type="dxa"/>
              <w:left w:w="90" w:type="dxa"/>
              <w:right w:w="90" w:type="dxa"/>
            </w:tcMar>
          </w:tcPr>
          <w:p>
            <w:pPr>
              <w:pStyle w:val="BDOITable"/>
            </w:pPr>
            <w:r>
              <w:rPr>
                <w:sz w:val="15"/>
              </w:rPr>
              <w:t>FR-UA-002</w:t>
            </w:r>
          </w:p>
        </w:tc>
        <w:tc>
          <w:tcPr>
            <w:tcW w:type="dxa" w:w="1457"/>
            <w:tcMar>
              <w:top w:w="50" w:type="dxa"/>
              <w:bottom w:w="50" w:type="dxa"/>
              <w:left w:w="90" w:type="dxa"/>
              <w:right w:w="90" w:type="dxa"/>
            </w:tcMar>
          </w:tcPr>
          <w:p>
            <w:pPr>
              <w:pStyle w:val="BDOITable"/>
            </w:pPr>
            <w:r>
              <w:rPr>
                <w:sz w:val="15"/>
              </w:rPr>
              <w:t>FR-UA-002 AC 1-2</w:t>
            </w:r>
          </w:p>
        </w:tc>
        <w:tc>
          <w:tcPr>
            <w:tcW w:type="dxa" w:w="2017"/>
            <w:tcMar>
              <w:top w:w="50" w:type="dxa"/>
              <w:bottom w:w="50" w:type="dxa"/>
              <w:left w:w="90" w:type="dxa"/>
              <w:right w:w="90" w:type="dxa"/>
            </w:tcMar>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2.001.1.3 (p.8)</w:t>
            </w:r>
          </w:p>
        </w:tc>
        <w:tc>
          <w:tcPr>
            <w:tcW w:type="dxa" w:w="3697"/>
            <w:tcMar>
              <w:top w:w="50" w:type="dxa"/>
              <w:bottom w:w="50" w:type="dxa"/>
              <w:left w:w="90" w:type="dxa"/>
              <w:right w:w="90" w:type="dxa"/>
            </w:tcMar>
            <w:shd w:val="clear" w:color="auto" w:fill="E5F5FF"/>
          </w:tcPr>
          <w:p>
            <w:pPr>
              <w:pStyle w:val="BDOITable"/>
            </w:pPr>
            <w:r>
              <w:rPr>
                <w:sz w:val="15"/>
              </w:rPr>
              <w:t>As an Approver, I need to receive a warning prior to the system-triggered log out (30 minutes) (Log in as an Approver), so that only authorised staff on BDO devices reach BIBS and an unattended session is closed safely.</w:t>
            </w:r>
          </w:p>
        </w:tc>
        <w:tc>
          <w:tcPr>
            <w:tcW w:type="dxa" w:w="1457"/>
            <w:tcMar>
              <w:top w:w="50" w:type="dxa"/>
              <w:bottom w:w="50" w:type="dxa"/>
              <w:left w:w="90" w:type="dxa"/>
              <w:right w:w="90" w:type="dxa"/>
            </w:tcMar>
            <w:shd w:val="clear" w:color="auto" w:fill="E5F5FF"/>
          </w:tcPr>
          <w:p>
            <w:pPr>
              <w:pStyle w:val="BDOITable"/>
            </w:pPr>
            <w:r>
              <w:rPr>
                <w:sz w:val="15"/>
              </w:rPr>
              <w:t>FR-UA-002</w:t>
            </w:r>
          </w:p>
        </w:tc>
        <w:tc>
          <w:tcPr>
            <w:tcW w:type="dxa" w:w="1457"/>
            <w:tcMar>
              <w:top w:w="50" w:type="dxa"/>
              <w:bottom w:w="50" w:type="dxa"/>
              <w:left w:w="90" w:type="dxa"/>
              <w:right w:w="90" w:type="dxa"/>
            </w:tcMar>
            <w:shd w:val="clear" w:color="auto" w:fill="E5F5FF"/>
          </w:tcPr>
          <w:p>
            <w:pPr>
              <w:pStyle w:val="BDOITable"/>
            </w:pPr>
            <w:r>
              <w:rPr>
                <w:sz w:val="15"/>
              </w:rPr>
              <w:t>FR-UA-002 AC 1-2</w:t>
            </w:r>
          </w:p>
        </w:tc>
        <w:tc>
          <w:tcPr>
            <w:tcW w:type="dxa" w:w="2017"/>
            <w:tcMar>
              <w:top w:w="50" w:type="dxa"/>
              <w:bottom w:w="50" w:type="dxa"/>
              <w:left w:w="90" w:type="dxa"/>
              <w:right w:w="90" w:type="dxa"/>
            </w:tcMar>
            <w:shd w:val="clear" w:color="auto" w:fill="E5F5FF"/>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tcPr>
          <w:p>
            <w:pPr>
              <w:pStyle w:val="BDOITable"/>
            </w:pPr>
            <w:r>
              <w:rPr>
                <w:sz w:val="15"/>
              </w:rPr>
              <w:t>BRD 2.002.1 (p.8)</w:t>
            </w:r>
          </w:p>
        </w:tc>
        <w:tc>
          <w:tcPr>
            <w:tcW w:type="dxa" w:w="3697"/>
            <w:tcMar>
              <w:top w:w="50" w:type="dxa"/>
              <w:bottom w:w="50" w:type="dxa"/>
              <w:left w:w="90" w:type="dxa"/>
              <w:right w:w="90" w:type="dxa"/>
            </w:tcMar>
          </w:tcPr>
          <w:p>
            <w:pPr>
              <w:pStyle w:val="BDOITable"/>
            </w:pPr>
            <w:r>
              <w:rPr>
                <w:sz w:val="15"/>
              </w:rPr>
              <w:t>As an Approver, I need to receive notification on the request for approval (Review and Approve Requests), so that every access change is decided by a second person with the reason recorded.</w:t>
            </w:r>
          </w:p>
        </w:tc>
        <w:tc>
          <w:tcPr>
            <w:tcW w:type="dxa" w:w="1457"/>
            <w:tcMar>
              <w:top w:w="50" w:type="dxa"/>
              <w:bottom w:w="50" w:type="dxa"/>
              <w:left w:w="90" w:type="dxa"/>
              <w:right w:w="90" w:type="dxa"/>
            </w:tcMar>
          </w:tcPr>
          <w:p>
            <w:pPr>
              <w:pStyle w:val="BDOITable"/>
            </w:pPr>
            <w:r>
              <w:rPr>
                <w:sz w:val="15"/>
              </w:rPr>
              <w:t>FR-UA-030, FR-UA-070</w:t>
            </w:r>
          </w:p>
        </w:tc>
        <w:tc>
          <w:tcPr>
            <w:tcW w:type="dxa" w:w="1457"/>
            <w:tcMar>
              <w:top w:w="50" w:type="dxa"/>
              <w:bottom w:w="50" w:type="dxa"/>
              <w:left w:w="90" w:type="dxa"/>
              <w:right w:w="90" w:type="dxa"/>
            </w:tcMar>
          </w:tcPr>
          <w:p>
            <w:pPr>
              <w:pStyle w:val="BDOITable"/>
            </w:pPr>
            <w:r>
              <w:rPr>
                <w:sz w:val="15"/>
              </w:rPr>
              <w:t>FR-UA-030 AC 1-2; FR-UA-070 AC 1-2</w:t>
            </w:r>
          </w:p>
        </w:tc>
        <w:tc>
          <w:tcPr>
            <w:tcW w:type="dxa" w:w="2017"/>
            <w:tcMar>
              <w:top w:w="50" w:type="dxa"/>
              <w:bottom w:w="50" w:type="dxa"/>
              <w:left w:w="90" w:type="dxa"/>
              <w:right w:w="90" w:type="dxa"/>
            </w:tcMar>
          </w:tcPr>
          <w:p>
            <w:pPr>
              <w:pStyle w:val="BDOITable"/>
            </w:pPr>
            <w:r>
              <w:rPr>
                <w:sz w:val="15"/>
              </w:rPr>
              <w:t>TC-UA-030.1-01 to 030.3-01 (3); TC-UA-070.1-01 to 070.3-01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2.002.2 (p.8)</w:t>
            </w:r>
          </w:p>
        </w:tc>
        <w:tc>
          <w:tcPr>
            <w:tcW w:type="dxa" w:w="3697"/>
            <w:tcMar>
              <w:top w:w="50" w:type="dxa"/>
              <w:bottom w:w="50" w:type="dxa"/>
              <w:left w:w="90" w:type="dxa"/>
              <w:right w:w="90" w:type="dxa"/>
            </w:tcMar>
            <w:shd w:val="clear" w:color="auto" w:fill="E5F5FF"/>
          </w:tcPr>
          <w:p>
            <w:pPr>
              <w:pStyle w:val="BDOITable"/>
            </w:pPr>
            <w:r>
              <w:rPr>
                <w:sz w:val="15"/>
              </w:rPr>
              <w:t>As an Approver, I need to view the list of requests for approval (Review and Approve Requests), so that every access change is decided by a second person with the reason recorded.</w:t>
            </w:r>
          </w:p>
        </w:tc>
        <w:tc>
          <w:tcPr>
            <w:tcW w:type="dxa" w:w="1457"/>
            <w:tcMar>
              <w:top w:w="50" w:type="dxa"/>
              <w:bottom w:w="50" w:type="dxa"/>
              <w:left w:w="90" w:type="dxa"/>
              <w:right w:w="90" w:type="dxa"/>
            </w:tcMar>
            <w:shd w:val="clear" w:color="auto" w:fill="E5F5FF"/>
          </w:tcPr>
          <w:p>
            <w:pPr>
              <w:pStyle w:val="BDOITable"/>
            </w:pPr>
            <w:r>
              <w:rPr>
                <w:sz w:val="15"/>
              </w:rPr>
              <w:t>FR-UA-030</w:t>
            </w:r>
          </w:p>
        </w:tc>
        <w:tc>
          <w:tcPr>
            <w:tcW w:type="dxa" w:w="1457"/>
            <w:tcMar>
              <w:top w:w="50" w:type="dxa"/>
              <w:bottom w:w="50" w:type="dxa"/>
              <w:left w:w="90" w:type="dxa"/>
              <w:right w:w="90" w:type="dxa"/>
            </w:tcMar>
            <w:shd w:val="clear" w:color="auto" w:fill="E5F5FF"/>
          </w:tcPr>
          <w:p>
            <w:pPr>
              <w:pStyle w:val="BDOITable"/>
            </w:pPr>
            <w:r>
              <w:rPr>
                <w:sz w:val="15"/>
              </w:rPr>
              <w:t>FR-UA-030 AC 1-2</w:t>
            </w:r>
          </w:p>
        </w:tc>
        <w:tc>
          <w:tcPr>
            <w:tcW w:type="dxa" w:w="2017"/>
            <w:tcMar>
              <w:top w:w="50" w:type="dxa"/>
              <w:bottom w:w="50" w:type="dxa"/>
              <w:left w:w="90" w:type="dxa"/>
              <w:right w:w="90" w:type="dxa"/>
            </w:tcMar>
            <w:shd w:val="clear" w:color="auto" w:fill="E5F5FF"/>
          </w:tcPr>
          <w:p>
            <w:pPr>
              <w:pStyle w:val="BDOITable"/>
            </w:pPr>
            <w:r>
              <w:rPr>
                <w:sz w:val="15"/>
              </w:rPr>
              <w:t>TC-UA-030.1-01 to 030.3-01 (3)</w:t>
            </w:r>
          </w:p>
        </w:tc>
      </w:tr>
      <w:tr>
        <w:trPr>
          <w:cantSplit w:val="true"/>
        </w:trPr>
        <w:tc>
          <w:tcPr>
            <w:tcW w:type="dxa" w:w="1345"/>
            <w:tcMar>
              <w:top w:w="50" w:type="dxa"/>
              <w:bottom w:w="50" w:type="dxa"/>
              <w:left w:w="90" w:type="dxa"/>
              <w:right w:w="90" w:type="dxa"/>
            </w:tcMar>
          </w:tcPr>
          <w:p>
            <w:pPr>
              <w:pStyle w:val="BDOITable"/>
            </w:pPr>
            <w:r>
              <w:rPr>
                <w:sz w:val="15"/>
              </w:rPr>
              <w:t>BRD 2.002.2.1 (p.8)</w:t>
            </w:r>
          </w:p>
        </w:tc>
        <w:tc>
          <w:tcPr>
            <w:tcW w:type="dxa" w:w="3697"/>
            <w:tcMar>
              <w:top w:w="50" w:type="dxa"/>
              <w:bottom w:w="50" w:type="dxa"/>
              <w:left w:w="90" w:type="dxa"/>
              <w:right w:w="90" w:type="dxa"/>
            </w:tcMar>
          </w:tcPr>
          <w:p>
            <w:pPr>
              <w:pStyle w:val="BDOITable"/>
            </w:pPr>
            <w:r>
              <w:rPr>
                <w:sz w:val="15"/>
              </w:rPr>
              <w:t>As an Approver, I need to filter the list assigned to me (Review and Approve Requests), so that every access change is decided by a second person with the reason recorded.</w:t>
            </w:r>
          </w:p>
        </w:tc>
        <w:tc>
          <w:tcPr>
            <w:tcW w:type="dxa" w:w="1457"/>
            <w:tcMar>
              <w:top w:w="50" w:type="dxa"/>
              <w:bottom w:w="50" w:type="dxa"/>
              <w:left w:w="90" w:type="dxa"/>
              <w:right w:w="90" w:type="dxa"/>
            </w:tcMar>
          </w:tcPr>
          <w:p>
            <w:pPr>
              <w:pStyle w:val="BDOITable"/>
            </w:pPr>
            <w:r>
              <w:rPr>
                <w:sz w:val="15"/>
              </w:rPr>
              <w:t>FR-UA-030</w:t>
            </w:r>
          </w:p>
        </w:tc>
        <w:tc>
          <w:tcPr>
            <w:tcW w:type="dxa" w:w="1457"/>
            <w:tcMar>
              <w:top w:w="50" w:type="dxa"/>
              <w:bottom w:w="50" w:type="dxa"/>
              <w:left w:w="90" w:type="dxa"/>
              <w:right w:w="90" w:type="dxa"/>
            </w:tcMar>
          </w:tcPr>
          <w:p>
            <w:pPr>
              <w:pStyle w:val="BDOITable"/>
            </w:pPr>
            <w:r>
              <w:rPr>
                <w:sz w:val="15"/>
              </w:rPr>
              <w:t>FR-UA-030 AC 1-2</w:t>
            </w:r>
          </w:p>
        </w:tc>
        <w:tc>
          <w:tcPr>
            <w:tcW w:type="dxa" w:w="2017"/>
            <w:tcMar>
              <w:top w:w="50" w:type="dxa"/>
              <w:bottom w:w="50" w:type="dxa"/>
              <w:left w:w="90" w:type="dxa"/>
              <w:right w:w="90" w:type="dxa"/>
            </w:tcMar>
          </w:tcPr>
          <w:p>
            <w:pPr>
              <w:pStyle w:val="BDOITable"/>
            </w:pPr>
            <w:r>
              <w:rPr>
                <w:sz w:val="15"/>
              </w:rPr>
              <w:t>TC-UA-030.1-01 to 030.3-01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2.002.3 (p.8)</w:t>
            </w:r>
          </w:p>
        </w:tc>
        <w:tc>
          <w:tcPr>
            <w:tcW w:type="dxa" w:w="3697"/>
            <w:tcMar>
              <w:top w:w="50" w:type="dxa"/>
              <w:bottom w:w="50" w:type="dxa"/>
              <w:left w:w="90" w:type="dxa"/>
              <w:right w:w="90" w:type="dxa"/>
            </w:tcMar>
            <w:shd w:val="clear" w:color="auto" w:fill="E5F5FF"/>
          </w:tcPr>
          <w:p>
            <w:pPr>
              <w:pStyle w:val="BDOITable"/>
            </w:pPr>
            <w:r>
              <w:rPr>
                <w:sz w:val="15"/>
              </w:rPr>
              <w:t>As an Approver, I need to select a request (Review and Approve Requests), so that every access change is decided by a second person with the reason recorded.</w:t>
            </w:r>
          </w:p>
        </w:tc>
        <w:tc>
          <w:tcPr>
            <w:tcW w:type="dxa" w:w="1457"/>
            <w:tcMar>
              <w:top w:w="50" w:type="dxa"/>
              <w:bottom w:w="50" w:type="dxa"/>
              <w:left w:w="90" w:type="dxa"/>
              <w:right w:w="90" w:type="dxa"/>
            </w:tcMar>
            <w:shd w:val="clear" w:color="auto" w:fill="E5F5FF"/>
          </w:tcPr>
          <w:p>
            <w:pPr>
              <w:pStyle w:val="BDOITable"/>
            </w:pPr>
            <w:r>
              <w:rPr>
                <w:sz w:val="15"/>
              </w:rPr>
              <w:t>FR-UA-030</w:t>
            </w:r>
          </w:p>
        </w:tc>
        <w:tc>
          <w:tcPr>
            <w:tcW w:type="dxa" w:w="1457"/>
            <w:tcMar>
              <w:top w:w="50" w:type="dxa"/>
              <w:bottom w:w="50" w:type="dxa"/>
              <w:left w:w="90" w:type="dxa"/>
              <w:right w:w="90" w:type="dxa"/>
            </w:tcMar>
            <w:shd w:val="clear" w:color="auto" w:fill="E5F5FF"/>
          </w:tcPr>
          <w:p>
            <w:pPr>
              <w:pStyle w:val="BDOITable"/>
            </w:pPr>
            <w:r>
              <w:rPr>
                <w:sz w:val="15"/>
              </w:rPr>
              <w:t>FR-UA-030 AC 1-2</w:t>
            </w:r>
          </w:p>
        </w:tc>
        <w:tc>
          <w:tcPr>
            <w:tcW w:type="dxa" w:w="2017"/>
            <w:tcMar>
              <w:top w:w="50" w:type="dxa"/>
              <w:bottom w:w="50" w:type="dxa"/>
              <w:left w:w="90" w:type="dxa"/>
              <w:right w:w="90" w:type="dxa"/>
            </w:tcMar>
            <w:shd w:val="clear" w:color="auto" w:fill="E5F5FF"/>
          </w:tcPr>
          <w:p>
            <w:pPr>
              <w:pStyle w:val="BDOITable"/>
            </w:pPr>
            <w:r>
              <w:rPr>
                <w:sz w:val="15"/>
              </w:rPr>
              <w:t>TC-UA-030.1-01 to 030.3-01 (3)</w:t>
            </w:r>
          </w:p>
        </w:tc>
      </w:tr>
      <w:tr>
        <w:trPr>
          <w:cantSplit w:val="true"/>
        </w:trPr>
        <w:tc>
          <w:tcPr>
            <w:tcW w:type="dxa" w:w="1345"/>
            <w:tcMar>
              <w:top w:w="50" w:type="dxa"/>
              <w:bottom w:w="50" w:type="dxa"/>
              <w:left w:w="90" w:type="dxa"/>
              <w:right w:w="90" w:type="dxa"/>
            </w:tcMar>
          </w:tcPr>
          <w:p>
            <w:pPr>
              <w:pStyle w:val="BDOITable"/>
            </w:pPr>
            <w:r>
              <w:rPr>
                <w:sz w:val="15"/>
              </w:rPr>
              <w:t>BRD 2.002.4 (p.8)</w:t>
            </w:r>
          </w:p>
        </w:tc>
        <w:tc>
          <w:tcPr>
            <w:tcW w:type="dxa" w:w="3697"/>
            <w:tcMar>
              <w:top w:w="50" w:type="dxa"/>
              <w:bottom w:w="50" w:type="dxa"/>
              <w:left w:w="90" w:type="dxa"/>
              <w:right w:w="90" w:type="dxa"/>
            </w:tcMar>
          </w:tcPr>
          <w:p>
            <w:pPr>
              <w:pStyle w:val="BDOITable"/>
            </w:pPr>
            <w:r>
              <w:rPr>
                <w:sz w:val="15"/>
              </w:rPr>
              <w:t>As an Approver, I need to view the request details (Review and Approve Requests), so that every access change is decided by a second person with the reason recorded.</w:t>
            </w:r>
          </w:p>
        </w:tc>
        <w:tc>
          <w:tcPr>
            <w:tcW w:type="dxa" w:w="1457"/>
            <w:tcMar>
              <w:top w:w="50" w:type="dxa"/>
              <w:bottom w:w="50" w:type="dxa"/>
              <w:left w:w="90" w:type="dxa"/>
              <w:right w:w="90" w:type="dxa"/>
            </w:tcMar>
          </w:tcPr>
          <w:p>
            <w:pPr>
              <w:pStyle w:val="BDOITable"/>
            </w:pPr>
            <w:r>
              <w:rPr>
                <w:sz w:val="15"/>
              </w:rPr>
              <w:t>FR-UA-030</w:t>
            </w:r>
          </w:p>
        </w:tc>
        <w:tc>
          <w:tcPr>
            <w:tcW w:type="dxa" w:w="1457"/>
            <w:tcMar>
              <w:top w:w="50" w:type="dxa"/>
              <w:bottom w:w="50" w:type="dxa"/>
              <w:left w:w="90" w:type="dxa"/>
              <w:right w:w="90" w:type="dxa"/>
            </w:tcMar>
          </w:tcPr>
          <w:p>
            <w:pPr>
              <w:pStyle w:val="BDOITable"/>
            </w:pPr>
            <w:r>
              <w:rPr>
                <w:sz w:val="15"/>
              </w:rPr>
              <w:t>FR-UA-030 AC 1-2</w:t>
            </w:r>
          </w:p>
        </w:tc>
        <w:tc>
          <w:tcPr>
            <w:tcW w:type="dxa" w:w="2017"/>
            <w:tcMar>
              <w:top w:w="50" w:type="dxa"/>
              <w:bottom w:w="50" w:type="dxa"/>
              <w:left w:w="90" w:type="dxa"/>
              <w:right w:w="90" w:type="dxa"/>
            </w:tcMar>
          </w:tcPr>
          <w:p>
            <w:pPr>
              <w:pStyle w:val="BDOITable"/>
            </w:pPr>
            <w:r>
              <w:rPr>
                <w:sz w:val="15"/>
              </w:rPr>
              <w:t>TC-UA-030.1-01 to 030.3-01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2.002.5 (p.8)</w:t>
            </w:r>
          </w:p>
        </w:tc>
        <w:tc>
          <w:tcPr>
            <w:tcW w:type="dxa" w:w="3697"/>
            <w:tcMar>
              <w:top w:w="50" w:type="dxa"/>
              <w:bottom w:w="50" w:type="dxa"/>
              <w:left w:w="90" w:type="dxa"/>
              <w:right w:w="90" w:type="dxa"/>
            </w:tcMar>
            <w:shd w:val="clear" w:color="auto" w:fill="E5F5FF"/>
          </w:tcPr>
          <w:p>
            <w:pPr>
              <w:pStyle w:val="BDOITable"/>
            </w:pPr>
            <w:r>
              <w:rPr>
                <w:sz w:val="15"/>
              </w:rPr>
              <w:t>As an Approver, I need to approve the request (Review and Approve Requests), so that every access change is decided by a second person with the reason recorded.</w:t>
            </w:r>
          </w:p>
        </w:tc>
        <w:tc>
          <w:tcPr>
            <w:tcW w:type="dxa" w:w="1457"/>
            <w:tcMar>
              <w:top w:w="50" w:type="dxa"/>
              <w:bottom w:w="50" w:type="dxa"/>
              <w:left w:w="90" w:type="dxa"/>
              <w:right w:w="90" w:type="dxa"/>
            </w:tcMar>
            <w:shd w:val="clear" w:color="auto" w:fill="E5F5FF"/>
          </w:tcPr>
          <w:p>
            <w:pPr>
              <w:pStyle w:val="BDOITable"/>
            </w:pPr>
            <w:r>
              <w:rPr>
                <w:sz w:val="15"/>
              </w:rPr>
              <w:t>FR-UA-031</w:t>
            </w:r>
          </w:p>
        </w:tc>
        <w:tc>
          <w:tcPr>
            <w:tcW w:type="dxa" w:w="1457"/>
            <w:tcMar>
              <w:top w:w="50" w:type="dxa"/>
              <w:bottom w:w="50" w:type="dxa"/>
              <w:left w:w="90" w:type="dxa"/>
              <w:right w:w="90" w:type="dxa"/>
            </w:tcMar>
            <w:shd w:val="clear" w:color="auto" w:fill="E5F5FF"/>
          </w:tcPr>
          <w:p>
            <w:pPr>
              <w:pStyle w:val="BDOITable"/>
            </w:pPr>
            <w:r>
              <w:rPr>
                <w:sz w:val="15"/>
              </w:rPr>
              <w:t>FR-UA-031 AC 1-2</w:t>
            </w:r>
          </w:p>
        </w:tc>
        <w:tc>
          <w:tcPr>
            <w:tcW w:type="dxa" w:w="2017"/>
            <w:tcMar>
              <w:top w:w="50" w:type="dxa"/>
              <w:bottom w:w="50" w:type="dxa"/>
              <w:left w:w="90" w:type="dxa"/>
              <w:right w:w="90" w:type="dxa"/>
            </w:tcMar>
            <w:shd w:val="clear" w:color="auto" w:fill="E5F5FF"/>
          </w:tcPr>
          <w:p>
            <w:pPr>
              <w:pStyle w:val="BDOITable"/>
            </w:pPr>
            <w:r>
              <w:rPr>
                <w:sz w:val="15"/>
              </w:rPr>
              <w:t>TC-UA-031.1-01 to 031.3-01 (4)</w:t>
            </w:r>
          </w:p>
        </w:tc>
      </w:tr>
      <w:tr>
        <w:trPr>
          <w:cantSplit w:val="true"/>
        </w:trPr>
        <w:tc>
          <w:tcPr>
            <w:tcW w:type="dxa" w:w="1345"/>
            <w:tcMar>
              <w:top w:w="50" w:type="dxa"/>
              <w:bottom w:w="50" w:type="dxa"/>
              <w:left w:w="90" w:type="dxa"/>
              <w:right w:w="90" w:type="dxa"/>
            </w:tcMar>
          </w:tcPr>
          <w:p>
            <w:pPr>
              <w:pStyle w:val="BDOITable"/>
            </w:pPr>
            <w:r>
              <w:rPr>
                <w:sz w:val="15"/>
              </w:rPr>
              <w:t>BRD 2.002.6 (p.8)</w:t>
            </w:r>
          </w:p>
        </w:tc>
        <w:tc>
          <w:tcPr>
            <w:tcW w:type="dxa" w:w="3697"/>
            <w:tcMar>
              <w:top w:w="50" w:type="dxa"/>
              <w:bottom w:w="50" w:type="dxa"/>
              <w:left w:w="90" w:type="dxa"/>
              <w:right w:w="90" w:type="dxa"/>
            </w:tcMar>
          </w:tcPr>
          <w:p>
            <w:pPr>
              <w:pStyle w:val="BDOITable"/>
            </w:pPr>
            <w:r>
              <w:rPr>
                <w:sz w:val="15"/>
              </w:rPr>
              <w:t>As an Approver, I need to reject the request (Review and Approve Requests), so that every access change is decided by a second person with the reason recorded.</w:t>
            </w:r>
          </w:p>
        </w:tc>
        <w:tc>
          <w:tcPr>
            <w:tcW w:type="dxa" w:w="1457"/>
            <w:tcMar>
              <w:top w:w="50" w:type="dxa"/>
              <w:bottom w:w="50" w:type="dxa"/>
              <w:left w:w="90" w:type="dxa"/>
              <w:right w:w="90" w:type="dxa"/>
            </w:tcMar>
          </w:tcPr>
          <w:p>
            <w:pPr>
              <w:pStyle w:val="BDOITable"/>
            </w:pPr>
            <w:r>
              <w:rPr>
                <w:sz w:val="15"/>
              </w:rPr>
              <w:t>FR-UA-032</w:t>
            </w:r>
          </w:p>
        </w:tc>
        <w:tc>
          <w:tcPr>
            <w:tcW w:type="dxa" w:w="1457"/>
            <w:tcMar>
              <w:top w:w="50" w:type="dxa"/>
              <w:bottom w:w="50" w:type="dxa"/>
              <w:left w:w="90" w:type="dxa"/>
              <w:right w:w="90" w:type="dxa"/>
            </w:tcMar>
          </w:tcPr>
          <w:p>
            <w:pPr>
              <w:pStyle w:val="BDOITable"/>
            </w:pPr>
            <w:r>
              <w:rPr>
                <w:sz w:val="15"/>
              </w:rPr>
              <w:t>FR-UA-032 AC 1-2</w:t>
            </w:r>
          </w:p>
        </w:tc>
        <w:tc>
          <w:tcPr>
            <w:tcW w:type="dxa" w:w="2017"/>
            <w:tcMar>
              <w:top w:w="50" w:type="dxa"/>
              <w:bottom w:w="50" w:type="dxa"/>
              <w:left w:w="90" w:type="dxa"/>
              <w:right w:w="90" w:type="dxa"/>
            </w:tcMar>
          </w:tcPr>
          <w:p>
            <w:pPr>
              <w:pStyle w:val="BDOITable"/>
            </w:pPr>
            <w:r>
              <w:rPr>
                <w:sz w:val="15"/>
              </w:rPr>
              <w:t>TC-UA-032.1-01 to 032.2-02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2.002.6.1 (p.8)</w:t>
            </w:r>
          </w:p>
        </w:tc>
        <w:tc>
          <w:tcPr>
            <w:tcW w:type="dxa" w:w="3697"/>
            <w:tcMar>
              <w:top w:w="50" w:type="dxa"/>
              <w:bottom w:w="50" w:type="dxa"/>
              <w:left w:w="90" w:type="dxa"/>
              <w:right w:w="90" w:type="dxa"/>
            </w:tcMar>
            <w:shd w:val="clear" w:color="auto" w:fill="E5F5FF"/>
          </w:tcPr>
          <w:p>
            <w:pPr>
              <w:pStyle w:val="BDOITable"/>
            </w:pPr>
            <w:r>
              <w:rPr>
                <w:sz w:val="15"/>
              </w:rPr>
              <w:t>As an Approver, I need to add remarks (for example rejection reason) (Review and Approve Requests), so that every access change is decided by a second person with the reason recorded.</w:t>
            </w:r>
          </w:p>
        </w:tc>
        <w:tc>
          <w:tcPr>
            <w:tcW w:type="dxa" w:w="1457"/>
            <w:tcMar>
              <w:top w:w="50" w:type="dxa"/>
              <w:bottom w:w="50" w:type="dxa"/>
              <w:left w:w="90" w:type="dxa"/>
              <w:right w:w="90" w:type="dxa"/>
            </w:tcMar>
            <w:shd w:val="clear" w:color="auto" w:fill="E5F5FF"/>
          </w:tcPr>
          <w:p>
            <w:pPr>
              <w:pStyle w:val="BDOITable"/>
            </w:pPr>
            <w:r>
              <w:rPr>
                <w:sz w:val="15"/>
              </w:rPr>
              <w:t>FR-UA-032</w:t>
            </w:r>
          </w:p>
        </w:tc>
        <w:tc>
          <w:tcPr>
            <w:tcW w:type="dxa" w:w="1457"/>
            <w:tcMar>
              <w:top w:w="50" w:type="dxa"/>
              <w:bottom w:w="50" w:type="dxa"/>
              <w:left w:w="90" w:type="dxa"/>
              <w:right w:w="90" w:type="dxa"/>
            </w:tcMar>
            <w:shd w:val="clear" w:color="auto" w:fill="E5F5FF"/>
          </w:tcPr>
          <w:p>
            <w:pPr>
              <w:pStyle w:val="BDOITable"/>
            </w:pPr>
            <w:r>
              <w:rPr>
                <w:sz w:val="15"/>
              </w:rPr>
              <w:t>FR-UA-032 AC 1-2</w:t>
            </w:r>
          </w:p>
        </w:tc>
        <w:tc>
          <w:tcPr>
            <w:tcW w:type="dxa" w:w="2017"/>
            <w:tcMar>
              <w:top w:w="50" w:type="dxa"/>
              <w:bottom w:w="50" w:type="dxa"/>
              <w:left w:w="90" w:type="dxa"/>
              <w:right w:w="90" w:type="dxa"/>
            </w:tcMar>
            <w:shd w:val="clear" w:color="auto" w:fill="E5F5FF"/>
          </w:tcPr>
          <w:p>
            <w:pPr>
              <w:pStyle w:val="BDOITable"/>
            </w:pPr>
            <w:r>
              <w:rPr>
                <w:sz w:val="15"/>
              </w:rPr>
              <w:t>TC-UA-032.1-01 to 032.2-02 (3)</w:t>
            </w:r>
          </w:p>
        </w:tc>
      </w:tr>
      <w:tr>
        <w:trPr>
          <w:cantSplit w:val="true"/>
        </w:trPr>
        <w:tc>
          <w:tcPr>
            <w:tcW w:type="dxa" w:w="1345"/>
            <w:tcMar>
              <w:top w:w="50" w:type="dxa"/>
              <w:bottom w:w="50" w:type="dxa"/>
              <w:left w:w="90" w:type="dxa"/>
              <w:right w:w="90" w:type="dxa"/>
            </w:tcMar>
          </w:tcPr>
          <w:p>
            <w:pPr>
              <w:pStyle w:val="BDOITable"/>
            </w:pPr>
            <w:r>
              <w:rPr>
                <w:sz w:val="15"/>
              </w:rPr>
              <w:t>BRD 2.002.6.2 (p.9)</w:t>
            </w:r>
          </w:p>
        </w:tc>
        <w:tc>
          <w:tcPr>
            <w:tcW w:type="dxa" w:w="3697"/>
            <w:tcMar>
              <w:top w:w="50" w:type="dxa"/>
              <w:bottom w:w="50" w:type="dxa"/>
              <w:left w:w="90" w:type="dxa"/>
              <w:right w:w="90" w:type="dxa"/>
            </w:tcMar>
          </w:tcPr>
          <w:p>
            <w:pPr>
              <w:pStyle w:val="BDOITable"/>
            </w:pPr>
            <w:r>
              <w:rPr>
                <w:sz w:val="15"/>
              </w:rPr>
              <w:t>As an Approver, I need to save remarks (Review and Approve Requests), so that every access change is decided by a second person with the reason recorded.</w:t>
            </w:r>
          </w:p>
        </w:tc>
        <w:tc>
          <w:tcPr>
            <w:tcW w:type="dxa" w:w="1457"/>
            <w:tcMar>
              <w:top w:w="50" w:type="dxa"/>
              <w:bottom w:w="50" w:type="dxa"/>
              <w:left w:w="90" w:type="dxa"/>
              <w:right w:w="90" w:type="dxa"/>
            </w:tcMar>
          </w:tcPr>
          <w:p>
            <w:pPr>
              <w:pStyle w:val="BDOITable"/>
            </w:pPr>
            <w:r>
              <w:rPr>
                <w:sz w:val="15"/>
              </w:rPr>
              <w:t>FR-UA-032</w:t>
            </w:r>
          </w:p>
        </w:tc>
        <w:tc>
          <w:tcPr>
            <w:tcW w:type="dxa" w:w="1457"/>
            <w:tcMar>
              <w:top w:w="50" w:type="dxa"/>
              <w:bottom w:w="50" w:type="dxa"/>
              <w:left w:w="90" w:type="dxa"/>
              <w:right w:w="90" w:type="dxa"/>
            </w:tcMar>
          </w:tcPr>
          <w:p>
            <w:pPr>
              <w:pStyle w:val="BDOITable"/>
            </w:pPr>
            <w:r>
              <w:rPr>
                <w:sz w:val="15"/>
              </w:rPr>
              <w:t>FR-UA-032 AC 1-2</w:t>
            </w:r>
          </w:p>
        </w:tc>
        <w:tc>
          <w:tcPr>
            <w:tcW w:type="dxa" w:w="2017"/>
            <w:tcMar>
              <w:top w:w="50" w:type="dxa"/>
              <w:bottom w:w="50" w:type="dxa"/>
              <w:left w:w="90" w:type="dxa"/>
              <w:right w:w="90" w:type="dxa"/>
            </w:tcMar>
          </w:tcPr>
          <w:p>
            <w:pPr>
              <w:pStyle w:val="BDOITable"/>
            </w:pPr>
            <w:r>
              <w:rPr>
                <w:sz w:val="15"/>
              </w:rPr>
              <w:t>TC-UA-032.1-01 to 032.2-02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2.002.7 (p.9)</w:t>
            </w:r>
          </w:p>
        </w:tc>
        <w:tc>
          <w:tcPr>
            <w:tcW w:type="dxa" w:w="3697"/>
            <w:tcMar>
              <w:top w:w="50" w:type="dxa"/>
              <w:bottom w:w="50" w:type="dxa"/>
              <w:left w:w="90" w:type="dxa"/>
              <w:right w:w="90" w:type="dxa"/>
            </w:tcMar>
            <w:shd w:val="clear" w:color="auto" w:fill="E5F5FF"/>
          </w:tcPr>
          <w:p>
            <w:pPr>
              <w:pStyle w:val="BDOITable"/>
            </w:pPr>
            <w:r>
              <w:rPr>
                <w:sz w:val="15"/>
              </w:rPr>
              <w:t>As an Approver, I need to return the request to the Requestor (Review and Approve Requests), so that every access change is decided by a second person with the reason recorded.</w:t>
            </w:r>
          </w:p>
        </w:tc>
        <w:tc>
          <w:tcPr>
            <w:tcW w:type="dxa" w:w="1457"/>
            <w:tcMar>
              <w:top w:w="50" w:type="dxa"/>
              <w:bottom w:w="50" w:type="dxa"/>
              <w:left w:w="90" w:type="dxa"/>
              <w:right w:w="90" w:type="dxa"/>
            </w:tcMar>
            <w:shd w:val="clear" w:color="auto" w:fill="E5F5FF"/>
          </w:tcPr>
          <w:p>
            <w:pPr>
              <w:pStyle w:val="BDOITable"/>
            </w:pPr>
            <w:r>
              <w:rPr>
                <w:sz w:val="15"/>
              </w:rPr>
              <w:t>FR-UA-033</w:t>
            </w:r>
          </w:p>
        </w:tc>
        <w:tc>
          <w:tcPr>
            <w:tcW w:type="dxa" w:w="1457"/>
            <w:tcMar>
              <w:top w:w="50" w:type="dxa"/>
              <w:bottom w:w="50" w:type="dxa"/>
              <w:left w:w="90" w:type="dxa"/>
              <w:right w:w="90" w:type="dxa"/>
            </w:tcMar>
            <w:shd w:val="clear" w:color="auto" w:fill="E5F5FF"/>
          </w:tcPr>
          <w:p>
            <w:pPr>
              <w:pStyle w:val="BDOITable"/>
            </w:pPr>
            <w:r>
              <w:rPr>
                <w:sz w:val="15"/>
              </w:rPr>
              <w:t>FR-UA-033 AC 1</w:t>
            </w:r>
          </w:p>
        </w:tc>
        <w:tc>
          <w:tcPr>
            <w:tcW w:type="dxa" w:w="2017"/>
            <w:tcMar>
              <w:top w:w="50" w:type="dxa"/>
              <w:bottom w:w="50" w:type="dxa"/>
              <w:left w:w="90" w:type="dxa"/>
              <w:right w:w="90" w:type="dxa"/>
            </w:tcMar>
            <w:shd w:val="clear" w:color="auto" w:fill="E5F5FF"/>
          </w:tcPr>
          <w:p>
            <w:pPr>
              <w:pStyle w:val="BDOITable"/>
            </w:pPr>
            <w:r>
              <w:rPr>
                <w:sz w:val="15"/>
              </w:rPr>
              <w:t>TC-UA-033.1-01 to 033.2-01 (2)</w:t>
            </w:r>
          </w:p>
        </w:tc>
      </w:tr>
      <w:tr>
        <w:trPr>
          <w:cantSplit w:val="true"/>
        </w:trPr>
        <w:tc>
          <w:tcPr>
            <w:tcW w:type="dxa" w:w="1345"/>
            <w:tcMar>
              <w:top w:w="50" w:type="dxa"/>
              <w:bottom w:w="50" w:type="dxa"/>
              <w:left w:w="90" w:type="dxa"/>
              <w:right w:w="90" w:type="dxa"/>
            </w:tcMar>
          </w:tcPr>
          <w:p>
            <w:pPr>
              <w:pStyle w:val="BDOITable"/>
            </w:pPr>
            <w:r>
              <w:rPr>
                <w:sz w:val="15"/>
              </w:rPr>
              <w:t>BRD 2.002.7.1 (p.9)</w:t>
            </w:r>
          </w:p>
        </w:tc>
        <w:tc>
          <w:tcPr>
            <w:tcW w:type="dxa" w:w="3697"/>
            <w:tcMar>
              <w:top w:w="50" w:type="dxa"/>
              <w:bottom w:w="50" w:type="dxa"/>
              <w:left w:w="90" w:type="dxa"/>
              <w:right w:w="90" w:type="dxa"/>
            </w:tcMar>
          </w:tcPr>
          <w:p>
            <w:pPr>
              <w:pStyle w:val="BDOITable"/>
            </w:pPr>
            <w:r>
              <w:rPr>
                <w:sz w:val="15"/>
              </w:rPr>
              <w:t>As an Approver, I need to add remarks (for example reason for return) (Review and Approve Requests), so that every access change is decided by a second person with the reason recorded.</w:t>
            </w:r>
          </w:p>
        </w:tc>
        <w:tc>
          <w:tcPr>
            <w:tcW w:type="dxa" w:w="1457"/>
            <w:tcMar>
              <w:top w:w="50" w:type="dxa"/>
              <w:bottom w:w="50" w:type="dxa"/>
              <w:left w:w="90" w:type="dxa"/>
              <w:right w:w="90" w:type="dxa"/>
            </w:tcMar>
          </w:tcPr>
          <w:p>
            <w:pPr>
              <w:pStyle w:val="BDOITable"/>
            </w:pPr>
            <w:r>
              <w:rPr>
                <w:sz w:val="15"/>
              </w:rPr>
              <w:t>FR-UA-033</w:t>
            </w:r>
          </w:p>
        </w:tc>
        <w:tc>
          <w:tcPr>
            <w:tcW w:type="dxa" w:w="1457"/>
            <w:tcMar>
              <w:top w:w="50" w:type="dxa"/>
              <w:bottom w:w="50" w:type="dxa"/>
              <w:left w:w="90" w:type="dxa"/>
              <w:right w:w="90" w:type="dxa"/>
            </w:tcMar>
          </w:tcPr>
          <w:p>
            <w:pPr>
              <w:pStyle w:val="BDOITable"/>
            </w:pPr>
            <w:r>
              <w:rPr>
                <w:sz w:val="15"/>
              </w:rPr>
              <w:t>FR-UA-033 AC 1</w:t>
            </w:r>
          </w:p>
        </w:tc>
        <w:tc>
          <w:tcPr>
            <w:tcW w:type="dxa" w:w="2017"/>
            <w:tcMar>
              <w:top w:w="50" w:type="dxa"/>
              <w:bottom w:w="50" w:type="dxa"/>
              <w:left w:w="90" w:type="dxa"/>
              <w:right w:w="90" w:type="dxa"/>
            </w:tcMar>
          </w:tcPr>
          <w:p>
            <w:pPr>
              <w:pStyle w:val="BDOITable"/>
            </w:pPr>
            <w:r>
              <w:rPr>
                <w:sz w:val="15"/>
              </w:rPr>
              <w:t>TC-UA-033.1-01 to 033.2-01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2.002.7.1 (2nd) (p.9)</w:t>
            </w:r>
          </w:p>
        </w:tc>
        <w:tc>
          <w:tcPr>
            <w:tcW w:type="dxa" w:w="3697"/>
            <w:tcMar>
              <w:top w:w="50" w:type="dxa"/>
              <w:bottom w:w="50" w:type="dxa"/>
              <w:left w:w="90" w:type="dxa"/>
              <w:right w:w="90" w:type="dxa"/>
            </w:tcMar>
            <w:shd w:val="clear" w:color="auto" w:fill="E5F5FF"/>
          </w:tcPr>
          <w:p>
            <w:pPr>
              <w:pStyle w:val="BDOITable"/>
            </w:pPr>
            <w:r>
              <w:rPr>
                <w:sz w:val="15"/>
              </w:rPr>
              <w:t>As an Approver, I need to save remarks (Review and Approve Requests), so that every access change is decided by a second person with the reason recorded.</w:t>
            </w:r>
          </w:p>
        </w:tc>
        <w:tc>
          <w:tcPr>
            <w:tcW w:type="dxa" w:w="1457"/>
            <w:tcMar>
              <w:top w:w="50" w:type="dxa"/>
              <w:bottom w:w="50" w:type="dxa"/>
              <w:left w:w="90" w:type="dxa"/>
              <w:right w:w="90" w:type="dxa"/>
            </w:tcMar>
            <w:shd w:val="clear" w:color="auto" w:fill="E5F5FF"/>
          </w:tcPr>
          <w:p>
            <w:pPr>
              <w:pStyle w:val="BDOITable"/>
            </w:pPr>
            <w:r>
              <w:rPr>
                <w:sz w:val="15"/>
              </w:rPr>
              <w:t>FR-UA-033</w:t>
            </w:r>
          </w:p>
        </w:tc>
        <w:tc>
          <w:tcPr>
            <w:tcW w:type="dxa" w:w="1457"/>
            <w:tcMar>
              <w:top w:w="50" w:type="dxa"/>
              <w:bottom w:w="50" w:type="dxa"/>
              <w:left w:w="90" w:type="dxa"/>
              <w:right w:w="90" w:type="dxa"/>
            </w:tcMar>
            <w:shd w:val="clear" w:color="auto" w:fill="E5F5FF"/>
          </w:tcPr>
          <w:p>
            <w:pPr>
              <w:pStyle w:val="BDOITable"/>
            </w:pPr>
            <w:r>
              <w:rPr>
                <w:sz w:val="15"/>
              </w:rPr>
              <w:t>FR-UA-033 AC 1</w:t>
            </w:r>
          </w:p>
        </w:tc>
        <w:tc>
          <w:tcPr>
            <w:tcW w:type="dxa" w:w="2017"/>
            <w:tcMar>
              <w:top w:w="50" w:type="dxa"/>
              <w:bottom w:w="50" w:type="dxa"/>
              <w:left w:w="90" w:type="dxa"/>
              <w:right w:w="90" w:type="dxa"/>
            </w:tcMar>
            <w:shd w:val="clear" w:color="auto" w:fill="E5F5FF"/>
          </w:tcPr>
          <w:p>
            <w:pPr>
              <w:pStyle w:val="BDOITable"/>
            </w:pPr>
            <w:r>
              <w:rPr>
                <w:sz w:val="15"/>
              </w:rPr>
              <w:t>TC-UA-033.1-01 to 033.2-01 (2)</w:t>
            </w:r>
          </w:p>
        </w:tc>
      </w:tr>
      <w:tr>
        <w:trPr>
          <w:cantSplit w:val="true"/>
        </w:trPr>
        <w:tc>
          <w:tcPr>
            <w:tcW w:type="dxa" w:w="1345"/>
            <w:tcMar>
              <w:top w:w="50" w:type="dxa"/>
              <w:bottom w:w="50" w:type="dxa"/>
              <w:left w:w="90" w:type="dxa"/>
              <w:right w:w="90" w:type="dxa"/>
            </w:tcMar>
          </w:tcPr>
          <w:p>
            <w:pPr>
              <w:pStyle w:val="BDOITable"/>
            </w:pPr>
            <w:r>
              <w:rPr>
                <w:sz w:val="15"/>
              </w:rPr>
              <w:t>BRD 3.001.1 (p.9)</w:t>
            </w:r>
          </w:p>
        </w:tc>
        <w:tc>
          <w:tcPr>
            <w:tcW w:type="dxa" w:w="3697"/>
            <w:tcMar>
              <w:top w:w="50" w:type="dxa"/>
              <w:bottom w:w="50" w:type="dxa"/>
              <w:left w:w="90" w:type="dxa"/>
              <w:right w:w="90" w:type="dxa"/>
            </w:tcMar>
          </w:tcPr>
          <w:p>
            <w:pPr>
              <w:pStyle w:val="BDOITable"/>
            </w:pPr>
            <w:r>
              <w:rPr>
                <w:sz w:val="15"/>
              </w:rPr>
              <w:t>As a Business Administrator, I need to access the application using any BDO-issued device (Log in as a Business Administrator), so that only authorised staff on BDO devices reach BIBS and an unattended session is closed safely.</w:t>
            </w:r>
          </w:p>
        </w:tc>
        <w:tc>
          <w:tcPr>
            <w:tcW w:type="dxa" w:w="1457"/>
            <w:tcMar>
              <w:top w:w="50" w:type="dxa"/>
              <w:bottom w:w="50" w:type="dxa"/>
              <w:left w:w="90" w:type="dxa"/>
              <w:right w:w="90" w:type="dxa"/>
            </w:tcMar>
          </w:tcPr>
          <w:p>
            <w:pPr>
              <w:pStyle w:val="BDOITable"/>
            </w:pPr>
            <w:r>
              <w:rPr>
                <w:sz w:val="15"/>
              </w:rPr>
              <w:t>FR-UA-001</w:t>
            </w:r>
          </w:p>
        </w:tc>
        <w:tc>
          <w:tcPr>
            <w:tcW w:type="dxa" w:w="1457"/>
            <w:tcMar>
              <w:top w:w="50" w:type="dxa"/>
              <w:bottom w:w="50" w:type="dxa"/>
              <w:left w:w="90" w:type="dxa"/>
              <w:right w:w="90" w:type="dxa"/>
            </w:tcMar>
          </w:tcPr>
          <w:p>
            <w:pPr>
              <w:pStyle w:val="BDOITable"/>
            </w:pPr>
            <w:r>
              <w:rPr>
                <w:sz w:val="15"/>
              </w:rPr>
              <w:t>FR-UA-001 AC 1-4</w:t>
            </w:r>
          </w:p>
        </w:tc>
        <w:tc>
          <w:tcPr>
            <w:tcW w:type="dxa" w:w="2017"/>
            <w:tcMar>
              <w:top w:w="50" w:type="dxa"/>
              <w:bottom w:w="50" w:type="dxa"/>
              <w:left w:w="90" w:type="dxa"/>
              <w:right w:w="90" w:type="dxa"/>
            </w:tcMar>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3.001.1.1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log in with a Business Administrator user profile (Log in as a Business Administrator), so that only authorised staff on BDO devices reach BIBS and an unattended session is closed safely.</w:t>
            </w:r>
          </w:p>
        </w:tc>
        <w:tc>
          <w:tcPr>
            <w:tcW w:type="dxa" w:w="1457"/>
            <w:tcMar>
              <w:top w:w="50" w:type="dxa"/>
              <w:bottom w:w="50" w:type="dxa"/>
              <w:left w:w="90" w:type="dxa"/>
              <w:right w:w="90" w:type="dxa"/>
            </w:tcMar>
            <w:shd w:val="clear" w:color="auto" w:fill="E5F5FF"/>
          </w:tcPr>
          <w:p>
            <w:pPr>
              <w:pStyle w:val="BDOITable"/>
            </w:pPr>
            <w:r>
              <w:rPr>
                <w:sz w:val="15"/>
              </w:rPr>
              <w:t>FR-UA-001</w:t>
            </w:r>
          </w:p>
        </w:tc>
        <w:tc>
          <w:tcPr>
            <w:tcW w:type="dxa" w:w="1457"/>
            <w:tcMar>
              <w:top w:w="50" w:type="dxa"/>
              <w:bottom w:w="50" w:type="dxa"/>
              <w:left w:w="90" w:type="dxa"/>
              <w:right w:w="90" w:type="dxa"/>
            </w:tcMar>
            <w:shd w:val="clear" w:color="auto" w:fill="E5F5FF"/>
          </w:tcPr>
          <w:p>
            <w:pPr>
              <w:pStyle w:val="BDOITable"/>
            </w:pPr>
            <w:r>
              <w:rPr>
                <w:sz w:val="15"/>
              </w:rPr>
              <w:t>FR-UA-001 AC 1-4</w:t>
            </w:r>
          </w:p>
        </w:tc>
        <w:tc>
          <w:tcPr>
            <w:tcW w:type="dxa" w:w="2017"/>
            <w:tcMar>
              <w:top w:w="50" w:type="dxa"/>
              <w:bottom w:w="50" w:type="dxa"/>
              <w:left w:w="90" w:type="dxa"/>
              <w:right w:w="90" w:type="dxa"/>
            </w:tcMar>
            <w:shd w:val="clear" w:color="auto" w:fill="E5F5FF"/>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tcPr>
          <w:p>
            <w:pPr>
              <w:pStyle w:val="BDOITable"/>
            </w:pPr>
            <w:r>
              <w:rPr>
                <w:sz w:val="15"/>
              </w:rPr>
              <w:t>BRD 3.001.1.2 (p.9)</w:t>
            </w:r>
          </w:p>
        </w:tc>
        <w:tc>
          <w:tcPr>
            <w:tcW w:type="dxa" w:w="3697"/>
            <w:tcMar>
              <w:top w:w="50" w:type="dxa"/>
              <w:bottom w:w="50" w:type="dxa"/>
              <w:left w:w="90" w:type="dxa"/>
              <w:right w:w="90" w:type="dxa"/>
            </w:tcMar>
          </w:tcPr>
          <w:p>
            <w:pPr>
              <w:pStyle w:val="BDOITable"/>
            </w:pPr>
            <w:r>
              <w:rPr>
                <w:sz w:val="15"/>
              </w:rPr>
              <w:t>As a Business Administrator, I need to receive the inactivity warning (15 minutes) (Log in as a Business Administrator), so that only authorised staff on BDO devices reach BIBS and an unattended session is closed safely.</w:t>
            </w:r>
          </w:p>
        </w:tc>
        <w:tc>
          <w:tcPr>
            <w:tcW w:type="dxa" w:w="1457"/>
            <w:tcMar>
              <w:top w:w="50" w:type="dxa"/>
              <w:bottom w:w="50" w:type="dxa"/>
              <w:left w:w="90" w:type="dxa"/>
              <w:right w:w="90" w:type="dxa"/>
            </w:tcMar>
          </w:tcPr>
          <w:p>
            <w:pPr>
              <w:pStyle w:val="BDOITable"/>
            </w:pPr>
            <w:r>
              <w:rPr>
                <w:sz w:val="15"/>
              </w:rPr>
              <w:t>FR-UA-002</w:t>
            </w:r>
          </w:p>
        </w:tc>
        <w:tc>
          <w:tcPr>
            <w:tcW w:type="dxa" w:w="1457"/>
            <w:tcMar>
              <w:top w:w="50" w:type="dxa"/>
              <w:bottom w:w="50" w:type="dxa"/>
              <w:left w:w="90" w:type="dxa"/>
              <w:right w:w="90" w:type="dxa"/>
            </w:tcMar>
          </w:tcPr>
          <w:p>
            <w:pPr>
              <w:pStyle w:val="BDOITable"/>
            </w:pPr>
            <w:r>
              <w:rPr>
                <w:sz w:val="15"/>
              </w:rPr>
              <w:t>FR-UA-002 AC 1-2</w:t>
            </w:r>
          </w:p>
        </w:tc>
        <w:tc>
          <w:tcPr>
            <w:tcW w:type="dxa" w:w="2017"/>
            <w:tcMar>
              <w:top w:w="50" w:type="dxa"/>
              <w:bottom w:w="50" w:type="dxa"/>
              <w:left w:w="90" w:type="dxa"/>
              <w:right w:w="90" w:type="dxa"/>
            </w:tcMar>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3.001.1.3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receive a warning prior to the system-triggered log out (30 minutes) (Log in as a Business Administrator), so that only authorised staff on BDO devices reach BIBS and an unattended session is closed safely.</w:t>
            </w:r>
          </w:p>
        </w:tc>
        <w:tc>
          <w:tcPr>
            <w:tcW w:type="dxa" w:w="1457"/>
            <w:tcMar>
              <w:top w:w="50" w:type="dxa"/>
              <w:bottom w:w="50" w:type="dxa"/>
              <w:left w:w="90" w:type="dxa"/>
              <w:right w:w="90" w:type="dxa"/>
            </w:tcMar>
            <w:shd w:val="clear" w:color="auto" w:fill="E5F5FF"/>
          </w:tcPr>
          <w:p>
            <w:pPr>
              <w:pStyle w:val="BDOITable"/>
            </w:pPr>
            <w:r>
              <w:rPr>
                <w:sz w:val="15"/>
              </w:rPr>
              <w:t>FR-UA-002</w:t>
            </w:r>
          </w:p>
        </w:tc>
        <w:tc>
          <w:tcPr>
            <w:tcW w:type="dxa" w:w="1457"/>
            <w:tcMar>
              <w:top w:w="50" w:type="dxa"/>
              <w:bottom w:w="50" w:type="dxa"/>
              <w:left w:w="90" w:type="dxa"/>
              <w:right w:w="90" w:type="dxa"/>
            </w:tcMar>
            <w:shd w:val="clear" w:color="auto" w:fill="E5F5FF"/>
          </w:tcPr>
          <w:p>
            <w:pPr>
              <w:pStyle w:val="BDOITable"/>
            </w:pPr>
            <w:r>
              <w:rPr>
                <w:sz w:val="15"/>
              </w:rPr>
              <w:t>FR-UA-002 AC 1-2</w:t>
            </w:r>
          </w:p>
        </w:tc>
        <w:tc>
          <w:tcPr>
            <w:tcW w:type="dxa" w:w="2017"/>
            <w:tcMar>
              <w:top w:w="50" w:type="dxa"/>
              <w:bottom w:w="50" w:type="dxa"/>
              <w:left w:w="90" w:type="dxa"/>
              <w:right w:w="90" w:type="dxa"/>
            </w:tcMar>
            <w:shd w:val="clear" w:color="auto" w:fill="E5F5FF"/>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tcPr>
          <w:p>
            <w:pPr>
              <w:pStyle w:val="BDOITable"/>
            </w:pPr>
            <w:r>
              <w:rPr>
                <w:sz w:val="15"/>
              </w:rPr>
              <w:t>BRD 3.002.1 (p.9)</w:t>
            </w:r>
          </w:p>
        </w:tc>
        <w:tc>
          <w:tcPr>
            <w:tcW w:type="dxa" w:w="3697"/>
            <w:tcMar>
              <w:top w:w="50" w:type="dxa"/>
              <w:bottom w:w="50" w:type="dxa"/>
              <w:left w:w="90" w:type="dxa"/>
              <w:right w:w="90" w:type="dxa"/>
            </w:tcMar>
          </w:tcPr>
          <w:p>
            <w:pPr>
              <w:pStyle w:val="BDOITable"/>
            </w:pPr>
            <w:r>
              <w:rPr>
                <w:sz w:val="15"/>
              </w:rPr>
              <w:t>As a Business Administrator, I need to submit a new User Access Group Profiles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FR-UA-040</w:t>
            </w:r>
          </w:p>
        </w:tc>
        <w:tc>
          <w:tcPr>
            <w:tcW w:type="dxa" w:w="1457"/>
            <w:tcMar>
              <w:top w:w="50" w:type="dxa"/>
              <w:bottom w:w="50" w:type="dxa"/>
              <w:left w:w="90" w:type="dxa"/>
              <w:right w:w="90" w:type="dxa"/>
            </w:tcMar>
          </w:tcPr>
          <w:p>
            <w:pPr>
              <w:pStyle w:val="BDOITable"/>
            </w:pPr>
            <w:r>
              <w:rPr>
                <w:sz w:val="15"/>
              </w:rPr>
              <w:t>FR-UA-040 AC 1-2</w:t>
            </w:r>
          </w:p>
        </w:tc>
        <w:tc>
          <w:tcPr>
            <w:tcW w:type="dxa" w:w="2017"/>
            <w:tcMar>
              <w:top w:w="50" w:type="dxa"/>
              <w:bottom w:w="50" w:type="dxa"/>
              <w:left w:w="90" w:type="dxa"/>
              <w:right w:w="90" w:type="dxa"/>
            </w:tcMar>
          </w:tcPr>
          <w:p>
            <w:pPr>
              <w:pStyle w:val="BDOITable"/>
            </w:pPr>
            <w:r>
              <w:rPr>
                <w:sz w:val="15"/>
              </w:rPr>
              <w:t>TC-UA-040.1-01 to 040.3-01 (6), TC-UA-SCR-11, TC-UA-SCR-12, TC-UA-MSG-11</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3.002.1.1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create a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FR-UA-040</w:t>
            </w:r>
          </w:p>
        </w:tc>
        <w:tc>
          <w:tcPr>
            <w:tcW w:type="dxa" w:w="1457"/>
            <w:tcMar>
              <w:top w:w="50" w:type="dxa"/>
              <w:bottom w:w="50" w:type="dxa"/>
              <w:left w:w="90" w:type="dxa"/>
              <w:right w:w="90" w:type="dxa"/>
            </w:tcMar>
            <w:shd w:val="clear" w:color="auto" w:fill="E5F5FF"/>
          </w:tcPr>
          <w:p>
            <w:pPr>
              <w:pStyle w:val="BDOITable"/>
            </w:pPr>
            <w:r>
              <w:rPr>
                <w:sz w:val="15"/>
              </w:rPr>
              <w:t>FR-UA-040 AC 1-2</w:t>
            </w:r>
          </w:p>
        </w:tc>
        <w:tc>
          <w:tcPr>
            <w:tcW w:type="dxa" w:w="2017"/>
            <w:tcMar>
              <w:top w:w="50" w:type="dxa"/>
              <w:bottom w:w="50" w:type="dxa"/>
              <w:left w:w="90" w:type="dxa"/>
              <w:right w:w="90" w:type="dxa"/>
            </w:tcMar>
            <w:shd w:val="clear" w:color="auto" w:fill="E5F5FF"/>
          </w:tcPr>
          <w:p>
            <w:pPr>
              <w:pStyle w:val="BDOITable"/>
            </w:pPr>
            <w:r>
              <w:rPr>
                <w:sz w:val="15"/>
              </w:rPr>
              <w:t>TC-UA-040.1-01 to 040.3-01 (6), TC-UA-SCR-11, TC-UA-SCR-12, TC-UA-MSG-11</w:t>
            </w:r>
          </w:p>
        </w:tc>
      </w:tr>
      <w:tr>
        <w:trPr>
          <w:cantSplit w:val="true"/>
        </w:trPr>
        <w:tc>
          <w:tcPr>
            <w:tcW w:type="dxa" w:w="1345"/>
            <w:tcMar>
              <w:top w:w="50" w:type="dxa"/>
              <w:bottom w:w="50" w:type="dxa"/>
              <w:left w:w="90" w:type="dxa"/>
              <w:right w:w="90" w:type="dxa"/>
            </w:tcMar>
          </w:tcPr>
          <w:p>
            <w:pPr>
              <w:pStyle w:val="BDOITable"/>
            </w:pPr>
            <w:r>
              <w:rPr>
                <w:sz w:val="15"/>
              </w:rPr>
              <w:t>BRD 3.002.1.2 (p.9)</w:t>
            </w:r>
          </w:p>
        </w:tc>
        <w:tc>
          <w:tcPr>
            <w:tcW w:type="dxa" w:w="3697"/>
            <w:tcMar>
              <w:top w:w="50" w:type="dxa"/>
              <w:bottom w:w="50" w:type="dxa"/>
              <w:left w:w="90" w:type="dxa"/>
              <w:right w:w="90" w:type="dxa"/>
            </w:tcMar>
          </w:tcPr>
          <w:p>
            <w:pPr>
              <w:pStyle w:val="BDOITable"/>
            </w:pPr>
            <w:r>
              <w:rPr>
                <w:sz w:val="15"/>
              </w:rPr>
              <w:t>As a Business Administrator, I need to select approvers from the drop-down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FR-UA-044</w:t>
            </w:r>
          </w:p>
        </w:tc>
        <w:tc>
          <w:tcPr>
            <w:tcW w:type="dxa" w:w="1457"/>
            <w:tcMar>
              <w:top w:w="50" w:type="dxa"/>
              <w:bottom w:w="50" w:type="dxa"/>
              <w:left w:w="90" w:type="dxa"/>
              <w:right w:w="90" w:type="dxa"/>
            </w:tcMar>
          </w:tcPr>
          <w:p>
            <w:pPr>
              <w:pStyle w:val="BDOITable"/>
            </w:pPr>
            <w:r>
              <w:rPr>
                <w:sz w:val="15"/>
              </w:rPr>
              <w:t>FR-UA-044 AC 1-2</w:t>
            </w:r>
          </w:p>
        </w:tc>
        <w:tc>
          <w:tcPr>
            <w:tcW w:type="dxa" w:w="2017"/>
            <w:tcMar>
              <w:top w:w="50" w:type="dxa"/>
              <w:bottom w:w="50" w:type="dxa"/>
              <w:left w:w="90" w:type="dxa"/>
              <w:right w:w="90" w:type="dxa"/>
            </w:tcMar>
          </w:tcPr>
          <w:p>
            <w:pPr>
              <w:pStyle w:val="BDOITable"/>
            </w:pPr>
            <w:r>
              <w:rPr>
                <w:sz w:val="15"/>
              </w:rPr>
              <w:t>TC-UA-044.1-01 to 044.3-02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3.002.1.3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edit a drafted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FR-UA-040</w:t>
            </w:r>
          </w:p>
        </w:tc>
        <w:tc>
          <w:tcPr>
            <w:tcW w:type="dxa" w:w="1457"/>
            <w:tcMar>
              <w:top w:w="50" w:type="dxa"/>
              <w:bottom w:w="50" w:type="dxa"/>
              <w:left w:w="90" w:type="dxa"/>
              <w:right w:w="90" w:type="dxa"/>
            </w:tcMar>
            <w:shd w:val="clear" w:color="auto" w:fill="E5F5FF"/>
          </w:tcPr>
          <w:p>
            <w:pPr>
              <w:pStyle w:val="BDOITable"/>
            </w:pPr>
            <w:r>
              <w:rPr>
                <w:sz w:val="15"/>
              </w:rPr>
              <w:t>FR-UA-040 AC 1-2</w:t>
            </w:r>
          </w:p>
        </w:tc>
        <w:tc>
          <w:tcPr>
            <w:tcW w:type="dxa" w:w="2017"/>
            <w:tcMar>
              <w:top w:w="50" w:type="dxa"/>
              <w:bottom w:w="50" w:type="dxa"/>
              <w:left w:w="90" w:type="dxa"/>
              <w:right w:w="90" w:type="dxa"/>
            </w:tcMar>
            <w:shd w:val="clear" w:color="auto" w:fill="E5F5FF"/>
          </w:tcPr>
          <w:p>
            <w:pPr>
              <w:pStyle w:val="BDOITable"/>
            </w:pPr>
            <w:r>
              <w:rPr>
                <w:sz w:val="15"/>
              </w:rPr>
              <w:t>TC-UA-040.1-01 to 040.3-01 (6), TC-UA-SCR-11, TC-UA-SCR-12, TC-UA-MSG-11</w:t>
            </w:r>
          </w:p>
        </w:tc>
      </w:tr>
      <w:tr>
        <w:trPr>
          <w:cantSplit w:val="true"/>
        </w:trPr>
        <w:tc>
          <w:tcPr>
            <w:tcW w:type="dxa" w:w="1345"/>
            <w:tcMar>
              <w:top w:w="50" w:type="dxa"/>
              <w:bottom w:w="50" w:type="dxa"/>
              <w:left w:w="90" w:type="dxa"/>
              <w:right w:w="90" w:type="dxa"/>
            </w:tcMar>
          </w:tcPr>
          <w:p>
            <w:pPr>
              <w:pStyle w:val="BDOITable"/>
            </w:pPr>
            <w:r>
              <w:rPr>
                <w:sz w:val="15"/>
              </w:rPr>
              <w:t>BRD 3.002.1.4 (p.9)</w:t>
            </w:r>
          </w:p>
        </w:tc>
        <w:tc>
          <w:tcPr>
            <w:tcW w:type="dxa" w:w="3697"/>
            <w:tcMar>
              <w:top w:w="50" w:type="dxa"/>
              <w:bottom w:w="50" w:type="dxa"/>
              <w:left w:w="90" w:type="dxa"/>
              <w:right w:w="90" w:type="dxa"/>
            </w:tcMar>
          </w:tcPr>
          <w:p>
            <w:pPr>
              <w:pStyle w:val="BDOITable"/>
            </w:pPr>
            <w:r>
              <w:rPr>
                <w:sz w:val="15"/>
              </w:rPr>
              <w:t>As a Business Administrator, I need to cancel a drafted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FR-UA-040</w:t>
            </w:r>
          </w:p>
        </w:tc>
        <w:tc>
          <w:tcPr>
            <w:tcW w:type="dxa" w:w="1457"/>
            <w:tcMar>
              <w:top w:w="50" w:type="dxa"/>
              <w:bottom w:w="50" w:type="dxa"/>
              <w:left w:w="90" w:type="dxa"/>
              <w:right w:w="90" w:type="dxa"/>
            </w:tcMar>
          </w:tcPr>
          <w:p>
            <w:pPr>
              <w:pStyle w:val="BDOITable"/>
            </w:pPr>
            <w:r>
              <w:rPr>
                <w:sz w:val="15"/>
              </w:rPr>
              <w:t>FR-UA-040 AC 1-2</w:t>
            </w:r>
          </w:p>
        </w:tc>
        <w:tc>
          <w:tcPr>
            <w:tcW w:type="dxa" w:w="2017"/>
            <w:tcMar>
              <w:top w:w="50" w:type="dxa"/>
              <w:bottom w:w="50" w:type="dxa"/>
              <w:left w:w="90" w:type="dxa"/>
              <w:right w:w="90" w:type="dxa"/>
            </w:tcMar>
          </w:tcPr>
          <w:p>
            <w:pPr>
              <w:pStyle w:val="BDOITable"/>
            </w:pPr>
            <w:r>
              <w:rPr>
                <w:sz w:val="15"/>
              </w:rPr>
              <w:t>TC-UA-040.1-01 to 040.3-01 (6), TC-UA-SCR-11, TC-UA-SCR-12, TC-UA-MSG-11</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3.002.1.5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submit a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FR-UA-040</w:t>
            </w:r>
          </w:p>
        </w:tc>
        <w:tc>
          <w:tcPr>
            <w:tcW w:type="dxa" w:w="1457"/>
            <w:tcMar>
              <w:top w:w="50" w:type="dxa"/>
              <w:bottom w:w="50" w:type="dxa"/>
              <w:left w:w="90" w:type="dxa"/>
              <w:right w:w="90" w:type="dxa"/>
            </w:tcMar>
            <w:shd w:val="clear" w:color="auto" w:fill="E5F5FF"/>
          </w:tcPr>
          <w:p>
            <w:pPr>
              <w:pStyle w:val="BDOITable"/>
            </w:pPr>
            <w:r>
              <w:rPr>
                <w:sz w:val="15"/>
              </w:rPr>
              <w:t>FR-UA-040 AC 1-2</w:t>
            </w:r>
          </w:p>
        </w:tc>
        <w:tc>
          <w:tcPr>
            <w:tcW w:type="dxa" w:w="2017"/>
            <w:tcMar>
              <w:top w:w="50" w:type="dxa"/>
              <w:bottom w:w="50" w:type="dxa"/>
              <w:left w:w="90" w:type="dxa"/>
              <w:right w:w="90" w:type="dxa"/>
            </w:tcMar>
            <w:shd w:val="clear" w:color="auto" w:fill="E5F5FF"/>
          </w:tcPr>
          <w:p>
            <w:pPr>
              <w:pStyle w:val="BDOITable"/>
            </w:pPr>
            <w:r>
              <w:rPr>
                <w:sz w:val="15"/>
              </w:rPr>
              <w:t>TC-UA-040.1-01 to 040.3-01 (6), TC-UA-SCR-11, TC-UA-SCR-12, TC-UA-MSG-11</w:t>
            </w:r>
          </w:p>
        </w:tc>
      </w:tr>
      <w:tr>
        <w:trPr>
          <w:cantSplit w:val="true"/>
        </w:trPr>
        <w:tc>
          <w:tcPr>
            <w:tcW w:type="dxa" w:w="1345"/>
            <w:tcMar>
              <w:top w:w="50" w:type="dxa"/>
              <w:bottom w:w="50" w:type="dxa"/>
              <w:left w:w="90" w:type="dxa"/>
              <w:right w:w="90" w:type="dxa"/>
            </w:tcMar>
          </w:tcPr>
          <w:p>
            <w:pPr>
              <w:pStyle w:val="BDOITable"/>
            </w:pPr>
            <w:r>
              <w:rPr>
                <w:sz w:val="15"/>
              </w:rPr>
              <w:t>BRD 3.002.1.6 (p.9)</w:t>
            </w:r>
          </w:p>
        </w:tc>
        <w:tc>
          <w:tcPr>
            <w:tcW w:type="dxa" w:w="3697"/>
            <w:tcMar>
              <w:top w:w="50" w:type="dxa"/>
              <w:bottom w:w="50" w:type="dxa"/>
              <w:left w:w="90" w:type="dxa"/>
              <w:right w:w="90" w:type="dxa"/>
            </w:tcMar>
          </w:tcPr>
          <w:p>
            <w:pPr>
              <w:pStyle w:val="BDOITable"/>
            </w:pPr>
            <w:r>
              <w:rPr>
                <w:sz w:val="15"/>
              </w:rPr>
              <w:t>As a Business Administrator, I need to add remarks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FR-UA-040</w:t>
            </w:r>
          </w:p>
        </w:tc>
        <w:tc>
          <w:tcPr>
            <w:tcW w:type="dxa" w:w="1457"/>
            <w:tcMar>
              <w:top w:w="50" w:type="dxa"/>
              <w:bottom w:w="50" w:type="dxa"/>
              <w:left w:w="90" w:type="dxa"/>
              <w:right w:w="90" w:type="dxa"/>
            </w:tcMar>
          </w:tcPr>
          <w:p>
            <w:pPr>
              <w:pStyle w:val="BDOITable"/>
            </w:pPr>
            <w:r>
              <w:rPr>
                <w:sz w:val="15"/>
              </w:rPr>
              <w:t>FR-UA-040 AC 1-2</w:t>
            </w:r>
          </w:p>
        </w:tc>
        <w:tc>
          <w:tcPr>
            <w:tcW w:type="dxa" w:w="2017"/>
            <w:tcMar>
              <w:top w:w="50" w:type="dxa"/>
              <w:bottom w:w="50" w:type="dxa"/>
              <w:left w:w="90" w:type="dxa"/>
              <w:right w:w="90" w:type="dxa"/>
            </w:tcMar>
          </w:tcPr>
          <w:p>
            <w:pPr>
              <w:pStyle w:val="BDOITable"/>
            </w:pPr>
            <w:r>
              <w:rPr>
                <w:sz w:val="15"/>
              </w:rPr>
              <w:t>TC-UA-040.1-01 to 040.3-01 (6), TC-UA-SCR-11, TC-UA-SCR-12, TC-UA-MSG-11</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3.002.1.7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save remarks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FR-UA-040</w:t>
            </w:r>
          </w:p>
        </w:tc>
        <w:tc>
          <w:tcPr>
            <w:tcW w:type="dxa" w:w="1457"/>
            <w:tcMar>
              <w:top w:w="50" w:type="dxa"/>
              <w:bottom w:w="50" w:type="dxa"/>
              <w:left w:w="90" w:type="dxa"/>
              <w:right w:w="90" w:type="dxa"/>
            </w:tcMar>
            <w:shd w:val="clear" w:color="auto" w:fill="E5F5FF"/>
          </w:tcPr>
          <w:p>
            <w:pPr>
              <w:pStyle w:val="BDOITable"/>
            </w:pPr>
            <w:r>
              <w:rPr>
                <w:sz w:val="15"/>
              </w:rPr>
              <w:t>FR-UA-040 AC 1-2</w:t>
            </w:r>
          </w:p>
        </w:tc>
        <w:tc>
          <w:tcPr>
            <w:tcW w:type="dxa" w:w="2017"/>
            <w:tcMar>
              <w:top w:w="50" w:type="dxa"/>
              <w:bottom w:w="50" w:type="dxa"/>
              <w:left w:w="90" w:type="dxa"/>
              <w:right w:w="90" w:type="dxa"/>
            </w:tcMar>
            <w:shd w:val="clear" w:color="auto" w:fill="E5F5FF"/>
          </w:tcPr>
          <w:p>
            <w:pPr>
              <w:pStyle w:val="BDOITable"/>
            </w:pPr>
            <w:r>
              <w:rPr>
                <w:sz w:val="15"/>
              </w:rPr>
              <w:t>TC-UA-040.1-01 to 040.3-01 (6), TC-UA-SCR-11, TC-UA-SCR-12, TC-UA-MSG-11</w:t>
            </w:r>
          </w:p>
        </w:tc>
      </w:tr>
      <w:tr>
        <w:trPr>
          <w:cantSplit w:val="true"/>
        </w:trPr>
        <w:tc>
          <w:tcPr>
            <w:tcW w:type="dxa" w:w="1345"/>
            <w:tcMar>
              <w:top w:w="50" w:type="dxa"/>
              <w:bottom w:w="50" w:type="dxa"/>
              <w:left w:w="90" w:type="dxa"/>
              <w:right w:w="90" w:type="dxa"/>
            </w:tcMar>
          </w:tcPr>
          <w:p>
            <w:pPr>
              <w:pStyle w:val="BDOITable"/>
            </w:pPr>
            <w:r>
              <w:rPr>
                <w:sz w:val="15"/>
              </w:rPr>
              <w:t>BRD 3.002.2 (p.9)</w:t>
            </w:r>
          </w:p>
        </w:tc>
        <w:tc>
          <w:tcPr>
            <w:tcW w:type="dxa" w:w="3697"/>
            <w:tcMar>
              <w:top w:w="50" w:type="dxa"/>
              <w:bottom w:w="50" w:type="dxa"/>
              <w:left w:w="90" w:type="dxa"/>
              <w:right w:w="90" w:type="dxa"/>
            </w:tcMar>
          </w:tcPr>
          <w:p>
            <w:pPr>
              <w:pStyle w:val="BDOITable"/>
            </w:pPr>
            <w:r>
              <w:rPr>
                <w:sz w:val="15"/>
              </w:rPr>
              <w:t>As a Business Administrator, I need to submit a modify User Access Group Profiles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FR-UA-041</w:t>
            </w:r>
          </w:p>
        </w:tc>
        <w:tc>
          <w:tcPr>
            <w:tcW w:type="dxa" w:w="1457"/>
            <w:tcMar>
              <w:top w:w="50" w:type="dxa"/>
              <w:bottom w:w="50" w:type="dxa"/>
              <w:left w:w="90" w:type="dxa"/>
              <w:right w:w="90" w:type="dxa"/>
            </w:tcMar>
          </w:tcPr>
          <w:p>
            <w:pPr>
              <w:pStyle w:val="BDOITable"/>
            </w:pPr>
            <w:r>
              <w:rPr>
                <w:sz w:val="15"/>
              </w:rPr>
              <w:t>FR-UA-041 AC 1-2</w:t>
            </w:r>
          </w:p>
        </w:tc>
        <w:tc>
          <w:tcPr>
            <w:tcW w:type="dxa" w:w="2017"/>
            <w:tcMar>
              <w:top w:w="50" w:type="dxa"/>
              <w:bottom w:w="50" w:type="dxa"/>
              <w:left w:w="90" w:type="dxa"/>
              <w:right w:w="90" w:type="dxa"/>
            </w:tcMar>
          </w:tcPr>
          <w:p>
            <w:pPr>
              <w:pStyle w:val="BDOITable"/>
            </w:pPr>
            <w:r>
              <w:rPr>
                <w:sz w:val="15"/>
              </w:rPr>
              <w:t>TC-UA-041.1-01 to 041.3-01 (6)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3.002.2.1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create a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FR-UA-041</w:t>
            </w:r>
          </w:p>
        </w:tc>
        <w:tc>
          <w:tcPr>
            <w:tcW w:type="dxa" w:w="1457"/>
            <w:tcMar>
              <w:top w:w="50" w:type="dxa"/>
              <w:bottom w:w="50" w:type="dxa"/>
              <w:left w:w="90" w:type="dxa"/>
              <w:right w:w="90" w:type="dxa"/>
            </w:tcMar>
            <w:shd w:val="clear" w:color="auto" w:fill="E5F5FF"/>
          </w:tcPr>
          <w:p>
            <w:pPr>
              <w:pStyle w:val="BDOITable"/>
            </w:pPr>
            <w:r>
              <w:rPr>
                <w:sz w:val="15"/>
              </w:rPr>
              <w:t>FR-UA-041 AC 1-2</w:t>
            </w:r>
          </w:p>
        </w:tc>
        <w:tc>
          <w:tcPr>
            <w:tcW w:type="dxa" w:w="2017"/>
            <w:tcMar>
              <w:top w:w="50" w:type="dxa"/>
              <w:bottom w:w="50" w:type="dxa"/>
              <w:left w:w="90" w:type="dxa"/>
              <w:right w:w="90" w:type="dxa"/>
            </w:tcMar>
            <w:shd w:val="clear" w:color="auto" w:fill="E5F5FF"/>
          </w:tcPr>
          <w:p>
            <w:pPr>
              <w:pStyle w:val="BDOITable"/>
            </w:pPr>
            <w:r>
              <w:rPr>
                <w:sz w:val="15"/>
              </w:rPr>
              <w:t>TC-UA-041.1-01 to 041.3-01 (6)</w:t>
            </w:r>
          </w:p>
        </w:tc>
      </w:tr>
      <w:tr>
        <w:trPr>
          <w:cantSplit w:val="true"/>
        </w:trPr>
        <w:tc>
          <w:tcPr>
            <w:tcW w:type="dxa" w:w="1345"/>
            <w:tcMar>
              <w:top w:w="50" w:type="dxa"/>
              <w:bottom w:w="50" w:type="dxa"/>
              <w:left w:w="90" w:type="dxa"/>
              <w:right w:w="90" w:type="dxa"/>
            </w:tcMar>
          </w:tcPr>
          <w:p>
            <w:pPr>
              <w:pStyle w:val="BDOITable"/>
            </w:pPr>
            <w:r>
              <w:rPr>
                <w:sz w:val="15"/>
              </w:rPr>
              <w:t>BRD 3.002.2.2 (p.9)</w:t>
            </w:r>
          </w:p>
        </w:tc>
        <w:tc>
          <w:tcPr>
            <w:tcW w:type="dxa" w:w="3697"/>
            <w:tcMar>
              <w:top w:w="50" w:type="dxa"/>
              <w:bottom w:w="50" w:type="dxa"/>
              <w:left w:w="90" w:type="dxa"/>
              <w:right w:w="90" w:type="dxa"/>
            </w:tcMar>
          </w:tcPr>
          <w:p>
            <w:pPr>
              <w:pStyle w:val="BDOITable"/>
            </w:pPr>
            <w:r>
              <w:rPr>
                <w:sz w:val="15"/>
              </w:rPr>
              <w:t>As a Business Administrator, I need to search the existing group profile from the drop-down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FR-UA-041</w:t>
            </w:r>
          </w:p>
        </w:tc>
        <w:tc>
          <w:tcPr>
            <w:tcW w:type="dxa" w:w="1457"/>
            <w:tcMar>
              <w:top w:w="50" w:type="dxa"/>
              <w:bottom w:w="50" w:type="dxa"/>
              <w:left w:w="90" w:type="dxa"/>
              <w:right w:w="90" w:type="dxa"/>
            </w:tcMar>
          </w:tcPr>
          <w:p>
            <w:pPr>
              <w:pStyle w:val="BDOITable"/>
            </w:pPr>
            <w:r>
              <w:rPr>
                <w:sz w:val="15"/>
              </w:rPr>
              <w:t>FR-UA-041 AC 1-2</w:t>
            </w:r>
          </w:p>
        </w:tc>
        <w:tc>
          <w:tcPr>
            <w:tcW w:type="dxa" w:w="2017"/>
            <w:tcMar>
              <w:top w:w="50" w:type="dxa"/>
              <w:bottom w:w="50" w:type="dxa"/>
              <w:left w:w="90" w:type="dxa"/>
              <w:right w:w="90" w:type="dxa"/>
            </w:tcMar>
          </w:tcPr>
          <w:p>
            <w:pPr>
              <w:pStyle w:val="BDOITable"/>
            </w:pPr>
            <w:r>
              <w:rPr>
                <w:sz w:val="15"/>
              </w:rPr>
              <w:t>TC-UA-041.1-01 to 041.3-01 (6)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3.002.2.3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select approvers from the drop-down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FR-UA-044</w:t>
            </w:r>
          </w:p>
        </w:tc>
        <w:tc>
          <w:tcPr>
            <w:tcW w:type="dxa" w:w="1457"/>
            <w:tcMar>
              <w:top w:w="50" w:type="dxa"/>
              <w:bottom w:w="50" w:type="dxa"/>
              <w:left w:w="90" w:type="dxa"/>
              <w:right w:w="90" w:type="dxa"/>
            </w:tcMar>
            <w:shd w:val="clear" w:color="auto" w:fill="E5F5FF"/>
          </w:tcPr>
          <w:p>
            <w:pPr>
              <w:pStyle w:val="BDOITable"/>
            </w:pPr>
            <w:r>
              <w:rPr>
                <w:sz w:val="15"/>
              </w:rPr>
              <w:t>FR-UA-044 AC 1-2</w:t>
            </w:r>
          </w:p>
        </w:tc>
        <w:tc>
          <w:tcPr>
            <w:tcW w:type="dxa" w:w="2017"/>
            <w:tcMar>
              <w:top w:w="50" w:type="dxa"/>
              <w:bottom w:w="50" w:type="dxa"/>
              <w:left w:w="90" w:type="dxa"/>
              <w:right w:w="90" w:type="dxa"/>
            </w:tcMar>
            <w:shd w:val="clear" w:color="auto" w:fill="E5F5FF"/>
          </w:tcPr>
          <w:p>
            <w:pPr>
              <w:pStyle w:val="BDOITable"/>
            </w:pPr>
            <w:r>
              <w:rPr>
                <w:sz w:val="15"/>
              </w:rPr>
              <w:t>TC-UA-044.1-01 to 044.3-02 (5)</w:t>
            </w:r>
          </w:p>
        </w:tc>
      </w:tr>
      <w:tr>
        <w:trPr>
          <w:cantSplit w:val="true"/>
        </w:trPr>
        <w:tc>
          <w:tcPr>
            <w:tcW w:type="dxa" w:w="1345"/>
            <w:tcMar>
              <w:top w:w="50" w:type="dxa"/>
              <w:bottom w:w="50" w:type="dxa"/>
              <w:left w:w="90" w:type="dxa"/>
              <w:right w:w="90" w:type="dxa"/>
            </w:tcMar>
          </w:tcPr>
          <w:p>
            <w:pPr>
              <w:pStyle w:val="BDOITable"/>
            </w:pPr>
            <w:r>
              <w:rPr>
                <w:sz w:val="15"/>
              </w:rPr>
              <w:t>BRD 3.002.2.4 (p.9)</w:t>
            </w:r>
          </w:p>
        </w:tc>
        <w:tc>
          <w:tcPr>
            <w:tcW w:type="dxa" w:w="3697"/>
            <w:tcMar>
              <w:top w:w="50" w:type="dxa"/>
              <w:bottom w:w="50" w:type="dxa"/>
              <w:left w:w="90" w:type="dxa"/>
              <w:right w:w="90" w:type="dxa"/>
            </w:tcMar>
          </w:tcPr>
          <w:p>
            <w:pPr>
              <w:pStyle w:val="BDOITable"/>
            </w:pPr>
            <w:r>
              <w:rPr>
                <w:sz w:val="15"/>
              </w:rPr>
              <w:t>As a Business Administrator, I need to edit a drafted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FR-UA-041</w:t>
            </w:r>
          </w:p>
        </w:tc>
        <w:tc>
          <w:tcPr>
            <w:tcW w:type="dxa" w:w="1457"/>
            <w:tcMar>
              <w:top w:w="50" w:type="dxa"/>
              <w:bottom w:w="50" w:type="dxa"/>
              <w:left w:w="90" w:type="dxa"/>
              <w:right w:w="90" w:type="dxa"/>
            </w:tcMar>
          </w:tcPr>
          <w:p>
            <w:pPr>
              <w:pStyle w:val="BDOITable"/>
            </w:pPr>
            <w:r>
              <w:rPr>
                <w:sz w:val="15"/>
              </w:rPr>
              <w:t>FR-UA-041 AC 1-2</w:t>
            </w:r>
          </w:p>
        </w:tc>
        <w:tc>
          <w:tcPr>
            <w:tcW w:type="dxa" w:w="2017"/>
            <w:tcMar>
              <w:top w:w="50" w:type="dxa"/>
              <w:bottom w:w="50" w:type="dxa"/>
              <w:left w:w="90" w:type="dxa"/>
              <w:right w:w="90" w:type="dxa"/>
            </w:tcMar>
          </w:tcPr>
          <w:p>
            <w:pPr>
              <w:pStyle w:val="BDOITable"/>
            </w:pPr>
            <w:r>
              <w:rPr>
                <w:sz w:val="15"/>
              </w:rPr>
              <w:t>TC-UA-041.1-01 to 041.3-01 (6)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3.002.2.5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cancel a drafted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FR-UA-041</w:t>
            </w:r>
          </w:p>
        </w:tc>
        <w:tc>
          <w:tcPr>
            <w:tcW w:type="dxa" w:w="1457"/>
            <w:tcMar>
              <w:top w:w="50" w:type="dxa"/>
              <w:bottom w:w="50" w:type="dxa"/>
              <w:left w:w="90" w:type="dxa"/>
              <w:right w:w="90" w:type="dxa"/>
            </w:tcMar>
            <w:shd w:val="clear" w:color="auto" w:fill="E5F5FF"/>
          </w:tcPr>
          <w:p>
            <w:pPr>
              <w:pStyle w:val="BDOITable"/>
            </w:pPr>
            <w:r>
              <w:rPr>
                <w:sz w:val="15"/>
              </w:rPr>
              <w:t>FR-UA-041 AC 1-2</w:t>
            </w:r>
          </w:p>
        </w:tc>
        <w:tc>
          <w:tcPr>
            <w:tcW w:type="dxa" w:w="2017"/>
            <w:tcMar>
              <w:top w:w="50" w:type="dxa"/>
              <w:bottom w:w="50" w:type="dxa"/>
              <w:left w:w="90" w:type="dxa"/>
              <w:right w:w="90" w:type="dxa"/>
            </w:tcMar>
            <w:shd w:val="clear" w:color="auto" w:fill="E5F5FF"/>
          </w:tcPr>
          <w:p>
            <w:pPr>
              <w:pStyle w:val="BDOITable"/>
            </w:pPr>
            <w:r>
              <w:rPr>
                <w:sz w:val="15"/>
              </w:rPr>
              <w:t>TC-UA-041.1-01 to 041.3-01 (6)</w:t>
            </w:r>
          </w:p>
        </w:tc>
      </w:tr>
      <w:tr>
        <w:trPr>
          <w:cantSplit w:val="true"/>
        </w:trPr>
        <w:tc>
          <w:tcPr>
            <w:tcW w:type="dxa" w:w="1345"/>
            <w:tcMar>
              <w:top w:w="50" w:type="dxa"/>
              <w:bottom w:w="50" w:type="dxa"/>
              <w:left w:w="90" w:type="dxa"/>
              <w:right w:w="90" w:type="dxa"/>
            </w:tcMar>
          </w:tcPr>
          <w:p>
            <w:pPr>
              <w:pStyle w:val="BDOITable"/>
            </w:pPr>
            <w:r>
              <w:rPr>
                <w:sz w:val="15"/>
              </w:rPr>
              <w:t>BRD 3.002.2.6 (p.9)</w:t>
            </w:r>
          </w:p>
        </w:tc>
        <w:tc>
          <w:tcPr>
            <w:tcW w:type="dxa" w:w="3697"/>
            <w:tcMar>
              <w:top w:w="50" w:type="dxa"/>
              <w:bottom w:w="50" w:type="dxa"/>
              <w:left w:w="90" w:type="dxa"/>
              <w:right w:w="90" w:type="dxa"/>
            </w:tcMar>
          </w:tcPr>
          <w:p>
            <w:pPr>
              <w:pStyle w:val="BDOITable"/>
            </w:pPr>
            <w:r>
              <w:rPr>
                <w:sz w:val="15"/>
              </w:rPr>
              <w:t>As a Business Administrator, I need to submit a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FR-UA-041</w:t>
            </w:r>
          </w:p>
        </w:tc>
        <w:tc>
          <w:tcPr>
            <w:tcW w:type="dxa" w:w="1457"/>
            <w:tcMar>
              <w:top w:w="50" w:type="dxa"/>
              <w:bottom w:w="50" w:type="dxa"/>
              <w:left w:w="90" w:type="dxa"/>
              <w:right w:w="90" w:type="dxa"/>
            </w:tcMar>
          </w:tcPr>
          <w:p>
            <w:pPr>
              <w:pStyle w:val="BDOITable"/>
            </w:pPr>
            <w:r>
              <w:rPr>
                <w:sz w:val="15"/>
              </w:rPr>
              <w:t>FR-UA-041 AC 1-2</w:t>
            </w:r>
          </w:p>
        </w:tc>
        <w:tc>
          <w:tcPr>
            <w:tcW w:type="dxa" w:w="2017"/>
            <w:tcMar>
              <w:top w:w="50" w:type="dxa"/>
              <w:bottom w:w="50" w:type="dxa"/>
              <w:left w:w="90" w:type="dxa"/>
              <w:right w:w="90" w:type="dxa"/>
            </w:tcMar>
          </w:tcPr>
          <w:p>
            <w:pPr>
              <w:pStyle w:val="BDOITable"/>
            </w:pPr>
            <w:r>
              <w:rPr>
                <w:sz w:val="15"/>
              </w:rPr>
              <w:t>TC-UA-041.1-01 to 041.3-01 (6)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3.002.2.7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add remarks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FR-UA-041</w:t>
            </w:r>
          </w:p>
        </w:tc>
        <w:tc>
          <w:tcPr>
            <w:tcW w:type="dxa" w:w="1457"/>
            <w:tcMar>
              <w:top w:w="50" w:type="dxa"/>
              <w:bottom w:w="50" w:type="dxa"/>
              <w:left w:w="90" w:type="dxa"/>
              <w:right w:w="90" w:type="dxa"/>
            </w:tcMar>
            <w:shd w:val="clear" w:color="auto" w:fill="E5F5FF"/>
          </w:tcPr>
          <w:p>
            <w:pPr>
              <w:pStyle w:val="BDOITable"/>
            </w:pPr>
            <w:r>
              <w:rPr>
                <w:sz w:val="15"/>
              </w:rPr>
              <w:t>FR-UA-041 AC 1-2</w:t>
            </w:r>
          </w:p>
        </w:tc>
        <w:tc>
          <w:tcPr>
            <w:tcW w:type="dxa" w:w="2017"/>
            <w:tcMar>
              <w:top w:w="50" w:type="dxa"/>
              <w:bottom w:w="50" w:type="dxa"/>
              <w:left w:w="90" w:type="dxa"/>
              <w:right w:w="90" w:type="dxa"/>
            </w:tcMar>
            <w:shd w:val="clear" w:color="auto" w:fill="E5F5FF"/>
          </w:tcPr>
          <w:p>
            <w:pPr>
              <w:pStyle w:val="BDOITable"/>
            </w:pPr>
            <w:r>
              <w:rPr>
                <w:sz w:val="15"/>
              </w:rPr>
              <w:t>TC-UA-041.1-01 to 041.3-01 (6)</w:t>
            </w:r>
          </w:p>
        </w:tc>
      </w:tr>
      <w:tr>
        <w:trPr>
          <w:cantSplit w:val="true"/>
        </w:trPr>
        <w:tc>
          <w:tcPr>
            <w:tcW w:type="dxa" w:w="1345"/>
            <w:tcMar>
              <w:top w:w="50" w:type="dxa"/>
              <w:bottom w:w="50" w:type="dxa"/>
              <w:left w:w="90" w:type="dxa"/>
              <w:right w:w="90" w:type="dxa"/>
            </w:tcMar>
          </w:tcPr>
          <w:p>
            <w:pPr>
              <w:pStyle w:val="BDOITable"/>
            </w:pPr>
            <w:r>
              <w:rPr>
                <w:sz w:val="15"/>
              </w:rPr>
              <w:t>BRD 3.002.2.8 (p.9)</w:t>
            </w:r>
          </w:p>
        </w:tc>
        <w:tc>
          <w:tcPr>
            <w:tcW w:type="dxa" w:w="3697"/>
            <w:tcMar>
              <w:top w:w="50" w:type="dxa"/>
              <w:bottom w:w="50" w:type="dxa"/>
              <w:left w:w="90" w:type="dxa"/>
              <w:right w:w="90" w:type="dxa"/>
            </w:tcMar>
          </w:tcPr>
          <w:p>
            <w:pPr>
              <w:pStyle w:val="BDOITable"/>
            </w:pPr>
            <w:r>
              <w:rPr>
                <w:sz w:val="15"/>
              </w:rPr>
              <w:t>As a Business Administrator, I need to save remarks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FR-UA-041</w:t>
            </w:r>
          </w:p>
        </w:tc>
        <w:tc>
          <w:tcPr>
            <w:tcW w:type="dxa" w:w="1457"/>
            <w:tcMar>
              <w:top w:w="50" w:type="dxa"/>
              <w:bottom w:w="50" w:type="dxa"/>
              <w:left w:w="90" w:type="dxa"/>
              <w:right w:w="90" w:type="dxa"/>
            </w:tcMar>
          </w:tcPr>
          <w:p>
            <w:pPr>
              <w:pStyle w:val="BDOITable"/>
            </w:pPr>
            <w:r>
              <w:rPr>
                <w:sz w:val="15"/>
              </w:rPr>
              <w:t>FR-UA-041 AC 1-2</w:t>
            </w:r>
          </w:p>
        </w:tc>
        <w:tc>
          <w:tcPr>
            <w:tcW w:type="dxa" w:w="2017"/>
            <w:tcMar>
              <w:top w:w="50" w:type="dxa"/>
              <w:bottom w:w="50" w:type="dxa"/>
              <w:left w:w="90" w:type="dxa"/>
              <w:right w:w="90" w:type="dxa"/>
            </w:tcMar>
          </w:tcPr>
          <w:p>
            <w:pPr>
              <w:pStyle w:val="BDOITable"/>
            </w:pPr>
            <w:r>
              <w:rPr>
                <w:sz w:val="15"/>
              </w:rPr>
              <w:t>TC-UA-041.1-01 to 041.3-01 (6)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3.002.3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submit a User Access Group Profiles deactivation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FR-UA-042</w:t>
            </w:r>
          </w:p>
        </w:tc>
        <w:tc>
          <w:tcPr>
            <w:tcW w:type="dxa" w:w="1457"/>
            <w:tcMar>
              <w:top w:w="50" w:type="dxa"/>
              <w:bottom w:w="50" w:type="dxa"/>
              <w:left w:w="90" w:type="dxa"/>
              <w:right w:w="90" w:type="dxa"/>
            </w:tcMar>
            <w:shd w:val="clear" w:color="auto" w:fill="E5F5FF"/>
          </w:tcPr>
          <w:p>
            <w:pPr>
              <w:pStyle w:val="BDOITable"/>
            </w:pPr>
            <w:r>
              <w:rPr>
                <w:sz w:val="15"/>
              </w:rPr>
              <w:t>FR-UA-042 AC 1-2</w:t>
            </w:r>
          </w:p>
        </w:tc>
        <w:tc>
          <w:tcPr>
            <w:tcW w:type="dxa" w:w="2017"/>
            <w:tcMar>
              <w:top w:w="50" w:type="dxa"/>
              <w:bottom w:w="50" w:type="dxa"/>
              <w:left w:w="90" w:type="dxa"/>
              <w:right w:w="90" w:type="dxa"/>
            </w:tcMar>
            <w:shd w:val="clear" w:color="auto" w:fill="E5F5FF"/>
          </w:tcPr>
          <w:p>
            <w:pPr>
              <w:pStyle w:val="BDOITable"/>
            </w:pPr>
            <w:r>
              <w:rPr>
                <w:sz w:val="15"/>
              </w:rPr>
              <w:t>TC-UA-042.1-01 to 042.3-02 (4)</w:t>
            </w:r>
          </w:p>
        </w:tc>
      </w:tr>
      <w:tr>
        <w:trPr>
          <w:cantSplit w:val="true"/>
        </w:trPr>
        <w:tc>
          <w:tcPr>
            <w:tcW w:type="dxa" w:w="1345"/>
            <w:tcMar>
              <w:top w:w="50" w:type="dxa"/>
              <w:bottom w:w="50" w:type="dxa"/>
              <w:left w:w="90" w:type="dxa"/>
              <w:right w:w="90" w:type="dxa"/>
            </w:tcMar>
          </w:tcPr>
          <w:p>
            <w:pPr>
              <w:pStyle w:val="BDOITable"/>
            </w:pPr>
            <w:r>
              <w:rPr>
                <w:sz w:val="15"/>
              </w:rPr>
              <w:t>BRD 3.002.3.1 (p.9)</w:t>
            </w:r>
          </w:p>
        </w:tc>
        <w:tc>
          <w:tcPr>
            <w:tcW w:type="dxa" w:w="3697"/>
            <w:tcMar>
              <w:top w:w="50" w:type="dxa"/>
              <w:bottom w:w="50" w:type="dxa"/>
              <w:left w:w="90" w:type="dxa"/>
              <w:right w:w="90" w:type="dxa"/>
            </w:tcMar>
          </w:tcPr>
          <w:p>
            <w:pPr>
              <w:pStyle w:val="BDOITable"/>
            </w:pPr>
            <w:r>
              <w:rPr>
                <w:sz w:val="15"/>
              </w:rPr>
              <w:t>As a Business Administrator, I need to create a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FR-UA-042</w:t>
            </w:r>
          </w:p>
        </w:tc>
        <w:tc>
          <w:tcPr>
            <w:tcW w:type="dxa" w:w="1457"/>
            <w:tcMar>
              <w:top w:w="50" w:type="dxa"/>
              <w:bottom w:w="50" w:type="dxa"/>
              <w:left w:w="90" w:type="dxa"/>
              <w:right w:w="90" w:type="dxa"/>
            </w:tcMar>
          </w:tcPr>
          <w:p>
            <w:pPr>
              <w:pStyle w:val="BDOITable"/>
            </w:pPr>
            <w:r>
              <w:rPr>
                <w:sz w:val="15"/>
              </w:rPr>
              <w:t>FR-UA-042 AC 1-2</w:t>
            </w:r>
          </w:p>
        </w:tc>
        <w:tc>
          <w:tcPr>
            <w:tcW w:type="dxa" w:w="2017"/>
            <w:tcMar>
              <w:top w:w="50" w:type="dxa"/>
              <w:bottom w:w="50" w:type="dxa"/>
              <w:left w:w="90" w:type="dxa"/>
              <w:right w:w="90" w:type="dxa"/>
            </w:tcMar>
          </w:tcPr>
          <w:p>
            <w:pPr>
              <w:pStyle w:val="BDOITable"/>
            </w:pPr>
            <w:r>
              <w:rPr>
                <w:sz w:val="15"/>
              </w:rPr>
              <w:t>TC-UA-042.1-01 to 042.3-02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3.002.3.2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search the existing group profile from the drop-down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FR-UA-042</w:t>
            </w:r>
          </w:p>
        </w:tc>
        <w:tc>
          <w:tcPr>
            <w:tcW w:type="dxa" w:w="1457"/>
            <w:tcMar>
              <w:top w:w="50" w:type="dxa"/>
              <w:bottom w:w="50" w:type="dxa"/>
              <w:left w:w="90" w:type="dxa"/>
              <w:right w:w="90" w:type="dxa"/>
            </w:tcMar>
            <w:shd w:val="clear" w:color="auto" w:fill="E5F5FF"/>
          </w:tcPr>
          <w:p>
            <w:pPr>
              <w:pStyle w:val="BDOITable"/>
            </w:pPr>
            <w:r>
              <w:rPr>
                <w:sz w:val="15"/>
              </w:rPr>
              <w:t>FR-UA-042 AC 1-2</w:t>
            </w:r>
          </w:p>
        </w:tc>
        <w:tc>
          <w:tcPr>
            <w:tcW w:type="dxa" w:w="2017"/>
            <w:tcMar>
              <w:top w:w="50" w:type="dxa"/>
              <w:bottom w:w="50" w:type="dxa"/>
              <w:left w:w="90" w:type="dxa"/>
              <w:right w:w="90" w:type="dxa"/>
            </w:tcMar>
            <w:shd w:val="clear" w:color="auto" w:fill="E5F5FF"/>
          </w:tcPr>
          <w:p>
            <w:pPr>
              <w:pStyle w:val="BDOITable"/>
            </w:pPr>
            <w:r>
              <w:rPr>
                <w:sz w:val="15"/>
              </w:rPr>
              <w:t>TC-UA-042.1-01 to 042.3-02 (4)</w:t>
            </w:r>
          </w:p>
        </w:tc>
      </w:tr>
      <w:tr>
        <w:trPr>
          <w:cantSplit w:val="true"/>
        </w:trPr>
        <w:tc>
          <w:tcPr>
            <w:tcW w:type="dxa" w:w="1345"/>
            <w:tcMar>
              <w:top w:w="50" w:type="dxa"/>
              <w:bottom w:w="50" w:type="dxa"/>
              <w:left w:w="90" w:type="dxa"/>
              <w:right w:w="90" w:type="dxa"/>
            </w:tcMar>
          </w:tcPr>
          <w:p>
            <w:pPr>
              <w:pStyle w:val="BDOITable"/>
            </w:pPr>
            <w:r>
              <w:rPr>
                <w:sz w:val="15"/>
              </w:rPr>
              <w:t>BRD 3.002.3.3 (p.9)</w:t>
            </w:r>
          </w:p>
        </w:tc>
        <w:tc>
          <w:tcPr>
            <w:tcW w:type="dxa" w:w="3697"/>
            <w:tcMar>
              <w:top w:w="50" w:type="dxa"/>
              <w:bottom w:w="50" w:type="dxa"/>
              <w:left w:w="90" w:type="dxa"/>
              <w:right w:w="90" w:type="dxa"/>
            </w:tcMar>
          </w:tcPr>
          <w:p>
            <w:pPr>
              <w:pStyle w:val="BDOITable"/>
            </w:pPr>
            <w:r>
              <w:rPr>
                <w:sz w:val="15"/>
              </w:rPr>
              <w:t>As a Business Administrator, I need to select approvers from the drop-down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FR-UA-044</w:t>
            </w:r>
          </w:p>
        </w:tc>
        <w:tc>
          <w:tcPr>
            <w:tcW w:type="dxa" w:w="1457"/>
            <w:tcMar>
              <w:top w:w="50" w:type="dxa"/>
              <w:bottom w:w="50" w:type="dxa"/>
              <w:left w:w="90" w:type="dxa"/>
              <w:right w:w="90" w:type="dxa"/>
            </w:tcMar>
          </w:tcPr>
          <w:p>
            <w:pPr>
              <w:pStyle w:val="BDOITable"/>
            </w:pPr>
            <w:r>
              <w:rPr>
                <w:sz w:val="15"/>
              </w:rPr>
              <w:t>FR-UA-044 AC 1-2</w:t>
            </w:r>
          </w:p>
        </w:tc>
        <w:tc>
          <w:tcPr>
            <w:tcW w:type="dxa" w:w="2017"/>
            <w:tcMar>
              <w:top w:w="50" w:type="dxa"/>
              <w:bottom w:w="50" w:type="dxa"/>
              <w:left w:w="90" w:type="dxa"/>
              <w:right w:w="90" w:type="dxa"/>
            </w:tcMar>
          </w:tcPr>
          <w:p>
            <w:pPr>
              <w:pStyle w:val="BDOITable"/>
            </w:pPr>
            <w:r>
              <w:rPr>
                <w:sz w:val="15"/>
              </w:rPr>
              <w:t>TC-UA-044.1-01 to 044.3-02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3.002.3.4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edit a drafted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FR-UA-042</w:t>
            </w:r>
          </w:p>
        </w:tc>
        <w:tc>
          <w:tcPr>
            <w:tcW w:type="dxa" w:w="1457"/>
            <w:tcMar>
              <w:top w:w="50" w:type="dxa"/>
              <w:bottom w:w="50" w:type="dxa"/>
              <w:left w:w="90" w:type="dxa"/>
              <w:right w:w="90" w:type="dxa"/>
            </w:tcMar>
            <w:shd w:val="clear" w:color="auto" w:fill="E5F5FF"/>
          </w:tcPr>
          <w:p>
            <w:pPr>
              <w:pStyle w:val="BDOITable"/>
            </w:pPr>
            <w:r>
              <w:rPr>
                <w:sz w:val="15"/>
              </w:rPr>
              <w:t>FR-UA-042 AC 1-2</w:t>
            </w:r>
          </w:p>
        </w:tc>
        <w:tc>
          <w:tcPr>
            <w:tcW w:type="dxa" w:w="2017"/>
            <w:tcMar>
              <w:top w:w="50" w:type="dxa"/>
              <w:bottom w:w="50" w:type="dxa"/>
              <w:left w:w="90" w:type="dxa"/>
              <w:right w:w="90" w:type="dxa"/>
            </w:tcMar>
            <w:shd w:val="clear" w:color="auto" w:fill="E5F5FF"/>
          </w:tcPr>
          <w:p>
            <w:pPr>
              <w:pStyle w:val="BDOITable"/>
            </w:pPr>
            <w:r>
              <w:rPr>
                <w:sz w:val="15"/>
              </w:rPr>
              <w:t>TC-UA-042.1-01 to 042.3-02 (4)</w:t>
            </w:r>
          </w:p>
        </w:tc>
      </w:tr>
      <w:tr>
        <w:trPr>
          <w:cantSplit w:val="true"/>
        </w:trPr>
        <w:tc>
          <w:tcPr>
            <w:tcW w:type="dxa" w:w="1345"/>
            <w:tcMar>
              <w:top w:w="50" w:type="dxa"/>
              <w:bottom w:w="50" w:type="dxa"/>
              <w:left w:w="90" w:type="dxa"/>
              <w:right w:w="90" w:type="dxa"/>
            </w:tcMar>
          </w:tcPr>
          <w:p>
            <w:pPr>
              <w:pStyle w:val="BDOITable"/>
            </w:pPr>
            <w:r>
              <w:rPr>
                <w:sz w:val="15"/>
              </w:rPr>
              <w:t>BRD 3.002.3.5 (p.9)</w:t>
            </w:r>
          </w:p>
        </w:tc>
        <w:tc>
          <w:tcPr>
            <w:tcW w:type="dxa" w:w="3697"/>
            <w:tcMar>
              <w:top w:w="50" w:type="dxa"/>
              <w:bottom w:w="50" w:type="dxa"/>
              <w:left w:w="90" w:type="dxa"/>
              <w:right w:w="90" w:type="dxa"/>
            </w:tcMar>
          </w:tcPr>
          <w:p>
            <w:pPr>
              <w:pStyle w:val="BDOITable"/>
            </w:pPr>
            <w:r>
              <w:rPr>
                <w:sz w:val="15"/>
              </w:rPr>
              <w:t>As a Business Administrator, I need to cancel a drafted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FR-UA-042</w:t>
            </w:r>
          </w:p>
        </w:tc>
        <w:tc>
          <w:tcPr>
            <w:tcW w:type="dxa" w:w="1457"/>
            <w:tcMar>
              <w:top w:w="50" w:type="dxa"/>
              <w:bottom w:w="50" w:type="dxa"/>
              <w:left w:w="90" w:type="dxa"/>
              <w:right w:w="90" w:type="dxa"/>
            </w:tcMar>
          </w:tcPr>
          <w:p>
            <w:pPr>
              <w:pStyle w:val="BDOITable"/>
            </w:pPr>
            <w:r>
              <w:rPr>
                <w:sz w:val="15"/>
              </w:rPr>
              <w:t>FR-UA-042 AC 1-2</w:t>
            </w:r>
          </w:p>
        </w:tc>
        <w:tc>
          <w:tcPr>
            <w:tcW w:type="dxa" w:w="2017"/>
            <w:tcMar>
              <w:top w:w="50" w:type="dxa"/>
              <w:bottom w:w="50" w:type="dxa"/>
              <w:left w:w="90" w:type="dxa"/>
              <w:right w:w="90" w:type="dxa"/>
            </w:tcMar>
          </w:tcPr>
          <w:p>
            <w:pPr>
              <w:pStyle w:val="BDOITable"/>
            </w:pPr>
            <w:r>
              <w:rPr>
                <w:sz w:val="15"/>
              </w:rPr>
              <w:t>TC-UA-042.1-01 to 042.3-02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3.002.3.6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submit a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FR-UA-042</w:t>
            </w:r>
          </w:p>
        </w:tc>
        <w:tc>
          <w:tcPr>
            <w:tcW w:type="dxa" w:w="1457"/>
            <w:tcMar>
              <w:top w:w="50" w:type="dxa"/>
              <w:bottom w:w="50" w:type="dxa"/>
              <w:left w:w="90" w:type="dxa"/>
              <w:right w:w="90" w:type="dxa"/>
            </w:tcMar>
            <w:shd w:val="clear" w:color="auto" w:fill="E5F5FF"/>
          </w:tcPr>
          <w:p>
            <w:pPr>
              <w:pStyle w:val="BDOITable"/>
            </w:pPr>
            <w:r>
              <w:rPr>
                <w:sz w:val="15"/>
              </w:rPr>
              <w:t>FR-UA-042 AC 1-2</w:t>
            </w:r>
          </w:p>
        </w:tc>
        <w:tc>
          <w:tcPr>
            <w:tcW w:type="dxa" w:w="2017"/>
            <w:tcMar>
              <w:top w:w="50" w:type="dxa"/>
              <w:bottom w:w="50" w:type="dxa"/>
              <w:left w:w="90" w:type="dxa"/>
              <w:right w:w="90" w:type="dxa"/>
            </w:tcMar>
            <w:shd w:val="clear" w:color="auto" w:fill="E5F5FF"/>
          </w:tcPr>
          <w:p>
            <w:pPr>
              <w:pStyle w:val="BDOITable"/>
            </w:pPr>
            <w:r>
              <w:rPr>
                <w:sz w:val="15"/>
              </w:rPr>
              <w:t>TC-UA-042.1-01 to 042.3-02 (4)</w:t>
            </w:r>
          </w:p>
        </w:tc>
      </w:tr>
      <w:tr>
        <w:trPr>
          <w:cantSplit w:val="true"/>
        </w:trPr>
        <w:tc>
          <w:tcPr>
            <w:tcW w:type="dxa" w:w="1345"/>
            <w:tcMar>
              <w:top w:w="50" w:type="dxa"/>
              <w:bottom w:w="50" w:type="dxa"/>
              <w:left w:w="90" w:type="dxa"/>
              <w:right w:w="90" w:type="dxa"/>
            </w:tcMar>
          </w:tcPr>
          <w:p>
            <w:pPr>
              <w:pStyle w:val="BDOITable"/>
            </w:pPr>
            <w:r>
              <w:rPr>
                <w:sz w:val="15"/>
              </w:rPr>
              <w:t>BRD 3.002.3.7 (p.9)</w:t>
            </w:r>
          </w:p>
        </w:tc>
        <w:tc>
          <w:tcPr>
            <w:tcW w:type="dxa" w:w="3697"/>
            <w:tcMar>
              <w:top w:w="50" w:type="dxa"/>
              <w:bottom w:w="50" w:type="dxa"/>
              <w:left w:w="90" w:type="dxa"/>
              <w:right w:w="90" w:type="dxa"/>
            </w:tcMar>
          </w:tcPr>
          <w:p>
            <w:pPr>
              <w:pStyle w:val="BDOITable"/>
            </w:pPr>
            <w:r>
              <w:rPr>
                <w:sz w:val="15"/>
              </w:rPr>
              <w:t>As a Business Administrator, I need to add remarks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FR-UA-042</w:t>
            </w:r>
          </w:p>
        </w:tc>
        <w:tc>
          <w:tcPr>
            <w:tcW w:type="dxa" w:w="1457"/>
            <w:tcMar>
              <w:top w:w="50" w:type="dxa"/>
              <w:bottom w:w="50" w:type="dxa"/>
              <w:left w:w="90" w:type="dxa"/>
              <w:right w:w="90" w:type="dxa"/>
            </w:tcMar>
          </w:tcPr>
          <w:p>
            <w:pPr>
              <w:pStyle w:val="BDOITable"/>
            </w:pPr>
            <w:r>
              <w:rPr>
                <w:sz w:val="15"/>
              </w:rPr>
              <w:t>FR-UA-042 AC 1-2</w:t>
            </w:r>
          </w:p>
        </w:tc>
        <w:tc>
          <w:tcPr>
            <w:tcW w:type="dxa" w:w="2017"/>
            <w:tcMar>
              <w:top w:w="50" w:type="dxa"/>
              <w:bottom w:w="50" w:type="dxa"/>
              <w:left w:w="90" w:type="dxa"/>
              <w:right w:w="90" w:type="dxa"/>
            </w:tcMar>
          </w:tcPr>
          <w:p>
            <w:pPr>
              <w:pStyle w:val="BDOITable"/>
            </w:pPr>
            <w:r>
              <w:rPr>
                <w:sz w:val="15"/>
              </w:rPr>
              <w:t>TC-UA-042.1-01 to 042.3-02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3.002.3.8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save remarks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FR-UA-042</w:t>
            </w:r>
          </w:p>
        </w:tc>
        <w:tc>
          <w:tcPr>
            <w:tcW w:type="dxa" w:w="1457"/>
            <w:tcMar>
              <w:top w:w="50" w:type="dxa"/>
              <w:bottom w:w="50" w:type="dxa"/>
              <w:left w:w="90" w:type="dxa"/>
              <w:right w:w="90" w:type="dxa"/>
            </w:tcMar>
            <w:shd w:val="clear" w:color="auto" w:fill="E5F5FF"/>
          </w:tcPr>
          <w:p>
            <w:pPr>
              <w:pStyle w:val="BDOITable"/>
            </w:pPr>
            <w:r>
              <w:rPr>
                <w:sz w:val="15"/>
              </w:rPr>
              <w:t>FR-UA-042 AC 1-2</w:t>
            </w:r>
          </w:p>
        </w:tc>
        <w:tc>
          <w:tcPr>
            <w:tcW w:type="dxa" w:w="2017"/>
            <w:tcMar>
              <w:top w:w="50" w:type="dxa"/>
              <w:bottom w:w="50" w:type="dxa"/>
              <w:left w:w="90" w:type="dxa"/>
              <w:right w:w="90" w:type="dxa"/>
            </w:tcMar>
            <w:shd w:val="clear" w:color="auto" w:fill="E5F5FF"/>
          </w:tcPr>
          <w:p>
            <w:pPr>
              <w:pStyle w:val="BDOITable"/>
            </w:pPr>
            <w:r>
              <w:rPr>
                <w:sz w:val="15"/>
              </w:rPr>
              <w:t>TC-UA-042.1-01 to 042.3-02 (4)</w:t>
            </w:r>
          </w:p>
        </w:tc>
      </w:tr>
      <w:tr>
        <w:trPr>
          <w:cantSplit w:val="true"/>
        </w:trPr>
        <w:tc>
          <w:tcPr>
            <w:tcW w:type="dxa" w:w="1345"/>
            <w:tcMar>
              <w:top w:w="50" w:type="dxa"/>
              <w:bottom w:w="50" w:type="dxa"/>
              <w:left w:w="90" w:type="dxa"/>
              <w:right w:w="90" w:type="dxa"/>
            </w:tcMar>
          </w:tcPr>
          <w:p>
            <w:pPr>
              <w:pStyle w:val="BDOITable"/>
            </w:pPr>
            <w:r>
              <w:rPr>
                <w:sz w:val="15"/>
              </w:rPr>
              <w:t>BRD 3.002.4 (p.9)</w:t>
            </w:r>
          </w:p>
        </w:tc>
        <w:tc>
          <w:tcPr>
            <w:tcW w:type="dxa" w:w="3697"/>
            <w:tcMar>
              <w:top w:w="50" w:type="dxa"/>
              <w:bottom w:w="50" w:type="dxa"/>
              <w:left w:w="90" w:type="dxa"/>
              <w:right w:w="90" w:type="dxa"/>
            </w:tcMar>
          </w:tcPr>
          <w:p>
            <w:pPr>
              <w:pStyle w:val="BDOITable"/>
            </w:pPr>
            <w:r>
              <w:rPr>
                <w:sz w:val="15"/>
              </w:rPr>
              <w:t>As a Business Administrator, I need to submit a User Access Group Profiles reactivation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FR-UA-043</w:t>
            </w:r>
          </w:p>
        </w:tc>
        <w:tc>
          <w:tcPr>
            <w:tcW w:type="dxa" w:w="1457"/>
            <w:tcMar>
              <w:top w:w="50" w:type="dxa"/>
              <w:bottom w:w="50" w:type="dxa"/>
              <w:left w:w="90" w:type="dxa"/>
              <w:right w:w="90" w:type="dxa"/>
            </w:tcMar>
          </w:tcPr>
          <w:p>
            <w:pPr>
              <w:pStyle w:val="BDOITable"/>
            </w:pPr>
            <w:r>
              <w:rPr>
                <w:sz w:val="15"/>
              </w:rPr>
              <w:t>FR-UA-043 AC 1</w:t>
            </w:r>
          </w:p>
        </w:tc>
        <w:tc>
          <w:tcPr>
            <w:tcW w:type="dxa" w:w="2017"/>
            <w:tcMar>
              <w:top w:w="50" w:type="dxa"/>
              <w:bottom w:w="50" w:type="dxa"/>
              <w:left w:w="90" w:type="dxa"/>
              <w:right w:w="90" w:type="dxa"/>
            </w:tcMar>
          </w:tcPr>
          <w:p>
            <w:pPr>
              <w:pStyle w:val="BDOITable"/>
            </w:pPr>
            <w:r>
              <w:rPr>
                <w:sz w:val="15"/>
              </w:rPr>
              <w:t>TC-UA-043.1-01 to 043.2-01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3.002.4.1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create a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FR-UA-043</w:t>
            </w:r>
          </w:p>
        </w:tc>
        <w:tc>
          <w:tcPr>
            <w:tcW w:type="dxa" w:w="1457"/>
            <w:tcMar>
              <w:top w:w="50" w:type="dxa"/>
              <w:bottom w:w="50" w:type="dxa"/>
              <w:left w:w="90" w:type="dxa"/>
              <w:right w:w="90" w:type="dxa"/>
            </w:tcMar>
            <w:shd w:val="clear" w:color="auto" w:fill="E5F5FF"/>
          </w:tcPr>
          <w:p>
            <w:pPr>
              <w:pStyle w:val="BDOITable"/>
            </w:pPr>
            <w:r>
              <w:rPr>
                <w:sz w:val="15"/>
              </w:rPr>
              <w:t>FR-UA-043 AC 1</w:t>
            </w:r>
          </w:p>
        </w:tc>
        <w:tc>
          <w:tcPr>
            <w:tcW w:type="dxa" w:w="2017"/>
            <w:tcMar>
              <w:top w:w="50" w:type="dxa"/>
              <w:bottom w:w="50" w:type="dxa"/>
              <w:left w:w="90" w:type="dxa"/>
              <w:right w:w="90" w:type="dxa"/>
            </w:tcMar>
            <w:shd w:val="clear" w:color="auto" w:fill="E5F5FF"/>
          </w:tcPr>
          <w:p>
            <w:pPr>
              <w:pStyle w:val="BDOITable"/>
            </w:pPr>
            <w:r>
              <w:rPr>
                <w:sz w:val="15"/>
              </w:rPr>
              <w:t>TC-UA-043.1-01 to 043.2-01 (2)</w:t>
            </w:r>
          </w:p>
        </w:tc>
      </w:tr>
      <w:tr>
        <w:trPr>
          <w:cantSplit w:val="true"/>
        </w:trPr>
        <w:tc>
          <w:tcPr>
            <w:tcW w:type="dxa" w:w="1345"/>
            <w:tcMar>
              <w:top w:w="50" w:type="dxa"/>
              <w:bottom w:w="50" w:type="dxa"/>
              <w:left w:w="90" w:type="dxa"/>
              <w:right w:w="90" w:type="dxa"/>
            </w:tcMar>
          </w:tcPr>
          <w:p>
            <w:pPr>
              <w:pStyle w:val="BDOITable"/>
            </w:pPr>
            <w:r>
              <w:rPr>
                <w:sz w:val="15"/>
              </w:rPr>
              <w:t>BRD 3.002.4.2 (p.9)</w:t>
            </w:r>
          </w:p>
        </w:tc>
        <w:tc>
          <w:tcPr>
            <w:tcW w:type="dxa" w:w="3697"/>
            <w:tcMar>
              <w:top w:w="50" w:type="dxa"/>
              <w:bottom w:w="50" w:type="dxa"/>
              <w:left w:w="90" w:type="dxa"/>
              <w:right w:w="90" w:type="dxa"/>
            </w:tcMar>
          </w:tcPr>
          <w:p>
            <w:pPr>
              <w:pStyle w:val="BDOITable"/>
            </w:pPr>
            <w:r>
              <w:rPr>
                <w:sz w:val="15"/>
              </w:rPr>
              <w:t>As a Business Administrator, I need to search the existing group profile from the drop-down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FR-UA-043</w:t>
            </w:r>
          </w:p>
        </w:tc>
        <w:tc>
          <w:tcPr>
            <w:tcW w:type="dxa" w:w="1457"/>
            <w:tcMar>
              <w:top w:w="50" w:type="dxa"/>
              <w:bottom w:w="50" w:type="dxa"/>
              <w:left w:w="90" w:type="dxa"/>
              <w:right w:w="90" w:type="dxa"/>
            </w:tcMar>
          </w:tcPr>
          <w:p>
            <w:pPr>
              <w:pStyle w:val="BDOITable"/>
            </w:pPr>
            <w:r>
              <w:rPr>
                <w:sz w:val="15"/>
              </w:rPr>
              <w:t>FR-UA-043 AC 1</w:t>
            </w:r>
          </w:p>
        </w:tc>
        <w:tc>
          <w:tcPr>
            <w:tcW w:type="dxa" w:w="2017"/>
            <w:tcMar>
              <w:top w:w="50" w:type="dxa"/>
              <w:bottom w:w="50" w:type="dxa"/>
              <w:left w:w="90" w:type="dxa"/>
              <w:right w:w="90" w:type="dxa"/>
            </w:tcMar>
          </w:tcPr>
          <w:p>
            <w:pPr>
              <w:pStyle w:val="BDOITable"/>
            </w:pPr>
            <w:r>
              <w:rPr>
                <w:sz w:val="15"/>
              </w:rPr>
              <w:t>TC-UA-043.1-01 to 043.2-01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3.002.4.3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select approvers from the drop-down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FR-UA-044</w:t>
            </w:r>
          </w:p>
        </w:tc>
        <w:tc>
          <w:tcPr>
            <w:tcW w:type="dxa" w:w="1457"/>
            <w:tcMar>
              <w:top w:w="50" w:type="dxa"/>
              <w:bottom w:w="50" w:type="dxa"/>
              <w:left w:w="90" w:type="dxa"/>
              <w:right w:w="90" w:type="dxa"/>
            </w:tcMar>
            <w:shd w:val="clear" w:color="auto" w:fill="E5F5FF"/>
          </w:tcPr>
          <w:p>
            <w:pPr>
              <w:pStyle w:val="BDOITable"/>
            </w:pPr>
            <w:r>
              <w:rPr>
                <w:sz w:val="15"/>
              </w:rPr>
              <w:t>FR-UA-044 AC 1-2</w:t>
            </w:r>
          </w:p>
        </w:tc>
        <w:tc>
          <w:tcPr>
            <w:tcW w:type="dxa" w:w="2017"/>
            <w:tcMar>
              <w:top w:w="50" w:type="dxa"/>
              <w:bottom w:w="50" w:type="dxa"/>
              <w:left w:w="90" w:type="dxa"/>
              <w:right w:w="90" w:type="dxa"/>
            </w:tcMar>
            <w:shd w:val="clear" w:color="auto" w:fill="E5F5FF"/>
          </w:tcPr>
          <w:p>
            <w:pPr>
              <w:pStyle w:val="BDOITable"/>
            </w:pPr>
            <w:r>
              <w:rPr>
                <w:sz w:val="15"/>
              </w:rPr>
              <w:t>TC-UA-044.1-01 to 044.3-02 (5)</w:t>
            </w:r>
          </w:p>
        </w:tc>
      </w:tr>
      <w:tr>
        <w:trPr>
          <w:cantSplit w:val="true"/>
        </w:trPr>
        <w:tc>
          <w:tcPr>
            <w:tcW w:type="dxa" w:w="1345"/>
            <w:tcMar>
              <w:top w:w="50" w:type="dxa"/>
              <w:bottom w:w="50" w:type="dxa"/>
              <w:left w:w="90" w:type="dxa"/>
              <w:right w:w="90" w:type="dxa"/>
            </w:tcMar>
          </w:tcPr>
          <w:p>
            <w:pPr>
              <w:pStyle w:val="BDOITable"/>
            </w:pPr>
            <w:r>
              <w:rPr>
                <w:sz w:val="15"/>
              </w:rPr>
              <w:t>BRD 3.002.4.4 (p.9)</w:t>
            </w:r>
          </w:p>
        </w:tc>
        <w:tc>
          <w:tcPr>
            <w:tcW w:type="dxa" w:w="3697"/>
            <w:tcMar>
              <w:top w:w="50" w:type="dxa"/>
              <w:bottom w:w="50" w:type="dxa"/>
              <w:left w:w="90" w:type="dxa"/>
              <w:right w:w="90" w:type="dxa"/>
            </w:tcMar>
          </w:tcPr>
          <w:p>
            <w:pPr>
              <w:pStyle w:val="BDOITable"/>
            </w:pPr>
            <w:r>
              <w:rPr>
                <w:sz w:val="15"/>
              </w:rPr>
              <w:t>As a Business Administrator, I need to edit a drafted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FR-UA-043</w:t>
            </w:r>
          </w:p>
        </w:tc>
        <w:tc>
          <w:tcPr>
            <w:tcW w:type="dxa" w:w="1457"/>
            <w:tcMar>
              <w:top w:w="50" w:type="dxa"/>
              <w:bottom w:w="50" w:type="dxa"/>
              <w:left w:w="90" w:type="dxa"/>
              <w:right w:w="90" w:type="dxa"/>
            </w:tcMar>
          </w:tcPr>
          <w:p>
            <w:pPr>
              <w:pStyle w:val="BDOITable"/>
            </w:pPr>
            <w:r>
              <w:rPr>
                <w:sz w:val="15"/>
              </w:rPr>
              <w:t>FR-UA-043 AC 1</w:t>
            </w:r>
          </w:p>
        </w:tc>
        <w:tc>
          <w:tcPr>
            <w:tcW w:type="dxa" w:w="2017"/>
            <w:tcMar>
              <w:top w:w="50" w:type="dxa"/>
              <w:bottom w:w="50" w:type="dxa"/>
              <w:left w:w="90" w:type="dxa"/>
              <w:right w:w="90" w:type="dxa"/>
            </w:tcMar>
          </w:tcPr>
          <w:p>
            <w:pPr>
              <w:pStyle w:val="BDOITable"/>
            </w:pPr>
            <w:r>
              <w:rPr>
                <w:sz w:val="15"/>
              </w:rPr>
              <w:t>TC-UA-043.1-01 to 043.2-01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3.002.4.5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cancel a drafted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FR-UA-043</w:t>
            </w:r>
          </w:p>
        </w:tc>
        <w:tc>
          <w:tcPr>
            <w:tcW w:type="dxa" w:w="1457"/>
            <w:tcMar>
              <w:top w:w="50" w:type="dxa"/>
              <w:bottom w:w="50" w:type="dxa"/>
              <w:left w:w="90" w:type="dxa"/>
              <w:right w:w="90" w:type="dxa"/>
            </w:tcMar>
            <w:shd w:val="clear" w:color="auto" w:fill="E5F5FF"/>
          </w:tcPr>
          <w:p>
            <w:pPr>
              <w:pStyle w:val="BDOITable"/>
            </w:pPr>
            <w:r>
              <w:rPr>
                <w:sz w:val="15"/>
              </w:rPr>
              <w:t>FR-UA-043 AC 1</w:t>
            </w:r>
          </w:p>
        </w:tc>
        <w:tc>
          <w:tcPr>
            <w:tcW w:type="dxa" w:w="2017"/>
            <w:tcMar>
              <w:top w:w="50" w:type="dxa"/>
              <w:bottom w:w="50" w:type="dxa"/>
              <w:left w:w="90" w:type="dxa"/>
              <w:right w:w="90" w:type="dxa"/>
            </w:tcMar>
            <w:shd w:val="clear" w:color="auto" w:fill="E5F5FF"/>
          </w:tcPr>
          <w:p>
            <w:pPr>
              <w:pStyle w:val="BDOITable"/>
            </w:pPr>
            <w:r>
              <w:rPr>
                <w:sz w:val="15"/>
              </w:rPr>
              <w:t>TC-UA-043.1-01 to 043.2-01 (2)</w:t>
            </w:r>
          </w:p>
        </w:tc>
      </w:tr>
      <w:tr>
        <w:trPr>
          <w:cantSplit w:val="true"/>
        </w:trPr>
        <w:tc>
          <w:tcPr>
            <w:tcW w:type="dxa" w:w="1345"/>
            <w:tcMar>
              <w:top w:w="50" w:type="dxa"/>
              <w:bottom w:w="50" w:type="dxa"/>
              <w:left w:w="90" w:type="dxa"/>
              <w:right w:w="90" w:type="dxa"/>
            </w:tcMar>
          </w:tcPr>
          <w:p>
            <w:pPr>
              <w:pStyle w:val="BDOITable"/>
            </w:pPr>
            <w:r>
              <w:rPr>
                <w:sz w:val="15"/>
              </w:rPr>
              <w:t>BRD 3.002.4.6 (p.9)</w:t>
            </w:r>
          </w:p>
        </w:tc>
        <w:tc>
          <w:tcPr>
            <w:tcW w:type="dxa" w:w="3697"/>
            <w:tcMar>
              <w:top w:w="50" w:type="dxa"/>
              <w:bottom w:w="50" w:type="dxa"/>
              <w:left w:w="90" w:type="dxa"/>
              <w:right w:w="90" w:type="dxa"/>
            </w:tcMar>
          </w:tcPr>
          <w:p>
            <w:pPr>
              <w:pStyle w:val="BDOITable"/>
            </w:pPr>
            <w:r>
              <w:rPr>
                <w:sz w:val="15"/>
              </w:rPr>
              <w:t>As a Business Administrator, I need to submit a request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FR-UA-043</w:t>
            </w:r>
          </w:p>
        </w:tc>
        <w:tc>
          <w:tcPr>
            <w:tcW w:type="dxa" w:w="1457"/>
            <w:tcMar>
              <w:top w:w="50" w:type="dxa"/>
              <w:bottom w:w="50" w:type="dxa"/>
              <w:left w:w="90" w:type="dxa"/>
              <w:right w:w="90" w:type="dxa"/>
            </w:tcMar>
          </w:tcPr>
          <w:p>
            <w:pPr>
              <w:pStyle w:val="BDOITable"/>
            </w:pPr>
            <w:r>
              <w:rPr>
                <w:sz w:val="15"/>
              </w:rPr>
              <w:t>FR-UA-043 AC 1</w:t>
            </w:r>
          </w:p>
        </w:tc>
        <w:tc>
          <w:tcPr>
            <w:tcW w:type="dxa" w:w="2017"/>
            <w:tcMar>
              <w:top w:w="50" w:type="dxa"/>
              <w:bottom w:w="50" w:type="dxa"/>
              <w:left w:w="90" w:type="dxa"/>
              <w:right w:w="90" w:type="dxa"/>
            </w:tcMar>
          </w:tcPr>
          <w:p>
            <w:pPr>
              <w:pStyle w:val="BDOITable"/>
            </w:pPr>
            <w:r>
              <w:rPr>
                <w:sz w:val="15"/>
              </w:rPr>
              <w:t>TC-UA-043.1-01 to 043.2-01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3.002.4.7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add remarks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shd w:val="clear" w:color="auto" w:fill="E5F5FF"/>
          </w:tcPr>
          <w:p>
            <w:pPr>
              <w:pStyle w:val="BDOITable"/>
            </w:pPr>
            <w:r>
              <w:rPr>
                <w:sz w:val="15"/>
              </w:rPr>
              <w:t>FR-UA-043</w:t>
            </w:r>
          </w:p>
        </w:tc>
        <w:tc>
          <w:tcPr>
            <w:tcW w:type="dxa" w:w="1457"/>
            <w:tcMar>
              <w:top w:w="50" w:type="dxa"/>
              <w:bottom w:w="50" w:type="dxa"/>
              <w:left w:w="90" w:type="dxa"/>
              <w:right w:w="90" w:type="dxa"/>
            </w:tcMar>
            <w:shd w:val="clear" w:color="auto" w:fill="E5F5FF"/>
          </w:tcPr>
          <w:p>
            <w:pPr>
              <w:pStyle w:val="BDOITable"/>
            </w:pPr>
            <w:r>
              <w:rPr>
                <w:sz w:val="15"/>
              </w:rPr>
              <w:t>FR-UA-043 AC 1</w:t>
            </w:r>
          </w:p>
        </w:tc>
        <w:tc>
          <w:tcPr>
            <w:tcW w:type="dxa" w:w="2017"/>
            <w:tcMar>
              <w:top w:w="50" w:type="dxa"/>
              <w:bottom w:w="50" w:type="dxa"/>
              <w:left w:w="90" w:type="dxa"/>
              <w:right w:w="90" w:type="dxa"/>
            </w:tcMar>
            <w:shd w:val="clear" w:color="auto" w:fill="E5F5FF"/>
          </w:tcPr>
          <w:p>
            <w:pPr>
              <w:pStyle w:val="BDOITable"/>
            </w:pPr>
            <w:r>
              <w:rPr>
                <w:sz w:val="15"/>
              </w:rPr>
              <w:t>TC-UA-043.1-01 to 043.2-01 (2)</w:t>
            </w:r>
          </w:p>
        </w:tc>
      </w:tr>
      <w:tr>
        <w:trPr>
          <w:cantSplit w:val="true"/>
        </w:trPr>
        <w:tc>
          <w:tcPr>
            <w:tcW w:type="dxa" w:w="1345"/>
            <w:tcMar>
              <w:top w:w="50" w:type="dxa"/>
              <w:bottom w:w="50" w:type="dxa"/>
              <w:left w:w="90" w:type="dxa"/>
              <w:right w:w="90" w:type="dxa"/>
            </w:tcMar>
          </w:tcPr>
          <w:p>
            <w:pPr>
              <w:pStyle w:val="BDOITable"/>
            </w:pPr>
            <w:r>
              <w:rPr>
                <w:sz w:val="15"/>
              </w:rPr>
              <w:t>BRD 3.002.4.8 (p.9)</w:t>
            </w:r>
          </w:p>
        </w:tc>
        <w:tc>
          <w:tcPr>
            <w:tcW w:type="dxa" w:w="3697"/>
            <w:tcMar>
              <w:top w:w="50" w:type="dxa"/>
              <w:bottom w:w="50" w:type="dxa"/>
              <w:left w:w="90" w:type="dxa"/>
              <w:right w:w="90" w:type="dxa"/>
            </w:tcMar>
          </w:tcPr>
          <w:p>
            <w:pPr>
              <w:pStyle w:val="BDOITable"/>
            </w:pPr>
            <w:r>
              <w:rPr>
                <w:sz w:val="15"/>
              </w:rPr>
              <w:t>As a Business Administrator, I need to save remarks (Submit a User Access Group Profile Request), so that group profiles are created and changed only under approval and implemented by the System Administrator.</w:t>
            </w:r>
          </w:p>
        </w:tc>
        <w:tc>
          <w:tcPr>
            <w:tcW w:type="dxa" w:w="1457"/>
            <w:tcMar>
              <w:top w:w="50" w:type="dxa"/>
              <w:bottom w:w="50" w:type="dxa"/>
              <w:left w:w="90" w:type="dxa"/>
              <w:right w:w="90" w:type="dxa"/>
            </w:tcMar>
          </w:tcPr>
          <w:p>
            <w:pPr>
              <w:pStyle w:val="BDOITable"/>
            </w:pPr>
            <w:r>
              <w:rPr>
                <w:sz w:val="15"/>
              </w:rPr>
              <w:t>FR-UA-043</w:t>
            </w:r>
          </w:p>
        </w:tc>
        <w:tc>
          <w:tcPr>
            <w:tcW w:type="dxa" w:w="1457"/>
            <w:tcMar>
              <w:top w:w="50" w:type="dxa"/>
              <w:bottom w:w="50" w:type="dxa"/>
              <w:left w:w="90" w:type="dxa"/>
              <w:right w:w="90" w:type="dxa"/>
            </w:tcMar>
          </w:tcPr>
          <w:p>
            <w:pPr>
              <w:pStyle w:val="BDOITable"/>
            </w:pPr>
            <w:r>
              <w:rPr>
                <w:sz w:val="15"/>
              </w:rPr>
              <w:t>FR-UA-043 AC 1</w:t>
            </w:r>
          </w:p>
        </w:tc>
        <w:tc>
          <w:tcPr>
            <w:tcW w:type="dxa" w:w="2017"/>
            <w:tcMar>
              <w:top w:w="50" w:type="dxa"/>
              <w:bottom w:w="50" w:type="dxa"/>
              <w:left w:w="90" w:type="dxa"/>
              <w:right w:w="90" w:type="dxa"/>
            </w:tcMar>
          </w:tcPr>
          <w:p>
            <w:pPr>
              <w:pStyle w:val="BDOITable"/>
            </w:pPr>
            <w:r>
              <w:rPr>
                <w:sz w:val="15"/>
              </w:rPr>
              <w:t>TC-UA-043.1-01 to 043.2-01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3.003.1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generate a customised report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FR-UA-060</w:t>
            </w:r>
          </w:p>
        </w:tc>
        <w:tc>
          <w:tcPr>
            <w:tcW w:type="dxa" w:w="1457"/>
            <w:tcMar>
              <w:top w:w="50" w:type="dxa"/>
              <w:bottom w:w="50" w:type="dxa"/>
              <w:left w:w="90" w:type="dxa"/>
              <w:right w:w="90" w:type="dxa"/>
            </w:tcMar>
            <w:shd w:val="clear" w:color="auto" w:fill="E5F5FF"/>
          </w:tcPr>
          <w:p>
            <w:pPr>
              <w:pStyle w:val="BDOITable"/>
            </w:pPr>
            <w:r>
              <w:rPr>
                <w:sz w:val="15"/>
              </w:rPr>
              <w:t>FR-UA-060 AC 1-2</w:t>
            </w:r>
          </w:p>
        </w:tc>
        <w:tc>
          <w:tcPr>
            <w:tcW w:type="dxa" w:w="2017"/>
            <w:tcMar>
              <w:top w:w="50" w:type="dxa"/>
              <w:bottom w:w="50" w:type="dxa"/>
              <w:left w:w="90" w:type="dxa"/>
              <w:right w:w="90" w:type="dxa"/>
            </w:tcMar>
            <w:shd w:val="clear" w:color="auto" w:fill="E5F5FF"/>
          </w:tcPr>
          <w:p>
            <w:pPr>
              <w:pStyle w:val="BDOITable"/>
            </w:pPr>
            <w:r>
              <w:rPr>
                <w:sz w:val="15"/>
              </w:rPr>
              <w:t>TC-UA-060.1-01 to 060.3-02 (5), TC-UA-SCR-14, TC-UA-SCR-17, TC-UA-MSG-12</w:t>
            </w:r>
          </w:p>
        </w:tc>
      </w:tr>
      <w:tr>
        <w:trPr>
          <w:cantSplit w:val="true"/>
        </w:trPr>
        <w:tc>
          <w:tcPr>
            <w:tcW w:type="dxa" w:w="1345"/>
            <w:tcMar>
              <w:top w:w="50" w:type="dxa"/>
              <w:bottom w:w="50" w:type="dxa"/>
              <w:left w:w="90" w:type="dxa"/>
              <w:right w:w="90" w:type="dxa"/>
            </w:tcMar>
          </w:tcPr>
          <w:p>
            <w:pPr>
              <w:pStyle w:val="BDOITable"/>
            </w:pPr>
            <w:r>
              <w:rPr>
                <w:sz w:val="15"/>
              </w:rPr>
              <w:t>BRD 3.003.1.1 (p.9)</w:t>
            </w:r>
          </w:p>
        </w:tc>
        <w:tc>
          <w:tcPr>
            <w:tcW w:type="dxa" w:w="3697"/>
            <w:tcMar>
              <w:top w:w="50" w:type="dxa"/>
              <w:bottom w:w="50" w:type="dxa"/>
              <w:left w:w="90" w:type="dxa"/>
              <w:right w:w="90" w:type="dxa"/>
            </w:tcMar>
          </w:tcPr>
          <w:p>
            <w:pPr>
              <w:pStyle w:val="BDOITable"/>
            </w:pPr>
            <w:r>
              <w:rPr>
                <w:sz w:val="15"/>
              </w:rPr>
              <w:t>As a Business Administrator, I need to generate the User Access Report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FR-UA-060</w:t>
            </w:r>
          </w:p>
        </w:tc>
        <w:tc>
          <w:tcPr>
            <w:tcW w:type="dxa" w:w="1457"/>
            <w:tcMar>
              <w:top w:w="50" w:type="dxa"/>
              <w:bottom w:w="50" w:type="dxa"/>
              <w:left w:w="90" w:type="dxa"/>
              <w:right w:w="90" w:type="dxa"/>
            </w:tcMar>
          </w:tcPr>
          <w:p>
            <w:pPr>
              <w:pStyle w:val="BDOITable"/>
            </w:pPr>
            <w:r>
              <w:rPr>
                <w:sz w:val="15"/>
              </w:rPr>
              <w:t>FR-UA-060 AC 1-2</w:t>
            </w:r>
          </w:p>
        </w:tc>
        <w:tc>
          <w:tcPr>
            <w:tcW w:type="dxa" w:w="2017"/>
            <w:tcMar>
              <w:top w:w="50" w:type="dxa"/>
              <w:bottom w:w="50" w:type="dxa"/>
              <w:left w:w="90" w:type="dxa"/>
              <w:right w:w="90" w:type="dxa"/>
            </w:tcMar>
          </w:tcPr>
          <w:p>
            <w:pPr>
              <w:pStyle w:val="BDOITable"/>
            </w:pPr>
            <w:r>
              <w:rPr>
                <w:sz w:val="15"/>
              </w:rPr>
              <w:t>TC-UA-060.1-01 to 060.3-02 (5), TC-UA-SCR-14, TC-UA-SCR-17, TC-UA-MSG-12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3.003.1.1 (2nd)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see the User name column on the User Access Report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FR-UA-060</w:t>
            </w:r>
          </w:p>
        </w:tc>
        <w:tc>
          <w:tcPr>
            <w:tcW w:type="dxa" w:w="1457"/>
            <w:tcMar>
              <w:top w:w="50" w:type="dxa"/>
              <w:bottom w:w="50" w:type="dxa"/>
              <w:left w:w="90" w:type="dxa"/>
              <w:right w:w="90" w:type="dxa"/>
            </w:tcMar>
            <w:shd w:val="clear" w:color="auto" w:fill="E5F5FF"/>
          </w:tcPr>
          <w:p>
            <w:pPr>
              <w:pStyle w:val="BDOITable"/>
            </w:pPr>
            <w:r>
              <w:rPr>
                <w:sz w:val="15"/>
              </w:rPr>
              <w:t>FR-UA-060 AC 1-2</w:t>
            </w:r>
          </w:p>
        </w:tc>
        <w:tc>
          <w:tcPr>
            <w:tcW w:type="dxa" w:w="2017"/>
            <w:tcMar>
              <w:top w:w="50" w:type="dxa"/>
              <w:bottom w:w="50" w:type="dxa"/>
              <w:left w:w="90" w:type="dxa"/>
              <w:right w:w="90" w:type="dxa"/>
            </w:tcMar>
            <w:shd w:val="clear" w:color="auto" w:fill="E5F5FF"/>
          </w:tcPr>
          <w:p>
            <w:pPr>
              <w:pStyle w:val="BDOITable"/>
            </w:pPr>
            <w:r>
              <w:rPr>
                <w:sz w:val="15"/>
              </w:rPr>
              <w:t>TC-UA-060.1-01 to 060.3-02 (5), TC-UA-SCR-14, TC-UA-SCR-17, TC-UA-MSG-12</w:t>
            </w:r>
          </w:p>
        </w:tc>
      </w:tr>
      <w:tr>
        <w:trPr>
          <w:cantSplit w:val="true"/>
        </w:trPr>
        <w:tc>
          <w:tcPr>
            <w:tcW w:type="dxa" w:w="1345"/>
            <w:tcMar>
              <w:top w:w="50" w:type="dxa"/>
              <w:bottom w:w="50" w:type="dxa"/>
              <w:left w:w="90" w:type="dxa"/>
              <w:right w:w="90" w:type="dxa"/>
            </w:tcMar>
          </w:tcPr>
          <w:p>
            <w:pPr>
              <w:pStyle w:val="BDOITable"/>
            </w:pPr>
            <w:r>
              <w:rPr>
                <w:sz w:val="15"/>
              </w:rPr>
              <w:t>BRD 3.003.1.2 (p.9)</w:t>
            </w:r>
          </w:p>
        </w:tc>
        <w:tc>
          <w:tcPr>
            <w:tcW w:type="dxa" w:w="3697"/>
            <w:tcMar>
              <w:top w:w="50" w:type="dxa"/>
              <w:bottom w:w="50" w:type="dxa"/>
              <w:left w:w="90" w:type="dxa"/>
              <w:right w:w="90" w:type="dxa"/>
            </w:tcMar>
          </w:tcPr>
          <w:p>
            <w:pPr>
              <w:pStyle w:val="BDOITable"/>
            </w:pPr>
            <w:r>
              <w:rPr>
                <w:sz w:val="15"/>
              </w:rPr>
              <w:t>As a Business Administrator, I need to see the Group profile column on the User Access Report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FR-UA-060</w:t>
            </w:r>
          </w:p>
        </w:tc>
        <w:tc>
          <w:tcPr>
            <w:tcW w:type="dxa" w:w="1457"/>
            <w:tcMar>
              <w:top w:w="50" w:type="dxa"/>
              <w:bottom w:w="50" w:type="dxa"/>
              <w:left w:w="90" w:type="dxa"/>
              <w:right w:w="90" w:type="dxa"/>
            </w:tcMar>
          </w:tcPr>
          <w:p>
            <w:pPr>
              <w:pStyle w:val="BDOITable"/>
            </w:pPr>
            <w:r>
              <w:rPr>
                <w:sz w:val="15"/>
              </w:rPr>
              <w:t>FR-UA-060 AC 1-2</w:t>
            </w:r>
          </w:p>
        </w:tc>
        <w:tc>
          <w:tcPr>
            <w:tcW w:type="dxa" w:w="2017"/>
            <w:tcMar>
              <w:top w:w="50" w:type="dxa"/>
              <w:bottom w:w="50" w:type="dxa"/>
              <w:left w:w="90" w:type="dxa"/>
              <w:right w:w="90" w:type="dxa"/>
            </w:tcMar>
          </w:tcPr>
          <w:p>
            <w:pPr>
              <w:pStyle w:val="BDOITable"/>
            </w:pPr>
            <w:r>
              <w:rPr>
                <w:sz w:val="15"/>
              </w:rPr>
              <w:t>TC-UA-060.1-01 to 060.3-02 (5), TC-UA-SCR-14, TC-UA-SCR-17, TC-UA-MSG-12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3.003.1.3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see the Date created column on the User Access Report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FR-UA-060</w:t>
            </w:r>
          </w:p>
        </w:tc>
        <w:tc>
          <w:tcPr>
            <w:tcW w:type="dxa" w:w="1457"/>
            <w:tcMar>
              <w:top w:w="50" w:type="dxa"/>
              <w:bottom w:w="50" w:type="dxa"/>
              <w:left w:w="90" w:type="dxa"/>
              <w:right w:w="90" w:type="dxa"/>
            </w:tcMar>
            <w:shd w:val="clear" w:color="auto" w:fill="E5F5FF"/>
          </w:tcPr>
          <w:p>
            <w:pPr>
              <w:pStyle w:val="BDOITable"/>
            </w:pPr>
            <w:r>
              <w:rPr>
                <w:sz w:val="15"/>
              </w:rPr>
              <w:t>FR-UA-060 AC 1-2</w:t>
            </w:r>
          </w:p>
        </w:tc>
        <w:tc>
          <w:tcPr>
            <w:tcW w:type="dxa" w:w="2017"/>
            <w:tcMar>
              <w:top w:w="50" w:type="dxa"/>
              <w:bottom w:w="50" w:type="dxa"/>
              <w:left w:w="90" w:type="dxa"/>
              <w:right w:w="90" w:type="dxa"/>
            </w:tcMar>
            <w:shd w:val="clear" w:color="auto" w:fill="E5F5FF"/>
          </w:tcPr>
          <w:p>
            <w:pPr>
              <w:pStyle w:val="BDOITable"/>
            </w:pPr>
            <w:r>
              <w:rPr>
                <w:sz w:val="15"/>
              </w:rPr>
              <w:t>TC-UA-060.1-01 to 060.3-02 (5), TC-UA-SCR-14, TC-UA-SCR-17, TC-UA-MSG-12</w:t>
            </w:r>
          </w:p>
        </w:tc>
      </w:tr>
      <w:tr>
        <w:trPr>
          <w:cantSplit w:val="true"/>
        </w:trPr>
        <w:tc>
          <w:tcPr>
            <w:tcW w:type="dxa" w:w="1345"/>
            <w:tcMar>
              <w:top w:w="50" w:type="dxa"/>
              <w:bottom w:w="50" w:type="dxa"/>
              <w:left w:w="90" w:type="dxa"/>
              <w:right w:w="90" w:type="dxa"/>
            </w:tcMar>
          </w:tcPr>
          <w:p>
            <w:pPr>
              <w:pStyle w:val="BDOITable"/>
            </w:pPr>
            <w:r>
              <w:rPr>
                <w:sz w:val="15"/>
              </w:rPr>
              <w:t>BRD 3.003.1.4 (p.9)</w:t>
            </w:r>
          </w:p>
        </w:tc>
        <w:tc>
          <w:tcPr>
            <w:tcW w:type="dxa" w:w="3697"/>
            <w:tcMar>
              <w:top w:w="50" w:type="dxa"/>
              <w:bottom w:w="50" w:type="dxa"/>
              <w:left w:w="90" w:type="dxa"/>
              <w:right w:w="90" w:type="dxa"/>
            </w:tcMar>
          </w:tcPr>
          <w:p>
            <w:pPr>
              <w:pStyle w:val="BDOITable"/>
            </w:pPr>
            <w:r>
              <w:rPr>
                <w:sz w:val="15"/>
              </w:rPr>
              <w:t>As a Business Administrator, I need to see the Date modified column on the User Access Report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FR-UA-060</w:t>
            </w:r>
          </w:p>
        </w:tc>
        <w:tc>
          <w:tcPr>
            <w:tcW w:type="dxa" w:w="1457"/>
            <w:tcMar>
              <w:top w:w="50" w:type="dxa"/>
              <w:bottom w:w="50" w:type="dxa"/>
              <w:left w:w="90" w:type="dxa"/>
              <w:right w:w="90" w:type="dxa"/>
            </w:tcMar>
          </w:tcPr>
          <w:p>
            <w:pPr>
              <w:pStyle w:val="BDOITable"/>
            </w:pPr>
            <w:r>
              <w:rPr>
                <w:sz w:val="15"/>
              </w:rPr>
              <w:t>FR-UA-060 AC 1-2</w:t>
            </w:r>
          </w:p>
        </w:tc>
        <w:tc>
          <w:tcPr>
            <w:tcW w:type="dxa" w:w="2017"/>
            <w:tcMar>
              <w:top w:w="50" w:type="dxa"/>
              <w:bottom w:w="50" w:type="dxa"/>
              <w:left w:w="90" w:type="dxa"/>
              <w:right w:w="90" w:type="dxa"/>
            </w:tcMar>
          </w:tcPr>
          <w:p>
            <w:pPr>
              <w:pStyle w:val="BDOITable"/>
            </w:pPr>
            <w:r>
              <w:rPr>
                <w:sz w:val="15"/>
              </w:rPr>
              <w:t>TC-UA-060.1-01 to 060.3-02 (5), TC-UA-SCR-14, TC-UA-SCR-17, TC-UA-MSG-12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3.003.1.5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see the Created by column on the User Access Report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FR-UA-060</w:t>
            </w:r>
          </w:p>
        </w:tc>
        <w:tc>
          <w:tcPr>
            <w:tcW w:type="dxa" w:w="1457"/>
            <w:tcMar>
              <w:top w:w="50" w:type="dxa"/>
              <w:bottom w:w="50" w:type="dxa"/>
              <w:left w:w="90" w:type="dxa"/>
              <w:right w:w="90" w:type="dxa"/>
            </w:tcMar>
            <w:shd w:val="clear" w:color="auto" w:fill="E5F5FF"/>
          </w:tcPr>
          <w:p>
            <w:pPr>
              <w:pStyle w:val="BDOITable"/>
            </w:pPr>
            <w:r>
              <w:rPr>
                <w:sz w:val="15"/>
              </w:rPr>
              <w:t>FR-UA-060 AC 1-2</w:t>
            </w:r>
          </w:p>
        </w:tc>
        <w:tc>
          <w:tcPr>
            <w:tcW w:type="dxa" w:w="2017"/>
            <w:tcMar>
              <w:top w:w="50" w:type="dxa"/>
              <w:bottom w:w="50" w:type="dxa"/>
              <w:left w:w="90" w:type="dxa"/>
              <w:right w:w="90" w:type="dxa"/>
            </w:tcMar>
            <w:shd w:val="clear" w:color="auto" w:fill="E5F5FF"/>
          </w:tcPr>
          <w:p>
            <w:pPr>
              <w:pStyle w:val="BDOITable"/>
            </w:pPr>
            <w:r>
              <w:rPr>
                <w:sz w:val="15"/>
              </w:rPr>
              <w:t>TC-UA-060.1-01 to 060.3-02 (5), TC-UA-SCR-14, TC-UA-SCR-17, TC-UA-MSG-12</w:t>
            </w:r>
          </w:p>
        </w:tc>
      </w:tr>
      <w:tr>
        <w:trPr>
          <w:cantSplit w:val="true"/>
        </w:trPr>
        <w:tc>
          <w:tcPr>
            <w:tcW w:type="dxa" w:w="1345"/>
            <w:tcMar>
              <w:top w:w="50" w:type="dxa"/>
              <w:bottom w:w="50" w:type="dxa"/>
              <w:left w:w="90" w:type="dxa"/>
              <w:right w:w="90" w:type="dxa"/>
            </w:tcMar>
          </w:tcPr>
          <w:p>
            <w:pPr>
              <w:pStyle w:val="BDOITable"/>
            </w:pPr>
            <w:r>
              <w:rPr>
                <w:sz w:val="15"/>
              </w:rPr>
              <w:t>BRD 3.003.1.6 (p.9)</w:t>
            </w:r>
          </w:p>
        </w:tc>
        <w:tc>
          <w:tcPr>
            <w:tcW w:type="dxa" w:w="3697"/>
            <w:tcMar>
              <w:top w:w="50" w:type="dxa"/>
              <w:bottom w:w="50" w:type="dxa"/>
              <w:left w:w="90" w:type="dxa"/>
              <w:right w:w="90" w:type="dxa"/>
            </w:tcMar>
          </w:tcPr>
          <w:p>
            <w:pPr>
              <w:pStyle w:val="BDOITable"/>
            </w:pPr>
            <w:r>
              <w:rPr>
                <w:sz w:val="15"/>
              </w:rPr>
              <w:t>As a Business Administrator, I need to see the Added / Modified / deactivated / reactivated by column on the User Access Report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FR-UA-060</w:t>
            </w:r>
          </w:p>
        </w:tc>
        <w:tc>
          <w:tcPr>
            <w:tcW w:type="dxa" w:w="1457"/>
            <w:tcMar>
              <w:top w:w="50" w:type="dxa"/>
              <w:bottom w:w="50" w:type="dxa"/>
              <w:left w:w="90" w:type="dxa"/>
              <w:right w:w="90" w:type="dxa"/>
            </w:tcMar>
          </w:tcPr>
          <w:p>
            <w:pPr>
              <w:pStyle w:val="BDOITable"/>
            </w:pPr>
            <w:r>
              <w:rPr>
                <w:sz w:val="15"/>
              </w:rPr>
              <w:t>FR-UA-060 AC 1-2</w:t>
            </w:r>
          </w:p>
        </w:tc>
        <w:tc>
          <w:tcPr>
            <w:tcW w:type="dxa" w:w="2017"/>
            <w:tcMar>
              <w:top w:w="50" w:type="dxa"/>
              <w:bottom w:w="50" w:type="dxa"/>
              <w:left w:w="90" w:type="dxa"/>
              <w:right w:w="90" w:type="dxa"/>
            </w:tcMar>
          </w:tcPr>
          <w:p>
            <w:pPr>
              <w:pStyle w:val="BDOITable"/>
            </w:pPr>
            <w:r>
              <w:rPr>
                <w:sz w:val="15"/>
              </w:rPr>
              <w:t>TC-UA-060.1-01 to 060.3-02 (5), TC-UA-SCR-14, TC-UA-SCR-17, TC-UA-MSG-12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3.003.2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generate the User Group Profile Report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FR-UA-061</w:t>
            </w:r>
          </w:p>
        </w:tc>
        <w:tc>
          <w:tcPr>
            <w:tcW w:type="dxa" w:w="1457"/>
            <w:tcMar>
              <w:top w:w="50" w:type="dxa"/>
              <w:bottom w:w="50" w:type="dxa"/>
              <w:left w:w="90" w:type="dxa"/>
              <w:right w:w="90" w:type="dxa"/>
            </w:tcMar>
            <w:shd w:val="clear" w:color="auto" w:fill="E5F5FF"/>
          </w:tcPr>
          <w:p>
            <w:pPr>
              <w:pStyle w:val="BDOITable"/>
            </w:pPr>
            <w:r>
              <w:rPr>
                <w:sz w:val="15"/>
              </w:rPr>
              <w:t>FR-UA-061 AC 1</w:t>
            </w:r>
          </w:p>
        </w:tc>
        <w:tc>
          <w:tcPr>
            <w:tcW w:type="dxa" w:w="2017"/>
            <w:tcMar>
              <w:top w:w="50" w:type="dxa"/>
              <w:bottom w:w="50" w:type="dxa"/>
              <w:left w:w="90" w:type="dxa"/>
              <w:right w:w="90" w:type="dxa"/>
            </w:tcMar>
            <w:shd w:val="clear" w:color="auto" w:fill="E5F5FF"/>
          </w:tcPr>
          <w:p>
            <w:pPr>
              <w:pStyle w:val="BDOITable"/>
            </w:pPr>
            <w:r>
              <w:rPr>
                <w:sz w:val="15"/>
              </w:rPr>
              <w:t>TC-UA-061.1-01 to 061.2-01 (2)</w:t>
            </w:r>
          </w:p>
        </w:tc>
      </w:tr>
      <w:tr>
        <w:trPr>
          <w:cantSplit w:val="true"/>
        </w:trPr>
        <w:tc>
          <w:tcPr>
            <w:tcW w:type="dxa" w:w="1345"/>
            <w:tcMar>
              <w:top w:w="50" w:type="dxa"/>
              <w:bottom w:w="50" w:type="dxa"/>
              <w:left w:w="90" w:type="dxa"/>
              <w:right w:w="90" w:type="dxa"/>
            </w:tcMar>
          </w:tcPr>
          <w:p>
            <w:pPr>
              <w:pStyle w:val="BDOITable"/>
            </w:pPr>
            <w:r>
              <w:rPr>
                <w:sz w:val="15"/>
              </w:rPr>
              <w:t>BRD 3.003.2.1 (p.9)</w:t>
            </w:r>
          </w:p>
        </w:tc>
        <w:tc>
          <w:tcPr>
            <w:tcW w:type="dxa" w:w="3697"/>
            <w:tcMar>
              <w:top w:w="50" w:type="dxa"/>
              <w:bottom w:w="50" w:type="dxa"/>
              <w:left w:w="90" w:type="dxa"/>
              <w:right w:w="90" w:type="dxa"/>
            </w:tcMar>
          </w:tcPr>
          <w:p>
            <w:pPr>
              <w:pStyle w:val="BDOITable"/>
            </w:pPr>
            <w:r>
              <w:rPr>
                <w:sz w:val="15"/>
              </w:rPr>
              <w:t>As a Business Administrator, I need to see the Group profile name column on the User Group Profile Report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FR-UA-061</w:t>
            </w:r>
          </w:p>
        </w:tc>
        <w:tc>
          <w:tcPr>
            <w:tcW w:type="dxa" w:w="1457"/>
            <w:tcMar>
              <w:top w:w="50" w:type="dxa"/>
              <w:bottom w:w="50" w:type="dxa"/>
              <w:left w:w="90" w:type="dxa"/>
              <w:right w:w="90" w:type="dxa"/>
            </w:tcMar>
          </w:tcPr>
          <w:p>
            <w:pPr>
              <w:pStyle w:val="BDOITable"/>
            </w:pPr>
            <w:r>
              <w:rPr>
                <w:sz w:val="15"/>
              </w:rPr>
              <w:t>FR-UA-061 AC 1</w:t>
            </w:r>
          </w:p>
        </w:tc>
        <w:tc>
          <w:tcPr>
            <w:tcW w:type="dxa" w:w="2017"/>
            <w:tcMar>
              <w:top w:w="50" w:type="dxa"/>
              <w:bottom w:w="50" w:type="dxa"/>
              <w:left w:w="90" w:type="dxa"/>
              <w:right w:w="90" w:type="dxa"/>
            </w:tcMar>
          </w:tcPr>
          <w:p>
            <w:pPr>
              <w:pStyle w:val="BDOITable"/>
            </w:pPr>
            <w:r>
              <w:rPr>
                <w:sz w:val="15"/>
              </w:rPr>
              <w:t>TC-UA-061.1-01 to 061.2-01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3.003.2.2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see the Modules accessed under each group profile column on the User Group Profile Report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FR-UA-061</w:t>
            </w:r>
          </w:p>
        </w:tc>
        <w:tc>
          <w:tcPr>
            <w:tcW w:type="dxa" w:w="1457"/>
            <w:tcMar>
              <w:top w:w="50" w:type="dxa"/>
              <w:bottom w:w="50" w:type="dxa"/>
              <w:left w:w="90" w:type="dxa"/>
              <w:right w:w="90" w:type="dxa"/>
            </w:tcMar>
            <w:shd w:val="clear" w:color="auto" w:fill="E5F5FF"/>
          </w:tcPr>
          <w:p>
            <w:pPr>
              <w:pStyle w:val="BDOITable"/>
            </w:pPr>
            <w:r>
              <w:rPr>
                <w:sz w:val="15"/>
              </w:rPr>
              <w:t>FR-UA-061 AC 1</w:t>
            </w:r>
          </w:p>
        </w:tc>
        <w:tc>
          <w:tcPr>
            <w:tcW w:type="dxa" w:w="2017"/>
            <w:tcMar>
              <w:top w:w="50" w:type="dxa"/>
              <w:bottom w:w="50" w:type="dxa"/>
              <w:left w:w="90" w:type="dxa"/>
              <w:right w:w="90" w:type="dxa"/>
            </w:tcMar>
            <w:shd w:val="clear" w:color="auto" w:fill="E5F5FF"/>
          </w:tcPr>
          <w:p>
            <w:pPr>
              <w:pStyle w:val="BDOITable"/>
            </w:pPr>
            <w:r>
              <w:rPr>
                <w:sz w:val="15"/>
              </w:rPr>
              <w:t>TC-UA-061.1-01 to 061.2-01 (2)</w:t>
            </w:r>
          </w:p>
        </w:tc>
      </w:tr>
      <w:tr>
        <w:trPr>
          <w:cantSplit w:val="true"/>
        </w:trPr>
        <w:tc>
          <w:tcPr>
            <w:tcW w:type="dxa" w:w="1345"/>
            <w:tcMar>
              <w:top w:w="50" w:type="dxa"/>
              <w:bottom w:w="50" w:type="dxa"/>
              <w:left w:w="90" w:type="dxa"/>
              <w:right w:w="90" w:type="dxa"/>
            </w:tcMar>
          </w:tcPr>
          <w:p>
            <w:pPr>
              <w:pStyle w:val="BDOITable"/>
            </w:pPr>
            <w:r>
              <w:rPr>
                <w:sz w:val="15"/>
              </w:rPr>
              <w:t>BRD 3.003.2.3 (p.9)</w:t>
            </w:r>
          </w:p>
        </w:tc>
        <w:tc>
          <w:tcPr>
            <w:tcW w:type="dxa" w:w="3697"/>
            <w:tcMar>
              <w:top w:w="50" w:type="dxa"/>
              <w:bottom w:w="50" w:type="dxa"/>
              <w:left w:w="90" w:type="dxa"/>
              <w:right w:w="90" w:type="dxa"/>
            </w:tcMar>
          </w:tcPr>
          <w:p>
            <w:pPr>
              <w:pStyle w:val="BDOITable"/>
            </w:pPr>
            <w:r>
              <w:rPr>
                <w:sz w:val="15"/>
              </w:rPr>
              <w:t>As a Business Administrator, I need to see the Date created column on the User Group Profile Report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FR-UA-061</w:t>
            </w:r>
          </w:p>
        </w:tc>
        <w:tc>
          <w:tcPr>
            <w:tcW w:type="dxa" w:w="1457"/>
            <w:tcMar>
              <w:top w:w="50" w:type="dxa"/>
              <w:bottom w:w="50" w:type="dxa"/>
              <w:left w:w="90" w:type="dxa"/>
              <w:right w:w="90" w:type="dxa"/>
            </w:tcMar>
          </w:tcPr>
          <w:p>
            <w:pPr>
              <w:pStyle w:val="BDOITable"/>
            </w:pPr>
            <w:r>
              <w:rPr>
                <w:sz w:val="15"/>
              </w:rPr>
              <w:t>FR-UA-061 AC 1</w:t>
            </w:r>
          </w:p>
        </w:tc>
        <w:tc>
          <w:tcPr>
            <w:tcW w:type="dxa" w:w="2017"/>
            <w:tcMar>
              <w:top w:w="50" w:type="dxa"/>
              <w:bottom w:w="50" w:type="dxa"/>
              <w:left w:w="90" w:type="dxa"/>
              <w:right w:w="90" w:type="dxa"/>
            </w:tcMar>
          </w:tcPr>
          <w:p>
            <w:pPr>
              <w:pStyle w:val="BDOITable"/>
            </w:pPr>
            <w:r>
              <w:rPr>
                <w:sz w:val="15"/>
              </w:rPr>
              <w:t>TC-UA-061.1-01 to 061.2-01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3.003.2.4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see the Date modified column on the User Group Profile Report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FR-UA-061</w:t>
            </w:r>
          </w:p>
        </w:tc>
        <w:tc>
          <w:tcPr>
            <w:tcW w:type="dxa" w:w="1457"/>
            <w:tcMar>
              <w:top w:w="50" w:type="dxa"/>
              <w:bottom w:w="50" w:type="dxa"/>
              <w:left w:w="90" w:type="dxa"/>
              <w:right w:w="90" w:type="dxa"/>
            </w:tcMar>
            <w:shd w:val="clear" w:color="auto" w:fill="E5F5FF"/>
          </w:tcPr>
          <w:p>
            <w:pPr>
              <w:pStyle w:val="BDOITable"/>
            </w:pPr>
            <w:r>
              <w:rPr>
                <w:sz w:val="15"/>
              </w:rPr>
              <w:t>FR-UA-061 AC 1</w:t>
            </w:r>
          </w:p>
        </w:tc>
        <w:tc>
          <w:tcPr>
            <w:tcW w:type="dxa" w:w="2017"/>
            <w:tcMar>
              <w:top w:w="50" w:type="dxa"/>
              <w:bottom w:w="50" w:type="dxa"/>
              <w:left w:w="90" w:type="dxa"/>
              <w:right w:w="90" w:type="dxa"/>
            </w:tcMar>
            <w:shd w:val="clear" w:color="auto" w:fill="E5F5FF"/>
          </w:tcPr>
          <w:p>
            <w:pPr>
              <w:pStyle w:val="BDOITable"/>
            </w:pPr>
            <w:r>
              <w:rPr>
                <w:sz w:val="15"/>
              </w:rPr>
              <w:t>TC-UA-061.1-01 to 061.2-01 (2)</w:t>
            </w:r>
          </w:p>
        </w:tc>
      </w:tr>
      <w:tr>
        <w:trPr>
          <w:cantSplit w:val="true"/>
        </w:trPr>
        <w:tc>
          <w:tcPr>
            <w:tcW w:type="dxa" w:w="1345"/>
            <w:tcMar>
              <w:top w:w="50" w:type="dxa"/>
              <w:bottom w:w="50" w:type="dxa"/>
              <w:left w:w="90" w:type="dxa"/>
              <w:right w:w="90" w:type="dxa"/>
            </w:tcMar>
          </w:tcPr>
          <w:p>
            <w:pPr>
              <w:pStyle w:val="BDOITable"/>
            </w:pPr>
            <w:r>
              <w:rPr>
                <w:sz w:val="15"/>
              </w:rPr>
              <w:t>BRD 3.003.2.5 (p.9)</w:t>
            </w:r>
          </w:p>
        </w:tc>
        <w:tc>
          <w:tcPr>
            <w:tcW w:type="dxa" w:w="3697"/>
            <w:tcMar>
              <w:top w:w="50" w:type="dxa"/>
              <w:bottom w:w="50" w:type="dxa"/>
              <w:left w:w="90" w:type="dxa"/>
              <w:right w:w="90" w:type="dxa"/>
            </w:tcMar>
          </w:tcPr>
          <w:p>
            <w:pPr>
              <w:pStyle w:val="BDOITable"/>
            </w:pPr>
            <w:r>
              <w:rPr>
                <w:sz w:val="15"/>
              </w:rPr>
              <w:t>As a Business Administrator, I need to see the Created by column on the User Group Profile Report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FR-UA-061</w:t>
            </w:r>
          </w:p>
        </w:tc>
        <w:tc>
          <w:tcPr>
            <w:tcW w:type="dxa" w:w="1457"/>
            <w:tcMar>
              <w:top w:w="50" w:type="dxa"/>
              <w:bottom w:w="50" w:type="dxa"/>
              <w:left w:w="90" w:type="dxa"/>
              <w:right w:w="90" w:type="dxa"/>
            </w:tcMar>
          </w:tcPr>
          <w:p>
            <w:pPr>
              <w:pStyle w:val="BDOITable"/>
            </w:pPr>
            <w:r>
              <w:rPr>
                <w:sz w:val="15"/>
              </w:rPr>
              <w:t>FR-UA-061 AC 1</w:t>
            </w:r>
          </w:p>
        </w:tc>
        <w:tc>
          <w:tcPr>
            <w:tcW w:type="dxa" w:w="2017"/>
            <w:tcMar>
              <w:top w:w="50" w:type="dxa"/>
              <w:bottom w:w="50" w:type="dxa"/>
              <w:left w:w="90" w:type="dxa"/>
              <w:right w:w="90" w:type="dxa"/>
            </w:tcMar>
          </w:tcPr>
          <w:p>
            <w:pPr>
              <w:pStyle w:val="BDOITable"/>
            </w:pPr>
            <w:r>
              <w:rPr>
                <w:sz w:val="15"/>
              </w:rPr>
              <w:t>TC-UA-061.1-01 to 061.2-01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3.003.2.6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see the Added / Modified / deactivated / reactivated by column on the User Group Profile Report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FR-UA-061</w:t>
            </w:r>
          </w:p>
        </w:tc>
        <w:tc>
          <w:tcPr>
            <w:tcW w:type="dxa" w:w="1457"/>
            <w:tcMar>
              <w:top w:w="50" w:type="dxa"/>
              <w:bottom w:w="50" w:type="dxa"/>
              <w:left w:w="90" w:type="dxa"/>
              <w:right w:w="90" w:type="dxa"/>
            </w:tcMar>
            <w:shd w:val="clear" w:color="auto" w:fill="E5F5FF"/>
          </w:tcPr>
          <w:p>
            <w:pPr>
              <w:pStyle w:val="BDOITable"/>
            </w:pPr>
            <w:r>
              <w:rPr>
                <w:sz w:val="15"/>
              </w:rPr>
              <w:t>FR-UA-061 AC 1</w:t>
            </w:r>
          </w:p>
        </w:tc>
        <w:tc>
          <w:tcPr>
            <w:tcW w:type="dxa" w:w="2017"/>
            <w:tcMar>
              <w:top w:w="50" w:type="dxa"/>
              <w:bottom w:w="50" w:type="dxa"/>
              <w:left w:w="90" w:type="dxa"/>
              <w:right w:w="90" w:type="dxa"/>
            </w:tcMar>
            <w:shd w:val="clear" w:color="auto" w:fill="E5F5FF"/>
          </w:tcPr>
          <w:p>
            <w:pPr>
              <w:pStyle w:val="BDOITable"/>
            </w:pPr>
            <w:r>
              <w:rPr>
                <w:sz w:val="15"/>
              </w:rPr>
              <w:t>TC-UA-061.1-01 to 061.2-01 (2)</w:t>
            </w:r>
          </w:p>
        </w:tc>
      </w:tr>
      <w:tr>
        <w:trPr>
          <w:cantSplit w:val="true"/>
        </w:trPr>
        <w:tc>
          <w:tcPr>
            <w:tcW w:type="dxa" w:w="1345"/>
            <w:tcMar>
              <w:top w:w="50" w:type="dxa"/>
              <w:bottom w:w="50" w:type="dxa"/>
              <w:left w:w="90" w:type="dxa"/>
              <w:right w:w="90" w:type="dxa"/>
            </w:tcMar>
          </w:tcPr>
          <w:p>
            <w:pPr>
              <w:pStyle w:val="BDOITable"/>
            </w:pPr>
            <w:r>
              <w:rPr>
                <w:sz w:val="15"/>
              </w:rPr>
              <w:t>BRD 3.003.3 (p.9)</w:t>
            </w:r>
          </w:p>
        </w:tc>
        <w:tc>
          <w:tcPr>
            <w:tcW w:type="dxa" w:w="3697"/>
            <w:tcMar>
              <w:top w:w="50" w:type="dxa"/>
              <w:bottom w:w="50" w:type="dxa"/>
              <w:left w:w="90" w:type="dxa"/>
              <w:right w:w="90" w:type="dxa"/>
            </w:tcMar>
          </w:tcPr>
          <w:p>
            <w:pPr>
              <w:pStyle w:val="BDOITable"/>
            </w:pPr>
            <w:r>
              <w:rPr>
                <w:sz w:val="15"/>
              </w:rPr>
              <w:t>As a Business Administrator, I need to generate the Group Profile Membership list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FR-UA-062</w:t>
            </w:r>
          </w:p>
        </w:tc>
        <w:tc>
          <w:tcPr>
            <w:tcW w:type="dxa" w:w="1457"/>
            <w:tcMar>
              <w:top w:w="50" w:type="dxa"/>
              <w:bottom w:w="50" w:type="dxa"/>
              <w:left w:w="90" w:type="dxa"/>
              <w:right w:w="90" w:type="dxa"/>
            </w:tcMar>
          </w:tcPr>
          <w:p>
            <w:pPr>
              <w:pStyle w:val="BDOITable"/>
            </w:pPr>
            <w:r>
              <w:rPr>
                <w:sz w:val="15"/>
              </w:rPr>
              <w:t>FR-UA-062 AC 1</w:t>
            </w:r>
          </w:p>
        </w:tc>
        <w:tc>
          <w:tcPr>
            <w:tcW w:type="dxa" w:w="2017"/>
            <w:tcMar>
              <w:top w:w="50" w:type="dxa"/>
              <w:bottom w:w="50" w:type="dxa"/>
              <w:left w:w="90" w:type="dxa"/>
              <w:right w:w="90" w:type="dxa"/>
            </w:tcMar>
          </w:tcPr>
          <w:p>
            <w:pPr>
              <w:pStyle w:val="BDOITable"/>
            </w:pPr>
            <w:r>
              <w:rPr>
                <w:sz w:val="15"/>
              </w:rPr>
              <w:t>TC-UA-062.1-01 to 062.2-01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3.003.3.1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generate the list of members under each profile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FR-UA-062</w:t>
            </w:r>
          </w:p>
        </w:tc>
        <w:tc>
          <w:tcPr>
            <w:tcW w:type="dxa" w:w="1457"/>
            <w:tcMar>
              <w:top w:w="50" w:type="dxa"/>
              <w:bottom w:w="50" w:type="dxa"/>
              <w:left w:w="90" w:type="dxa"/>
              <w:right w:w="90" w:type="dxa"/>
            </w:tcMar>
            <w:shd w:val="clear" w:color="auto" w:fill="E5F5FF"/>
          </w:tcPr>
          <w:p>
            <w:pPr>
              <w:pStyle w:val="BDOITable"/>
            </w:pPr>
            <w:r>
              <w:rPr>
                <w:sz w:val="15"/>
              </w:rPr>
              <w:t>FR-UA-062 AC 1</w:t>
            </w:r>
          </w:p>
        </w:tc>
        <w:tc>
          <w:tcPr>
            <w:tcW w:type="dxa" w:w="2017"/>
            <w:tcMar>
              <w:top w:w="50" w:type="dxa"/>
              <w:bottom w:w="50" w:type="dxa"/>
              <w:left w:w="90" w:type="dxa"/>
              <w:right w:w="90" w:type="dxa"/>
            </w:tcMar>
            <w:shd w:val="clear" w:color="auto" w:fill="E5F5FF"/>
          </w:tcPr>
          <w:p>
            <w:pPr>
              <w:pStyle w:val="BDOITable"/>
            </w:pPr>
            <w:r>
              <w:rPr>
                <w:sz w:val="15"/>
              </w:rPr>
              <w:t>TC-UA-062.1-01 to 062.2-01 (2)</w:t>
            </w:r>
          </w:p>
        </w:tc>
      </w:tr>
      <w:tr>
        <w:trPr>
          <w:cantSplit w:val="true"/>
        </w:trPr>
        <w:tc>
          <w:tcPr>
            <w:tcW w:type="dxa" w:w="1345"/>
            <w:tcMar>
              <w:top w:w="50" w:type="dxa"/>
              <w:bottom w:w="50" w:type="dxa"/>
              <w:left w:w="90" w:type="dxa"/>
              <w:right w:w="90" w:type="dxa"/>
            </w:tcMar>
          </w:tcPr>
          <w:p>
            <w:pPr>
              <w:pStyle w:val="BDOITable"/>
            </w:pPr>
            <w:r>
              <w:rPr>
                <w:sz w:val="15"/>
              </w:rPr>
              <w:t>BRD 3.003.3.1.1 (p.9)</w:t>
            </w:r>
          </w:p>
        </w:tc>
        <w:tc>
          <w:tcPr>
            <w:tcW w:type="dxa" w:w="3697"/>
            <w:tcMar>
              <w:top w:w="50" w:type="dxa"/>
              <w:bottom w:w="50" w:type="dxa"/>
              <w:left w:w="90" w:type="dxa"/>
              <w:right w:w="90" w:type="dxa"/>
            </w:tcMar>
          </w:tcPr>
          <w:p>
            <w:pPr>
              <w:pStyle w:val="BDOITable"/>
            </w:pPr>
            <w:r>
              <w:rPr>
                <w:sz w:val="15"/>
              </w:rPr>
              <w:t>As a Business Administrator, I need to see the Group profile column on the Group Profile Membership list (Generate Reports), so that the business and the auditors can review who holds which access.</w:t>
            </w:r>
          </w:p>
        </w:tc>
        <w:tc>
          <w:tcPr>
            <w:tcW w:type="dxa" w:w="1457"/>
            <w:tcMar>
              <w:top w:w="50" w:type="dxa"/>
              <w:bottom w:w="50" w:type="dxa"/>
              <w:left w:w="90" w:type="dxa"/>
              <w:right w:w="90" w:type="dxa"/>
            </w:tcMar>
          </w:tcPr>
          <w:p>
            <w:pPr>
              <w:pStyle w:val="BDOITable"/>
            </w:pPr>
            <w:r>
              <w:rPr>
                <w:sz w:val="15"/>
              </w:rPr>
              <w:t>FR-UA-062</w:t>
            </w:r>
          </w:p>
        </w:tc>
        <w:tc>
          <w:tcPr>
            <w:tcW w:type="dxa" w:w="1457"/>
            <w:tcMar>
              <w:top w:w="50" w:type="dxa"/>
              <w:bottom w:w="50" w:type="dxa"/>
              <w:left w:w="90" w:type="dxa"/>
              <w:right w:w="90" w:type="dxa"/>
            </w:tcMar>
          </w:tcPr>
          <w:p>
            <w:pPr>
              <w:pStyle w:val="BDOITable"/>
            </w:pPr>
            <w:r>
              <w:rPr>
                <w:sz w:val="15"/>
              </w:rPr>
              <w:t>FR-UA-062 AC 1</w:t>
            </w:r>
          </w:p>
        </w:tc>
        <w:tc>
          <w:tcPr>
            <w:tcW w:type="dxa" w:w="2017"/>
            <w:tcMar>
              <w:top w:w="50" w:type="dxa"/>
              <w:bottom w:w="50" w:type="dxa"/>
              <w:left w:w="90" w:type="dxa"/>
              <w:right w:w="90" w:type="dxa"/>
            </w:tcMar>
          </w:tcPr>
          <w:p>
            <w:pPr>
              <w:pStyle w:val="BDOITable"/>
            </w:pPr>
            <w:r>
              <w:rPr>
                <w:sz w:val="15"/>
              </w:rPr>
              <w:t>TC-UA-062.1-01 to 062.2-01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3.003.3.1.2 (p.9)</w:t>
            </w:r>
          </w:p>
        </w:tc>
        <w:tc>
          <w:tcPr>
            <w:tcW w:type="dxa" w:w="3697"/>
            <w:tcMar>
              <w:top w:w="50" w:type="dxa"/>
              <w:bottom w:w="50" w:type="dxa"/>
              <w:left w:w="90" w:type="dxa"/>
              <w:right w:w="90" w:type="dxa"/>
            </w:tcMar>
            <w:shd w:val="clear" w:color="auto" w:fill="E5F5FF"/>
          </w:tcPr>
          <w:p>
            <w:pPr>
              <w:pStyle w:val="BDOITable"/>
            </w:pPr>
            <w:r>
              <w:rPr>
                <w:sz w:val="15"/>
              </w:rPr>
              <w:t>As a Business Administrator, I need to see the User name column on the Group Profile Membership list (Generate Reports), so that the business and the auditors can review who holds which access.</w:t>
            </w:r>
          </w:p>
        </w:tc>
        <w:tc>
          <w:tcPr>
            <w:tcW w:type="dxa" w:w="1457"/>
            <w:tcMar>
              <w:top w:w="50" w:type="dxa"/>
              <w:bottom w:w="50" w:type="dxa"/>
              <w:left w:w="90" w:type="dxa"/>
              <w:right w:w="90" w:type="dxa"/>
            </w:tcMar>
            <w:shd w:val="clear" w:color="auto" w:fill="E5F5FF"/>
          </w:tcPr>
          <w:p>
            <w:pPr>
              <w:pStyle w:val="BDOITable"/>
            </w:pPr>
            <w:r>
              <w:rPr>
                <w:sz w:val="15"/>
              </w:rPr>
              <w:t>FR-UA-062</w:t>
            </w:r>
          </w:p>
        </w:tc>
        <w:tc>
          <w:tcPr>
            <w:tcW w:type="dxa" w:w="1457"/>
            <w:tcMar>
              <w:top w:w="50" w:type="dxa"/>
              <w:bottom w:w="50" w:type="dxa"/>
              <w:left w:w="90" w:type="dxa"/>
              <w:right w:w="90" w:type="dxa"/>
            </w:tcMar>
            <w:shd w:val="clear" w:color="auto" w:fill="E5F5FF"/>
          </w:tcPr>
          <w:p>
            <w:pPr>
              <w:pStyle w:val="BDOITable"/>
            </w:pPr>
            <w:r>
              <w:rPr>
                <w:sz w:val="15"/>
              </w:rPr>
              <w:t>FR-UA-062 AC 1</w:t>
            </w:r>
          </w:p>
        </w:tc>
        <w:tc>
          <w:tcPr>
            <w:tcW w:type="dxa" w:w="2017"/>
            <w:tcMar>
              <w:top w:w="50" w:type="dxa"/>
              <w:bottom w:w="50" w:type="dxa"/>
              <w:left w:w="90" w:type="dxa"/>
              <w:right w:w="90" w:type="dxa"/>
            </w:tcMar>
            <w:shd w:val="clear" w:color="auto" w:fill="E5F5FF"/>
          </w:tcPr>
          <w:p>
            <w:pPr>
              <w:pStyle w:val="BDOITable"/>
            </w:pPr>
            <w:r>
              <w:rPr>
                <w:sz w:val="15"/>
              </w:rPr>
              <w:t>TC-UA-062.1-01 to 062.2-01 (2)</w:t>
            </w:r>
          </w:p>
        </w:tc>
      </w:tr>
      <w:tr>
        <w:trPr>
          <w:cantSplit w:val="true"/>
        </w:trPr>
        <w:tc>
          <w:tcPr>
            <w:tcW w:type="dxa" w:w="1345"/>
            <w:tcMar>
              <w:top w:w="50" w:type="dxa"/>
              <w:bottom w:w="50" w:type="dxa"/>
              <w:left w:w="90" w:type="dxa"/>
              <w:right w:w="90" w:type="dxa"/>
            </w:tcMar>
          </w:tcPr>
          <w:p>
            <w:pPr>
              <w:pStyle w:val="BDOITable"/>
            </w:pPr>
            <w:r>
              <w:rPr>
                <w:sz w:val="15"/>
              </w:rPr>
              <w:t>BRD 4.001.1 (p.9)</w:t>
            </w:r>
          </w:p>
        </w:tc>
        <w:tc>
          <w:tcPr>
            <w:tcW w:type="dxa" w:w="3697"/>
            <w:tcMar>
              <w:top w:w="50" w:type="dxa"/>
              <w:bottom w:w="50" w:type="dxa"/>
              <w:left w:w="90" w:type="dxa"/>
              <w:right w:w="90" w:type="dxa"/>
            </w:tcMar>
          </w:tcPr>
          <w:p>
            <w:pPr>
              <w:pStyle w:val="BDOITable"/>
            </w:pPr>
            <w:r>
              <w:rPr>
                <w:sz w:val="15"/>
              </w:rPr>
              <w:t>As the System Administrator, I need to access the application using any BDO-issued device (Log in as a System Administrator), so that only authorised staff on BDO devices reach BIBS and an unattended session is closed safely.</w:t>
            </w:r>
          </w:p>
        </w:tc>
        <w:tc>
          <w:tcPr>
            <w:tcW w:type="dxa" w:w="1457"/>
            <w:tcMar>
              <w:top w:w="50" w:type="dxa"/>
              <w:bottom w:w="50" w:type="dxa"/>
              <w:left w:w="90" w:type="dxa"/>
              <w:right w:w="90" w:type="dxa"/>
            </w:tcMar>
          </w:tcPr>
          <w:p>
            <w:pPr>
              <w:pStyle w:val="BDOITable"/>
            </w:pPr>
            <w:r>
              <w:rPr>
                <w:sz w:val="15"/>
              </w:rPr>
              <w:t>FR-UA-001</w:t>
            </w:r>
          </w:p>
        </w:tc>
        <w:tc>
          <w:tcPr>
            <w:tcW w:type="dxa" w:w="1457"/>
            <w:tcMar>
              <w:top w:w="50" w:type="dxa"/>
              <w:bottom w:w="50" w:type="dxa"/>
              <w:left w:w="90" w:type="dxa"/>
              <w:right w:w="90" w:type="dxa"/>
            </w:tcMar>
          </w:tcPr>
          <w:p>
            <w:pPr>
              <w:pStyle w:val="BDOITable"/>
            </w:pPr>
            <w:r>
              <w:rPr>
                <w:sz w:val="15"/>
              </w:rPr>
              <w:t>FR-UA-001 AC 1-4</w:t>
            </w:r>
          </w:p>
        </w:tc>
        <w:tc>
          <w:tcPr>
            <w:tcW w:type="dxa" w:w="2017"/>
            <w:tcMar>
              <w:top w:w="50" w:type="dxa"/>
              <w:bottom w:w="50" w:type="dxa"/>
              <w:left w:w="90" w:type="dxa"/>
              <w:right w:w="90" w:type="dxa"/>
            </w:tcMar>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4.001.1.1 (p.9)</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log in with a System Administrator user profile (Log in as a System Administrator), so that only authorised staff on BDO devices reach BIBS and an unattended session is closed safely.</w:t>
            </w:r>
          </w:p>
        </w:tc>
        <w:tc>
          <w:tcPr>
            <w:tcW w:type="dxa" w:w="1457"/>
            <w:tcMar>
              <w:top w:w="50" w:type="dxa"/>
              <w:bottom w:w="50" w:type="dxa"/>
              <w:left w:w="90" w:type="dxa"/>
              <w:right w:w="90" w:type="dxa"/>
            </w:tcMar>
            <w:shd w:val="clear" w:color="auto" w:fill="E5F5FF"/>
          </w:tcPr>
          <w:p>
            <w:pPr>
              <w:pStyle w:val="BDOITable"/>
            </w:pPr>
            <w:r>
              <w:rPr>
                <w:sz w:val="15"/>
              </w:rPr>
              <w:t>FR-UA-001</w:t>
            </w:r>
          </w:p>
        </w:tc>
        <w:tc>
          <w:tcPr>
            <w:tcW w:type="dxa" w:w="1457"/>
            <w:tcMar>
              <w:top w:w="50" w:type="dxa"/>
              <w:bottom w:w="50" w:type="dxa"/>
              <w:left w:w="90" w:type="dxa"/>
              <w:right w:w="90" w:type="dxa"/>
            </w:tcMar>
            <w:shd w:val="clear" w:color="auto" w:fill="E5F5FF"/>
          </w:tcPr>
          <w:p>
            <w:pPr>
              <w:pStyle w:val="BDOITable"/>
            </w:pPr>
            <w:r>
              <w:rPr>
                <w:sz w:val="15"/>
              </w:rPr>
              <w:t>FR-UA-001 AC 1-4</w:t>
            </w:r>
          </w:p>
        </w:tc>
        <w:tc>
          <w:tcPr>
            <w:tcW w:type="dxa" w:w="2017"/>
            <w:tcMar>
              <w:top w:w="50" w:type="dxa"/>
              <w:bottom w:w="50" w:type="dxa"/>
              <w:left w:w="90" w:type="dxa"/>
              <w:right w:w="90" w:type="dxa"/>
            </w:tcMar>
            <w:shd w:val="clear" w:color="auto" w:fill="E5F5FF"/>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tcPr>
          <w:p>
            <w:pPr>
              <w:pStyle w:val="BDOITable"/>
            </w:pPr>
            <w:r>
              <w:rPr>
                <w:sz w:val="15"/>
              </w:rPr>
              <w:t>BRD 4.001.1.2 (p.9)</w:t>
            </w:r>
          </w:p>
        </w:tc>
        <w:tc>
          <w:tcPr>
            <w:tcW w:type="dxa" w:w="3697"/>
            <w:tcMar>
              <w:top w:w="50" w:type="dxa"/>
              <w:bottom w:w="50" w:type="dxa"/>
              <w:left w:w="90" w:type="dxa"/>
              <w:right w:w="90" w:type="dxa"/>
            </w:tcMar>
          </w:tcPr>
          <w:p>
            <w:pPr>
              <w:pStyle w:val="BDOITable"/>
            </w:pPr>
            <w:r>
              <w:rPr>
                <w:sz w:val="15"/>
              </w:rPr>
              <w:t>As the System Administrator, I need to receive the inactivity warning (15 minutes) (Log in as a System Administrator), so that only authorised staff on BDO devices reach BIBS and an unattended session is closed safely.</w:t>
            </w:r>
          </w:p>
        </w:tc>
        <w:tc>
          <w:tcPr>
            <w:tcW w:type="dxa" w:w="1457"/>
            <w:tcMar>
              <w:top w:w="50" w:type="dxa"/>
              <w:bottom w:w="50" w:type="dxa"/>
              <w:left w:w="90" w:type="dxa"/>
              <w:right w:w="90" w:type="dxa"/>
            </w:tcMar>
          </w:tcPr>
          <w:p>
            <w:pPr>
              <w:pStyle w:val="BDOITable"/>
            </w:pPr>
            <w:r>
              <w:rPr>
                <w:sz w:val="15"/>
              </w:rPr>
              <w:t>FR-UA-002</w:t>
            </w:r>
          </w:p>
        </w:tc>
        <w:tc>
          <w:tcPr>
            <w:tcW w:type="dxa" w:w="1457"/>
            <w:tcMar>
              <w:top w:w="50" w:type="dxa"/>
              <w:bottom w:w="50" w:type="dxa"/>
              <w:left w:w="90" w:type="dxa"/>
              <w:right w:w="90" w:type="dxa"/>
            </w:tcMar>
          </w:tcPr>
          <w:p>
            <w:pPr>
              <w:pStyle w:val="BDOITable"/>
            </w:pPr>
            <w:r>
              <w:rPr>
                <w:sz w:val="15"/>
              </w:rPr>
              <w:t>FR-UA-002 AC 1-2</w:t>
            </w:r>
          </w:p>
        </w:tc>
        <w:tc>
          <w:tcPr>
            <w:tcW w:type="dxa" w:w="2017"/>
            <w:tcMar>
              <w:top w:w="50" w:type="dxa"/>
              <w:bottom w:w="50" w:type="dxa"/>
              <w:left w:w="90" w:type="dxa"/>
              <w:right w:w="90" w:type="dxa"/>
            </w:tcMar>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4.001.1.3 (p.9)</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receive a warning prior to the system-triggered log out (30 minutes) (Log in as a System Administrator), so that only authorised staff on BDO devices reach BIBS and an unattended session is closed safely.</w:t>
            </w:r>
          </w:p>
        </w:tc>
        <w:tc>
          <w:tcPr>
            <w:tcW w:type="dxa" w:w="1457"/>
            <w:tcMar>
              <w:top w:w="50" w:type="dxa"/>
              <w:bottom w:w="50" w:type="dxa"/>
              <w:left w:w="90" w:type="dxa"/>
              <w:right w:w="90" w:type="dxa"/>
            </w:tcMar>
            <w:shd w:val="clear" w:color="auto" w:fill="E5F5FF"/>
          </w:tcPr>
          <w:p>
            <w:pPr>
              <w:pStyle w:val="BDOITable"/>
            </w:pPr>
            <w:r>
              <w:rPr>
                <w:sz w:val="15"/>
              </w:rPr>
              <w:t>FR-UA-002</w:t>
            </w:r>
          </w:p>
        </w:tc>
        <w:tc>
          <w:tcPr>
            <w:tcW w:type="dxa" w:w="1457"/>
            <w:tcMar>
              <w:top w:w="50" w:type="dxa"/>
              <w:bottom w:w="50" w:type="dxa"/>
              <w:left w:w="90" w:type="dxa"/>
              <w:right w:w="90" w:type="dxa"/>
            </w:tcMar>
            <w:shd w:val="clear" w:color="auto" w:fill="E5F5FF"/>
          </w:tcPr>
          <w:p>
            <w:pPr>
              <w:pStyle w:val="BDOITable"/>
            </w:pPr>
            <w:r>
              <w:rPr>
                <w:sz w:val="15"/>
              </w:rPr>
              <w:t>FR-UA-002 AC 1-2</w:t>
            </w:r>
          </w:p>
        </w:tc>
        <w:tc>
          <w:tcPr>
            <w:tcW w:type="dxa" w:w="2017"/>
            <w:tcMar>
              <w:top w:w="50" w:type="dxa"/>
              <w:bottom w:w="50" w:type="dxa"/>
              <w:left w:w="90" w:type="dxa"/>
              <w:right w:w="90" w:type="dxa"/>
            </w:tcMar>
            <w:shd w:val="clear" w:color="auto" w:fill="E5F5FF"/>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tcPr>
          <w:p>
            <w:pPr>
              <w:pStyle w:val="BDOITable"/>
            </w:pPr>
            <w:r>
              <w:rPr>
                <w:sz w:val="15"/>
              </w:rPr>
              <w:t>BRD 4.002.1 (p.9)</w:t>
            </w:r>
          </w:p>
        </w:tc>
        <w:tc>
          <w:tcPr>
            <w:tcW w:type="dxa" w:w="3697"/>
            <w:tcMar>
              <w:top w:w="50" w:type="dxa"/>
              <w:bottom w:w="50" w:type="dxa"/>
              <w:left w:w="90" w:type="dxa"/>
              <w:right w:w="90" w:type="dxa"/>
            </w:tcMar>
          </w:tcPr>
          <w:p>
            <w:pPr>
              <w:pStyle w:val="BDOITable"/>
            </w:pPr>
            <w:r>
              <w:rPr>
                <w:sz w:val="15"/>
              </w:rPr>
              <w:t>As the System Administrator, I need to define a user profile or role (Manage Users of the System), so that the user access roles and their functions are defined and kept under control.</w:t>
            </w:r>
          </w:p>
        </w:tc>
        <w:tc>
          <w:tcPr>
            <w:tcW w:type="dxa" w:w="1457"/>
            <w:tcMar>
              <w:top w:w="50" w:type="dxa"/>
              <w:bottom w:w="50" w:type="dxa"/>
              <w:left w:w="90" w:type="dxa"/>
              <w:right w:w="90" w:type="dxa"/>
            </w:tcMar>
          </w:tcPr>
          <w:p>
            <w:pPr>
              <w:pStyle w:val="BDOITable"/>
            </w:pPr>
            <w:r>
              <w:rPr>
                <w:sz w:val="15"/>
              </w:rPr>
              <w:t>FR-UA-045, FR-UA-050</w:t>
            </w:r>
          </w:p>
        </w:tc>
        <w:tc>
          <w:tcPr>
            <w:tcW w:type="dxa" w:w="1457"/>
            <w:tcMar>
              <w:top w:w="50" w:type="dxa"/>
              <w:bottom w:w="50" w:type="dxa"/>
              <w:left w:w="90" w:type="dxa"/>
              <w:right w:w="90" w:type="dxa"/>
            </w:tcMar>
          </w:tcPr>
          <w:p>
            <w:pPr>
              <w:pStyle w:val="BDOITable"/>
            </w:pPr>
            <w:r>
              <w:rPr>
                <w:sz w:val="15"/>
              </w:rPr>
              <w:t>FR-UA-045 AC 1-2; FR-UA-050 AC 1</w:t>
            </w:r>
          </w:p>
        </w:tc>
        <w:tc>
          <w:tcPr>
            <w:tcW w:type="dxa" w:w="2017"/>
            <w:tcMar>
              <w:top w:w="50" w:type="dxa"/>
              <w:bottom w:w="50" w:type="dxa"/>
              <w:left w:w="90" w:type="dxa"/>
              <w:right w:w="90" w:type="dxa"/>
            </w:tcMar>
          </w:tcPr>
          <w:p>
            <w:pPr>
              <w:pStyle w:val="BDOITable"/>
            </w:pPr>
            <w:r>
              <w:rPr>
                <w:sz w:val="15"/>
              </w:rPr>
              <w:t>TC-UA-045.1-01 to 045.3-01 (4), TC-UA-SCR-16, TC-UA-MSG-14; TC-UA-050.1-01 to 050.3-01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4.002.1.1 (p.9)</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create user profile or role of the Requestor (Manage Users of the System), so that the user access roles and their functions are defined and kept under control.</w:t>
            </w:r>
          </w:p>
        </w:tc>
        <w:tc>
          <w:tcPr>
            <w:tcW w:type="dxa" w:w="1457"/>
            <w:tcMar>
              <w:top w:w="50" w:type="dxa"/>
              <w:bottom w:w="50" w:type="dxa"/>
              <w:left w:w="90" w:type="dxa"/>
              <w:right w:w="90" w:type="dxa"/>
            </w:tcMar>
            <w:shd w:val="clear" w:color="auto" w:fill="E5F5FF"/>
          </w:tcPr>
          <w:p>
            <w:pPr>
              <w:pStyle w:val="BDOITable"/>
            </w:pPr>
            <w:r>
              <w:rPr>
                <w:sz w:val="15"/>
              </w:rPr>
              <w:t>FR-UA-050</w:t>
            </w:r>
          </w:p>
        </w:tc>
        <w:tc>
          <w:tcPr>
            <w:tcW w:type="dxa" w:w="1457"/>
            <w:tcMar>
              <w:top w:w="50" w:type="dxa"/>
              <w:bottom w:w="50" w:type="dxa"/>
              <w:left w:w="90" w:type="dxa"/>
              <w:right w:w="90" w:type="dxa"/>
            </w:tcMar>
            <w:shd w:val="clear" w:color="auto" w:fill="E5F5FF"/>
          </w:tcPr>
          <w:p>
            <w:pPr>
              <w:pStyle w:val="BDOITable"/>
            </w:pPr>
            <w:r>
              <w:rPr>
                <w:sz w:val="15"/>
              </w:rPr>
              <w:t>FR-UA-050 AC 1</w:t>
            </w:r>
          </w:p>
        </w:tc>
        <w:tc>
          <w:tcPr>
            <w:tcW w:type="dxa" w:w="2017"/>
            <w:tcMar>
              <w:top w:w="50" w:type="dxa"/>
              <w:bottom w:w="50" w:type="dxa"/>
              <w:left w:w="90" w:type="dxa"/>
              <w:right w:w="90" w:type="dxa"/>
            </w:tcMar>
            <w:shd w:val="clear" w:color="auto" w:fill="E5F5FF"/>
          </w:tcPr>
          <w:p>
            <w:pPr>
              <w:pStyle w:val="BDOITable"/>
            </w:pPr>
            <w:r>
              <w:rPr>
                <w:sz w:val="15"/>
              </w:rPr>
              <w:t>TC-UA-050.1-01 to 050.3-01 (3)</w:t>
            </w:r>
          </w:p>
        </w:tc>
      </w:tr>
      <w:tr>
        <w:trPr>
          <w:cantSplit w:val="true"/>
        </w:trPr>
        <w:tc>
          <w:tcPr>
            <w:tcW w:type="dxa" w:w="1345"/>
            <w:tcMar>
              <w:top w:w="50" w:type="dxa"/>
              <w:bottom w:w="50" w:type="dxa"/>
              <w:left w:w="90" w:type="dxa"/>
              <w:right w:w="90" w:type="dxa"/>
            </w:tcMar>
          </w:tcPr>
          <w:p>
            <w:pPr>
              <w:pStyle w:val="BDOITable"/>
            </w:pPr>
            <w:r>
              <w:rPr>
                <w:sz w:val="15"/>
              </w:rPr>
              <w:t>BRD 4.002.1.2 (p.9)</w:t>
            </w:r>
          </w:p>
        </w:tc>
        <w:tc>
          <w:tcPr>
            <w:tcW w:type="dxa" w:w="3697"/>
            <w:tcMar>
              <w:top w:w="50" w:type="dxa"/>
              <w:bottom w:w="50" w:type="dxa"/>
              <w:left w:w="90" w:type="dxa"/>
              <w:right w:w="90" w:type="dxa"/>
            </w:tcMar>
          </w:tcPr>
          <w:p>
            <w:pPr>
              <w:pStyle w:val="BDOITable"/>
            </w:pPr>
            <w:r>
              <w:rPr>
                <w:sz w:val="15"/>
              </w:rPr>
              <w:t>As the System Administrator, I need to create user profile or role of the Approver (Manage Users of the System), so that the user access roles and their functions are defined and kept under control.</w:t>
            </w:r>
          </w:p>
        </w:tc>
        <w:tc>
          <w:tcPr>
            <w:tcW w:type="dxa" w:w="1457"/>
            <w:tcMar>
              <w:top w:w="50" w:type="dxa"/>
              <w:bottom w:w="50" w:type="dxa"/>
              <w:left w:w="90" w:type="dxa"/>
              <w:right w:w="90" w:type="dxa"/>
            </w:tcMar>
          </w:tcPr>
          <w:p>
            <w:pPr>
              <w:pStyle w:val="BDOITable"/>
            </w:pPr>
            <w:r>
              <w:rPr>
                <w:sz w:val="15"/>
              </w:rPr>
              <w:t>FR-UA-050</w:t>
            </w:r>
          </w:p>
        </w:tc>
        <w:tc>
          <w:tcPr>
            <w:tcW w:type="dxa" w:w="1457"/>
            <w:tcMar>
              <w:top w:w="50" w:type="dxa"/>
              <w:bottom w:w="50" w:type="dxa"/>
              <w:left w:w="90" w:type="dxa"/>
              <w:right w:w="90" w:type="dxa"/>
            </w:tcMar>
          </w:tcPr>
          <w:p>
            <w:pPr>
              <w:pStyle w:val="BDOITable"/>
            </w:pPr>
            <w:r>
              <w:rPr>
                <w:sz w:val="15"/>
              </w:rPr>
              <w:t>FR-UA-050 AC 1</w:t>
            </w:r>
          </w:p>
        </w:tc>
        <w:tc>
          <w:tcPr>
            <w:tcW w:type="dxa" w:w="2017"/>
            <w:tcMar>
              <w:top w:w="50" w:type="dxa"/>
              <w:bottom w:w="50" w:type="dxa"/>
              <w:left w:w="90" w:type="dxa"/>
              <w:right w:w="90" w:type="dxa"/>
            </w:tcMar>
          </w:tcPr>
          <w:p>
            <w:pPr>
              <w:pStyle w:val="BDOITable"/>
            </w:pPr>
            <w:r>
              <w:rPr>
                <w:sz w:val="15"/>
              </w:rPr>
              <w:t>TC-UA-050.1-01 to 050.3-01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4.002.1.3 (p.9)</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create user profile or role of the Business Administrator (Manage Users of the System), so that the user access roles and their functions are defined and kept under control.</w:t>
            </w:r>
          </w:p>
        </w:tc>
        <w:tc>
          <w:tcPr>
            <w:tcW w:type="dxa" w:w="1457"/>
            <w:tcMar>
              <w:top w:w="50" w:type="dxa"/>
              <w:bottom w:w="50" w:type="dxa"/>
              <w:left w:w="90" w:type="dxa"/>
              <w:right w:w="90" w:type="dxa"/>
            </w:tcMar>
            <w:shd w:val="clear" w:color="auto" w:fill="E5F5FF"/>
          </w:tcPr>
          <w:p>
            <w:pPr>
              <w:pStyle w:val="BDOITable"/>
            </w:pPr>
            <w:r>
              <w:rPr>
                <w:sz w:val="15"/>
              </w:rPr>
              <w:t>FR-UA-050</w:t>
            </w:r>
          </w:p>
        </w:tc>
        <w:tc>
          <w:tcPr>
            <w:tcW w:type="dxa" w:w="1457"/>
            <w:tcMar>
              <w:top w:w="50" w:type="dxa"/>
              <w:bottom w:w="50" w:type="dxa"/>
              <w:left w:w="90" w:type="dxa"/>
              <w:right w:w="90" w:type="dxa"/>
            </w:tcMar>
            <w:shd w:val="clear" w:color="auto" w:fill="E5F5FF"/>
          </w:tcPr>
          <w:p>
            <w:pPr>
              <w:pStyle w:val="BDOITable"/>
            </w:pPr>
            <w:r>
              <w:rPr>
                <w:sz w:val="15"/>
              </w:rPr>
              <w:t>FR-UA-050 AC 1</w:t>
            </w:r>
          </w:p>
        </w:tc>
        <w:tc>
          <w:tcPr>
            <w:tcW w:type="dxa" w:w="2017"/>
            <w:tcMar>
              <w:top w:w="50" w:type="dxa"/>
              <w:bottom w:w="50" w:type="dxa"/>
              <w:left w:w="90" w:type="dxa"/>
              <w:right w:w="90" w:type="dxa"/>
            </w:tcMar>
            <w:shd w:val="clear" w:color="auto" w:fill="E5F5FF"/>
          </w:tcPr>
          <w:p>
            <w:pPr>
              <w:pStyle w:val="BDOITable"/>
            </w:pPr>
            <w:r>
              <w:rPr>
                <w:sz w:val="15"/>
              </w:rPr>
              <w:t>TC-UA-050.1-01 to 050.3-01 (3)</w:t>
            </w:r>
          </w:p>
        </w:tc>
      </w:tr>
      <w:tr>
        <w:trPr>
          <w:cantSplit w:val="true"/>
        </w:trPr>
        <w:tc>
          <w:tcPr>
            <w:tcW w:type="dxa" w:w="1345"/>
            <w:tcMar>
              <w:top w:w="50" w:type="dxa"/>
              <w:bottom w:w="50" w:type="dxa"/>
              <w:left w:w="90" w:type="dxa"/>
              <w:right w:w="90" w:type="dxa"/>
            </w:tcMar>
          </w:tcPr>
          <w:p>
            <w:pPr>
              <w:pStyle w:val="BDOITable"/>
            </w:pPr>
            <w:r>
              <w:rPr>
                <w:sz w:val="15"/>
              </w:rPr>
              <w:t>BRD 4.002.2 (p.9)</w:t>
            </w:r>
          </w:p>
        </w:tc>
        <w:tc>
          <w:tcPr>
            <w:tcW w:type="dxa" w:w="3697"/>
            <w:tcMar>
              <w:top w:w="50" w:type="dxa"/>
              <w:bottom w:w="50" w:type="dxa"/>
              <w:left w:w="90" w:type="dxa"/>
              <w:right w:w="90" w:type="dxa"/>
            </w:tcMar>
          </w:tcPr>
          <w:p>
            <w:pPr>
              <w:pStyle w:val="BDOITable"/>
            </w:pPr>
            <w:r>
              <w:rPr>
                <w:sz w:val="15"/>
              </w:rPr>
              <w:t>As the System Administrator, I need to define specific functionality or capability for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tcPr>
          <w:p>
            <w:pPr>
              <w:pStyle w:val="BDOITable"/>
            </w:pPr>
            <w:r>
              <w:rPr>
                <w:sz w:val="15"/>
              </w:rPr>
              <w:t>FR-UA-051</w:t>
            </w:r>
          </w:p>
        </w:tc>
        <w:tc>
          <w:tcPr>
            <w:tcW w:type="dxa" w:w="1457"/>
            <w:tcMar>
              <w:top w:w="50" w:type="dxa"/>
              <w:bottom w:w="50" w:type="dxa"/>
              <w:left w:w="90" w:type="dxa"/>
              <w:right w:w="90" w:type="dxa"/>
            </w:tcMar>
          </w:tcPr>
          <w:p>
            <w:pPr>
              <w:pStyle w:val="BDOITable"/>
            </w:pPr>
            <w:r>
              <w:rPr>
                <w:sz w:val="15"/>
              </w:rPr>
              <w:t>FR-UA-051 AC 1-2</w:t>
            </w:r>
          </w:p>
        </w:tc>
        <w:tc>
          <w:tcPr>
            <w:tcW w:type="dxa" w:w="2017"/>
            <w:tcMar>
              <w:top w:w="50" w:type="dxa"/>
              <w:bottom w:w="50" w:type="dxa"/>
              <w:left w:w="90" w:type="dxa"/>
              <w:right w:w="90" w:type="dxa"/>
            </w:tcMar>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4.002.2.1 (p.9)</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assign the Enrol New User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shd w:val="clear" w:color="auto" w:fill="E5F5FF"/>
          </w:tcPr>
          <w:p>
            <w:pPr>
              <w:pStyle w:val="BDOITable"/>
            </w:pPr>
            <w:r>
              <w:rPr>
                <w:sz w:val="15"/>
              </w:rPr>
              <w:t>FR-UA-051</w:t>
            </w:r>
          </w:p>
        </w:tc>
        <w:tc>
          <w:tcPr>
            <w:tcW w:type="dxa" w:w="1457"/>
            <w:tcMar>
              <w:top w:w="50" w:type="dxa"/>
              <w:bottom w:w="50" w:type="dxa"/>
              <w:left w:w="90" w:type="dxa"/>
              <w:right w:w="90" w:type="dxa"/>
            </w:tcMar>
            <w:shd w:val="clear" w:color="auto" w:fill="E5F5FF"/>
          </w:tcPr>
          <w:p>
            <w:pPr>
              <w:pStyle w:val="BDOITable"/>
            </w:pPr>
            <w:r>
              <w:rPr>
                <w:sz w:val="15"/>
              </w:rPr>
              <w:t>FR-UA-051 AC 1-2</w:t>
            </w:r>
          </w:p>
        </w:tc>
        <w:tc>
          <w:tcPr>
            <w:tcW w:type="dxa" w:w="2017"/>
            <w:tcMar>
              <w:top w:w="50" w:type="dxa"/>
              <w:bottom w:w="50" w:type="dxa"/>
              <w:left w:w="90" w:type="dxa"/>
              <w:right w:w="90" w:type="dxa"/>
            </w:tcMar>
            <w:shd w:val="clear" w:color="auto" w:fill="E5F5FF"/>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tcPr>
          <w:p>
            <w:pPr>
              <w:pStyle w:val="BDOITable"/>
            </w:pPr>
            <w:r>
              <w:rPr>
                <w:sz w:val="15"/>
              </w:rPr>
              <w:t>BRD 4.002.2.2 (p.9)</w:t>
            </w:r>
          </w:p>
        </w:tc>
        <w:tc>
          <w:tcPr>
            <w:tcW w:type="dxa" w:w="3697"/>
            <w:tcMar>
              <w:top w:w="50" w:type="dxa"/>
              <w:bottom w:w="50" w:type="dxa"/>
              <w:left w:w="90" w:type="dxa"/>
              <w:right w:w="90" w:type="dxa"/>
            </w:tcMar>
          </w:tcPr>
          <w:p>
            <w:pPr>
              <w:pStyle w:val="BDOITable"/>
            </w:pPr>
            <w:r>
              <w:rPr>
                <w:sz w:val="15"/>
              </w:rPr>
              <w:t>As the System Administrator, I need to assign the Modify Existing User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tcPr>
          <w:p>
            <w:pPr>
              <w:pStyle w:val="BDOITable"/>
            </w:pPr>
            <w:r>
              <w:rPr>
                <w:sz w:val="15"/>
              </w:rPr>
              <w:t>FR-UA-051</w:t>
            </w:r>
          </w:p>
        </w:tc>
        <w:tc>
          <w:tcPr>
            <w:tcW w:type="dxa" w:w="1457"/>
            <w:tcMar>
              <w:top w:w="50" w:type="dxa"/>
              <w:bottom w:w="50" w:type="dxa"/>
              <w:left w:w="90" w:type="dxa"/>
              <w:right w:w="90" w:type="dxa"/>
            </w:tcMar>
          </w:tcPr>
          <w:p>
            <w:pPr>
              <w:pStyle w:val="BDOITable"/>
            </w:pPr>
            <w:r>
              <w:rPr>
                <w:sz w:val="15"/>
              </w:rPr>
              <w:t>FR-UA-051 AC 1-2</w:t>
            </w:r>
          </w:p>
        </w:tc>
        <w:tc>
          <w:tcPr>
            <w:tcW w:type="dxa" w:w="2017"/>
            <w:tcMar>
              <w:top w:w="50" w:type="dxa"/>
              <w:bottom w:w="50" w:type="dxa"/>
              <w:left w:w="90" w:type="dxa"/>
              <w:right w:w="90" w:type="dxa"/>
            </w:tcMar>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4.002.2.3 (p.9)</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assign the Deactivate User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shd w:val="clear" w:color="auto" w:fill="E5F5FF"/>
          </w:tcPr>
          <w:p>
            <w:pPr>
              <w:pStyle w:val="BDOITable"/>
            </w:pPr>
            <w:r>
              <w:rPr>
                <w:sz w:val="15"/>
              </w:rPr>
              <w:t>FR-UA-051</w:t>
            </w:r>
          </w:p>
        </w:tc>
        <w:tc>
          <w:tcPr>
            <w:tcW w:type="dxa" w:w="1457"/>
            <w:tcMar>
              <w:top w:w="50" w:type="dxa"/>
              <w:bottom w:w="50" w:type="dxa"/>
              <w:left w:w="90" w:type="dxa"/>
              <w:right w:w="90" w:type="dxa"/>
            </w:tcMar>
            <w:shd w:val="clear" w:color="auto" w:fill="E5F5FF"/>
          </w:tcPr>
          <w:p>
            <w:pPr>
              <w:pStyle w:val="BDOITable"/>
            </w:pPr>
            <w:r>
              <w:rPr>
                <w:sz w:val="15"/>
              </w:rPr>
              <w:t>FR-UA-051 AC 1-2</w:t>
            </w:r>
          </w:p>
        </w:tc>
        <w:tc>
          <w:tcPr>
            <w:tcW w:type="dxa" w:w="2017"/>
            <w:tcMar>
              <w:top w:w="50" w:type="dxa"/>
              <w:bottom w:w="50" w:type="dxa"/>
              <w:left w:w="90" w:type="dxa"/>
              <w:right w:w="90" w:type="dxa"/>
            </w:tcMar>
            <w:shd w:val="clear" w:color="auto" w:fill="E5F5FF"/>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tcPr>
          <w:p>
            <w:pPr>
              <w:pStyle w:val="BDOITable"/>
            </w:pPr>
            <w:r>
              <w:rPr>
                <w:sz w:val="15"/>
              </w:rPr>
              <w:t>BRD 4.002.2.4 (p.9)</w:t>
            </w:r>
          </w:p>
        </w:tc>
        <w:tc>
          <w:tcPr>
            <w:tcW w:type="dxa" w:w="3697"/>
            <w:tcMar>
              <w:top w:w="50" w:type="dxa"/>
              <w:bottom w:w="50" w:type="dxa"/>
              <w:left w:w="90" w:type="dxa"/>
              <w:right w:w="90" w:type="dxa"/>
            </w:tcMar>
          </w:tcPr>
          <w:p>
            <w:pPr>
              <w:pStyle w:val="BDOITable"/>
            </w:pPr>
            <w:r>
              <w:rPr>
                <w:sz w:val="15"/>
              </w:rPr>
              <w:t>As the System Administrator, I need to assign the Reactivate User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tcPr>
          <w:p>
            <w:pPr>
              <w:pStyle w:val="BDOITable"/>
            </w:pPr>
            <w:r>
              <w:rPr>
                <w:sz w:val="15"/>
              </w:rPr>
              <w:t>FR-UA-051</w:t>
            </w:r>
          </w:p>
        </w:tc>
        <w:tc>
          <w:tcPr>
            <w:tcW w:type="dxa" w:w="1457"/>
            <w:tcMar>
              <w:top w:w="50" w:type="dxa"/>
              <w:bottom w:w="50" w:type="dxa"/>
              <w:left w:w="90" w:type="dxa"/>
              <w:right w:w="90" w:type="dxa"/>
            </w:tcMar>
          </w:tcPr>
          <w:p>
            <w:pPr>
              <w:pStyle w:val="BDOITable"/>
            </w:pPr>
            <w:r>
              <w:rPr>
                <w:sz w:val="15"/>
              </w:rPr>
              <w:t>FR-UA-051 AC 1-2</w:t>
            </w:r>
          </w:p>
        </w:tc>
        <w:tc>
          <w:tcPr>
            <w:tcW w:type="dxa" w:w="2017"/>
            <w:tcMar>
              <w:top w:w="50" w:type="dxa"/>
              <w:bottom w:w="50" w:type="dxa"/>
              <w:left w:w="90" w:type="dxa"/>
              <w:right w:w="90" w:type="dxa"/>
            </w:tcMar>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4.002.2.5 (p.9)</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assign the Apply Correction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shd w:val="clear" w:color="auto" w:fill="E5F5FF"/>
          </w:tcPr>
          <w:p>
            <w:pPr>
              <w:pStyle w:val="BDOITable"/>
            </w:pPr>
            <w:r>
              <w:rPr>
                <w:sz w:val="15"/>
              </w:rPr>
              <w:t>FR-UA-051</w:t>
            </w:r>
          </w:p>
        </w:tc>
        <w:tc>
          <w:tcPr>
            <w:tcW w:type="dxa" w:w="1457"/>
            <w:tcMar>
              <w:top w:w="50" w:type="dxa"/>
              <w:bottom w:w="50" w:type="dxa"/>
              <w:left w:w="90" w:type="dxa"/>
              <w:right w:w="90" w:type="dxa"/>
            </w:tcMar>
            <w:shd w:val="clear" w:color="auto" w:fill="E5F5FF"/>
          </w:tcPr>
          <w:p>
            <w:pPr>
              <w:pStyle w:val="BDOITable"/>
            </w:pPr>
            <w:r>
              <w:rPr>
                <w:sz w:val="15"/>
              </w:rPr>
              <w:t>FR-UA-051 AC 1-2</w:t>
            </w:r>
          </w:p>
        </w:tc>
        <w:tc>
          <w:tcPr>
            <w:tcW w:type="dxa" w:w="2017"/>
            <w:tcMar>
              <w:top w:w="50" w:type="dxa"/>
              <w:bottom w:w="50" w:type="dxa"/>
              <w:left w:w="90" w:type="dxa"/>
              <w:right w:w="90" w:type="dxa"/>
            </w:tcMar>
            <w:shd w:val="clear" w:color="auto" w:fill="E5F5FF"/>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tcPr>
          <w:p>
            <w:pPr>
              <w:pStyle w:val="BDOITable"/>
            </w:pPr>
            <w:r>
              <w:rPr>
                <w:sz w:val="15"/>
              </w:rPr>
              <w:t>BRD 4.002.2.6 (p.9)</w:t>
            </w:r>
          </w:p>
        </w:tc>
        <w:tc>
          <w:tcPr>
            <w:tcW w:type="dxa" w:w="3697"/>
            <w:tcMar>
              <w:top w:w="50" w:type="dxa"/>
              <w:bottom w:w="50" w:type="dxa"/>
              <w:left w:w="90" w:type="dxa"/>
              <w:right w:w="90" w:type="dxa"/>
            </w:tcMar>
          </w:tcPr>
          <w:p>
            <w:pPr>
              <w:pStyle w:val="BDOITable"/>
            </w:pPr>
            <w:r>
              <w:rPr>
                <w:sz w:val="15"/>
              </w:rPr>
              <w:t>As the System Administrator, I need to assign the Cancel a Request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tcPr>
          <w:p>
            <w:pPr>
              <w:pStyle w:val="BDOITable"/>
            </w:pPr>
            <w:r>
              <w:rPr>
                <w:sz w:val="15"/>
              </w:rPr>
              <w:t>FR-UA-051</w:t>
            </w:r>
          </w:p>
        </w:tc>
        <w:tc>
          <w:tcPr>
            <w:tcW w:type="dxa" w:w="1457"/>
            <w:tcMar>
              <w:top w:w="50" w:type="dxa"/>
              <w:bottom w:w="50" w:type="dxa"/>
              <w:left w:w="90" w:type="dxa"/>
              <w:right w:w="90" w:type="dxa"/>
            </w:tcMar>
          </w:tcPr>
          <w:p>
            <w:pPr>
              <w:pStyle w:val="BDOITable"/>
            </w:pPr>
            <w:r>
              <w:rPr>
                <w:sz w:val="15"/>
              </w:rPr>
              <w:t>FR-UA-051 AC 1-2</w:t>
            </w:r>
          </w:p>
        </w:tc>
        <w:tc>
          <w:tcPr>
            <w:tcW w:type="dxa" w:w="2017"/>
            <w:tcMar>
              <w:top w:w="50" w:type="dxa"/>
              <w:bottom w:w="50" w:type="dxa"/>
              <w:left w:w="90" w:type="dxa"/>
              <w:right w:w="90" w:type="dxa"/>
            </w:tcMar>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4.002.2.7 (p.10)</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assign the View Requests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shd w:val="clear" w:color="auto" w:fill="E5F5FF"/>
          </w:tcPr>
          <w:p>
            <w:pPr>
              <w:pStyle w:val="BDOITable"/>
            </w:pPr>
            <w:r>
              <w:rPr>
                <w:sz w:val="15"/>
              </w:rPr>
              <w:t>FR-UA-051</w:t>
            </w:r>
          </w:p>
        </w:tc>
        <w:tc>
          <w:tcPr>
            <w:tcW w:type="dxa" w:w="1457"/>
            <w:tcMar>
              <w:top w:w="50" w:type="dxa"/>
              <w:bottom w:w="50" w:type="dxa"/>
              <w:left w:w="90" w:type="dxa"/>
              <w:right w:w="90" w:type="dxa"/>
            </w:tcMar>
            <w:shd w:val="clear" w:color="auto" w:fill="E5F5FF"/>
          </w:tcPr>
          <w:p>
            <w:pPr>
              <w:pStyle w:val="BDOITable"/>
            </w:pPr>
            <w:r>
              <w:rPr>
                <w:sz w:val="15"/>
              </w:rPr>
              <w:t>FR-UA-051 AC 1-2</w:t>
            </w:r>
          </w:p>
        </w:tc>
        <w:tc>
          <w:tcPr>
            <w:tcW w:type="dxa" w:w="2017"/>
            <w:tcMar>
              <w:top w:w="50" w:type="dxa"/>
              <w:bottom w:w="50" w:type="dxa"/>
              <w:left w:w="90" w:type="dxa"/>
              <w:right w:w="90" w:type="dxa"/>
            </w:tcMar>
            <w:shd w:val="clear" w:color="auto" w:fill="E5F5FF"/>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tcPr>
          <w:p>
            <w:pPr>
              <w:pStyle w:val="BDOITable"/>
            </w:pPr>
            <w:r>
              <w:rPr>
                <w:sz w:val="15"/>
              </w:rPr>
              <w:t>BRD 4.002.2.8 (p.10)</w:t>
            </w:r>
          </w:p>
        </w:tc>
        <w:tc>
          <w:tcPr>
            <w:tcW w:type="dxa" w:w="3697"/>
            <w:tcMar>
              <w:top w:w="50" w:type="dxa"/>
              <w:bottom w:w="50" w:type="dxa"/>
              <w:left w:w="90" w:type="dxa"/>
              <w:right w:w="90" w:type="dxa"/>
            </w:tcMar>
          </w:tcPr>
          <w:p>
            <w:pPr>
              <w:pStyle w:val="BDOITable"/>
            </w:pPr>
            <w:r>
              <w:rPr>
                <w:sz w:val="15"/>
              </w:rPr>
              <w:t>As the System Administrator, I need to assign the Review and Approve Requests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tcPr>
          <w:p>
            <w:pPr>
              <w:pStyle w:val="BDOITable"/>
            </w:pPr>
            <w:r>
              <w:rPr>
                <w:sz w:val="15"/>
              </w:rPr>
              <w:t>FR-UA-051</w:t>
            </w:r>
          </w:p>
        </w:tc>
        <w:tc>
          <w:tcPr>
            <w:tcW w:type="dxa" w:w="1457"/>
            <w:tcMar>
              <w:top w:w="50" w:type="dxa"/>
              <w:bottom w:w="50" w:type="dxa"/>
              <w:left w:w="90" w:type="dxa"/>
              <w:right w:w="90" w:type="dxa"/>
            </w:tcMar>
          </w:tcPr>
          <w:p>
            <w:pPr>
              <w:pStyle w:val="BDOITable"/>
            </w:pPr>
            <w:r>
              <w:rPr>
                <w:sz w:val="15"/>
              </w:rPr>
              <w:t>FR-UA-051 AC 1-2</w:t>
            </w:r>
          </w:p>
        </w:tc>
        <w:tc>
          <w:tcPr>
            <w:tcW w:type="dxa" w:w="2017"/>
            <w:tcMar>
              <w:top w:w="50" w:type="dxa"/>
              <w:bottom w:w="50" w:type="dxa"/>
              <w:left w:w="90" w:type="dxa"/>
              <w:right w:w="90" w:type="dxa"/>
            </w:tcMar>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4.002.2.9 (p.10)</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assign the Submit a User Access Group Profile Request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shd w:val="clear" w:color="auto" w:fill="E5F5FF"/>
          </w:tcPr>
          <w:p>
            <w:pPr>
              <w:pStyle w:val="BDOITable"/>
            </w:pPr>
            <w:r>
              <w:rPr>
                <w:sz w:val="15"/>
              </w:rPr>
              <w:t>FR-UA-051</w:t>
            </w:r>
          </w:p>
        </w:tc>
        <w:tc>
          <w:tcPr>
            <w:tcW w:type="dxa" w:w="1457"/>
            <w:tcMar>
              <w:top w:w="50" w:type="dxa"/>
              <w:bottom w:w="50" w:type="dxa"/>
              <w:left w:w="90" w:type="dxa"/>
              <w:right w:w="90" w:type="dxa"/>
            </w:tcMar>
            <w:shd w:val="clear" w:color="auto" w:fill="E5F5FF"/>
          </w:tcPr>
          <w:p>
            <w:pPr>
              <w:pStyle w:val="BDOITable"/>
            </w:pPr>
            <w:r>
              <w:rPr>
                <w:sz w:val="15"/>
              </w:rPr>
              <w:t>FR-UA-051 AC 1-2</w:t>
            </w:r>
          </w:p>
        </w:tc>
        <w:tc>
          <w:tcPr>
            <w:tcW w:type="dxa" w:w="2017"/>
            <w:tcMar>
              <w:top w:w="50" w:type="dxa"/>
              <w:bottom w:w="50" w:type="dxa"/>
              <w:left w:w="90" w:type="dxa"/>
              <w:right w:w="90" w:type="dxa"/>
            </w:tcMar>
            <w:shd w:val="clear" w:color="auto" w:fill="E5F5FF"/>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tcPr>
          <w:p>
            <w:pPr>
              <w:pStyle w:val="BDOITable"/>
            </w:pPr>
            <w:r>
              <w:rPr>
                <w:sz w:val="15"/>
              </w:rPr>
              <w:t>BRD 4.002.2.10 (p.10)</w:t>
            </w:r>
          </w:p>
        </w:tc>
        <w:tc>
          <w:tcPr>
            <w:tcW w:type="dxa" w:w="3697"/>
            <w:tcMar>
              <w:top w:w="50" w:type="dxa"/>
              <w:bottom w:w="50" w:type="dxa"/>
              <w:left w:w="90" w:type="dxa"/>
              <w:right w:w="90" w:type="dxa"/>
            </w:tcMar>
          </w:tcPr>
          <w:p>
            <w:pPr>
              <w:pStyle w:val="BDOITable"/>
            </w:pPr>
            <w:r>
              <w:rPr>
                <w:sz w:val="15"/>
              </w:rPr>
              <w:t>As the System Administrator, I need to assign the Generate Reports function to a specific user profile or role (Manage Users of the System), so that the user access roles and their functions are defined and kept under control.</w:t>
            </w:r>
          </w:p>
        </w:tc>
        <w:tc>
          <w:tcPr>
            <w:tcW w:type="dxa" w:w="1457"/>
            <w:tcMar>
              <w:top w:w="50" w:type="dxa"/>
              <w:bottom w:w="50" w:type="dxa"/>
              <w:left w:w="90" w:type="dxa"/>
              <w:right w:w="90" w:type="dxa"/>
            </w:tcMar>
          </w:tcPr>
          <w:p>
            <w:pPr>
              <w:pStyle w:val="BDOITable"/>
            </w:pPr>
            <w:r>
              <w:rPr>
                <w:sz w:val="15"/>
              </w:rPr>
              <w:t>FR-UA-051</w:t>
            </w:r>
          </w:p>
        </w:tc>
        <w:tc>
          <w:tcPr>
            <w:tcW w:type="dxa" w:w="1457"/>
            <w:tcMar>
              <w:top w:w="50" w:type="dxa"/>
              <w:bottom w:w="50" w:type="dxa"/>
              <w:left w:w="90" w:type="dxa"/>
              <w:right w:w="90" w:type="dxa"/>
            </w:tcMar>
          </w:tcPr>
          <w:p>
            <w:pPr>
              <w:pStyle w:val="BDOITable"/>
            </w:pPr>
            <w:r>
              <w:rPr>
                <w:sz w:val="15"/>
              </w:rPr>
              <w:t>FR-UA-051 AC 1-2</w:t>
            </w:r>
          </w:p>
        </w:tc>
        <w:tc>
          <w:tcPr>
            <w:tcW w:type="dxa" w:w="2017"/>
            <w:tcMar>
              <w:top w:w="50" w:type="dxa"/>
              <w:bottom w:w="50" w:type="dxa"/>
              <w:left w:w="90" w:type="dxa"/>
              <w:right w:w="90" w:type="dxa"/>
            </w:tcMar>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4.003.1 (p.10)</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generate audit logs for compliance and audit purposes as needed (Generate Logs), so that compliance and audit reviews have the evidence of every access change.</w:t>
            </w:r>
          </w:p>
        </w:tc>
        <w:tc>
          <w:tcPr>
            <w:tcW w:type="dxa" w:w="1457"/>
            <w:tcMar>
              <w:top w:w="50" w:type="dxa"/>
              <w:bottom w:w="50" w:type="dxa"/>
              <w:left w:w="90" w:type="dxa"/>
              <w:right w:w="90" w:type="dxa"/>
            </w:tcMar>
            <w:shd w:val="clear" w:color="auto" w:fill="E5F5FF"/>
          </w:tcPr>
          <w:p>
            <w:pPr>
              <w:pStyle w:val="BDOITable"/>
            </w:pPr>
            <w:r>
              <w:rPr>
                <w:sz w:val="15"/>
              </w:rPr>
              <w:t>FR-UA-063, FR-UA-064</w:t>
            </w:r>
          </w:p>
        </w:tc>
        <w:tc>
          <w:tcPr>
            <w:tcW w:type="dxa" w:w="1457"/>
            <w:tcMar>
              <w:top w:w="50" w:type="dxa"/>
              <w:bottom w:w="50" w:type="dxa"/>
              <w:left w:w="90" w:type="dxa"/>
              <w:right w:w="90" w:type="dxa"/>
            </w:tcMar>
            <w:shd w:val="clear" w:color="auto" w:fill="E5F5FF"/>
          </w:tcPr>
          <w:p>
            <w:pPr>
              <w:pStyle w:val="BDOITable"/>
            </w:pPr>
            <w:r>
              <w:rPr>
                <w:sz w:val="15"/>
              </w:rPr>
              <w:t>FR-UA-063 AC 1-2; FR-UA-064 AC 1-2</w:t>
            </w:r>
          </w:p>
        </w:tc>
        <w:tc>
          <w:tcPr>
            <w:tcW w:type="dxa" w:w="2017"/>
            <w:tcMar>
              <w:top w:w="50" w:type="dxa"/>
              <w:bottom w:w="50" w:type="dxa"/>
              <w:left w:w="90" w:type="dxa"/>
              <w:right w:w="90" w:type="dxa"/>
            </w:tcMar>
            <w:shd w:val="clear" w:color="auto" w:fill="E5F5FF"/>
          </w:tcPr>
          <w:p>
            <w:pPr>
              <w:pStyle w:val="BDOITable"/>
            </w:pPr>
            <w:r>
              <w:rPr>
                <w:sz w:val="15"/>
              </w:rPr>
              <w:t>TC-UA-063.1-01 to 063.3-01 (4); TC-UA-064.1-01 to 064.2-01 (2)</w:t>
            </w:r>
          </w:p>
        </w:tc>
      </w:tr>
      <w:tr>
        <w:trPr>
          <w:cantSplit w:val="true"/>
        </w:trPr>
        <w:tc>
          <w:tcPr>
            <w:tcW w:type="dxa" w:w="1345"/>
            <w:tcMar>
              <w:top w:w="50" w:type="dxa"/>
              <w:bottom w:w="50" w:type="dxa"/>
              <w:left w:w="90" w:type="dxa"/>
              <w:right w:w="90" w:type="dxa"/>
            </w:tcMar>
          </w:tcPr>
          <w:p>
            <w:pPr>
              <w:pStyle w:val="BDOITable"/>
            </w:pPr>
            <w:r>
              <w:rPr>
                <w:sz w:val="15"/>
              </w:rPr>
              <w:t>UAM-NFR-06 (p.12)</w:t>
            </w:r>
          </w:p>
        </w:tc>
        <w:tc>
          <w:tcPr>
            <w:tcW w:type="dxa" w:w="3697"/>
            <w:tcMar>
              <w:top w:w="50" w:type="dxa"/>
              <w:bottom w:w="50" w:type="dxa"/>
              <w:left w:w="90" w:type="dxa"/>
              <w:right w:w="90" w:type="dxa"/>
            </w:tcMar>
          </w:tcPr>
          <w:p>
            <w:pPr>
              <w:pStyle w:val="BDOITable"/>
            </w:pPr>
            <w:r>
              <w:rPr>
                <w:sz w:val="15"/>
              </w:rPr>
              <w:t>As the Information Security Officer, I need four eyes on every access change, least privilege, separation-of-duties rules and the deactivation of dormant users, so that BIBS meets the BSP, AMLA and Data Privacy Act requirements.</w:t>
            </w:r>
          </w:p>
        </w:tc>
        <w:tc>
          <w:tcPr>
            <w:tcW w:type="dxa" w:w="1457"/>
            <w:tcMar>
              <w:top w:w="50" w:type="dxa"/>
              <w:bottom w:w="50" w:type="dxa"/>
              <w:left w:w="90" w:type="dxa"/>
              <w:right w:w="90" w:type="dxa"/>
            </w:tcMar>
          </w:tcPr>
          <w:p>
            <w:pPr>
              <w:pStyle w:val="BDOITable"/>
            </w:pPr>
            <w:r>
              <w:rPr>
                <w:sz w:val="15"/>
              </w:rPr>
              <w:t>FR-UA-006, FR-UA-053</w:t>
            </w:r>
          </w:p>
        </w:tc>
        <w:tc>
          <w:tcPr>
            <w:tcW w:type="dxa" w:w="1457"/>
            <w:tcMar>
              <w:top w:w="50" w:type="dxa"/>
              <w:bottom w:w="50" w:type="dxa"/>
              <w:left w:w="90" w:type="dxa"/>
              <w:right w:w="90" w:type="dxa"/>
            </w:tcMar>
          </w:tcPr>
          <w:p>
            <w:pPr>
              <w:pStyle w:val="BDOITable"/>
            </w:pPr>
            <w:r>
              <w:rPr>
                <w:sz w:val="15"/>
              </w:rPr>
              <w:t>FR-UA-006 AC 1-2; FR-UA-053 AC 1-2</w:t>
            </w:r>
          </w:p>
        </w:tc>
        <w:tc>
          <w:tcPr>
            <w:tcW w:type="dxa" w:w="2017"/>
            <w:tcMar>
              <w:top w:w="50" w:type="dxa"/>
              <w:bottom w:w="50" w:type="dxa"/>
              <w:left w:w="90" w:type="dxa"/>
              <w:right w:w="90" w:type="dxa"/>
            </w:tcMar>
          </w:tcPr>
          <w:p>
            <w:pPr>
              <w:pStyle w:val="BDOITable"/>
            </w:pPr>
            <w:r>
              <w:rPr>
                <w:sz w:val="15"/>
              </w:rPr>
              <w:t>TC-UA-006.1-01 to 006.3-01 (3); TC-UA-053.1-01 to 053.3-02 (5), TC-UA-SCR-19, TC-UA-MSG-16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UAM-NFR-09 (p.13)</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maintain users and roles online, with several roles per user and several users per role, and to disable and re-enable accounts, so that access matches each job and every change is logged.</w:t>
            </w:r>
          </w:p>
        </w:tc>
        <w:tc>
          <w:tcPr>
            <w:tcW w:type="dxa" w:w="1457"/>
            <w:tcMar>
              <w:top w:w="50" w:type="dxa"/>
              <w:bottom w:w="50" w:type="dxa"/>
              <w:left w:w="90" w:type="dxa"/>
              <w:right w:w="90" w:type="dxa"/>
            </w:tcMar>
            <w:shd w:val="clear" w:color="auto" w:fill="E5F5FF"/>
          </w:tcPr>
          <w:p>
            <w:pPr>
              <w:pStyle w:val="BDOITable"/>
            </w:pPr>
            <w:r>
              <w:rPr>
                <w:sz w:val="15"/>
              </w:rPr>
              <w:t>FR-UA-006, FR-UA-052, FR-UA-064</w:t>
            </w:r>
          </w:p>
        </w:tc>
        <w:tc>
          <w:tcPr>
            <w:tcW w:type="dxa" w:w="1457"/>
            <w:tcMar>
              <w:top w:w="50" w:type="dxa"/>
              <w:bottom w:w="50" w:type="dxa"/>
              <w:left w:w="90" w:type="dxa"/>
              <w:right w:w="90" w:type="dxa"/>
            </w:tcMar>
            <w:shd w:val="clear" w:color="auto" w:fill="E5F5FF"/>
          </w:tcPr>
          <w:p>
            <w:pPr>
              <w:pStyle w:val="BDOITable"/>
            </w:pPr>
            <w:r>
              <w:rPr>
                <w:sz w:val="15"/>
              </w:rPr>
              <w:t>FR-UA-006 AC 1-2; FR-UA-052 AC 1-2; FR-UA-064 AC 1-2</w:t>
            </w:r>
          </w:p>
        </w:tc>
        <w:tc>
          <w:tcPr>
            <w:tcW w:type="dxa" w:w="2017"/>
            <w:tcMar>
              <w:top w:w="50" w:type="dxa"/>
              <w:bottom w:w="50" w:type="dxa"/>
              <w:left w:w="90" w:type="dxa"/>
              <w:right w:w="90" w:type="dxa"/>
            </w:tcMar>
            <w:shd w:val="clear" w:color="auto" w:fill="E5F5FF"/>
          </w:tcPr>
          <w:p>
            <w:pPr>
              <w:pStyle w:val="BDOITable"/>
            </w:pPr>
            <w:r>
              <w:rPr>
                <w:sz w:val="15"/>
              </w:rPr>
              <w:t>TC-UA-006.1-01 to 006.3-01 (3); TC-UA-052.1-01 to 052.3-02 (4), TC-UA-SCR-15, TC-UA-MSG-13; TC-UA-064.1-01 to 064.2-01 (2)</w:t>
            </w:r>
          </w:p>
        </w:tc>
      </w:tr>
      <w:tr>
        <w:trPr>
          <w:cantSplit w:val="true"/>
        </w:trPr>
        <w:tc>
          <w:tcPr>
            <w:tcW w:type="dxa" w:w="1345"/>
            <w:tcMar>
              <w:top w:w="50" w:type="dxa"/>
              <w:bottom w:w="50" w:type="dxa"/>
              <w:left w:w="90" w:type="dxa"/>
              <w:right w:w="90" w:type="dxa"/>
            </w:tcMar>
          </w:tcPr>
          <w:p>
            <w:pPr>
              <w:pStyle w:val="BDOITable"/>
            </w:pPr>
            <w:r>
              <w:rPr>
                <w:sz w:val="15"/>
              </w:rPr>
              <w:t>UAM-NFR-10 (p.13)</w:t>
            </w:r>
          </w:p>
        </w:tc>
        <w:tc>
          <w:tcPr>
            <w:tcW w:type="dxa" w:w="3697"/>
            <w:tcMar>
              <w:top w:w="50" w:type="dxa"/>
              <w:bottom w:w="50" w:type="dxa"/>
              <w:left w:w="90" w:type="dxa"/>
              <w:right w:w="90" w:type="dxa"/>
            </w:tcMar>
          </w:tcPr>
          <w:p>
            <w:pPr>
              <w:pStyle w:val="BDOITable"/>
            </w:pPr>
            <w:r>
              <w:rPr>
                <w:sz w:val="15"/>
              </w:rPr>
              <w:t>As a Business Administrator, I need an exportable report of the roles assigned to users, so that access can be reviewed outside BIBS.</w:t>
            </w:r>
          </w:p>
        </w:tc>
        <w:tc>
          <w:tcPr>
            <w:tcW w:type="dxa" w:w="1457"/>
            <w:tcMar>
              <w:top w:w="50" w:type="dxa"/>
              <w:bottom w:w="50" w:type="dxa"/>
              <w:left w:w="90" w:type="dxa"/>
              <w:right w:w="90" w:type="dxa"/>
            </w:tcMar>
          </w:tcPr>
          <w:p>
            <w:pPr>
              <w:pStyle w:val="BDOITable"/>
            </w:pPr>
            <w:r>
              <w:rPr>
                <w:sz w:val="15"/>
              </w:rPr>
              <w:t>FR-UA-060, FR-UA-062</w:t>
            </w:r>
          </w:p>
        </w:tc>
        <w:tc>
          <w:tcPr>
            <w:tcW w:type="dxa" w:w="1457"/>
            <w:tcMar>
              <w:top w:w="50" w:type="dxa"/>
              <w:bottom w:w="50" w:type="dxa"/>
              <w:left w:w="90" w:type="dxa"/>
              <w:right w:w="90" w:type="dxa"/>
            </w:tcMar>
          </w:tcPr>
          <w:p>
            <w:pPr>
              <w:pStyle w:val="BDOITable"/>
            </w:pPr>
            <w:r>
              <w:rPr>
                <w:sz w:val="15"/>
              </w:rPr>
              <w:t>FR-UA-060 AC 1-2; FR-UA-062 AC 1</w:t>
            </w:r>
          </w:p>
        </w:tc>
        <w:tc>
          <w:tcPr>
            <w:tcW w:type="dxa" w:w="2017"/>
            <w:tcMar>
              <w:top w:w="50" w:type="dxa"/>
              <w:bottom w:w="50" w:type="dxa"/>
              <w:left w:w="90" w:type="dxa"/>
              <w:right w:w="90" w:type="dxa"/>
            </w:tcMar>
          </w:tcPr>
          <w:p>
            <w:pPr>
              <w:pStyle w:val="BDOITable"/>
            </w:pPr>
            <w:r>
              <w:rPr>
                <w:sz w:val="15"/>
              </w:rPr>
              <w:t>TC-UA-060.1-01 to 060.3-02 (5), TC-UA-SCR-14, TC-UA-SCR-17, TC-UA-MSG-12; TC-UA-062.1-01 to 062.2-01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UAM-NFR-11 (p.13)</w:t>
            </w:r>
          </w:p>
        </w:tc>
        <w:tc>
          <w:tcPr>
            <w:tcW w:type="dxa" w:w="3697"/>
            <w:tcMar>
              <w:top w:w="50" w:type="dxa"/>
              <w:bottom w:w="50" w:type="dxa"/>
              <w:left w:w="90" w:type="dxa"/>
              <w:right w:w="90" w:type="dxa"/>
            </w:tcMar>
            <w:shd w:val="clear" w:color="auto" w:fill="E5F5FF"/>
          </w:tcPr>
          <w:p>
            <w:pPr>
              <w:pStyle w:val="BDOITable"/>
            </w:pPr>
            <w:r>
              <w:rPr>
                <w:sz w:val="15"/>
              </w:rPr>
              <w:t>As a BIBS user, I need to sign in with my BDO directory account (EIAM, Microsoft Entra ID), so that I use one BDO identity and BIBS keeps no password for me.</w:t>
            </w:r>
          </w:p>
        </w:tc>
        <w:tc>
          <w:tcPr>
            <w:tcW w:type="dxa" w:w="1457"/>
            <w:tcMar>
              <w:top w:w="50" w:type="dxa"/>
              <w:bottom w:w="50" w:type="dxa"/>
              <w:left w:w="90" w:type="dxa"/>
              <w:right w:w="90" w:type="dxa"/>
            </w:tcMar>
            <w:shd w:val="clear" w:color="auto" w:fill="E5F5FF"/>
          </w:tcPr>
          <w:p>
            <w:pPr>
              <w:pStyle w:val="BDOITable"/>
            </w:pPr>
            <w:r>
              <w:rPr>
                <w:sz w:val="15"/>
              </w:rPr>
              <w:t>FR-UA-003</w:t>
            </w:r>
          </w:p>
        </w:tc>
        <w:tc>
          <w:tcPr>
            <w:tcW w:type="dxa" w:w="1457"/>
            <w:tcMar>
              <w:top w:w="50" w:type="dxa"/>
              <w:bottom w:w="50" w:type="dxa"/>
              <w:left w:w="90" w:type="dxa"/>
              <w:right w:w="90" w:type="dxa"/>
            </w:tcMar>
            <w:shd w:val="clear" w:color="auto" w:fill="E5F5FF"/>
          </w:tcPr>
          <w:p>
            <w:pPr>
              <w:pStyle w:val="BDOITable"/>
            </w:pPr>
            <w:r>
              <w:rPr>
                <w:sz w:val="15"/>
              </w:rPr>
              <w:t>FR-UA-003 AC 1-4</w:t>
            </w:r>
          </w:p>
        </w:tc>
        <w:tc>
          <w:tcPr>
            <w:tcW w:type="dxa" w:w="2017"/>
            <w:tcMar>
              <w:top w:w="50" w:type="dxa"/>
              <w:bottom w:w="50" w:type="dxa"/>
              <w:left w:w="90" w:type="dxa"/>
              <w:right w:w="90" w:type="dxa"/>
            </w:tcMar>
            <w:shd w:val="clear" w:color="auto" w:fill="E5F5FF"/>
          </w:tcPr>
          <w:p>
            <w:pPr>
              <w:pStyle w:val="BDOITable"/>
            </w:pPr>
            <w:r>
              <w:rPr>
                <w:sz w:val="15"/>
              </w:rPr>
              <w:t>TC-UA-003.1-01 to 003.4-01 (5)</w:t>
            </w:r>
          </w:p>
        </w:tc>
      </w:tr>
      <w:tr>
        <w:trPr>
          <w:cantSplit w:val="true"/>
        </w:trPr>
        <w:tc>
          <w:tcPr>
            <w:tcW w:type="dxa" w:w="1345"/>
            <w:tcMar>
              <w:top w:w="50" w:type="dxa"/>
              <w:bottom w:w="50" w:type="dxa"/>
              <w:left w:w="90" w:type="dxa"/>
              <w:right w:w="90" w:type="dxa"/>
            </w:tcMar>
          </w:tcPr>
          <w:p>
            <w:pPr>
              <w:pStyle w:val="BDOITable"/>
            </w:pPr>
            <w:r>
              <w:rPr>
                <w:sz w:val="15"/>
              </w:rPr>
              <w:t>UAM-NFR-13 (p.13)</w:t>
            </w:r>
          </w:p>
        </w:tc>
        <w:tc>
          <w:tcPr>
            <w:tcW w:type="dxa" w:w="3697"/>
            <w:tcMar>
              <w:top w:w="50" w:type="dxa"/>
              <w:bottom w:w="50" w:type="dxa"/>
              <w:left w:w="90" w:type="dxa"/>
              <w:right w:w="90" w:type="dxa"/>
            </w:tcMar>
          </w:tcPr>
          <w:p>
            <w:pPr>
              <w:pStyle w:val="BDOITable"/>
            </w:pPr>
            <w:r>
              <w:rPr>
                <w:sz w:val="15"/>
              </w:rPr>
              <w:t>As a Requestor, I need user IDs checked against the BDO format (a999999999), so that every user ID follows the bank standard.</w:t>
            </w:r>
          </w:p>
        </w:tc>
        <w:tc>
          <w:tcPr>
            <w:tcW w:type="dxa" w:w="1457"/>
            <w:tcMar>
              <w:top w:w="50" w:type="dxa"/>
              <w:bottom w:w="50" w:type="dxa"/>
              <w:left w:w="90" w:type="dxa"/>
              <w:right w:w="90" w:type="dxa"/>
            </w:tcMar>
          </w:tcPr>
          <w:p>
            <w:pPr>
              <w:pStyle w:val="BDOITable"/>
            </w:pPr>
            <w:r>
              <w:rPr>
                <w:sz w:val="15"/>
              </w:rPr>
              <w:t>FR-UA-011, FR-UA-052</w:t>
            </w:r>
          </w:p>
        </w:tc>
        <w:tc>
          <w:tcPr>
            <w:tcW w:type="dxa" w:w="1457"/>
            <w:tcMar>
              <w:top w:w="50" w:type="dxa"/>
              <w:bottom w:w="50" w:type="dxa"/>
              <w:left w:w="90" w:type="dxa"/>
              <w:right w:w="90" w:type="dxa"/>
            </w:tcMar>
          </w:tcPr>
          <w:p>
            <w:pPr>
              <w:pStyle w:val="BDOITable"/>
            </w:pPr>
            <w:r>
              <w:rPr>
                <w:sz w:val="15"/>
              </w:rPr>
              <w:t>FR-UA-011 AC 1-3; FR-UA-052 AC 1-2</w:t>
            </w:r>
          </w:p>
        </w:tc>
        <w:tc>
          <w:tcPr>
            <w:tcW w:type="dxa" w:w="2017"/>
            <w:tcMar>
              <w:top w:w="50" w:type="dxa"/>
              <w:bottom w:w="50" w:type="dxa"/>
              <w:left w:w="90" w:type="dxa"/>
              <w:right w:w="90" w:type="dxa"/>
            </w:tcMar>
          </w:tcPr>
          <w:p>
            <w:pPr>
              <w:pStyle w:val="BDOITable"/>
            </w:pPr>
            <w:r>
              <w:rPr>
                <w:sz w:val="15"/>
              </w:rPr>
              <w:t>TC-UA-011.1-01 to 011.4-01 (9); TC-UA-052.1-01 to 052.3-02 (4), TC-UA-SCR-15, TC-UA-MSG-13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UAM-NFR-14 (p.13)</w:t>
            </w:r>
          </w:p>
        </w:tc>
        <w:tc>
          <w:tcPr>
            <w:tcW w:type="dxa" w:w="3697"/>
            <w:tcMar>
              <w:top w:w="50" w:type="dxa"/>
              <w:bottom w:w="50" w:type="dxa"/>
              <w:left w:w="90" w:type="dxa"/>
              <w:right w:w="90" w:type="dxa"/>
            </w:tcMar>
            <w:shd w:val="clear" w:color="auto" w:fill="E5F5FF"/>
          </w:tcPr>
          <w:p>
            <w:pPr>
              <w:pStyle w:val="BDOITable"/>
            </w:pPr>
            <w:r>
              <w:rPr>
                <w:sz w:val="15"/>
              </w:rPr>
              <w:t>As a Requestor, I need to give an effective date for a user or role change, so that the change applies on the agreed day.</w:t>
            </w:r>
          </w:p>
        </w:tc>
        <w:tc>
          <w:tcPr>
            <w:tcW w:type="dxa" w:w="1457"/>
            <w:tcMar>
              <w:top w:w="50" w:type="dxa"/>
              <w:bottom w:w="50" w:type="dxa"/>
              <w:left w:w="90" w:type="dxa"/>
              <w:right w:w="90" w:type="dxa"/>
            </w:tcMar>
            <w:shd w:val="clear" w:color="auto" w:fill="E5F5FF"/>
          </w:tcPr>
          <w:p>
            <w:pPr>
              <w:pStyle w:val="BDOITable"/>
            </w:pPr>
            <w:r>
              <w:rPr>
                <w:sz w:val="15"/>
              </w:rPr>
              <w:t>FR-UA-020</w:t>
            </w:r>
          </w:p>
        </w:tc>
        <w:tc>
          <w:tcPr>
            <w:tcW w:type="dxa" w:w="1457"/>
            <w:tcMar>
              <w:top w:w="50" w:type="dxa"/>
              <w:bottom w:w="50" w:type="dxa"/>
              <w:left w:w="90" w:type="dxa"/>
              <w:right w:w="90" w:type="dxa"/>
            </w:tcMar>
            <w:shd w:val="clear" w:color="auto" w:fill="E5F5FF"/>
          </w:tcPr>
          <w:p>
            <w:pPr>
              <w:pStyle w:val="BDOITable"/>
            </w:pPr>
            <w:r>
              <w:rPr>
                <w:sz w:val="15"/>
              </w:rPr>
              <w:t>FR-UA-020 AC 1-2</w:t>
            </w:r>
          </w:p>
        </w:tc>
        <w:tc>
          <w:tcPr>
            <w:tcW w:type="dxa" w:w="2017"/>
            <w:tcMar>
              <w:top w:w="50" w:type="dxa"/>
              <w:bottom w:w="50" w:type="dxa"/>
              <w:left w:w="90" w:type="dxa"/>
              <w:right w:w="90" w:type="dxa"/>
            </w:tcMar>
            <w:shd w:val="clear" w:color="auto" w:fill="E5F5FF"/>
          </w:tcPr>
          <w:p>
            <w:pPr>
              <w:pStyle w:val="BDOITable"/>
            </w:pPr>
            <w:r>
              <w:rPr>
                <w:sz w:val="15"/>
              </w:rPr>
              <w:t>TC-UA-020.1-01 to 020.4-01 (4)</w:t>
            </w:r>
          </w:p>
        </w:tc>
      </w:tr>
      <w:tr>
        <w:trPr>
          <w:cantSplit w:val="true"/>
        </w:trPr>
        <w:tc>
          <w:tcPr>
            <w:tcW w:type="dxa" w:w="1345"/>
            <w:tcMar>
              <w:top w:w="50" w:type="dxa"/>
              <w:bottom w:w="50" w:type="dxa"/>
              <w:left w:w="90" w:type="dxa"/>
              <w:right w:w="90" w:type="dxa"/>
            </w:tcMar>
          </w:tcPr>
          <w:p>
            <w:pPr>
              <w:pStyle w:val="BDOITable"/>
            </w:pPr>
            <w:r>
              <w:rPr>
                <w:sz w:val="15"/>
              </w:rPr>
              <w:t>UAM-NFR-15 (p.14)</w:t>
            </w:r>
          </w:p>
        </w:tc>
        <w:tc>
          <w:tcPr>
            <w:tcW w:type="dxa" w:w="3697"/>
            <w:tcMar>
              <w:top w:w="50" w:type="dxa"/>
              <w:bottom w:w="50" w:type="dxa"/>
              <w:left w:w="90" w:type="dxa"/>
              <w:right w:w="90" w:type="dxa"/>
            </w:tcMar>
          </w:tcPr>
          <w:p>
            <w:pPr>
              <w:pStyle w:val="BDOITable"/>
            </w:pPr>
            <w:r>
              <w:rPr>
                <w:sz w:val="15"/>
              </w:rPr>
              <w:t>As the System Administrator, I need the Windows ID, user name, status, business unit group and user level on every user, so that each user is identified and classified.</w:t>
            </w:r>
          </w:p>
        </w:tc>
        <w:tc>
          <w:tcPr>
            <w:tcW w:type="dxa" w:w="1457"/>
            <w:tcMar>
              <w:top w:w="50" w:type="dxa"/>
              <w:bottom w:w="50" w:type="dxa"/>
              <w:left w:w="90" w:type="dxa"/>
              <w:right w:w="90" w:type="dxa"/>
            </w:tcMar>
          </w:tcPr>
          <w:p>
            <w:pPr>
              <w:pStyle w:val="BDOITable"/>
            </w:pPr>
            <w:r>
              <w:rPr>
                <w:sz w:val="15"/>
              </w:rPr>
              <w:t>FR-UA-004, FR-UA-052</w:t>
            </w:r>
          </w:p>
        </w:tc>
        <w:tc>
          <w:tcPr>
            <w:tcW w:type="dxa" w:w="1457"/>
            <w:tcMar>
              <w:top w:w="50" w:type="dxa"/>
              <w:bottom w:w="50" w:type="dxa"/>
              <w:left w:w="90" w:type="dxa"/>
              <w:right w:w="90" w:type="dxa"/>
            </w:tcMar>
          </w:tcPr>
          <w:p>
            <w:pPr>
              <w:pStyle w:val="BDOITable"/>
            </w:pPr>
            <w:r>
              <w:rPr>
                <w:sz w:val="15"/>
              </w:rPr>
              <w:t>FR-UA-004 AC 1-3; FR-UA-052 AC 1-2</w:t>
            </w:r>
          </w:p>
        </w:tc>
        <w:tc>
          <w:tcPr>
            <w:tcW w:type="dxa" w:w="2017"/>
            <w:tcMar>
              <w:top w:w="50" w:type="dxa"/>
              <w:bottom w:w="50" w:type="dxa"/>
              <w:left w:w="90" w:type="dxa"/>
              <w:right w:w="90" w:type="dxa"/>
            </w:tcMar>
          </w:tcPr>
          <w:p>
            <w:pPr>
              <w:pStyle w:val="BDOITable"/>
            </w:pPr>
            <w:r>
              <w:rPr>
                <w:sz w:val="15"/>
              </w:rPr>
              <w:t>TC-UA-004.1-01 to 004.4-01 (4), TC-UA-SCR-05, TC-UA-MSG-05; TC-UA-052.1-01 to 052.3-02 (4), TC-UA-SCR-15, TC-UA-MSG-13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UAM-NFR-16 (p.14)</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maintain the access rights per group profile, the users, the groups and the reference tables, with a second approval of security settings, so that the security set-up stays under control.</w:t>
            </w:r>
          </w:p>
        </w:tc>
        <w:tc>
          <w:tcPr>
            <w:tcW w:type="dxa" w:w="1457"/>
            <w:tcMar>
              <w:top w:w="50" w:type="dxa"/>
              <w:bottom w:w="50" w:type="dxa"/>
              <w:left w:w="90" w:type="dxa"/>
              <w:right w:w="90" w:type="dxa"/>
            </w:tcMar>
            <w:shd w:val="clear" w:color="auto" w:fill="E5F5FF"/>
          </w:tcPr>
          <w:p>
            <w:pPr>
              <w:pStyle w:val="BDOITable"/>
            </w:pPr>
            <w:r>
              <w:rPr>
                <w:sz w:val="15"/>
              </w:rPr>
              <w:t>FR-UA-052, FR-UA-054</w:t>
            </w:r>
          </w:p>
        </w:tc>
        <w:tc>
          <w:tcPr>
            <w:tcW w:type="dxa" w:w="1457"/>
            <w:tcMar>
              <w:top w:w="50" w:type="dxa"/>
              <w:bottom w:w="50" w:type="dxa"/>
              <w:left w:w="90" w:type="dxa"/>
              <w:right w:w="90" w:type="dxa"/>
            </w:tcMar>
            <w:shd w:val="clear" w:color="auto" w:fill="E5F5FF"/>
          </w:tcPr>
          <w:p>
            <w:pPr>
              <w:pStyle w:val="BDOITable"/>
            </w:pPr>
            <w:r>
              <w:rPr>
                <w:sz w:val="15"/>
              </w:rPr>
              <w:t>FR-UA-052 AC 1-2; FR-UA-054 AC 1-2</w:t>
            </w:r>
          </w:p>
        </w:tc>
        <w:tc>
          <w:tcPr>
            <w:tcW w:type="dxa" w:w="2017"/>
            <w:tcMar>
              <w:top w:w="50" w:type="dxa"/>
              <w:bottom w:w="50" w:type="dxa"/>
              <w:left w:w="90" w:type="dxa"/>
              <w:right w:w="90" w:type="dxa"/>
            </w:tcMar>
            <w:shd w:val="clear" w:color="auto" w:fill="E5F5FF"/>
          </w:tcPr>
          <w:p>
            <w:pPr>
              <w:pStyle w:val="BDOITable"/>
            </w:pPr>
            <w:r>
              <w:rPr>
                <w:sz w:val="15"/>
              </w:rPr>
              <w:t>TC-UA-052.1-01 to 052.3-02 (4), TC-UA-SCR-15, TC-UA-MSG-13; TC-UA-054.1-01 to 054.3-02 (5)</w:t>
            </w:r>
          </w:p>
        </w:tc>
      </w:tr>
      <w:tr>
        <w:trPr>
          <w:cantSplit w:val="true"/>
        </w:trPr>
        <w:tc>
          <w:tcPr>
            <w:tcW w:type="dxa" w:w="1345"/>
            <w:tcMar>
              <w:top w:w="50" w:type="dxa"/>
              <w:bottom w:w="50" w:type="dxa"/>
              <w:left w:w="90" w:type="dxa"/>
              <w:right w:w="90" w:type="dxa"/>
            </w:tcMar>
          </w:tcPr>
          <w:p>
            <w:pPr>
              <w:pStyle w:val="BDOITable"/>
            </w:pPr>
            <w:r>
              <w:rPr>
                <w:sz w:val="15"/>
              </w:rPr>
              <w:t>UAM-NFR-17 (p.14)</w:t>
            </w:r>
          </w:p>
        </w:tc>
        <w:tc>
          <w:tcPr>
            <w:tcW w:type="dxa" w:w="3697"/>
            <w:tcMar>
              <w:top w:w="50" w:type="dxa"/>
              <w:bottom w:w="50" w:type="dxa"/>
              <w:left w:w="90" w:type="dxa"/>
              <w:right w:w="90" w:type="dxa"/>
            </w:tcMar>
          </w:tcPr>
          <w:p>
            <w:pPr>
              <w:pStyle w:val="BDOITable"/>
            </w:pPr>
            <w:r>
              <w:rPr>
                <w:sz w:val="15"/>
              </w:rPr>
              <w:t>As a BIBS user, I need my Windows ID and network password accepted by the BDO authentication service, so that I sign in with my BDO account (proposed to be met by EIAM, CLR-UA-21).</w:t>
            </w:r>
          </w:p>
        </w:tc>
        <w:tc>
          <w:tcPr>
            <w:tcW w:type="dxa" w:w="1457"/>
            <w:tcMar>
              <w:top w:w="50" w:type="dxa"/>
              <w:bottom w:w="50" w:type="dxa"/>
              <w:left w:w="90" w:type="dxa"/>
              <w:right w:w="90" w:type="dxa"/>
            </w:tcMar>
          </w:tcPr>
          <w:p>
            <w:pPr>
              <w:pStyle w:val="BDOITable"/>
            </w:pPr>
            <w:r>
              <w:rPr>
                <w:sz w:val="15"/>
              </w:rPr>
              <w:t>FR-UA-003</w:t>
            </w:r>
          </w:p>
        </w:tc>
        <w:tc>
          <w:tcPr>
            <w:tcW w:type="dxa" w:w="1457"/>
            <w:tcMar>
              <w:top w:w="50" w:type="dxa"/>
              <w:bottom w:w="50" w:type="dxa"/>
              <w:left w:w="90" w:type="dxa"/>
              <w:right w:w="90" w:type="dxa"/>
            </w:tcMar>
          </w:tcPr>
          <w:p>
            <w:pPr>
              <w:pStyle w:val="BDOITable"/>
            </w:pPr>
            <w:r>
              <w:rPr>
                <w:sz w:val="15"/>
              </w:rPr>
              <w:t>FR-UA-003 AC 1-4</w:t>
            </w:r>
          </w:p>
        </w:tc>
        <w:tc>
          <w:tcPr>
            <w:tcW w:type="dxa" w:w="2017"/>
            <w:tcMar>
              <w:top w:w="50" w:type="dxa"/>
              <w:bottom w:w="50" w:type="dxa"/>
              <w:left w:w="90" w:type="dxa"/>
              <w:right w:w="90" w:type="dxa"/>
            </w:tcMar>
          </w:tcPr>
          <w:p>
            <w:pPr>
              <w:pStyle w:val="BDOITable"/>
            </w:pPr>
            <w:r>
              <w:rPr>
                <w:sz w:val="15"/>
              </w:rPr>
              <w:t>TC-UA-003.1-01 to 003.4-01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UAM-NFR-18 (p.14)</w:t>
            </w:r>
          </w:p>
        </w:tc>
        <w:tc>
          <w:tcPr>
            <w:tcW w:type="dxa" w:w="3697"/>
            <w:tcMar>
              <w:top w:w="50" w:type="dxa"/>
              <w:bottom w:w="50" w:type="dxa"/>
              <w:left w:w="90" w:type="dxa"/>
              <w:right w:w="90" w:type="dxa"/>
            </w:tcMar>
            <w:shd w:val="clear" w:color="auto" w:fill="E5F5FF"/>
          </w:tcPr>
          <w:p>
            <w:pPr>
              <w:pStyle w:val="BDOITable"/>
            </w:pPr>
            <w:r>
              <w:rPr>
                <w:sz w:val="15"/>
              </w:rPr>
              <w:t>As the Information Security Officer, I need every valid and invalid sign-in attempt logged, so that misuse can be detected.</w:t>
            </w:r>
          </w:p>
        </w:tc>
        <w:tc>
          <w:tcPr>
            <w:tcW w:type="dxa" w:w="1457"/>
            <w:tcMar>
              <w:top w:w="50" w:type="dxa"/>
              <w:bottom w:w="50" w:type="dxa"/>
              <w:left w:w="90" w:type="dxa"/>
              <w:right w:w="90" w:type="dxa"/>
            </w:tcMar>
            <w:shd w:val="clear" w:color="auto" w:fill="E5F5FF"/>
          </w:tcPr>
          <w:p>
            <w:pPr>
              <w:pStyle w:val="BDOITable"/>
            </w:pPr>
            <w:r>
              <w:rPr>
                <w:sz w:val="15"/>
              </w:rPr>
              <w:t>FR-UA-001</w:t>
            </w:r>
          </w:p>
        </w:tc>
        <w:tc>
          <w:tcPr>
            <w:tcW w:type="dxa" w:w="1457"/>
            <w:tcMar>
              <w:top w:w="50" w:type="dxa"/>
              <w:bottom w:w="50" w:type="dxa"/>
              <w:left w:w="90" w:type="dxa"/>
              <w:right w:w="90" w:type="dxa"/>
            </w:tcMar>
            <w:shd w:val="clear" w:color="auto" w:fill="E5F5FF"/>
          </w:tcPr>
          <w:p>
            <w:pPr>
              <w:pStyle w:val="BDOITable"/>
            </w:pPr>
            <w:r>
              <w:rPr>
                <w:sz w:val="15"/>
              </w:rPr>
              <w:t>FR-UA-001 AC 1-4</w:t>
            </w:r>
          </w:p>
        </w:tc>
        <w:tc>
          <w:tcPr>
            <w:tcW w:type="dxa" w:w="2017"/>
            <w:tcMar>
              <w:top w:w="50" w:type="dxa"/>
              <w:bottom w:w="50" w:type="dxa"/>
              <w:left w:w="90" w:type="dxa"/>
              <w:right w:w="90" w:type="dxa"/>
            </w:tcMar>
            <w:shd w:val="clear" w:color="auto" w:fill="E5F5FF"/>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tcPr>
          <w:p>
            <w:pPr>
              <w:pStyle w:val="BDOITable"/>
            </w:pPr>
            <w:r>
              <w:rPr>
                <w:sz w:val="15"/>
              </w:rPr>
              <w:t>UAM-NFR-19 (p.14)</w:t>
            </w:r>
          </w:p>
        </w:tc>
        <w:tc>
          <w:tcPr>
            <w:tcW w:type="dxa" w:w="3697"/>
            <w:tcMar>
              <w:top w:w="50" w:type="dxa"/>
              <w:bottom w:w="50" w:type="dxa"/>
              <w:left w:w="90" w:type="dxa"/>
              <w:right w:w="90" w:type="dxa"/>
            </w:tcMar>
          </w:tcPr>
          <w:p>
            <w:pPr>
              <w:pStyle w:val="BDOITable"/>
            </w:pPr>
            <w:r>
              <w:rPr>
                <w:sz w:val="15"/>
              </w:rPr>
              <w:t>As the Information Security Officer, I need an account locked after 3 invalid attempts, so that passwords cannot be guessed.</w:t>
            </w:r>
          </w:p>
        </w:tc>
        <w:tc>
          <w:tcPr>
            <w:tcW w:type="dxa" w:w="1457"/>
            <w:tcMar>
              <w:top w:w="50" w:type="dxa"/>
              <w:bottom w:w="50" w:type="dxa"/>
              <w:left w:w="90" w:type="dxa"/>
              <w:right w:w="90" w:type="dxa"/>
            </w:tcMar>
          </w:tcPr>
          <w:p>
            <w:pPr>
              <w:pStyle w:val="BDOITable"/>
            </w:pPr>
            <w:r>
              <w:rPr>
                <w:sz w:val="15"/>
              </w:rPr>
              <w:t>FR-UA-001</w:t>
            </w:r>
          </w:p>
        </w:tc>
        <w:tc>
          <w:tcPr>
            <w:tcW w:type="dxa" w:w="1457"/>
            <w:tcMar>
              <w:top w:w="50" w:type="dxa"/>
              <w:bottom w:w="50" w:type="dxa"/>
              <w:left w:w="90" w:type="dxa"/>
              <w:right w:w="90" w:type="dxa"/>
            </w:tcMar>
          </w:tcPr>
          <w:p>
            <w:pPr>
              <w:pStyle w:val="BDOITable"/>
            </w:pPr>
            <w:r>
              <w:rPr>
                <w:sz w:val="15"/>
              </w:rPr>
              <w:t>FR-UA-001 AC 1-4</w:t>
            </w:r>
          </w:p>
        </w:tc>
        <w:tc>
          <w:tcPr>
            <w:tcW w:type="dxa" w:w="2017"/>
            <w:tcMar>
              <w:top w:w="50" w:type="dxa"/>
              <w:bottom w:w="50" w:type="dxa"/>
              <w:left w:w="90" w:type="dxa"/>
              <w:right w:w="90" w:type="dxa"/>
            </w:tcMar>
          </w:tcPr>
          <w:p>
            <w:pPr>
              <w:pStyle w:val="BDOITable"/>
            </w:pPr>
            <w:r>
              <w:rPr>
                <w:sz w:val="15"/>
              </w:rPr>
              <w:t>TC-UA-001.1-01 to 001.5-01 (7), TC-UA-SCR-01, TC-UA-SCR-18, TC-UA-MSG-01, TC-UA-MSG-15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UAM-NFR-22 (p.14)</w:t>
            </w:r>
          </w:p>
        </w:tc>
        <w:tc>
          <w:tcPr>
            <w:tcW w:type="dxa" w:w="3697"/>
            <w:tcMar>
              <w:top w:w="50" w:type="dxa"/>
              <w:bottom w:w="50" w:type="dxa"/>
              <w:left w:w="90" w:type="dxa"/>
              <w:right w:w="90" w:type="dxa"/>
            </w:tcMar>
            <w:shd w:val="clear" w:color="auto" w:fill="E5F5FF"/>
          </w:tcPr>
          <w:p>
            <w:pPr>
              <w:pStyle w:val="BDOITable"/>
            </w:pPr>
            <w:r>
              <w:rPr>
                <w:sz w:val="15"/>
              </w:rPr>
              <w:t>As an Auditor, I need every user activity in an audit trail no user can change, so that the administrator can retrieve what was done.</w:t>
            </w:r>
          </w:p>
        </w:tc>
        <w:tc>
          <w:tcPr>
            <w:tcW w:type="dxa" w:w="1457"/>
            <w:tcMar>
              <w:top w:w="50" w:type="dxa"/>
              <w:bottom w:w="50" w:type="dxa"/>
              <w:left w:w="90" w:type="dxa"/>
              <w:right w:w="90" w:type="dxa"/>
            </w:tcMar>
            <w:shd w:val="clear" w:color="auto" w:fill="E5F5FF"/>
          </w:tcPr>
          <w:p>
            <w:pPr>
              <w:pStyle w:val="BDOITable"/>
            </w:pPr>
            <w:r>
              <w:rPr>
                <w:sz w:val="15"/>
              </w:rPr>
              <w:t>FR-UA-064</w:t>
            </w:r>
          </w:p>
        </w:tc>
        <w:tc>
          <w:tcPr>
            <w:tcW w:type="dxa" w:w="1457"/>
            <w:tcMar>
              <w:top w:w="50" w:type="dxa"/>
              <w:bottom w:w="50" w:type="dxa"/>
              <w:left w:w="90" w:type="dxa"/>
              <w:right w:w="90" w:type="dxa"/>
            </w:tcMar>
            <w:shd w:val="clear" w:color="auto" w:fill="E5F5FF"/>
          </w:tcPr>
          <w:p>
            <w:pPr>
              <w:pStyle w:val="BDOITable"/>
            </w:pPr>
            <w:r>
              <w:rPr>
                <w:sz w:val="15"/>
              </w:rPr>
              <w:t>FR-UA-064 AC 1-2</w:t>
            </w:r>
          </w:p>
        </w:tc>
        <w:tc>
          <w:tcPr>
            <w:tcW w:type="dxa" w:w="2017"/>
            <w:tcMar>
              <w:top w:w="50" w:type="dxa"/>
              <w:bottom w:w="50" w:type="dxa"/>
              <w:left w:w="90" w:type="dxa"/>
              <w:right w:w="90" w:type="dxa"/>
            </w:tcMar>
            <w:shd w:val="clear" w:color="auto" w:fill="E5F5FF"/>
          </w:tcPr>
          <w:p>
            <w:pPr>
              <w:pStyle w:val="BDOITable"/>
            </w:pPr>
            <w:r>
              <w:rPr>
                <w:sz w:val="15"/>
              </w:rPr>
              <w:t>TC-UA-064.1-01 to 064.2-01 (2)</w:t>
            </w:r>
          </w:p>
        </w:tc>
      </w:tr>
      <w:tr>
        <w:trPr>
          <w:cantSplit w:val="true"/>
        </w:trPr>
        <w:tc>
          <w:tcPr>
            <w:tcW w:type="dxa" w:w="1345"/>
            <w:tcMar>
              <w:top w:w="50" w:type="dxa"/>
              <w:bottom w:w="50" w:type="dxa"/>
              <w:left w:w="90" w:type="dxa"/>
              <w:right w:w="90" w:type="dxa"/>
            </w:tcMar>
          </w:tcPr>
          <w:p>
            <w:pPr>
              <w:pStyle w:val="BDOITable"/>
            </w:pPr>
            <w:r>
              <w:rPr>
                <w:sz w:val="15"/>
              </w:rPr>
              <w:t>UAM-NFR-24 (p.15)</w:t>
            </w:r>
          </w:p>
        </w:tc>
        <w:tc>
          <w:tcPr>
            <w:tcW w:type="dxa" w:w="3697"/>
            <w:tcMar>
              <w:top w:w="50" w:type="dxa"/>
              <w:bottom w:w="50" w:type="dxa"/>
              <w:left w:w="90" w:type="dxa"/>
              <w:right w:w="90" w:type="dxa"/>
            </w:tcMar>
          </w:tcPr>
          <w:p>
            <w:pPr>
              <w:pStyle w:val="BDOITable"/>
            </w:pPr>
            <w:r>
              <w:rPr>
                <w:sz w:val="15"/>
              </w:rPr>
              <w:t>As the System Administrator, I need the batch jobs scheduled, run on demand, monitored and re-run from the screens, so that scheduled access changes run without a command line.</w:t>
            </w:r>
          </w:p>
        </w:tc>
        <w:tc>
          <w:tcPr>
            <w:tcW w:type="dxa" w:w="1457"/>
            <w:tcMar>
              <w:top w:w="50" w:type="dxa"/>
              <w:bottom w:w="50" w:type="dxa"/>
              <w:left w:w="90" w:type="dxa"/>
              <w:right w:w="90" w:type="dxa"/>
            </w:tcMar>
          </w:tcPr>
          <w:p>
            <w:pPr>
              <w:pStyle w:val="BDOITable"/>
            </w:pPr>
            <w:r>
              <w:rPr>
                <w:sz w:val="15"/>
              </w:rPr>
              <w:t>FR-UA-071</w:t>
            </w:r>
          </w:p>
        </w:tc>
        <w:tc>
          <w:tcPr>
            <w:tcW w:type="dxa" w:w="1457"/>
            <w:tcMar>
              <w:top w:w="50" w:type="dxa"/>
              <w:bottom w:w="50" w:type="dxa"/>
              <w:left w:w="90" w:type="dxa"/>
              <w:right w:w="90" w:type="dxa"/>
            </w:tcMar>
          </w:tcPr>
          <w:p>
            <w:pPr>
              <w:pStyle w:val="BDOITable"/>
            </w:pPr>
            <w:r>
              <w:rPr>
                <w:sz w:val="15"/>
              </w:rPr>
              <w:t>FR-UA-071 AC 1</w:t>
            </w:r>
          </w:p>
        </w:tc>
        <w:tc>
          <w:tcPr>
            <w:tcW w:type="dxa" w:w="2017"/>
            <w:tcMar>
              <w:top w:w="50" w:type="dxa"/>
              <w:bottom w:w="50" w:type="dxa"/>
              <w:left w:w="90" w:type="dxa"/>
              <w:right w:w="90" w:type="dxa"/>
            </w:tcMar>
          </w:tcPr>
          <w:p>
            <w:pPr>
              <w:pStyle w:val="BDOITable"/>
            </w:pPr>
            <w:r>
              <w:rPr>
                <w:sz w:val="15"/>
              </w:rPr>
              <w:t>TC-UA-071.1-01 to 071.2-02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UAM-NFR-25 (p.15)</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an e-mail to the designated users when a batch run fails, so that a failure is handled the same day.</w:t>
            </w:r>
          </w:p>
        </w:tc>
        <w:tc>
          <w:tcPr>
            <w:tcW w:type="dxa" w:w="1457"/>
            <w:tcMar>
              <w:top w:w="50" w:type="dxa"/>
              <w:bottom w:w="50" w:type="dxa"/>
              <w:left w:w="90" w:type="dxa"/>
              <w:right w:w="90" w:type="dxa"/>
            </w:tcMar>
            <w:shd w:val="clear" w:color="auto" w:fill="E5F5FF"/>
          </w:tcPr>
          <w:p>
            <w:pPr>
              <w:pStyle w:val="BDOITable"/>
            </w:pPr>
            <w:r>
              <w:rPr>
                <w:sz w:val="15"/>
              </w:rPr>
              <w:t>FR-UA-071</w:t>
            </w:r>
          </w:p>
        </w:tc>
        <w:tc>
          <w:tcPr>
            <w:tcW w:type="dxa" w:w="1457"/>
            <w:tcMar>
              <w:top w:w="50" w:type="dxa"/>
              <w:bottom w:w="50" w:type="dxa"/>
              <w:left w:w="90" w:type="dxa"/>
              <w:right w:w="90" w:type="dxa"/>
            </w:tcMar>
            <w:shd w:val="clear" w:color="auto" w:fill="E5F5FF"/>
          </w:tcPr>
          <w:p>
            <w:pPr>
              <w:pStyle w:val="BDOITable"/>
            </w:pPr>
            <w:r>
              <w:rPr>
                <w:sz w:val="15"/>
              </w:rPr>
              <w:t>FR-UA-071 AC 1</w:t>
            </w:r>
          </w:p>
        </w:tc>
        <w:tc>
          <w:tcPr>
            <w:tcW w:type="dxa" w:w="2017"/>
            <w:tcMar>
              <w:top w:w="50" w:type="dxa"/>
              <w:bottom w:w="50" w:type="dxa"/>
              <w:left w:w="90" w:type="dxa"/>
              <w:right w:w="90" w:type="dxa"/>
            </w:tcMar>
            <w:shd w:val="clear" w:color="auto" w:fill="E5F5FF"/>
          </w:tcPr>
          <w:p>
            <w:pPr>
              <w:pStyle w:val="BDOITable"/>
            </w:pPr>
            <w:r>
              <w:rPr>
                <w:sz w:val="15"/>
              </w:rPr>
              <w:t>TC-UA-071.1-01 to 071.2-02 (3)</w:t>
            </w:r>
          </w:p>
        </w:tc>
      </w:tr>
      <w:tr>
        <w:trPr>
          <w:cantSplit w:val="true"/>
        </w:trPr>
        <w:tc>
          <w:tcPr>
            <w:tcW w:type="dxa" w:w="1345"/>
            <w:tcMar>
              <w:top w:w="50" w:type="dxa"/>
              <w:bottom w:w="50" w:type="dxa"/>
              <w:left w:w="90" w:type="dxa"/>
              <w:right w:w="90" w:type="dxa"/>
            </w:tcMar>
          </w:tcPr>
          <w:p>
            <w:pPr>
              <w:pStyle w:val="BDOITable"/>
            </w:pPr>
            <w:r>
              <w:rPr>
                <w:sz w:val="15"/>
              </w:rPr>
              <w:t>UAM-NFR-31 (p.17)</w:t>
            </w:r>
          </w:p>
        </w:tc>
        <w:tc>
          <w:tcPr>
            <w:tcW w:type="dxa" w:w="3697"/>
            <w:tcMar>
              <w:top w:w="50" w:type="dxa"/>
              <w:bottom w:w="50" w:type="dxa"/>
              <w:left w:w="90" w:type="dxa"/>
              <w:right w:w="90" w:type="dxa"/>
            </w:tcMar>
          </w:tcPr>
          <w:p>
            <w:pPr>
              <w:pStyle w:val="BDOITable"/>
            </w:pPr>
            <w:r>
              <w:rPr>
                <w:sz w:val="15"/>
              </w:rPr>
              <w:t>As a BIBS user with a local account, I need to change my password and have it reset by the administrator, so that I keep access securely.</w:t>
            </w:r>
          </w:p>
        </w:tc>
        <w:tc>
          <w:tcPr>
            <w:tcW w:type="dxa" w:w="1457"/>
            <w:tcMar>
              <w:top w:w="50" w:type="dxa"/>
              <w:bottom w:w="50" w:type="dxa"/>
              <w:left w:w="90" w:type="dxa"/>
              <w:right w:w="90" w:type="dxa"/>
            </w:tcMar>
          </w:tcPr>
          <w:p>
            <w:pPr>
              <w:pStyle w:val="BDOITable"/>
            </w:pPr>
            <w:r>
              <w:rPr>
                <w:sz w:val="15"/>
              </w:rPr>
              <w:t>FR-UA-005</w:t>
            </w:r>
          </w:p>
        </w:tc>
        <w:tc>
          <w:tcPr>
            <w:tcW w:type="dxa" w:w="1457"/>
            <w:tcMar>
              <w:top w:w="50" w:type="dxa"/>
              <w:bottom w:w="50" w:type="dxa"/>
              <w:left w:w="90" w:type="dxa"/>
              <w:right w:w="90" w:type="dxa"/>
            </w:tcMar>
          </w:tcPr>
          <w:p>
            <w:pPr>
              <w:pStyle w:val="BDOITable"/>
            </w:pPr>
            <w:r>
              <w:rPr>
                <w:sz w:val="15"/>
              </w:rPr>
              <w:t>FR-UA-005 AC 1-3</w:t>
            </w:r>
          </w:p>
        </w:tc>
        <w:tc>
          <w:tcPr>
            <w:tcW w:type="dxa" w:w="2017"/>
            <w:tcMar>
              <w:top w:w="50" w:type="dxa"/>
              <w:bottom w:w="50" w:type="dxa"/>
              <w:left w:w="90" w:type="dxa"/>
              <w:right w:w="90" w:type="dxa"/>
            </w:tcMar>
          </w:tcPr>
          <w:p>
            <w:pPr>
              <w:pStyle w:val="BDOITable"/>
            </w:pPr>
            <w:r>
              <w:rPr>
                <w:sz w:val="15"/>
              </w:rPr>
              <w:t>TC-UA-005.1-01 to 005.5-01 (10), TC-UA-SCR-02, TC-UA-SCR-03, TC-UA-MSG-02, TC-UA-MSG-03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UAM-NFR-32 (p.17)</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define roles, assign permissions and map users to roles, so that access is role-based.</w:t>
            </w:r>
          </w:p>
        </w:tc>
        <w:tc>
          <w:tcPr>
            <w:tcW w:type="dxa" w:w="1457"/>
            <w:tcMar>
              <w:top w:w="50" w:type="dxa"/>
              <w:bottom w:w="50" w:type="dxa"/>
              <w:left w:w="90" w:type="dxa"/>
              <w:right w:w="90" w:type="dxa"/>
            </w:tcMar>
            <w:shd w:val="clear" w:color="auto" w:fill="E5F5FF"/>
          </w:tcPr>
          <w:p>
            <w:pPr>
              <w:pStyle w:val="BDOITable"/>
            </w:pPr>
            <w:r>
              <w:rPr>
                <w:sz w:val="15"/>
              </w:rPr>
              <w:t>FR-UA-051</w:t>
            </w:r>
          </w:p>
        </w:tc>
        <w:tc>
          <w:tcPr>
            <w:tcW w:type="dxa" w:w="1457"/>
            <w:tcMar>
              <w:top w:w="50" w:type="dxa"/>
              <w:bottom w:w="50" w:type="dxa"/>
              <w:left w:w="90" w:type="dxa"/>
              <w:right w:w="90" w:type="dxa"/>
            </w:tcMar>
            <w:shd w:val="clear" w:color="auto" w:fill="E5F5FF"/>
          </w:tcPr>
          <w:p>
            <w:pPr>
              <w:pStyle w:val="BDOITable"/>
            </w:pPr>
            <w:r>
              <w:rPr>
                <w:sz w:val="15"/>
              </w:rPr>
              <w:t>FR-UA-051 AC 1-2</w:t>
            </w:r>
          </w:p>
        </w:tc>
        <w:tc>
          <w:tcPr>
            <w:tcW w:type="dxa" w:w="2017"/>
            <w:tcMar>
              <w:top w:w="50" w:type="dxa"/>
              <w:bottom w:w="50" w:type="dxa"/>
              <w:left w:w="90" w:type="dxa"/>
              <w:right w:w="90" w:type="dxa"/>
            </w:tcMar>
            <w:shd w:val="clear" w:color="auto" w:fill="E5F5FF"/>
          </w:tcPr>
          <w:p>
            <w:pPr>
              <w:pStyle w:val="BDOITable"/>
            </w:pPr>
            <w:r>
              <w:rPr>
                <w:sz w:val="15"/>
              </w:rPr>
              <w:t>TC-UA-051.1-01 to 051.3-01 (3), TC-UA-SCR-13</w:t>
            </w:r>
          </w:p>
        </w:tc>
      </w:tr>
      <w:tr>
        <w:trPr>
          <w:cantSplit w:val="true"/>
        </w:trPr>
        <w:tc>
          <w:tcPr>
            <w:tcW w:type="dxa" w:w="1345"/>
            <w:tcMar>
              <w:top w:w="50" w:type="dxa"/>
              <w:bottom w:w="50" w:type="dxa"/>
              <w:left w:w="90" w:type="dxa"/>
              <w:right w:w="90" w:type="dxa"/>
            </w:tcMar>
          </w:tcPr>
          <w:p>
            <w:pPr>
              <w:pStyle w:val="BDOITable"/>
            </w:pPr>
            <w:r>
              <w:rPr>
                <w:sz w:val="15"/>
              </w:rPr>
              <w:t>UAM-NFR-33 (p.17)</w:t>
            </w:r>
          </w:p>
        </w:tc>
        <w:tc>
          <w:tcPr>
            <w:tcW w:type="dxa" w:w="3697"/>
            <w:tcMar>
              <w:top w:w="50" w:type="dxa"/>
              <w:bottom w:w="50" w:type="dxa"/>
              <w:left w:w="90" w:type="dxa"/>
              <w:right w:w="90" w:type="dxa"/>
            </w:tcMar>
          </w:tcPr>
          <w:p>
            <w:pPr>
              <w:pStyle w:val="BDOITable"/>
            </w:pPr>
            <w:r>
              <w:rPr>
                <w:sz w:val="15"/>
              </w:rPr>
              <w:t>As a BIBS user, I need single sign-on with the BDO identity provider, so that I sign in once with my BDO account.</w:t>
            </w:r>
          </w:p>
        </w:tc>
        <w:tc>
          <w:tcPr>
            <w:tcW w:type="dxa" w:w="1457"/>
            <w:tcMar>
              <w:top w:w="50" w:type="dxa"/>
              <w:bottom w:w="50" w:type="dxa"/>
              <w:left w:w="90" w:type="dxa"/>
              <w:right w:w="90" w:type="dxa"/>
            </w:tcMar>
          </w:tcPr>
          <w:p>
            <w:pPr>
              <w:pStyle w:val="BDOITable"/>
            </w:pPr>
            <w:r>
              <w:rPr>
                <w:sz w:val="15"/>
              </w:rPr>
              <w:t>FR-UA-003</w:t>
            </w:r>
          </w:p>
        </w:tc>
        <w:tc>
          <w:tcPr>
            <w:tcW w:type="dxa" w:w="1457"/>
            <w:tcMar>
              <w:top w:w="50" w:type="dxa"/>
              <w:bottom w:w="50" w:type="dxa"/>
              <w:left w:w="90" w:type="dxa"/>
              <w:right w:w="90" w:type="dxa"/>
            </w:tcMar>
          </w:tcPr>
          <w:p>
            <w:pPr>
              <w:pStyle w:val="BDOITable"/>
            </w:pPr>
            <w:r>
              <w:rPr>
                <w:sz w:val="15"/>
              </w:rPr>
              <w:t>FR-UA-003 AC 1-4</w:t>
            </w:r>
          </w:p>
        </w:tc>
        <w:tc>
          <w:tcPr>
            <w:tcW w:type="dxa" w:w="2017"/>
            <w:tcMar>
              <w:top w:w="50" w:type="dxa"/>
              <w:bottom w:w="50" w:type="dxa"/>
              <w:left w:w="90" w:type="dxa"/>
              <w:right w:w="90" w:type="dxa"/>
            </w:tcMar>
          </w:tcPr>
          <w:p>
            <w:pPr>
              <w:pStyle w:val="BDOITable"/>
            </w:pPr>
            <w:r>
              <w:rPr>
                <w:sz w:val="15"/>
              </w:rPr>
              <w:t>TC-UA-003.1-01 to 003.4-01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UAM-NFR-34 (p.17)</w:t>
            </w:r>
          </w:p>
        </w:tc>
        <w:tc>
          <w:tcPr>
            <w:tcW w:type="dxa" w:w="3697"/>
            <w:tcMar>
              <w:top w:w="50" w:type="dxa"/>
              <w:bottom w:w="50" w:type="dxa"/>
              <w:left w:w="90" w:type="dxa"/>
              <w:right w:w="90" w:type="dxa"/>
            </w:tcMar>
            <w:shd w:val="clear" w:color="auto" w:fill="E5F5FF"/>
          </w:tcPr>
          <w:p>
            <w:pPr>
              <w:pStyle w:val="BDOITable"/>
            </w:pPr>
            <w:r>
              <w:rPr>
                <w:sz w:val="15"/>
              </w:rPr>
              <w:t>As a BIBS user, I need a warning after 15 minutes of inactivity and a warning before the sign-out at 30 minutes, so that an unattended session is closed without losing my work by surprise.</w:t>
            </w:r>
          </w:p>
        </w:tc>
        <w:tc>
          <w:tcPr>
            <w:tcW w:type="dxa" w:w="1457"/>
            <w:tcMar>
              <w:top w:w="50" w:type="dxa"/>
              <w:bottom w:w="50" w:type="dxa"/>
              <w:left w:w="90" w:type="dxa"/>
              <w:right w:w="90" w:type="dxa"/>
            </w:tcMar>
            <w:shd w:val="clear" w:color="auto" w:fill="E5F5FF"/>
          </w:tcPr>
          <w:p>
            <w:pPr>
              <w:pStyle w:val="BDOITable"/>
            </w:pPr>
            <w:r>
              <w:rPr>
                <w:sz w:val="15"/>
              </w:rPr>
              <w:t>FR-UA-002</w:t>
            </w:r>
          </w:p>
        </w:tc>
        <w:tc>
          <w:tcPr>
            <w:tcW w:type="dxa" w:w="1457"/>
            <w:tcMar>
              <w:top w:w="50" w:type="dxa"/>
              <w:bottom w:w="50" w:type="dxa"/>
              <w:left w:w="90" w:type="dxa"/>
              <w:right w:w="90" w:type="dxa"/>
            </w:tcMar>
            <w:shd w:val="clear" w:color="auto" w:fill="E5F5FF"/>
          </w:tcPr>
          <w:p>
            <w:pPr>
              <w:pStyle w:val="BDOITable"/>
            </w:pPr>
            <w:r>
              <w:rPr>
                <w:sz w:val="15"/>
              </w:rPr>
              <w:t>FR-UA-002 AC 1-2</w:t>
            </w:r>
          </w:p>
        </w:tc>
        <w:tc>
          <w:tcPr>
            <w:tcW w:type="dxa" w:w="2017"/>
            <w:tcMar>
              <w:top w:w="50" w:type="dxa"/>
              <w:bottom w:w="50" w:type="dxa"/>
              <w:left w:w="90" w:type="dxa"/>
              <w:right w:w="90" w:type="dxa"/>
            </w:tcMar>
            <w:shd w:val="clear" w:color="auto" w:fill="E5F5FF"/>
          </w:tcPr>
          <w:p>
            <w:pPr>
              <w:pStyle w:val="BDOITable"/>
            </w:pPr>
            <w:r>
              <w:rPr>
                <w:sz w:val="15"/>
              </w:rPr>
              <w:t>TC-UA-002.1-01 to 002.4-01 (5), TC-UA-SCR-04, TC-UA-MSG-04</w:t>
            </w:r>
          </w:p>
        </w:tc>
      </w:tr>
      <w:tr>
        <w:trPr>
          <w:cantSplit w:val="true"/>
        </w:trPr>
        <w:tc>
          <w:tcPr>
            <w:tcW w:type="dxa" w:w="1345"/>
            <w:tcMar>
              <w:top w:w="50" w:type="dxa"/>
              <w:bottom w:w="50" w:type="dxa"/>
              <w:left w:w="90" w:type="dxa"/>
              <w:right w:w="90" w:type="dxa"/>
            </w:tcMar>
          </w:tcPr>
          <w:p>
            <w:pPr>
              <w:pStyle w:val="BDOITable"/>
            </w:pPr>
            <w:r>
              <w:rPr>
                <w:sz w:val="15"/>
              </w:rPr>
              <w:t>UAM-NFR-35 (p.17)</w:t>
            </w:r>
          </w:p>
        </w:tc>
        <w:tc>
          <w:tcPr>
            <w:tcW w:type="dxa" w:w="3697"/>
            <w:tcMar>
              <w:top w:w="50" w:type="dxa"/>
              <w:bottom w:w="50" w:type="dxa"/>
              <w:left w:w="90" w:type="dxa"/>
              <w:right w:w="90" w:type="dxa"/>
            </w:tcMar>
          </w:tcPr>
          <w:p>
            <w:pPr>
              <w:pStyle w:val="BDOITable"/>
            </w:pPr>
            <w:r>
              <w:rPr>
                <w:sz w:val="15"/>
              </w:rPr>
              <w:t>As an Auditor, I need the changes of roles and permissions and every sign-in and sign-out logged and reported, so that access can be audited.</w:t>
            </w:r>
          </w:p>
        </w:tc>
        <w:tc>
          <w:tcPr>
            <w:tcW w:type="dxa" w:w="1457"/>
            <w:tcMar>
              <w:top w:w="50" w:type="dxa"/>
              <w:bottom w:w="50" w:type="dxa"/>
              <w:left w:w="90" w:type="dxa"/>
              <w:right w:w="90" w:type="dxa"/>
            </w:tcMar>
          </w:tcPr>
          <w:p>
            <w:pPr>
              <w:pStyle w:val="BDOITable"/>
            </w:pPr>
            <w:r>
              <w:rPr>
                <w:sz w:val="15"/>
              </w:rPr>
              <w:t>FR-UA-004, FR-UA-063</w:t>
            </w:r>
          </w:p>
        </w:tc>
        <w:tc>
          <w:tcPr>
            <w:tcW w:type="dxa" w:w="1457"/>
            <w:tcMar>
              <w:top w:w="50" w:type="dxa"/>
              <w:bottom w:w="50" w:type="dxa"/>
              <w:left w:w="90" w:type="dxa"/>
              <w:right w:w="90" w:type="dxa"/>
            </w:tcMar>
          </w:tcPr>
          <w:p>
            <w:pPr>
              <w:pStyle w:val="BDOITable"/>
            </w:pPr>
            <w:r>
              <w:rPr>
                <w:sz w:val="15"/>
              </w:rPr>
              <w:t>FR-UA-004 AC 1-3; FR-UA-063 AC 1-2</w:t>
            </w:r>
          </w:p>
        </w:tc>
        <w:tc>
          <w:tcPr>
            <w:tcW w:type="dxa" w:w="2017"/>
            <w:tcMar>
              <w:top w:w="50" w:type="dxa"/>
              <w:bottom w:w="50" w:type="dxa"/>
              <w:left w:w="90" w:type="dxa"/>
              <w:right w:w="90" w:type="dxa"/>
            </w:tcMar>
          </w:tcPr>
          <w:p>
            <w:pPr>
              <w:pStyle w:val="BDOITable"/>
            </w:pPr>
            <w:r>
              <w:rPr>
                <w:sz w:val="15"/>
              </w:rPr>
              <w:t>TC-UA-004.1-01 to 004.4-01 (4), TC-UA-SCR-05, TC-UA-MSG-05; TC-UA-063.1-01 to 063.3-01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UAM-NFR-36 (p.17)</w:t>
            </w:r>
          </w:p>
        </w:tc>
        <w:tc>
          <w:tcPr>
            <w:tcW w:type="dxa" w:w="3697"/>
            <w:tcMar>
              <w:top w:w="50" w:type="dxa"/>
              <w:bottom w:w="50" w:type="dxa"/>
              <w:left w:w="90" w:type="dxa"/>
              <w:right w:w="90" w:type="dxa"/>
            </w:tcMar>
            <w:shd w:val="clear" w:color="auto" w:fill="E5F5FF"/>
          </w:tcPr>
          <w:p>
            <w:pPr>
              <w:pStyle w:val="BDOITable"/>
            </w:pPr>
            <w:r>
              <w:rPr>
                <w:sz w:val="15"/>
              </w:rPr>
              <w:t>As the Information Security Officer, I need a strong password policy for local accounts, so that local passwords resist guessing.</w:t>
            </w:r>
          </w:p>
        </w:tc>
        <w:tc>
          <w:tcPr>
            <w:tcW w:type="dxa" w:w="1457"/>
            <w:tcMar>
              <w:top w:w="50" w:type="dxa"/>
              <w:bottom w:w="50" w:type="dxa"/>
              <w:left w:w="90" w:type="dxa"/>
              <w:right w:w="90" w:type="dxa"/>
            </w:tcMar>
            <w:shd w:val="clear" w:color="auto" w:fill="E5F5FF"/>
          </w:tcPr>
          <w:p>
            <w:pPr>
              <w:pStyle w:val="BDOITable"/>
            </w:pPr>
            <w:r>
              <w:rPr>
                <w:sz w:val="15"/>
              </w:rPr>
              <w:t>FR-UA-005</w:t>
            </w:r>
          </w:p>
        </w:tc>
        <w:tc>
          <w:tcPr>
            <w:tcW w:type="dxa" w:w="1457"/>
            <w:tcMar>
              <w:top w:w="50" w:type="dxa"/>
              <w:bottom w:w="50" w:type="dxa"/>
              <w:left w:w="90" w:type="dxa"/>
              <w:right w:w="90" w:type="dxa"/>
            </w:tcMar>
            <w:shd w:val="clear" w:color="auto" w:fill="E5F5FF"/>
          </w:tcPr>
          <w:p>
            <w:pPr>
              <w:pStyle w:val="BDOITable"/>
            </w:pPr>
            <w:r>
              <w:rPr>
                <w:sz w:val="15"/>
              </w:rPr>
              <w:t>FR-UA-005 AC 1-3</w:t>
            </w:r>
          </w:p>
        </w:tc>
        <w:tc>
          <w:tcPr>
            <w:tcW w:type="dxa" w:w="2017"/>
            <w:tcMar>
              <w:top w:w="50" w:type="dxa"/>
              <w:bottom w:w="50" w:type="dxa"/>
              <w:left w:w="90" w:type="dxa"/>
              <w:right w:w="90" w:type="dxa"/>
            </w:tcMar>
            <w:shd w:val="clear" w:color="auto" w:fill="E5F5FF"/>
          </w:tcPr>
          <w:p>
            <w:pPr>
              <w:pStyle w:val="BDOITable"/>
            </w:pPr>
            <w:r>
              <w:rPr>
                <w:sz w:val="15"/>
              </w:rPr>
              <w:t>TC-UA-005.1-01 to 005.5-01 (10), TC-UA-SCR-02, TC-UA-SCR-03, TC-UA-MSG-02, TC-UA-MSG-03</w:t>
            </w:r>
          </w:p>
        </w:tc>
      </w:tr>
      <w:tr>
        <w:trPr>
          <w:cantSplit w:val="true"/>
        </w:trPr>
        <w:tc>
          <w:tcPr>
            <w:tcW w:type="dxa" w:w="1345"/>
            <w:tcMar>
              <w:top w:w="50" w:type="dxa"/>
              <w:bottom w:w="50" w:type="dxa"/>
              <w:left w:w="90" w:type="dxa"/>
              <w:right w:w="90" w:type="dxa"/>
            </w:tcMar>
          </w:tcPr>
          <w:p>
            <w:pPr>
              <w:pStyle w:val="BDOITable"/>
            </w:pPr>
            <w:r>
              <w:rPr>
                <w:sz w:val="15"/>
              </w:rPr>
              <w:t>UAM-NFR-37 (p.17)</w:t>
            </w:r>
          </w:p>
        </w:tc>
        <w:tc>
          <w:tcPr>
            <w:tcW w:type="dxa" w:w="3697"/>
            <w:tcMar>
              <w:top w:w="50" w:type="dxa"/>
              <w:bottom w:w="50" w:type="dxa"/>
              <w:left w:w="90" w:type="dxa"/>
              <w:right w:w="90" w:type="dxa"/>
            </w:tcMar>
          </w:tcPr>
          <w:p>
            <w:pPr>
              <w:pStyle w:val="BDOITable"/>
            </w:pPr>
            <w:r>
              <w:rPr>
                <w:sz w:val="15"/>
              </w:rPr>
              <w:t>As a BIBS user, I need to reset a forgotten password myself and update my own contact details, so that I do not wait for the administrator.</w:t>
            </w:r>
          </w:p>
        </w:tc>
        <w:tc>
          <w:tcPr>
            <w:tcW w:type="dxa" w:w="1457"/>
            <w:tcMar>
              <w:top w:w="50" w:type="dxa"/>
              <w:bottom w:w="50" w:type="dxa"/>
              <w:left w:w="90" w:type="dxa"/>
              <w:right w:w="90" w:type="dxa"/>
            </w:tcMar>
          </w:tcPr>
          <w:p>
            <w:pPr>
              <w:pStyle w:val="BDOITable"/>
            </w:pPr>
            <w:r>
              <w:rPr>
                <w:sz w:val="15"/>
              </w:rPr>
              <w:t>FR-UA-005</w:t>
            </w:r>
          </w:p>
        </w:tc>
        <w:tc>
          <w:tcPr>
            <w:tcW w:type="dxa" w:w="1457"/>
            <w:tcMar>
              <w:top w:w="50" w:type="dxa"/>
              <w:bottom w:w="50" w:type="dxa"/>
              <w:left w:w="90" w:type="dxa"/>
              <w:right w:w="90" w:type="dxa"/>
            </w:tcMar>
          </w:tcPr>
          <w:p>
            <w:pPr>
              <w:pStyle w:val="BDOITable"/>
            </w:pPr>
            <w:r>
              <w:rPr>
                <w:sz w:val="15"/>
              </w:rPr>
              <w:t>FR-UA-005 AC 1-3</w:t>
            </w:r>
          </w:p>
        </w:tc>
        <w:tc>
          <w:tcPr>
            <w:tcW w:type="dxa" w:w="2017"/>
            <w:tcMar>
              <w:top w:w="50" w:type="dxa"/>
              <w:bottom w:w="50" w:type="dxa"/>
              <w:left w:w="90" w:type="dxa"/>
              <w:right w:w="90" w:type="dxa"/>
            </w:tcMar>
          </w:tcPr>
          <w:p>
            <w:pPr>
              <w:pStyle w:val="BDOITable"/>
            </w:pPr>
            <w:r>
              <w:rPr>
                <w:sz w:val="15"/>
              </w:rPr>
              <w:t>TC-UA-005.1-01 to 005.5-01 (10), TC-UA-SCR-02, TC-UA-SCR-03, TC-UA-MSG-02, TC-UA-MSG-03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UAM-NFR-38 (p.17)</w:t>
            </w:r>
          </w:p>
        </w:tc>
        <w:tc>
          <w:tcPr>
            <w:tcW w:type="dxa" w:w="3697"/>
            <w:tcMar>
              <w:top w:w="50" w:type="dxa"/>
              <w:bottom w:w="50" w:type="dxa"/>
              <w:left w:w="90" w:type="dxa"/>
              <w:right w:w="90" w:type="dxa"/>
            </w:tcMar>
            <w:shd w:val="clear" w:color="auto" w:fill="E5F5FF"/>
          </w:tcPr>
          <w:p>
            <w:pPr>
              <w:pStyle w:val="BDOITable"/>
            </w:pPr>
            <w:r>
              <w:rPr>
                <w:sz w:val="15"/>
              </w:rPr>
              <w:t>As a Requestor, I need to upload user changes in bulk, so that many users are changed at once under the same controls.</w:t>
            </w:r>
          </w:p>
        </w:tc>
        <w:tc>
          <w:tcPr>
            <w:tcW w:type="dxa" w:w="1457"/>
            <w:tcMar>
              <w:top w:w="50" w:type="dxa"/>
              <w:bottom w:w="50" w:type="dxa"/>
              <w:left w:w="90" w:type="dxa"/>
              <w:right w:w="90" w:type="dxa"/>
            </w:tcMar>
            <w:shd w:val="clear" w:color="auto" w:fill="E5F5FF"/>
          </w:tcPr>
          <w:p>
            <w:pPr>
              <w:pStyle w:val="BDOITable"/>
            </w:pPr>
            <w:r>
              <w:rPr>
                <w:sz w:val="15"/>
              </w:rPr>
              <w:t>FR-UA-019</w:t>
            </w:r>
          </w:p>
        </w:tc>
        <w:tc>
          <w:tcPr>
            <w:tcW w:type="dxa" w:w="1457"/>
            <w:tcMar>
              <w:top w:w="50" w:type="dxa"/>
              <w:bottom w:w="50" w:type="dxa"/>
              <w:left w:w="90" w:type="dxa"/>
              <w:right w:w="90" w:type="dxa"/>
            </w:tcMar>
            <w:shd w:val="clear" w:color="auto" w:fill="E5F5FF"/>
          </w:tcPr>
          <w:p>
            <w:pPr>
              <w:pStyle w:val="BDOITable"/>
            </w:pPr>
            <w:r>
              <w:rPr>
                <w:sz w:val="15"/>
              </w:rPr>
              <w:t>FR-UA-019 AC 1-2</w:t>
            </w:r>
          </w:p>
        </w:tc>
        <w:tc>
          <w:tcPr>
            <w:tcW w:type="dxa" w:w="2017"/>
            <w:tcMar>
              <w:top w:w="50" w:type="dxa"/>
              <w:bottom w:w="50" w:type="dxa"/>
              <w:left w:w="90" w:type="dxa"/>
              <w:right w:w="90" w:type="dxa"/>
            </w:tcMar>
            <w:shd w:val="clear" w:color="auto" w:fill="E5F5FF"/>
          </w:tcPr>
          <w:p>
            <w:pPr>
              <w:pStyle w:val="BDOITable"/>
            </w:pPr>
            <w:r>
              <w:rPr>
                <w:sz w:val="15"/>
              </w:rPr>
              <w:t>TC-UA-019.1-01 to 019.4-01 (5), TC-UA-SCR-09, TC-UA-SCR-10, TC-UA-MSG-09, TC-UA-MSG-10, TC-UA-MSG-18</w:t>
            </w:r>
          </w:p>
        </w:tc>
      </w:tr>
      <w:tr>
        <w:trPr>
          <w:cantSplit w:val="true"/>
        </w:trPr>
        <w:tc>
          <w:tcPr>
            <w:tcW w:type="dxa" w:w="1345"/>
            <w:tcMar>
              <w:top w:w="50" w:type="dxa"/>
              <w:bottom w:w="50" w:type="dxa"/>
              <w:left w:w="90" w:type="dxa"/>
              <w:right w:w="90" w:type="dxa"/>
            </w:tcMar>
          </w:tcPr>
          <w:p>
            <w:pPr>
              <w:pStyle w:val="BDOITable"/>
            </w:pPr>
            <w:r>
              <w:rPr>
                <w:sz w:val="15"/>
              </w:rPr>
              <w:t>UAM-NFR-39 (p.17)</w:t>
            </w:r>
          </w:p>
        </w:tc>
        <w:tc>
          <w:tcPr>
            <w:tcW w:type="dxa" w:w="3697"/>
            <w:tcMar>
              <w:top w:w="50" w:type="dxa"/>
              <w:bottom w:w="50" w:type="dxa"/>
              <w:left w:w="90" w:type="dxa"/>
              <w:right w:w="90" w:type="dxa"/>
            </w:tcMar>
          </w:tcPr>
          <w:p>
            <w:pPr>
              <w:pStyle w:val="BDOITable"/>
            </w:pPr>
            <w:r>
              <w:rPr>
                <w:sz w:val="15"/>
              </w:rPr>
              <w:t>As a BIBS user, I need to be told when my access changes, so that I know what I can now do.</w:t>
            </w:r>
          </w:p>
        </w:tc>
        <w:tc>
          <w:tcPr>
            <w:tcW w:type="dxa" w:w="1457"/>
            <w:tcMar>
              <w:top w:w="50" w:type="dxa"/>
              <w:bottom w:w="50" w:type="dxa"/>
              <w:left w:w="90" w:type="dxa"/>
              <w:right w:w="90" w:type="dxa"/>
            </w:tcMar>
          </w:tcPr>
          <w:p>
            <w:pPr>
              <w:pStyle w:val="BDOITable"/>
            </w:pPr>
            <w:r>
              <w:rPr>
                <w:sz w:val="15"/>
              </w:rPr>
              <w:t>FR-UA-070</w:t>
            </w:r>
          </w:p>
        </w:tc>
        <w:tc>
          <w:tcPr>
            <w:tcW w:type="dxa" w:w="1457"/>
            <w:tcMar>
              <w:top w:w="50" w:type="dxa"/>
              <w:bottom w:w="50" w:type="dxa"/>
              <w:left w:w="90" w:type="dxa"/>
              <w:right w:w="90" w:type="dxa"/>
            </w:tcMar>
          </w:tcPr>
          <w:p>
            <w:pPr>
              <w:pStyle w:val="BDOITable"/>
            </w:pPr>
            <w:r>
              <w:rPr>
                <w:sz w:val="15"/>
              </w:rPr>
              <w:t>FR-UA-070 AC 1-2</w:t>
            </w:r>
          </w:p>
        </w:tc>
        <w:tc>
          <w:tcPr>
            <w:tcW w:type="dxa" w:w="2017"/>
            <w:tcMar>
              <w:top w:w="50" w:type="dxa"/>
              <w:bottom w:w="50" w:type="dxa"/>
              <w:left w:w="90" w:type="dxa"/>
              <w:right w:w="90" w:type="dxa"/>
            </w:tcMar>
          </w:tcPr>
          <w:p>
            <w:pPr>
              <w:pStyle w:val="BDOITable"/>
            </w:pPr>
            <w:r>
              <w:rPr>
                <w:sz w:val="15"/>
              </w:rPr>
              <w:t>TC-UA-070.1-01 to 070.3-01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UAM-NFR-40 (p.17)</w:t>
            </w:r>
          </w:p>
        </w:tc>
        <w:tc>
          <w:tcPr>
            <w:tcW w:type="dxa" w:w="3697"/>
            <w:tcMar>
              <w:top w:w="50" w:type="dxa"/>
              <w:bottom w:w="50" w:type="dxa"/>
              <w:left w:w="90" w:type="dxa"/>
              <w:right w:w="90" w:type="dxa"/>
            </w:tcMar>
            <w:shd w:val="clear" w:color="auto" w:fill="E5F5FF"/>
          </w:tcPr>
          <w:p>
            <w:pPr>
              <w:pStyle w:val="BDOITable"/>
            </w:pPr>
            <w:r>
              <w:rPr>
                <w:sz w:val="15"/>
              </w:rPr>
              <w:t>As the Information Security Officer, I need privileged and out-of-hours changes escalated for a second review and conflicting profiles refused, so that risky access changes get an additional check.</w:t>
            </w:r>
          </w:p>
        </w:tc>
        <w:tc>
          <w:tcPr>
            <w:tcW w:type="dxa" w:w="1457"/>
            <w:tcMar>
              <w:top w:w="50" w:type="dxa"/>
              <w:bottom w:w="50" w:type="dxa"/>
              <w:left w:w="90" w:type="dxa"/>
              <w:right w:w="90" w:type="dxa"/>
            </w:tcMar>
            <w:shd w:val="clear" w:color="auto" w:fill="E5F5FF"/>
          </w:tcPr>
          <w:p>
            <w:pPr>
              <w:pStyle w:val="BDOITable"/>
            </w:pPr>
            <w:r>
              <w:rPr>
                <w:sz w:val="15"/>
              </w:rPr>
              <w:t>FR-UA-034, FR-UA-053, FR-UA-054</w:t>
            </w:r>
          </w:p>
        </w:tc>
        <w:tc>
          <w:tcPr>
            <w:tcW w:type="dxa" w:w="1457"/>
            <w:tcMar>
              <w:top w:w="50" w:type="dxa"/>
              <w:bottom w:w="50" w:type="dxa"/>
              <w:left w:w="90" w:type="dxa"/>
              <w:right w:w="90" w:type="dxa"/>
            </w:tcMar>
            <w:shd w:val="clear" w:color="auto" w:fill="E5F5FF"/>
          </w:tcPr>
          <w:p>
            <w:pPr>
              <w:pStyle w:val="BDOITable"/>
            </w:pPr>
            <w:r>
              <w:rPr>
                <w:sz w:val="15"/>
              </w:rPr>
              <w:t>FR-UA-034 AC 1-2; FR-UA-053 AC 1-2; FR-UA-054 AC 1-2</w:t>
            </w:r>
          </w:p>
        </w:tc>
        <w:tc>
          <w:tcPr>
            <w:tcW w:type="dxa" w:w="2017"/>
            <w:tcMar>
              <w:top w:w="50" w:type="dxa"/>
              <w:bottom w:w="50" w:type="dxa"/>
              <w:left w:w="90" w:type="dxa"/>
              <w:right w:w="90" w:type="dxa"/>
            </w:tcMar>
            <w:shd w:val="clear" w:color="auto" w:fill="E5F5FF"/>
          </w:tcPr>
          <w:p>
            <w:pPr>
              <w:pStyle w:val="BDOITable"/>
            </w:pPr>
            <w:r>
              <w:rPr>
                <w:sz w:val="15"/>
              </w:rPr>
              <w:t>TC-UA-034.1-01 to 034.3-02 (5); TC-UA-053.1-01 to 053.3-02 (5), TC-UA-SCR-19, TC-UA-MSG-16; TC-UA-054.1-01 to 054.3-02 (5)</w:t>
            </w:r>
          </w:p>
        </w:tc>
      </w:tr>
      <w:tr>
        <w:trPr>
          <w:cantSplit w:val="true"/>
        </w:trPr>
        <w:tc>
          <w:tcPr>
            <w:tcW w:type="dxa" w:w="1345"/>
            <w:tcMar>
              <w:top w:w="50" w:type="dxa"/>
              <w:bottom w:w="50" w:type="dxa"/>
              <w:left w:w="90" w:type="dxa"/>
              <w:right w:w="90" w:type="dxa"/>
            </w:tcMar>
          </w:tcPr>
          <w:p>
            <w:pPr>
              <w:pStyle w:val="BDOITable"/>
            </w:pPr>
            <w:r>
              <w:rPr>
                <w:sz w:val="15"/>
              </w:rPr>
              <w:t>UAM-NFR-41 (p.18)</w:t>
            </w:r>
          </w:p>
        </w:tc>
        <w:tc>
          <w:tcPr>
            <w:tcW w:type="dxa" w:w="3697"/>
            <w:tcMar>
              <w:top w:w="50" w:type="dxa"/>
              <w:bottom w:w="50" w:type="dxa"/>
              <w:left w:w="90" w:type="dxa"/>
              <w:right w:w="90" w:type="dxa"/>
            </w:tcMar>
          </w:tcPr>
          <w:p>
            <w:pPr>
              <w:pStyle w:val="BDOITable"/>
            </w:pPr>
            <w:r>
              <w:rPr>
                <w:sz w:val="15"/>
              </w:rPr>
              <w:t>As a Business Administrator, I need the four sample reports with who generated them, the date coverage and the time generated, so that the reports can be used as audit evidence.</w:t>
            </w:r>
          </w:p>
        </w:tc>
        <w:tc>
          <w:tcPr>
            <w:tcW w:type="dxa" w:w="1457"/>
            <w:tcMar>
              <w:top w:w="50" w:type="dxa"/>
              <w:bottom w:w="50" w:type="dxa"/>
              <w:left w:w="90" w:type="dxa"/>
              <w:right w:w="90" w:type="dxa"/>
            </w:tcMar>
          </w:tcPr>
          <w:p>
            <w:pPr>
              <w:pStyle w:val="BDOITable"/>
            </w:pPr>
            <w:r>
              <w:rPr>
                <w:sz w:val="15"/>
              </w:rPr>
              <w:t>FR-UA-060, FR-UA-061, FR-UA-063</w:t>
            </w:r>
          </w:p>
        </w:tc>
        <w:tc>
          <w:tcPr>
            <w:tcW w:type="dxa" w:w="1457"/>
            <w:tcMar>
              <w:top w:w="50" w:type="dxa"/>
              <w:bottom w:w="50" w:type="dxa"/>
              <w:left w:w="90" w:type="dxa"/>
              <w:right w:w="90" w:type="dxa"/>
            </w:tcMar>
          </w:tcPr>
          <w:p>
            <w:pPr>
              <w:pStyle w:val="BDOITable"/>
            </w:pPr>
            <w:r>
              <w:rPr>
                <w:sz w:val="15"/>
              </w:rPr>
              <w:t>FR-UA-060 AC 1-2; FR-UA-061 AC 1; FR-UA-063 AC 1-2</w:t>
            </w:r>
          </w:p>
        </w:tc>
        <w:tc>
          <w:tcPr>
            <w:tcW w:type="dxa" w:w="2017"/>
            <w:tcMar>
              <w:top w:w="50" w:type="dxa"/>
              <w:bottom w:w="50" w:type="dxa"/>
              <w:left w:w="90" w:type="dxa"/>
              <w:right w:w="90" w:type="dxa"/>
            </w:tcMar>
          </w:tcPr>
          <w:p>
            <w:pPr>
              <w:pStyle w:val="BDOITable"/>
            </w:pPr>
            <w:r>
              <w:rPr>
                <w:sz w:val="15"/>
              </w:rPr>
              <w:t>TC-UA-060.1-01 to 060.3-02 (5), TC-UA-SCR-14, TC-UA-SCR-17, TC-UA-MSG-12; TC-UA-061.1-01 to 061.2-01 (2); TC-UA-063.1-01 to 063.3-01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BRD p.6 (process diagram) - System Administrator to create / modify group profile</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to create or modify a group profile once its request is approved, so that a group-profile change takes effect only after approval.</w:t>
            </w:r>
          </w:p>
        </w:tc>
        <w:tc>
          <w:tcPr>
            <w:tcW w:type="dxa" w:w="1457"/>
            <w:tcMar>
              <w:top w:w="50" w:type="dxa"/>
              <w:bottom w:w="50" w:type="dxa"/>
              <w:left w:w="90" w:type="dxa"/>
              <w:right w:w="90" w:type="dxa"/>
            </w:tcMar>
            <w:shd w:val="clear" w:color="auto" w:fill="E5F5FF"/>
          </w:tcPr>
          <w:p>
            <w:pPr>
              <w:pStyle w:val="BDOITable"/>
            </w:pPr>
            <w:r>
              <w:rPr>
                <w:sz w:val="15"/>
              </w:rPr>
              <w:t>FR-UA-045</w:t>
            </w:r>
          </w:p>
        </w:tc>
        <w:tc>
          <w:tcPr>
            <w:tcW w:type="dxa" w:w="1457"/>
            <w:tcMar>
              <w:top w:w="50" w:type="dxa"/>
              <w:bottom w:w="50" w:type="dxa"/>
              <w:left w:w="90" w:type="dxa"/>
              <w:right w:w="90" w:type="dxa"/>
            </w:tcMar>
            <w:shd w:val="clear" w:color="auto" w:fill="E5F5FF"/>
          </w:tcPr>
          <w:p>
            <w:pPr>
              <w:pStyle w:val="BDOITable"/>
            </w:pPr>
            <w:r>
              <w:rPr>
                <w:sz w:val="15"/>
              </w:rPr>
              <w:t>FR-UA-045 AC 1-2</w:t>
            </w:r>
          </w:p>
        </w:tc>
        <w:tc>
          <w:tcPr>
            <w:tcW w:type="dxa" w:w="2017"/>
            <w:tcMar>
              <w:top w:w="50" w:type="dxa"/>
              <w:bottom w:w="50" w:type="dxa"/>
              <w:left w:w="90" w:type="dxa"/>
              <w:right w:w="90" w:type="dxa"/>
            </w:tcMar>
            <w:shd w:val="clear" w:color="auto" w:fill="E5F5FF"/>
          </w:tcPr>
          <w:p>
            <w:pPr>
              <w:pStyle w:val="BDOITable"/>
            </w:pPr>
            <w:r>
              <w:rPr>
                <w:sz w:val="15"/>
              </w:rPr>
              <w:t>TC-UA-045.1-01 to 045.3-01 (4), TC-UA-SCR-16, TC-UA-MSG-14</w:t>
            </w:r>
          </w:p>
        </w:tc>
      </w:tr>
      <w:tr>
        <w:trPr>
          <w:cantSplit w:val="true"/>
        </w:trPr>
        <w:tc>
          <w:tcPr>
            <w:tcW w:type="dxa" w:w="1345"/>
            <w:tcMar>
              <w:top w:w="50" w:type="dxa"/>
              <w:bottom w:w="50" w:type="dxa"/>
              <w:left w:w="90" w:type="dxa"/>
              <w:right w:w="90" w:type="dxa"/>
            </w:tcMar>
          </w:tcPr>
          <w:p>
            <w:pPr>
              <w:pStyle w:val="BDOITable"/>
            </w:pPr>
            <w:r>
              <w:rPr>
                <w:sz w:val="15"/>
              </w:rPr>
              <w:t>BRD p.6 (process diagram) - System to grant the access</w:t>
            </w:r>
          </w:p>
        </w:tc>
        <w:tc>
          <w:tcPr>
            <w:tcW w:type="dxa" w:w="3697"/>
            <w:tcMar>
              <w:top w:w="50" w:type="dxa"/>
              <w:bottom w:w="50" w:type="dxa"/>
              <w:left w:w="90" w:type="dxa"/>
              <w:right w:w="90" w:type="dxa"/>
            </w:tcMar>
          </w:tcPr>
          <w:p>
            <w:pPr>
              <w:pStyle w:val="BDOITable"/>
            </w:pPr>
            <w:r>
              <w:rPr>
                <w:sz w:val="15"/>
              </w:rPr>
              <w:t>As a Requestor, I need BIBS to grant the access once a request is approved, so that an approved change applies without manual work and is logged.</w:t>
            </w:r>
          </w:p>
        </w:tc>
        <w:tc>
          <w:tcPr>
            <w:tcW w:type="dxa" w:w="1457"/>
            <w:tcMar>
              <w:top w:w="50" w:type="dxa"/>
              <w:bottom w:w="50" w:type="dxa"/>
              <w:left w:w="90" w:type="dxa"/>
              <w:right w:w="90" w:type="dxa"/>
            </w:tcMar>
          </w:tcPr>
          <w:p>
            <w:pPr>
              <w:pStyle w:val="BDOITable"/>
            </w:pPr>
            <w:r>
              <w:rPr>
                <w:sz w:val="15"/>
              </w:rPr>
              <w:t>FR-UA-031</w:t>
            </w:r>
          </w:p>
        </w:tc>
        <w:tc>
          <w:tcPr>
            <w:tcW w:type="dxa" w:w="1457"/>
            <w:tcMar>
              <w:top w:w="50" w:type="dxa"/>
              <w:bottom w:w="50" w:type="dxa"/>
              <w:left w:w="90" w:type="dxa"/>
              <w:right w:w="90" w:type="dxa"/>
            </w:tcMar>
          </w:tcPr>
          <w:p>
            <w:pPr>
              <w:pStyle w:val="BDOITable"/>
            </w:pPr>
            <w:r>
              <w:rPr>
                <w:sz w:val="15"/>
              </w:rPr>
              <w:t>FR-UA-031 AC 1-2</w:t>
            </w:r>
          </w:p>
        </w:tc>
        <w:tc>
          <w:tcPr>
            <w:tcW w:type="dxa" w:w="2017"/>
            <w:tcMar>
              <w:top w:w="50" w:type="dxa"/>
              <w:bottom w:w="50" w:type="dxa"/>
              <w:left w:w="90" w:type="dxa"/>
              <w:right w:w="90" w:type="dxa"/>
            </w:tcMar>
          </w:tcPr>
          <w:p>
            <w:pPr>
              <w:pStyle w:val="BDOITable"/>
            </w:pPr>
            <w:r>
              <w:rPr>
                <w:sz w:val="15"/>
              </w:rPr>
              <w:t>TC-UA-031.1-01 to 031.3-01 (4)</w:t>
            </w:r>
          </w:p>
        </w:tc>
      </w:tr>
    </w:tbl>
    <w:p>
      <w:pPr>
        <w:pStyle w:val="BDOISpacer"/>
      </w:pPr>
    </w:p>
    <w:p>
      <w:pPr>
        <w:pStyle w:val="Heading1"/>
        <w:pageBreakBefore/>
        <w:pBdr>
          <w:bottom w:val="single" w:sz="4" w:space="4" w:color="99C1E7"/>
        </w:pBdr>
      </w:pPr>
      <w:bookmarkStart w:id="314" w:name="_Toc000314"/>
      <w:r>
        <w:rPr/>
        <w:t>24 Appendix: Storyboard index</w:t>
      </w:r>
      <w:bookmarkEnd w:id="314"/>
    </w:p>
    <w:p>
      <w:r>
        <w:rPr/>
        <w:t>One row per step of the end-to-end walkthroughs (chapter End-to-end walkthroughs). Frame WT-A.3 is step 3 of walkthrough WT-A; the screenshot is the figure of the step in this FRS and the UX deck slide is the first slide of the step in the UX Screen Deck (file 07).</w:t>
      </w:r>
    </w:p>
    <w:p>
      <w:pPr>
        <w:pStyle w:val="Caption"/>
        <w:keepNext/>
        <w:spacing w:after="60"/>
      </w:pPr>
      <w:r>
        <w:rPr>
          <w:b/>
          <w:i w:val="0"/>
        </w:rPr>
        <w:t xml:space="preserve">Table 89: </w:t>
      </w:r>
      <w:r>
        <w:rPr/>
        <w:t>Storyboard index: one row per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
        <w:gridCol w:w="1176"/>
        <w:gridCol w:w="1329"/>
        <w:gridCol w:w="2148"/>
        <w:gridCol w:w="2148"/>
        <w:gridCol w:w="767"/>
        <w:gridCol w:w="1125"/>
        <w:gridCol w:w="613"/>
      </w:tblGrid>
      <w:tr>
        <w:trPr>
          <w:tblHeader w:val="true"/>
          <w:cantSplit w:val="true"/>
        </w:trPr>
        <w:tc>
          <w:tcPr>
            <w:tcW w:type="dxa" w:w="665"/>
            <w:shd w:val="clear" w:color="auto" w:fill="004EA8"/>
            <w:tcMar>
              <w:top w:w="50" w:type="dxa"/>
              <w:bottom w:w="50" w:type="dxa"/>
              <w:left w:w="90" w:type="dxa"/>
              <w:right w:w="90" w:type="dxa"/>
            </w:tcMar>
            <w:vAlign w:val="center"/>
          </w:tcPr>
          <w:p>
            <w:pPr>
              <w:pStyle w:val="BDOITableHeader"/>
            </w:pPr>
            <w:r>
              <w:rPr>
                <w:b/>
                <w:color w:val="FFFFFF"/>
                <w:sz w:val="14"/>
              </w:rPr>
              <w:t>Frame</w:t>
            </w:r>
          </w:p>
        </w:tc>
        <w:tc>
          <w:tcPr>
            <w:tcW w:type="dxa" w:w="1176"/>
            <w:shd w:val="clear" w:color="auto" w:fill="004EA8"/>
            <w:tcMar>
              <w:top w:w="50" w:type="dxa"/>
              <w:bottom w:w="50" w:type="dxa"/>
              <w:left w:w="90" w:type="dxa"/>
              <w:right w:w="90" w:type="dxa"/>
            </w:tcMar>
            <w:vAlign w:val="center"/>
          </w:tcPr>
          <w:p>
            <w:pPr>
              <w:pStyle w:val="BDOITableHeader"/>
            </w:pPr>
            <w:r>
              <w:rPr>
                <w:b/>
                <w:color w:val="FFFFFF"/>
                <w:sz w:val="14"/>
              </w:rPr>
              <w:t>Persona</w:t>
            </w:r>
          </w:p>
        </w:tc>
        <w:tc>
          <w:tcPr>
            <w:tcW w:type="dxa" w:w="1330"/>
            <w:shd w:val="clear" w:color="auto" w:fill="004EA8"/>
            <w:tcMar>
              <w:top w:w="50" w:type="dxa"/>
              <w:bottom w:w="50" w:type="dxa"/>
              <w:left w:w="90" w:type="dxa"/>
              <w:right w:w="90" w:type="dxa"/>
            </w:tcMar>
            <w:vAlign w:val="center"/>
          </w:tcPr>
          <w:p>
            <w:pPr>
              <w:pStyle w:val="BDOITableHeader"/>
            </w:pPr>
            <w:r>
              <w:rPr>
                <w:b/>
                <w:color w:val="FFFFFF"/>
                <w:sz w:val="14"/>
              </w:rPr>
              <w:t>Screen</w:t>
            </w:r>
          </w:p>
        </w:tc>
        <w:tc>
          <w:tcPr>
            <w:tcW w:type="dxa" w:w="2148"/>
            <w:shd w:val="clear" w:color="auto" w:fill="004EA8"/>
            <w:tcMar>
              <w:top w:w="50" w:type="dxa"/>
              <w:bottom w:w="50" w:type="dxa"/>
              <w:left w:w="90" w:type="dxa"/>
              <w:right w:w="90" w:type="dxa"/>
            </w:tcMar>
            <w:vAlign w:val="center"/>
          </w:tcPr>
          <w:p>
            <w:pPr>
              <w:pStyle w:val="BDOITableHeader"/>
            </w:pPr>
            <w:r>
              <w:rPr>
                <w:b/>
                <w:color w:val="FFFFFF"/>
                <w:sz w:val="14"/>
              </w:rPr>
              <w:t>Action</w:t>
            </w:r>
          </w:p>
        </w:tc>
        <w:tc>
          <w:tcPr>
            <w:tcW w:type="dxa" w:w="2148"/>
            <w:shd w:val="clear" w:color="auto" w:fill="004EA8"/>
            <w:tcMar>
              <w:top w:w="50" w:type="dxa"/>
              <w:bottom w:w="50" w:type="dxa"/>
              <w:left w:w="90" w:type="dxa"/>
              <w:right w:w="90" w:type="dxa"/>
            </w:tcMar>
            <w:vAlign w:val="center"/>
          </w:tcPr>
          <w:p>
            <w:pPr>
              <w:pStyle w:val="BDOITableHeader"/>
            </w:pPr>
            <w:r>
              <w:rPr>
                <w:b/>
                <w:color w:val="FFFFFF"/>
                <w:sz w:val="14"/>
              </w:rPr>
              <w:t>What the user sees / outcome</w:t>
            </w:r>
          </w:p>
        </w:tc>
        <w:tc>
          <w:tcPr>
            <w:tcW w:type="dxa" w:w="767"/>
            <w:shd w:val="clear" w:color="auto" w:fill="004EA8"/>
            <w:tcMar>
              <w:top w:w="50" w:type="dxa"/>
              <w:bottom w:w="50" w:type="dxa"/>
              <w:left w:w="90" w:type="dxa"/>
              <w:right w:w="90" w:type="dxa"/>
            </w:tcMar>
            <w:vAlign w:val="center"/>
          </w:tcPr>
          <w:p>
            <w:pPr>
              <w:pStyle w:val="BDOITableHeader"/>
            </w:pPr>
            <w:r>
              <w:rPr>
                <w:b/>
                <w:color w:val="FFFFFF"/>
                <w:sz w:val="14"/>
              </w:rPr>
              <w:t>Screenshot</w:t>
            </w:r>
          </w:p>
        </w:tc>
        <w:tc>
          <w:tcPr>
            <w:tcW w:type="dxa" w:w="1125"/>
            <w:shd w:val="clear" w:color="auto" w:fill="004EA8"/>
            <w:tcMar>
              <w:top w:w="50" w:type="dxa"/>
              <w:bottom w:w="50" w:type="dxa"/>
              <w:left w:w="90" w:type="dxa"/>
              <w:right w:w="90" w:type="dxa"/>
            </w:tcMar>
            <w:vAlign w:val="center"/>
          </w:tcPr>
          <w:p>
            <w:pPr>
              <w:pStyle w:val="BDOITableHeader"/>
            </w:pPr>
            <w:r>
              <w:rPr>
                <w:b/>
                <w:color w:val="FFFFFF"/>
                <w:sz w:val="14"/>
              </w:rPr>
              <w:t>FR</w:t>
            </w:r>
          </w:p>
        </w:tc>
        <w:tc>
          <w:tcPr>
            <w:tcW w:type="dxa" w:w="614"/>
            <w:shd w:val="clear" w:color="auto" w:fill="004EA8"/>
            <w:tcMar>
              <w:top w:w="50" w:type="dxa"/>
              <w:bottom w:w="50" w:type="dxa"/>
              <w:left w:w="90" w:type="dxa"/>
              <w:right w:w="90" w:type="dxa"/>
            </w:tcMar>
            <w:vAlign w:val="center"/>
          </w:tcPr>
          <w:p>
            <w:pPr>
              <w:pStyle w:val="BDOITableHeader"/>
            </w:pPr>
            <w:r>
              <w:rPr>
                <w:b/>
                <w:color w:val="FFFFFF"/>
                <w:sz w:val="14"/>
              </w:rPr>
              <w:t>UX deck slide</w:t>
            </w:r>
          </w:p>
        </w:tc>
      </w:tr>
      <w:tr>
        <w:trPr>
          <w:cantSplit w:val="true"/>
        </w:trPr>
        <w:tc>
          <w:tcPr>
            <w:tcW w:type="dxa" w:w="665"/>
            <w:tcMar>
              <w:top w:w="50" w:type="dxa"/>
              <w:bottom w:w="50" w:type="dxa"/>
              <w:left w:w="90" w:type="dxa"/>
              <w:right w:w="90" w:type="dxa"/>
            </w:tcMar>
          </w:tcPr>
          <w:p>
            <w:pPr>
              <w:pStyle w:val="BDOITable"/>
            </w:pPr>
            <w:r>
              <w:rPr>
                <w:sz w:val="14"/>
              </w:rPr>
              <w:t>WT-A.1</w:t>
            </w:r>
          </w:p>
        </w:tc>
        <w:tc>
          <w:tcPr>
            <w:tcW w:type="dxa" w:w="1176"/>
            <w:tcMar>
              <w:top w:w="50" w:type="dxa"/>
              <w:bottom w:w="50" w:type="dxa"/>
              <w:left w:w="90" w:type="dxa"/>
              <w:right w:w="90" w:type="dxa"/>
            </w:tcMar>
          </w:tcPr>
          <w:p>
            <w:pPr>
              <w:pStyle w:val="BDOITable"/>
            </w:pPr>
            <w:r>
              <w:rPr>
                <w:sz w:val="14"/>
              </w:rPr>
              <w:t>Requestor</w:t>
            </w:r>
          </w:p>
        </w:tc>
        <w:tc>
          <w:tcPr>
            <w:tcW w:type="dxa" w:w="1330"/>
            <w:tcMar>
              <w:top w:w="50" w:type="dxa"/>
              <w:bottom w:w="50" w:type="dxa"/>
              <w:left w:w="90" w:type="dxa"/>
              <w:right w:w="90" w:type="dxa"/>
            </w:tcMar>
          </w:tcPr>
          <w:p>
            <w:pPr>
              <w:pStyle w:val="BDOITable"/>
            </w:pPr>
            <w:r>
              <w:rPr>
                <w:sz w:val="14"/>
              </w:rPr>
              <w:t>SCR-UA-07 New Request and Edit Request (user requests)</w:t>
            </w:r>
          </w:p>
        </w:tc>
        <w:tc>
          <w:tcPr>
            <w:tcW w:type="dxa" w:w="2148"/>
            <w:tcMar>
              <w:top w:w="50" w:type="dxa"/>
              <w:bottom w:w="50" w:type="dxa"/>
              <w:left w:w="90" w:type="dxa"/>
              <w:right w:w="90" w:type="dxa"/>
            </w:tcMar>
          </w:tcPr>
          <w:p>
            <w:pPr>
              <w:pStyle w:val="BDOITable"/>
            </w:pPr>
            <w:r>
              <w:rPr>
                <w:sz w:val="14"/>
              </w:rPr>
              <w:t>Opens User Access › Access Requests › New Request, keeps Enrol new user, enters the user ID a013000196, the full name, e-mail, Windows ID and home branch, ticks Marketing Account Officer, chooses the approver Ulysses Access Approver, writes the justification and clicks Save Draft</w:t>
            </w:r>
          </w:p>
        </w:tc>
        <w:tc>
          <w:tcPr>
            <w:tcW w:type="dxa" w:w="2148"/>
            <w:tcMar>
              <w:top w:w="50" w:type="dxa"/>
              <w:bottom w:w="50" w:type="dxa"/>
              <w:left w:w="90" w:type="dxa"/>
              <w:right w:w="90" w:type="dxa"/>
            </w:tcMar>
          </w:tcPr>
          <w:p>
            <w:pPr>
              <w:pStyle w:val="BDOITable"/>
            </w:pPr>
            <w:r>
              <w:rPr>
                <w:sz w:val="14"/>
              </w:rPr>
              <w:t>Toast: AR-yyyy-nnnnnn saved as a draft; the request opens as Draft with Approver Chosen on submission (Draft request)</w:t>
            </w:r>
          </w:p>
        </w:tc>
        <w:tc>
          <w:tcPr>
            <w:tcW w:type="dxa" w:w="767"/>
            <w:tcMar>
              <w:top w:w="50" w:type="dxa"/>
              <w:bottom w:w="50" w:type="dxa"/>
              <w:left w:w="90" w:type="dxa"/>
              <w:right w:w="90" w:type="dxa"/>
            </w:tcMar>
          </w:tcPr>
          <w:p>
            <w:pPr>
              <w:pStyle w:val="BDOITable"/>
            </w:pPr>
            <w:r>
              <w:rPr>
                <w:sz w:val="14"/>
              </w:rPr>
              <w:t>Figure 47</w:t>
            </w:r>
          </w:p>
        </w:tc>
        <w:tc>
          <w:tcPr>
            <w:tcW w:type="dxa" w:w="1125"/>
            <w:tcMar>
              <w:top w:w="50" w:type="dxa"/>
              <w:bottom w:w="50" w:type="dxa"/>
              <w:left w:w="90" w:type="dxa"/>
              <w:right w:w="90" w:type="dxa"/>
            </w:tcMar>
          </w:tcPr>
          <w:p>
            <w:pPr>
              <w:pStyle w:val="BDOITable"/>
            </w:pPr>
            <w:r>
              <w:rPr>
                <w:sz w:val="14"/>
              </w:rPr>
              <w:t>FR-UA-010, FR-UA-011, FR-UA-012, FR-UA-013, FR-UA-014, FR-UA-015, FR-UA-016, FR-UA-020, FR-UA-053</w:t>
            </w:r>
          </w:p>
        </w:tc>
        <w:tc>
          <w:tcPr>
            <w:tcW w:type="dxa" w:w="614"/>
            <w:tcMar>
              <w:top w:w="50" w:type="dxa"/>
              <w:bottom w:w="50" w:type="dxa"/>
              <w:left w:w="90" w:type="dxa"/>
              <w:right w:w="90" w:type="dxa"/>
            </w:tcMar>
          </w:tcPr>
          <w:p>
            <w:pPr>
              <w:pStyle w:val="BDOITable"/>
            </w:pPr>
            <w:r>
              <w:rPr>
                <w:sz w:val="14"/>
              </w:rPr>
              <w:t>71</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WT-A.2</w:t>
            </w:r>
          </w:p>
        </w:tc>
        <w:tc>
          <w:tcPr>
            <w:tcW w:type="dxa" w:w="1176"/>
            <w:tcMar>
              <w:top w:w="50" w:type="dxa"/>
              <w:bottom w:w="50" w:type="dxa"/>
              <w:left w:w="90" w:type="dxa"/>
              <w:right w:w="90" w:type="dxa"/>
            </w:tcMar>
            <w:shd w:val="clear" w:color="auto" w:fill="E5F5FF"/>
          </w:tcPr>
          <w:p>
            <w:pPr>
              <w:pStyle w:val="BDOITable"/>
            </w:pPr>
            <w:r>
              <w:rPr>
                <w:sz w:val="14"/>
              </w:rPr>
              <w:t>Requestor</w:t>
            </w:r>
          </w:p>
        </w:tc>
        <w:tc>
          <w:tcPr>
            <w:tcW w:type="dxa" w:w="1330"/>
            <w:tcMar>
              <w:top w:w="50" w:type="dxa"/>
              <w:bottom w:w="50" w:type="dxa"/>
              <w:left w:w="90" w:type="dxa"/>
              <w:right w:w="90" w:type="dxa"/>
            </w:tcMar>
            <w:shd w:val="clear" w:color="auto" w:fill="E5F5FF"/>
          </w:tcPr>
          <w:p>
            <w:pPr>
              <w:pStyle w:val="BDOITable"/>
            </w:pPr>
            <w:r>
              <w:rPr>
                <w:sz w:val="14"/>
              </w:rPr>
              <w:t>SCR-UA-08 Access Request record</w:t>
            </w:r>
          </w:p>
        </w:tc>
        <w:tc>
          <w:tcPr>
            <w:tcW w:type="dxa" w:w="2148"/>
            <w:tcMar>
              <w:top w:w="50" w:type="dxa"/>
              <w:bottom w:w="50" w:type="dxa"/>
              <w:left w:w="90" w:type="dxa"/>
              <w:right w:w="90" w:type="dxa"/>
            </w:tcMar>
            <w:shd w:val="clear" w:color="auto" w:fill="E5F5FF"/>
          </w:tcPr>
          <w:p>
            <w:pPr>
              <w:pStyle w:val="BDOITable"/>
            </w:pPr>
            <w:r>
              <w:rPr>
                <w:sz w:val="14"/>
              </w:rPr>
              <w:t>Clicks Edit Request, checks the data and clicks Submit</w:t>
            </w:r>
          </w:p>
        </w:tc>
        <w:tc>
          <w:tcPr>
            <w:tcW w:type="dxa" w:w="2148"/>
            <w:tcMar>
              <w:top w:w="50" w:type="dxa"/>
              <w:bottom w:w="50" w:type="dxa"/>
              <w:left w:w="90" w:type="dxa"/>
              <w:right w:w="90" w:type="dxa"/>
            </w:tcMar>
            <w:shd w:val="clear" w:color="auto" w:fill="E5F5FF"/>
          </w:tcPr>
          <w:p>
            <w:pPr>
              <w:pStyle w:val="BDOITable"/>
            </w:pPr>
            <w:r>
              <w:rPr>
                <w:sz w:val="14"/>
              </w:rPr>
              <w:t>Toast: AR-yyyy-nnnnnn submitted; the status is Pending Approval and the History tab lists Saved and Submitted (Pending Approval)</w:t>
            </w:r>
          </w:p>
        </w:tc>
        <w:tc>
          <w:tcPr>
            <w:tcW w:type="dxa" w:w="767"/>
            <w:tcMar>
              <w:top w:w="50" w:type="dxa"/>
              <w:bottom w:w="50" w:type="dxa"/>
              <w:left w:w="90" w:type="dxa"/>
              <w:right w:w="90" w:type="dxa"/>
            </w:tcMar>
            <w:shd w:val="clear" w:color="auto" w:fill="E5F5FF"/>
          </w:tcPr>
          <w:p>
            <w:pPr>
              <w:pStyle w:val="BDOITable"/>
            </w:pPr>
            <w:r>
              <w:rPr>
                <w:sz w:val="14"/>
              </w:rPr>
              <w:t>Figure 48</w:t>
            </w:r>
          </w:p>
        </w:tc>
        <w:tc>
          <w:tcPr>
            <w:tcW w:type="dxa" w:w="1125"/>
            <w:tcMar>
              <w:top w:w="50" w:type="dxa"/>
              <w:bottom w:w="50" w:type="dxa"/>
              <w:left w:w="90" w:type="dxa"/>
              <w:right w:w="90" w:type="dxa"/>
            </w:tcMar>
            <w:shd w:val="clear" w:color="auto" w:fill="E5F5FF"/>
          </w:tcPr>
          <w:p>
            <w:pPr>
              <w:pStyle w:val="BDOITable"/>
            </w:pPr>
            <w:r>
              <w:rPr>
                <w:sz w:val="14"/>
              </w:rPr>
              <w:t>FR-UA-017, FR-UA-018, FR-UA-030, FR-UA-031, FR-UA-032, FR-UA-033, FR-UA-034, FR-UA-045, FR-UA-064</w:t>
            </w:r>
          </w:p>
        </w:tc>
        <w:tc>
          <w:tcPr>
            <w:tcW w:type="dxa" w:w="614"/>
            <w:tcMar>
              <w:top w:w="50" w:type="dxa"/>
              <w:bottom w:w="50" w:type="dxa"/>
              <w:left w:w="90" w:type="dxa"/>
              <w:right w:w="90" w:type="dxa"/>
            </w:tcMar>
            <w:shd w:val="clear" w:color="auto" w:fill="E5F5FF"/>
          </w:tcPr>
          <w:p>
            <w:pPr>
              <w:pStyle w:val="BDOITable"/>
            </w:pPr>
            <w:r>
              <w:rPr>
                <w:sz w:val="14"/>
              </w:rPr>
              <w:t>72</w:t>
            </w:r>
          </w:p>
        </w:tc>
      </w:tr>
      <w:tr>
        <w:trPr>
          <w:cantSplit w:val="true"/>
        </w:trPr>
        <w:tc>
          <w:tcPr>
            <w:tcW w:type="dxa" w:w="665"/>
            <w:tcMar>
              <w:top w:w="50" w:type="dxa"/>
              <w:bottom w:w="50" w:type="dxa"/>
              <w:left w:w="90" w:type="dxa"/>
              <w:right w:w="90" w:type="dxa"/>
            </w:tcMar>
          </w:tcPr>
          <w:p>
            <w:pPr>
              <w:pStyle w:val="BDOITable"/>
            </w:pPr>
            <w:r>
              <w:rPr>
                <w:sz w:val="14"/>
              </w:rPr>
              <w:t>WT-A.3</w:t>
            </w:r>
          </w:p>
        </w:tc>
        <w:tc>
          <w:tcPr>
            <w:tcW w:type="dxa" w:w="1176"/>
            <w:tcMar>
              <w:top w:w="50" w:type="dxa"/>
              <w:bottom w:w="50" w:type="dxa"/>
              <w:left w:w="90" w:type="dxa"/>
              <w:right w:w="90" w:type="dxa"/>
            </w:tcMar>
          </w:tcPr>
          <w:p>
            <w:pPr>
              <w:pStyle w:val="BDOITable"/>
            </w:pPr>
            <w:r>
              <w:rPr>
                <w:sz w:val="14"/>
              </w:rPr>
              <w:t>Approver</w:t>
            </w:r>
          </w:p>
        </w:tc>
        <w:tc>
          <w:tcPr>
            <w:tcW w:type="dxa" w:w="1330"/>
            <w:tcMar>
              <w:top w:w="50" w:type="dxa"/>
              <w:bottom w:w="50" w:type="dxa"/>
              <w:left w:w="90" w:type="dxa"/>
              <w:right w:w="90" w:type="dxa"/>
            </w:tcMar>
          </w:tcPr>
          <w:p>
            <w:pPr>
              <w:pStyle w:val="BDOITable"/>
            </w:pPr>
            <w:r>
              <w:rPr>
                <w:sz w:val="14"/>
              </w:rPr>
              <w:t>SCR-UA-06 Access Requests</w:t>
            </w:r>
          </w:p>
        </w:tc>
        <w:tc>
          <w:tcPr>
            <w:tcW w:type="dxa" w:w="2148"/>
            <w:tcMar>
              <w:top w:w="50" w:type="dxa"/>
              <w:bottom w:w="50" w:type="dxa"/>
              <w:left w:w="90" w:type="dxa"/>
              <w:right w:w="90" w:type="dxa"/>
            </w:tcMar>
          </w:tcPr>
          <w:p>
            <w:pPr>
              <w:pStyle w:val="BDOITable"/>
            </w:pPr>
            <w:r>
              <w:rPr>
                <w:sz w:val="14"/>
              </w:rPr>
              <w:t>Opens the notice Access request AR-yyyy-nnnnnn to approve, or User Access › Access Requests</w:t>
            </w:r>
          </w:p>
        </w:tc>
        <w:tc>
          <w:tcPr>
            <w:tcW w:type="dxa" w:w="2148"/>
            <w:tcMar>
              <w:top w:w="50" w:type="dxa"/>
              <w:bottom w:w="50" w:type="dxa"/>
              <w:left w:w="90" w:type="dxa"/>
              <w:right w:w="90" w:type="dxa"/>
            </w:tcMar>
          </w:tcPr>
          <w:p>
            <w:pPr>
              <w:pStyle w:val="BDOITable"/>
            </w:pPr>
            <w:r>
              <w:rPr>
                <w:sz w:val="14"/>
              </w:rPr>
              <w:t>The request is on the Assigned to Me tab with its change: Create user a013000196 with group profiles Marketing Account Officer (Request found)</w:t>
            </w:r>
          </w:p>
        </w:tc>
        <w:tc>
          <w:tcPr>
            <w:tcW w:type="dxa" w:w="767"/>
            <w:tcMar>
              <w:top w:w="50" w:type="dxa"/>
              <w:bottom w:w="50" w:type="dxa"/>
              <w:left w:w="90" w:type="dxa"/>
              <w:right w:w="90" w:type="dxa"/>
            </w:tcMar>
          </w:tcPr>
          <w:p>
            <w:pPr>
              <w:pStyle w:val="BDOITable"/>
            </w:pPr>
            <w:r>
              <w:rPr>
                <w:sz w:val="14"/>
              </w:rPr>
              <w:t>Figure 49</w:t>
            </w:r>
          </w:p>
        </w:tc>
        <w:tc>
          <w:tcPr>
            <w:tcW w:type="dxa" w:w="1125"/>
            <w:tcMar>
              <w:top w:w="50" w:type="dxa"/>
              <w:bottom w:w="50" w:type="dxa"/>
              <w:left w:w="90" w:type="dxa"/>
              <w:right w:w="90" w:type="dxa"/>
            </w:tcMar>
          </w:tcPr>
          <w:p>
            <w:pPr>
              <w:pStyle w:val="BDOITable"/>
            </w:pPr>
            <w:r>
              <w:rPr>
                <w:sz w:val="14"/>
              </w:rPr>
              <w:t>FR-UA-018, FR-UA-030, FR-UA-031</w:t>
            </w:r>
          </w:p>
        </w:tc>
        <w:tc>
          <w:tcPr>
            <w:tcW w:type="dxa" w:w="614"/>
            <w:tcMar>
              <w:top w:w="50" w:type="dxa"/>
              <w:bottom w:w="50" w:type="dxa"/>
              <w:left w:w="90" w:type="dxa"/>
              <w:right w:w="90" w:type="dxa"/>
            </w:tcMar>
          </w:tcPr>
          <w:p>
            <w:pPr>
              <w:pStyle w:val="BDOITable"/>
            </w:pPr>
            <w:r>
              <w:rPr>
                <w:sz w:val="14"/>
              </w:rPr>
              <w:t>73</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WT-A.4</w:t>
            </w:r>
          </w:p>
        </w:tc>
        <w:tc>
          <w:tcPr>
            <w:tcW w:type="dxa" w:w="1176"/>
            <w:tcMar>
              <w:top w:w="50" w:type="dxa"/>
              <w:bottom w:w="50" w:type="dxa"/>
              <w:left w:w="90" w:type="dxa"/>
              <w:right w:w="90" w:type="dxa"/>
            </w:tcMar>
            <w:shd w:val="clear" w:color="auto" w:fill="E5F5FF"/>
          </w:tcPr>
          <w:p>
            <w:pPr>
              <w:pStyle w:val="BDOITable"/>
            </w:pPr>
            <w:r>
              <w:rPr>
                <w:sz w:val="14"/>
              </w:rPr>
              <w:t>Approver</w:t>
            </w:r>
          </w:p>
        </w:tc>
        <w:tc>
          <w:tcPr>
            <w:tcW w:type="dxa" w:w="1330"/>
            <w:tcMar>
              <w:top w:w="50" w:type="dxa"/>
              <w:bottom w:w="50" w:type="dxa"/>
              <w:left w:w="90" w:type="dxa"/>
              <w:right w:w="90" w:type="dxa"/>
            </w:tcMar>
            <w:shd w:val="clear" w:color="auto" w:fill="E5F5FF"/>
          </w:tcPr>
          <w:p>
            <w:pPr>
              <w:pStyle w:val="BDOITable"/>
            </w:pPr>
            <w:r>
              <w:rPr>
                <w:sz w:val="14"/>
              </w:rPr>
              <w:t>SCR-UA-08 Access Request record</w:t>
            </w:r>
          </w:p>
        </w:tc>
        <w:tc>
          <w:tcPr>
            <w:tcW w:type="dxa" w:w="2148"/>
            <w:tcMar>
              <w:top w:w="50" w:type="dxa"/>
              <w:bottom w:w="50" w:type="dxa"/>
              <w:left w:w="90" w:type="dxa"/>
              <w:right w:w="90" w:type="dxa"/>
            </w:tcMar>
            <w:shd w:val="clear" w:color="auto" w:fill="E5F5FF"/>
          </w:tcPr>
          <w:p>
            <w:pPr>
              <w:pStyle w:val="BDOITable"/>
            </w:pPr>
            <w:r>
              <w:rPr>
                <w:sz w:val="14"/>
              </w:rPr>
              <w:t>Opens the request, reads the Details tab (current and requested values), clicks Approve and Apply, adds a comment and confirms</w:t>
            </w:r>
          </w:p>
        </w:tc>
        <w:tc>
          <w:tcPr>
            <w:tcW w:type="dxa" w:w="2148"/>
            <w:tcMar>
              <w:top w:w="50" w:type="dxa"/>
              <w:bottom w:w="50" w:type="dxa"/>
              <w:left w:w="90" w:type="dxa"/>
              <w:right w:w="90" w:type="dxa"/>
            </w:tcMar>
            <w:shd w:val="clear" w:color="auto" w:fill="E5F5FF"/>
          </w:tcPr>
          <w:p>
            <w:pPr>
              <w:pStyle w:val="BDOITable"/>
            </w:pPr>
            <w:r>
              <w:rPr>
                <w:sz w:val="14"/>
              </w:rPr>
              <w:t>User a013000196 was created, with the temporary password shown once to be given through a secure channel; the status is Approved (Approved and applied)</w:t>
            </w:r>
          </w:p>
        </w:tc>
        <w:tc>
          <w:tcPr>
            <w:tcW w:type="dxa" w:w="767"/>
            <w:tcMar>
              <w:top w:w="50" w:type="dxa"/>
              <w:bottom w:w="50" w:type="dxa"/>
              <w:left w:w="90" w:type="dxa"/>
              <w:right w:w="90" w:type="dxa"/>
            </w:tcMar>
            <w:shd w:val="clear" w:color="auto" w:fill="E5F5FF"/>
          </w:tcPr>
          <w:p>
            <w:pPr>
              <w:pStyle w:val="BDOITable"/>
            </w:pPr>
            <w:r>
              <w:rPr>
                <w:sz w:val="14"/>
              </w:rPr>
              <w:t>Figure 50</w:t>
            </w:r>
          </w:p>
        </w:tc>
        <w:tc>
          <w:tcPr>
            <w:tcW w:type="dxa" w:w="1125"/>
            <w:tcMar>
              <w:top w:w="50" w:type="dxa"/>
              <w:bottom w:w="50" w:type="dxa"/>
              <w:left w:w="90" w:type="dxa"/>
              <w:right w:w="90" w:type="dxa"/>
            </w:tcMar>
            <w:shd w:val="clear" w:color="auto" w:fill="E5F5FF"/>
          </w:tcPr>
          <w:p>
            <w:pPr>
              <w:pStyle w:val="BDOITable"/>
            </w:pPr>
            <w:r>
              <w:rPr>
                <w:sz w:val="14"/>
              </w:rPr>
              <w:t>FR-UA-017, FR-UA-018, FR-UA-030, FR-UA-031, FR-UA-032, FR-UA-033, FR-UA-034, FR-UA-045, FR-UA-064</w:t>
            </w:r>
          </w:p>
        </w:tc>
        <w:tc>
          <w:tcPr>
            <w:tcW w:type="dxa" w:w="614"/>
            <w:tcMar>
              <w:top w:w="50" w:type="dxa"/>
              <w:bottom w:w="50" w:type="dxa"/>
              <w:left w:w="90" w:type="dxa"/>
              <w:right w:w="90" w:type="dxa"/>
            </w:tcMar>
            <w:shd w:val="clear" w:color="auto" w:fill="E5F5FF"/>
          </w:tcPr>
          <w:p>
            <w:pPr>
              <w:pStyle w:val="BDOITable"/>
            </w:pPr>
            <w:r>
              <w:rPr>
                <w:sz w:val="14"/>
              </w:rPr>
              <w:t>74</w:t>
            </w:r>
          </w:p>
        </w:tc>
      </w:tr>
      <w:tr>
        <w:trPr>
          <w:cantSplit w:val="true"/>
        </w:trPr>
        <w:tc>
          <w:tcPr>
            <w:tcW w:type="dxa" w:w="665"/>
            <w:tcMar>
              <w:top w:w="50" w:type="dxa"/>
              <w:bottom w:w="50" w:type="dxa"/>
              <w:left w:w="90" w:type="dxa"/>
              <w:right w:w="90" w:type="dxa"/>
            </w:tcMar>
          </w:tcPr>
          <w:p>
            <w:pPr>
              <w:pStyle w:val="BDOITable"/>
            </w:pPr>
            <w:r>
              <w:rPr>
                <w:sz w:val="14"/>
              </w:rPr>
              <w:t>WT-A.5</w:t>
            </w:r>
          </w:p>
        </w:tc>
        <w:tc>
          <w:tcPr>
            <w:tcW w:type="dxa" w:w="1176"/>
            <w:tcMar>
              <w:top w:w="50" w:type="dxa"/>
              <w:bottom w:w="50" w:type="dxa"/>
              <w:left w:w="90" w:type="dxa"/>
              <w:right w:w="90" w:type="dxa"/>
            </w:tcMar>
          </w:tcPr>
          <w:p>
            <w:pPr>
              <w:pStyle w:val="BDOITable"/>
            </w:pPr>
            <w:r>
              <w:rPr>
                <w:sz w:val="14"/>
              </w:rPr>
              <w:t>Marketing Account Officer</w:t>
            </w:r>
          </w:p>
        </w:tc>
        <w:tc>
          <w:tcPr>
            <w:tcW w:type="dxa" w:w="1330"/>
            <w:tcMar>
              <w:top w:w="50" w:type="dxa"/>
              <w:bottom w:w="50" w:type="dxa"/>
              <w:left w:w="90" w:type="dxa"/>
              <w:right w:w="90" w:type="dxa"/>
            </w:tcMar>
          </w:tcPr>
          <w:p>
            <w:pPr>
              <w:pStyle w:val="BDOITable"/>
            </w:pPr>
            <w:r>
              <w:rPr>
                <w:sz w:val="14"/>
              </w:rPr>
              <w:t>SCR-UA-01 Login</w:t>
            </w:r>
          </w:p>
        </w:tc>
        <w:tc>
          <w:tcPr>
            <w:tcW w:type="dxa" w:w="2148"/>
            <w:tcMar>
              <w:top w:w="50" w:type="dxa"/>
              <w:bottom w:w="50" w:type="dxa"/>
              <w:left w:w="90" w:type="dxa"/>
              <w:right w:w="90" w:type="dxa"/>
            </w:tcMar>
          </w:tcPr>
          <w:p>
            <w:pPr>
              <w:pStyle w:val="BDOITable"/>
            </w:pPr>
            <w:r>
              <w:rPr>
                <w:sz w:val="14"/>
              </w:rPr>
              <w:t>The new user opens BIBS and signs in with a013000196 and the temporary password</w:t>
            </w:r>
          </w:p>
        </w:tc>
        <w:tc>
          <w:tcPr>
            <w:tcW w:type="dxa" w:w="2148"/>
            <w:tcMar>
              <w:top w:w="50" w:type="dxa"/>
              <w:bottom w:w="50" w:type="dxa"/>
              <w:left w:w="90" w:type="dxa"/>
              <w:right w:w="90" w:type="dxa"/>
            </w:tcMar>
          </w:tcPr>
          <w:p>
            <w:pPr>
              <w:pStyle w:val="BDOITable"/>
            </w:pPr>
            <w:r>
              <w:rPr>
                <w:sz w:val="14"/>
              </w:rPr>
              <w:t>Change Your Password: Your password was set by an administrator. Choose your own password to continue. (Forced change)</w:t>
            </w:r>
          </w:p>
        </w:tc>
        <w:tc>
          <w:tcPr>
            <w:tcW w:type="dxa" w:w="767"/>
            <w:tcMar>
              <w:top w:w="50" w:type="dxa"/>
              <w:bottom w:w="50" w:type="dxa"/>
              <w:left w:w="90" w:type="dxa"/>
              <w:right w:w="90" w:type="dxa"/>
            </w:tcMar>
          </w:tcPr>
          <w:p>
            <w:pPr>
              <w:pStyle w:val="BDOITable"/>
            </w:pPr>
            <w:r>
              <w:rPr>
                <w:sz w:val="14"/>
              </w:rPr>
              <w:t>Figure 51</w:t>
            </w:r>
          </w:p>
        </w:tc>
        <w:tc>
          <w:tcPr>
            <w:tcW w:type="dxa" w:w="1125"/>
            <w:tcMar>
              <w:top w:w="50" w:type="dxa"/>
              <w:bottom w:w="50" w:type="dxa"/>
              <w:left w:w="90" w:type="dxa"/>
              <w:right w:w="90" w:type="dxa"/>
            </w:tcMar>
          </w:tcPr>
          <w:p>
            <w:pPr>
              <w:pStyle w:val="BDOITable"/>
            </w:pPr>
            <w:r>
              <w:rPr>
                <w:sz w:val="14"/>
              </w:rPr>
              <w:t>FR-UA-001, FR-UA-003</w:t>
            </w:r>
          </w:p>
        </w:tc>
        <w:tc>
          <w:tcPr>
            <w:tcW w:type="dxa" w:w="614"/>
            <w:tcMar>
              <w:top w:w="50" w:type="dxa"/>
              <w:bottom w:w="50" w:type="dxa"/>
              <w:left w:w="90" w:type="dxa"/>
              <w:right w:w="90" w:type="dxa"/>
            </w:tcMar>
          </w:tcPr>
          <w:p>
            <w:pPr>
              <w:pStyle w:val="BDOITable"/>
            </w:pPr>
            <w:r>
              <w:rPr>
                <w:sz w:val="14"/>
              </w:rPr>
              <w:t>75</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WT-A.6</w:t>
            </w:r>
          </w:p>
        </w:tc>
        <w:tc>
          <w:tcPr>
            <w:tcW w:type="dxa" w:w="1176"/>
            <w:tcMar>
              <w:top w:w="50" w:type="dxa"/>
              <w:bottom w:w="50" w:type="dxa"/>
              <w:left w:w="90" w:type="dxa"/>
              <w:right w:w="90" w:type="dxa"/>
            </w:tcMar>
            <w:shd w:val="clear" w:color="auto" w:fill="E5F5FF"/>
          </w:tcPr>
          <w:p>
            <w:pPr>
              <w:pStyle w:val="BDOITable"/>
            </w:pPr>
            <w:r>
              <w:rPr>
                <w:sz w:val="14"/>
              </w:rPr>
              <w:t>Marketing Account Officer</w:t>
            </w:r>
          </w:p>
        </w:tc>
        <w:tc>
          <w:tcPr>
            <w:tcW w:type="dxa" w:w="1330"/>
            <w:tcMar>
              <w:top w:w="50" w:type="dxa"/>
              <w:bottom w:w="50" w:type="dxa"/>
              <w:left w:w="90" w:type="dxa"/>
              <w:right w:w="90" w:type="dxa"/>
            </w:tcMar>
            <w:shd w:val="clear" w:color="auto" w:fill="E5F5FF"/>
          </w:tcPr>
          <w:p>
            <w:pPr>
              <w:pStyle w:val="BDOITable"/>
            </w:pPr>
            <w:r>
              <w:rPr>
                <w:sz w:val="14"/>
              </w:rPr>
              <w:t>SCR-UA-03 Change Your Password (forced change)</w:t>
            </w:r>
          </w:p>
        </w:tc>
        <w:tc>
          <w:tcPr>
            <w:tcW w:type="dxa" w:w="2148"/>
            <w:tcMar>
              <w:top w:w="50" w:type="dxa"/>
              <w:bottom w:w="50" w:type="dxa"/>
              <w:left w:w="90" w:type="dxa"/>
              <w:right w:w="90" w:type="dxa"/>
            </w:tcMar>
            <w:shd w:val="clear" w:color="auto" w:fill="E5F5FF"/>
          </w:tcPr>
          <w:p>
            <w:pPr>
              <w:pStyle w:val="BDOITable"/>
            </w:pPr>
            <w:r>
              <w:rPr>
                <w:sz w:val="14"/>
              </w:rPr>
              <w:t>Enters the temporary password as the current password and a personal password twice, and clicks Change Password</w:t>
            </w:r>
          </w:p>
        </w:tc>
        <w:tc>
          <w:tcPr>
            <w:tcW w:type="dxa" w:w="2148"/>
            <w:tcMar>
              <w:top w:w="50" w:type="dxa"/>
              <w:bottom w:w="50" w:type="dxa"/>
              <w:left w:w="90" w:type="dxa"/>
              <w:right w:w="90" w:type="dxa"/>
            </w:tcMar>
            <w:shd w:val="clear" w:color="auto" w:fill="E5F5FF"/>
          </w:tcPr>
          <w:p>
            <w:pPr>
              <w:pStyle w:val="BDOITable"/>
            </w:pPr>
            <w:r>
              <w:rPr>
                <w:sz w:val="14"/>
              </w:rPr>
              <w:t>Toast: Password changed; the home page opens (Signed in)</w:t>
            </w:r>
          </w:p>
        </w:tc>
        <w:tc>
          <w:tcPr>
            <w:tcW w:type="dxa" w:w="767"/>
            <w:tcMar>
              <w:top w:w="50" w:type="dxa"/>
              <w:bottom w:w="50" w:type="dxa"/>
              <w:left w:w="90" w:type="dxa"/>
              <w:right w:w="90" w:type="dxa"/>
            </w:tcMar>
            <w:shd w:val="clear" w:color="auto" w:fill="E5F5FF"/>
          </w:tcPr>
          <w:p>
            <w:pPr>
              <w:pStyle w:val="BDOITable"/>
            </w:pPr>
            <w:r>
              <w:rPr>
                <w:sz w:val="14"/>
              </w:rPr>
              <w:t>Figure 52</w:t>
            </w:r>
          </w:p>
        </w:tc>
        <w:tc>
          <w:tcPr>
            <w:tcW w:type="dxa" w:w="1125"/>
            <w:tcMar>
              <w:top w:w="50" w:type="dxa"/>
              <w:bottom w:w="50" w:type="dxa"/>
              <w:left w:w="90" w:type="dxa"/>
              <w:right w:w="90" w:type="dxa"/>
            </w:tcMar>
            <w:shd w:val="clear" w:color="auto" w:fill="E5F5FF"/>
          </w:tcPr>
          <w:p>
            <w:pPr>
              <w:pStyle w:val="BDOITable"/>
            </w:pPr>
            <w:r>
              <w:rPr>
                <w:sz w:val="14"/>
              </w:rPr>
              <w:t>FR-UA-005</w:t>
            </w:r>
          </w:p>
        </w:tc>
        <w:tc>
          <w:tcPr>
            <w:tcW w:type="dxa" w:w="614"/>
            <w:tcMar>
              <w:top w:w="50" w:type="dxa"/>
              <w:bottom w:w="50" w:type="dxa"/>
              <w:left w:w="90" w:type="dxa"/>
              <w:right w:w="90" w:type="dxa"/>
            </w:tcMar>
            <w:shd w:val="clear" w:color="auto" w:fill="E5F5FF"/>
          </w:tcPr>
          <w:p>
            <w:pPr>
              <w:pStyle w:val="BDOITable"/>
            </w:pPr>
            <w:r>
              <w:rPr>
                <w:sz w:val="14"/>
              </w:rPr>
              <w:t>77</w:t>
            </w:r>
          </w:p>
        </w:tc>
      </w:tr>
      <w:tr>
        <w:trPr>
          <w:cantSplit w:val="true"/>
        </w:trPr>
        <w:tc>
          <w:tcPr>
            <w:tcW w:type="dxa" w:w="665"/>
            <w:tcMar>
              <w:top w:w="50" w:type="dxa"/>
              <w:bottom w:w="50" w:type="dxa"/>
              <w:left w:w="90" w:type="dxa"/>
              <w:right w:w="90" w:type="dxa"/>
            </w:tcMar>
          </w:tcPr>
          <w:p>
            <w:pPr>
              <w:pStyle w:val="BDOITable"/>
            </w:pPr>
            <w:r>
              <w:rPr>
                <w:sz w:val="14"/>
              </w:rPr>
              <w:t>WT-A.7</w:t>
            </w:r>
          </w:p>
        </w:tc>
        <w:tc>
          <w:tcPr>
            <w:tcW w:type="dxa" w:w="1176"/>
            <w:tcMar>
              <w:top w:w="50" w:type="dxa"/>
              <w:bottom w:w="50" w:type="dxa"/>
              <w:left w:w="90" w:type="dxa"/>
              <w:right w:w="90" w:type="dxa"/>
            </w:tcMar>
          </w:tcPr>
          <w:p>
            <w:pPr>
              <w:pStyle w:val="BDOITable"/>
            </w:pPr>
            <w:r>
              <w:rPr>
                <w:sz w:val="14"/>
              </w:rPr>
              <w:t>Marketing Account Officer</w:t>
            </w:r>
          </w:p>
        </w:tc>
        <w:tc>
          <w:tcPr>
            <w:tcW w:type="dxa" w:w="1330"/>
            <w:tcMar>
              <w:top w:w="50" w:type="dxa"/>
              <w:bottom w:w="50" w:type="dxa"/>
              <w:left w:w="90" w:type="dxa"/>
              <w:right w:w="90" w:type="dxa"/>
            </w:tcMar>
          </w:tcPr>
          <w:p>
            <w:pPr>
              <w:pStyle w:val="BDOITable"/>
            </w:pPr>
            <w:r>
              <w:rPr>
                <w:sz w:val="14"/>
              </w:rPr>
              <w:t>SCR-UA-05 My Profile</w:t>
            </w:r>
          </w:p>
        </w:tc>
        <w:tc>
          <w:tcPr>
            <w:tcW w:type="dxa" w:w="2148"/>
            <w:tcMar>
              <w:top w:w="50" w:type="dxa"/>
              <w:bottom w:w="50" w:type="dxa"/>
              <w:left w:w="90" w:type="dxa"/>
              <w:right w:w="90" w:type="dxa"/>
            </w:tcMar>
          </w:tcPr>
          <w:p>
            <w:pPr>
              <w:pStyle w:val="BDOITable"/>
            </w:pPr>
            <w:r>
              <w:rPr>
                <w:sz w:val="14"/>
              </w:rPr>
              <w:t>Opens the sidebar and My Profile</w:t>
            </w:r>
          </w:p>
        </w:tc>
        <w:tc>
          <w:tcPr>
            <w:tcW w:type="dxa" w:w="2148"/>
            <w:tcMar>
              <w:top w:w="50" w:type="dxa"/>
              <w:bottom w:w="50" w:type="dxa"/>
              <w:left w:w="90" w:type="dxa"/>
              <w:right w:w="90" w:type="dxa"/>
            </w:tcMar>
          </w:tcPr>
          <w:p>
            <w:pPr>
              <w:pStyle w:val="BDOITable"/>
            </w:pPr>
            <w:r>
              <w:rPr>
                <w:sz w:val="14"/>
              </w:rPr>
              <w:t>The sidebar holds exactly the entries of the Marketing Account Officer (chapter 12); My Profile lists the group profile Marketing Account Officer and its permissions, and the first session (Menus of the persona)</w:t>
            </w:r>
          </w:p>
        </w:tc>
        <w:tc>
          <w:tcPr>
            <w:tcW w:type="dxa" w:w="767"/>
            <w:tcMar>
              <w:top w:w="50" w:type="dxa"/>
              <w:bottom w:w="50" w:type="dxa"/>
              <w:left w:w="90" w:type="dxa"/>
              <w:right w:w="90" w:type="dxa"/>
            </w:tcMar>
          </w:tcPr>
          <w:p>
            <w:pPr>
              <w:pStyle w:val="BDOITable"/>
            </w:pPr>
            <w:r>
              <w:rPr>
                <w:sz w:val="14"/>
              </w:rPr>
              <w:t>Figure 53</w:t>
            </w:r>
          </w:p>
        </w:tc>
        <w:tc>
          <w:tcPr>
            <w:tcW w:type="dxa" w:w="1125"/>
            <w:tcMar>
              <w:top w:w="50" w:type="dxa"/>
              <w:bottom w:w="50" w:type="dxa"/>
              <w:left w:w="90" w:type="dxa"/>
              <w:right w:w="90" w:type="dxa"/>
            </w:tcMar>
          </w:tcPr>
          <w:p>
            <w:pPr>
              <w:pStyle w:val="BDOITable"/>
            </w:pPr>
            <w:r>
              <w:rPr>
                <w:sz w:val="14"/>
              </w:rPr>
              <w:t>FR-UA-004, FR-UA-005</w:t>
            </w:r>
          </w:p>
        </w:tc>
        <w:tc>
          <w:tcPr>
            <w:tcW w:type="dxa" w:w="614"/>
            <w:tcMar>
              <w:top w:w="50" w:type="dxa"/>
              <w:bottom w:w="50" w:type="dxa"/>
              <w:left w:w="90" w:type="dxa"/>
              <w:right w:w="90" w:type="dxa"/>
            </w:tcMar>
          </w:tcPr>
          <w:p>
            <w:pPr>
              <w:pStyle w:val="BDOITable"/>
            </w:pPr>
            <w:r>
              <w:rPr>
                <w:sz w:val="14"/>
              </w:rPr>
              <w:t>78</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WT-A.8</w:t>
            </w:r>
          </w:p>
        </w:tc>
        <w:tc>
          <w:tcPr>
            <w:tcW w:type="dxa" w:w="1176"/>
            <w:tcMar>
              <w:top w:w="50" w:type="dxa"/>
              <w:bottom w:w="50" w:type="dxa"/>
              <w:left w:w="90" w:type="dxa"/>
              <w:right w:w="90" w:type="dxa"/>
            </w:tcMar>
            <w:shd w:val="clear" w:color="auto" w:fill="E5F5FF"/>
          </w:tcPr>
          <w:p>
            <w:pPr>
              <w:pStyle w:val="BDOITable"/>
            </w:pPr>
            <w:r>
              <w:rPr>
                <w:sz w:val="14"/>
              </w:rPr>
              <w:t>Auditor</w:t>
            </w:r>
          </w:p>
        </w:tc>
        <w:tc>
          <w:tcPr>
            <w:tcW w:type="dxa" w:w="1330"/>
            <w:tcMar>
              <w:top w:w="50" w:type="dxa"/>
              <w:bottom w:w="50" w:type="dxa"/>
              <w:left w:w="90" w:type="dxa"/>
              <w:right w:w="90" w:type="dxa"/>
            </w:tcMar>
            <w:shd w:val="clear" w:color="auto" w:fill="E5F5FF"/>
          </w:tcPr>
          <w:p>
            <w:pPr>
              <w:pStyle w:val="BDOITable"/>
            </w:pPr>
            <w:r>
              <w:rPr>
                <w:sz w:val="14"/>
              </w:rPr>
              <w:t>SCR-UA-17 User access report (report runner)</w:t>
            </w:r>
          </w:p>
        </w:tc>
        <w:tc>
          <w:tcPr>
            <w:tcW w:type="dxa" w:w="2148"/>
            <w:tcMar>
              <w:top w:w="50" w:type="dxa"/>
              <w:bottom w:w="50" w:type="dxa"/>
              <w:left w:w="90" w:type="dxa"/>
              <w:right w:w="90" w:type="dxa"/>
            </w:tcMar>
            <w:shd w:val="clear" w:color="auto" w:fill="E5F5FF"/>
          </w:tcPr>
          <w:p>
            <w:pPr>
              <w:pStyle w:val="BDOITable"/>
            </w:pPr>
            <w:r>
              <w:rPr>
                <w:sz w:val="14"/>
              </w:rPr>
              <w:t>Opens User Access Reports › User Access Audit Log for today, ticks Include Log-ins and Log-outs and clicks Run Report</w:t>
            </w:r>
          </w:p>
        </w:tc>
        <w:tc>
          <w:tcPr>
            <w:tcW w:type="dxa" w:w="2148"/>
            <w:tcMar>
              <w:top w:w="50" w:type="dxa"/>
              <w:bottom w:w="50" w:type="dxa"/>
              <w:left w:w="90" w:type="dxa"/>
              <w:right w:w="90" w:type="dxa"/>
            </w:tcMar>
            <w:shd w:val="clear" w:color="auto" w:fill="E5F5FF"/>
          </w:tcPr>
          <w:p>
            <w:pPr>
              <w:pStyle w:val="BDOITable"/>
            </w:pPr>
            <w:r>
              <w:rPr>
                <w:sz w:val="14"/>
              </w:rPr>
              <w:t>Enroll New User a013000196 with the from and to values of the full name, e-mail and profiles, Done By and Approved By the Approver, the request number, and the Log-in of the new user (Evidence of the enrolment)</w:t>
            </w:r>
          </w:p>
        </w:tc>
        <w:tc>
          <w:tcPr>
            <w:tcW w:type="dxa" w:w="767"/>
            <w:tcMar>
              <w:top w:w="50" w:type="dxa"/>
              <w:bottom w:w="50" w:type="dxa"/>
              <w:left w:w="90" w:type="dxa"/>
              <w:right w:w="90" w:type="dxa"/>
            </w:tcMar>
            <w:shd w:val="clear" w:color="auto" w:fill="E5F5FF"/>
          </w:tcPr>
          <w:p>
            <w:pPr>
              <w:pStyle w:val="BDOITable"/>
            </w:pPr>
            <w:r>
              <w:rPr>
                <w:sz w:val="14"/>
              </w:rPr>
              <w:t>Figure 54</w:t>
            </w:r>
          </w:p>
        </w:tc>
        <w:tc>
          <w:tcPr>
            <w:tcW w:type="dxa" w:w="1125"/>
            <w:tcMar>
              <w:top w:w="50" w:type="dxa"/>
              <w:bottom w:w="50" w:type="dxa"/>
              <w:left w:w="90" w:type="dxa"/>
              <w:right w:w="90" w:type="dxa"/>
            </w:tcMar>
            <w:shd w:val="clear" w:color="auto" w:fill="E5F5FF"/>
          </w:tcPr>
          <w:p>
            <w:pPr>
              <w:pStyle w:val="BDOITable"/>
            </w:pPr>
            <w:r>
              <w:rPr>
                <w:sz w:val="14"/>
              </w:rPr>
              <w:t>FR-UA-060, FR-UA-061, FR-UA-062, FR-UA-063</w:t>
            </w:r>
          </w:p>
        </w:tc>
        <w:tc>
          <w:tcPr>
            <w:tcW w:type="dxa" w:w="614"/>
            <w:tcMar>
              <w:top w:w="50" w:type="dxa"/>
              <w:bottom w:w="50" w:type="dxa"/>
              <w:left w:w="90" w:type="dxa"/>
              <w:right w:w="90" w:type="dxa"/>
            </w:tcMar>
            <w:shd w:val="clear" w:color="auto" w:fill="E5F5FF"/>
          </w:tcPr>
          <w:p>
            <w:pPr>
              <w:pStyle w:val="BDOITable"/>
            </w:pPr>
            <w:r>
              <w:rPr>
                <w:sz w:val="14"/>
              </w:rPr>
              <w:t>79</w:t>
            </w:r>
          </w:p>
        </w:tc>
      </w:tr>
      <w:tr>
        <w:trPr>
          <w:cantSplit w:val="true"/>
        </w:trPr>
        <w:tc>
          <w:tcPr>
            <w:tcW w:type="dxa" w:w="665"/>
            <w:tcMar>
              <w:top w:w="50" w:type="dxa"/>
              <w:bottom w:w="50" w:type="dxa"/>
              <w:left w:w="90" w:type="dxa"/>
              <w:right w:w="90" w:type="dxa"/>
            </w:tcMar>
          </w:tcPr>
          <w:p>
            <w:pPr>
              <w:pStyle w:val="BDOITable"/>
            </w:pPr>
            <w:r>
              <w:rPr>
                <w:sz w:val="14"/>
              </w:rPr>
              <w:t>WT-B.1</w:t>
            </w:r>
          </w:p>
        </w:tc>
        <w:tc>
          <w:tcPr>
            <w:tcW w:type="dxa" w:w="1176"/>
            <w:tcMar>
              <w:top w:w="50" w:type="dxa"/>
              <w:bottom w:w="50" w:type="dxa"/>
              <w:left w:w="90" w:type="dxa"/>
              <w:right w:w="90" w:type="dxa"/>
            </w:tcMar>
          </w:tcPr>
          <w:p>
            <w:pPr>
              <w:pStyle w:val="BDOITable"/>
            </w:pPr>
            <w:r>
              <w:rPr>
                <w:sz w:val="14"/>
              </w:rPr>
              <w:t>Requestor</w:t>
            </w:r>
          </w:p>
        </w:tc>
        <w:tc>
          <w:tcPr>
            <w:tcW w:type="dxa" w:w="1330"/>
            <w:tcMar>
              <w:top w:w="50" w:type="dxa"/>
              <w:bottom w:w="50" w:type="dxa"/>
              <w:left w:w="90" w:type="dxa"/>
              <w:right w:w="90" w:type="dxa"/>
            </w:tcMar>
          </w:tcPr>
          <w:p>
            <w:pPr>
              <w:pStyle w:val="BDOITable"/>
            </w:pPr>
            <w:r>
              <w:rPr>
                <w:sz w:val="14"/>
              </w:rPr>
              <w:t>SCR-UA-07 New Request and Edit Request (user requests)</w:t>
            </w:r>
          </w:p>
        </w:tc>
        <w:tc>
          <w:tcPr>
            <w:tcW w:type="dxa" w:w="2148"/>
            <w:tcMar>
              <w:top w:w="50" w:type="dxa"/>
              <w:bottom w:w="50" w:type="dxa"/>
              <w:left w:w="90" w:type="dxa"/>
              <w:right w:w="90" w:type="dxa"/>
            </w:tcMar>
          </w:tcPr>
          <w:p>
            <w:pPr>
              <w:pStyle w:val="BDOITable"/>
            </w:pPr>
            <w:r>
              <w:rPr>
                <w:sz w:val="14"/>
              </w:rPr>
              <w:t>Opens a New Request of type Modify user for a013000196, ticks Marketing Team Leader / Head (approver) besides the current profile, chooses the approver, writes the justification and clicks Submit</w:t>
            </w:r>
          </w:p>
        </w:tc>
        <w:tc>
          <w:tcPr>
            <w:tcW w:type="dxa" w:w="2148"/>
            <w:tcMar>
              <w:top w:w="50" w:type="dxa"/>
              <w:bottom w:w="50" w:type="dxa"/>
              <w:left w:w="90" w:type="dxa"/>
              <w:right w:w="90" w:type="dxa"/>
            </w:tcMar>
          </w:tcPr>
          <w:p>
            <w:pPr>
              <w:pStyle w:val="BDOITable"/>
            </w:pPr>
            <w:r>
              <w:rPr>
                <w:sz w:val="14"/>
              </w:rPr>
              <w:t>The Group Profiles show (current) after Marketing Account Officer; toast AR-yyyy-nnnnnn submitted (Pending Approval)</w:t>
            </w:r>
          </w:p>
        </w:tc>
        <w:tc>
          <w:tcPr>
            <w:tcW w:type="dxa" w:w="767"/>
            <w:tcMar>
              <w:top w:w="50" w:type="dxa"/>
              <w:bottom w:w="50" w:type="dxa"/>
              <w:left w:w="90" w:type="dxa"/>
              <w:right w:w="90" w:type="dxa"/>
            </w:tcMar>
          </w:tcPr>
          <w:p>
            <w:pPr>
              <w:pStyle w:val="BDOITable"/>
            </w:pPr>
            <w:r>
              <w:rPr>
                <w:sz w:val="14"/>
              </w:rPr>
              <w:t>Figure 55</w:t>
            </w:r>
          </w:p>
        </w:tc>
        <w:tc>
          <w:tcPr>
            <w:tcW w:type="dxa" w:w="1125"/>
            <w:tcMar>
              <w:top w:w="50" w:type="dxa"/>
              <w:bottom w:w="50" w:type="dxa"/>
              <w:left w:w="90" w:type="dxa"/>
              <w:right w:w="90" w:type="dxa"/>
            </w:tcMar>
          </w:tcPr>
          <w:p>
            <w:pPr>
              <w:pStyle w:val="BDOITable"/>
            </w:pPr>
            <w:r>
              <w:rPr>
                <w:sz w:val="14"/>
              </w:rPr>
              <w:t>FR-UA-010, FR-UA-011, FR-UA-012, FR-UA-013, FR-UA-014, FR-UA-015, FR-UA-016, FR-UA-020, FR-UA-053</w:t>
            </w:r>
          </w:p>
        </w:tc>
        <w:tc>
          <w:tcPr>
            <w:tcW w:type="dxa" w:w="614"/>
            <w:tcMar>
              <w:top w:w="50" w:type="dxa"/>
              <w:bottom w:w="50" w:type="dxa"/>
              <w:left w:w="90" w:type="dxa"/>
              <w:right w:w="90" w:type="dxa"/>
            </w:tcMar>
          </w:tcPr>
          <w:p>
            <w:pPr>
              <w:pStyle w:val="BDOITable"/>
            </w:pPr>
            <w:r>
              <w:rPr>
                <w:sz w:val="14"/>
              </w:rPr>
              <w:t>83</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WT-B.2</w:t>
            </w:r>
          </w:p>
        </w:tc>
        <w:tc>
          <w:tcPr>
            <w:tcW w:type="dxa" w:w="1176"/>
            <w:tcMar>
              <w:top w:w="50" w:type="dxa"/>
              <w:bottom w:w="50" w:type="dxa"/>
              <w:left w:w="90" w:type="dxa"/>
              <w:right w:w="90" w:type="dxa"/>
            </w:tcMar>
            <w:shd w:val="clear" w:color="auto" w:fill="E5F5FF"/>
          </w:tcPr>
          <w:p>
            <w:pPr>
              <w:pStyle w:val="BDOITable"/>
            </w:pPr>
            <w:r>
              <w:rPr>
                <w:sz w:val="14"/>
              </w:rPr>
              <w:t>Approver</w:t>
            </w:r>
          </w:p>
        </w:tc>
        <w:tc>
          <w:tcPr>
            <w:tcW w:type="dxa" w:w="1330"/>
            <w:tcMar>
              <w:top w:w="50" w:type="dxa"/>
              <w:bottom w:w="50" w:type="dxa"/>
              <w:left w:w="90" w:type="dxa"/>
              <w:right w:w="90" w:type="dxa"/>
            </w:tcMar>
            <w:shd w:val="clear" w:color="auto" w:fill="E5F5FF"/>
          </w:tcPr>
          <w:p>
            <w:pPr>
              <w:pStyle w:val="BDOITable"/>
            </w:pPr>
            <w:r>
              <w:rPr>
                <w:sz w:val="14"/>
              </w:rPr>
              <w:t>SCR-UA-08 Access Request record</w:t>
            </w:r>
          </w:p>
        </w:tc>
        <w:tc>
          <w:tcPr>
            <w:tcW w:type="dxa" w:w="2148"/>
            <w:tcMar>
              <w:top w:w="50" w:type="dxa"/>
              <w:bottom w:w="50" w:type="dxa"/>
              <w:left w:w="90" w:type="dxa"/>
              <w:right w:w="90" w:type="dxa"/>
            </w:tcMar>
            <w:shd w:val="clear" w:color="auto" w:fill="E5F5FF"/>
          </w:tcPr>
          <w:p>
            <w:pPr>
              <w:pStyle w:val="BDOITable"/>
            </w:pPr>
            <w:r>
              <w:rPr>
                <w:sz w:val="14"/>
              </w:rPr>
              <w:t>Opens the request: the Details tab shows the group profiles added; clicks Approve and Apply</w:t>
            </w:r>
          </w:p>
        </w:tc>
        <w:tc>
          <w:tcPr>
            <w:tcW w:type="dxa" w:w="2148"/>
            <w:tcMar>
              <w:top w:w="50" w:type="dxa"/>
              <w:bottom w:w="50" w:type="dxa"/>
              <w:left w:w="90" w:type="dxa"/>
              <w:right w:w="90" w:type="dxa"/>
            </w:tcMar>
            <w:shd w:val="clear" w:color="auto" w:fill="E5F5FF"/>
          </w:tcPr>
          <w:p>
            <w:pPr>
              <w:pStyle w:val="BDOITable"/>
            </w:pPr>
            <w:r>
              <w:rPr>
                <w:sz w:val="14"/>
              </w:rPr>
              <w:t>The status is Approved; the user receives Your access changed in the app and by e-mail (Change applied)</w:t>
            </w:r>
          </w:p>
        </w:tc>
        <w:tc>
          <w:tcPr>
            <w:tcW w:type="dxa" w:w="767"/>
            <w:tcMar>
              <w:top w:w="50" w:type="dxa"/>
              <w:bottom w:w="50" w:type="dxa"/>
              <w:left w:w="90" w:type="dxa"/>
              <w:right w:w="90" w:type="dxa"/>
            </w:tcMar>
            <w:shd w:val="clear" w:color="auto" w:fill="E5F5FF"/>
          </w:tcPr>
          <w:p>
            <w:pPr>
              <w:pStyle w:val="BDOITable"/>
            </w:pPr>
            <w:r>
              <w:rPr>
                <w:sz w:val="14"/>
              </w:rPr>
              <w:t>Figure 56</w:t>
            </w:r>
          </w:p>
        </w:tc>
        <w:tc>
          <w:tcPr>
            <w:tcW w:type="dxa" w:w="1125"/>
            <w:tcMar>
              <w:top w:w="50" w:type="dxa"/>
              <w:bottom w:w="50" w:type="dxa"/>
              <w:left w:w="90" w:type="dxa"/>
              <w:right w:w="90" w:type="dxa"/>
            </w:tcMar>
            <w:shd w:val="clear" w:color="auto" w:fill="E5F5FF"/>
          </w:tcPr>
          <w:p>
            <w:pPr>
              <w:pStyle w:val="BDOITable"/>
            </w:pPr>
            <w:r>
              <w:rPr>
                <w:sz w:val="14"/>
              </w:rPr>
              <w:t>FR-UA-017, FR-UA-018, FR-UA-030, FR-UA-031, FR-UA-032, FR-UA-033, FR-UA-034, FR-UA-045, FR-UA-064</w:t>
            </w:r>
          </w:p>
        </w:tc>
        <w:tc>
          <w:tcPr>
            <w:tcW w:type="dxa" w:w="614"/>
            <w:tcMar>
              <w:top w:w="50" w:type="dxa"/>
              <w:bottom w:w="50" w:type="dxa"/>
              <w:left w:w="90" w:type="dxa"/>
              <w:right w:w="90" w:type="dxa"/>
            </w:tcMar>
            <w:shd w:val="clear" w:color="auto" w:fill="E5F5FF"/>
          </w:tcPr>
          <w:p>
            <w:pPr>
              <w:pStyle w:val="BDOITable"/>
            </w:pPr>
            <w:r>
              <w:rPr>
                <w:sz w:val="14"/>
              </w:rPr>
              <w:t>84</w:t>
            </w:r>
          </w:p>
        </w:tc>
      </w:tr>
      <w:tr>
        <w:trPr>
          <w:cantSplit w:val="true"/>
        </w:trPr>
        <w:tc>
          <w:tcPr>
            <w:tcW w:type="dxa" w:w="665"/>
            <w:tcMar>
              <w:top w:w="50" w:type="dxa"/>
              <w:bottom w:w="50" w:type="dxa"/>
              <w:left w:w="90" w:type="dxa"/>
              <w:right w:w="90" w:type="dxa"/>
            </w:tcMar>
          </w:tcPr>
          <w:p>
            <w:pPr>
              <w:pStyle w:val="BDOITable"/>
            </w:pPr>
            <w:r>
              <w:rPr>
                <w:sz w:val="14"/>
              </w:rPr>
              <w:t>WT-B.3</w:t>
            </w:r>
          </w:p>
        </w:tc>
        <w:tc>
          <w:tcPr>
            <w:tcW w:type="dxa" w:w="1176"/>
            <w:tcMar>
              <w:top w:w="50" w:type="dxa"/>
              <w:bottom w:w="50" w:type="dxa"/>
              <w:left w:w="90" w:type="dxa"/>
              <w:right w:w="90" w:type="dxa"/>
            </w:tcMar>
          </w:tcPr>
          <w:p>
            <w:pPr>
              <w:pStyle w:val="BDOITable"/>
            </w:pPr>
            <w:r>
              <w:rPr>
                <w:sz w:val="14"/>
              </w:rPr>
              <w:t>Second Approver</w:t>
            </w:r>
          </w:p>
        </w:tc>
        <w:tc>
          <w:tcPr>
            <w:tcW w:type="dxa" w:w="1330"/>
            <w:tcMar>
              <w:top w:w="50" w:type="dxa"/>
              <w:bottom w:w="50" w:type="dxa"/>
              <w:left w:w="90" w:type="dxa"/>
              <w:right w:w="90" w:type="dxa"/>
            </w:tcMar>
          </w:tcPr>
          <w:p>
            <w:pPr>
              <w:pStyle w:val="BDOITable"/>
            </w:pPr>
            <w:r>
              <w:rPr>
                <w:sz w:val="14"/>
              </w:rPr>
              <w:t>SCR-UA-08 Access Request record</w:t>
            </w:r>
          </w:p>
        </w:tc>
        <w:tc>
          <w:tcPr>
            <w:tcW w:type="dxa" w:w="2148"/>
            <w:tcMar>
              <w:top w:w="50" w:type="dxa"/>
              <w:bottom w:w="50" w:type="dxa"/>
              <w:left w:w="90" w:type="dxa"/>
              <w:right w:w="90" w:type="dxa"/>
            </w:tcMar>
          </w:tcPr>
          <w:p>
            <w:pPr>
              <w:pStyle w:val="BDOITable"/>
            </w:pPr>
            <w:r>
              <w:rPr>
                <w:sz w:val="14"/>
              </w:rPr>
              <w:t>Opens AR-2026-900008 from the Second Approval tab: the tag Privilege increase, first approved by the Approver; clicks Second Approval and confirms</w:t>
            </w:r>
          </w:p>
        </w:tc>
        <w:tc>
          <w:tcPr>
            <w:tcW w:type="dxa" w:w="2148"/>
            <w:tcMar>
              <w:top w:w="50" w:type="dxa"/>
              <w:bottom w:w="50" w:type="dxa"/>
              <w:left w:w="90" w:type="dxa"/>
              <w:right w:w="90" w:type="dxa"/>
            </w:tcMar>
          </w:tcPr>
          <w:p>
            <w:pPr>
              <w:pStyle w:val="BDOITable"/>
            </w:pPr>
            <w:r>
              <w:rPr>
                <w:sz w:val="14"/>
              </w:rPr>
              <w:t>The status is Approved; the alert Privileged access change stays in the Alert inbox as evidence (Second approval given)</w:t>
            </w:r>
          </w:p>
        </w:tc>
        <w:tc>
          <w:tcPr>
            <w:tcW w:type="dxa" w:w="767"/>
            <w:tcMar>
              <w:top w:w="50" w:type="dxa"/>
              <w:bottom w:w="50" w:type="dxa"/>
              <w:left w:w="90" w:type="dxa"/>
              <w:right w:w="90" w:type="dxa"/>
            </w:tcMar>
          </w:tcPr>
          <w:p>
            <w:pPr>
              <w:pStyle w:val="BDOITable"/>
            </w:pPr>
            <w:r>
              <w:rPr>
                <w:sz w:val="14"/>
              </w:rPr>
              <w:t>Figure 57</w:t>
            </w:r>
          </w:p>
        </w:tc>
        <w:tc>
          <w:tcPr>
            <w:tcW w:type="dxa" w:w="1125"/>
            <w:tcMar>
              <w:top w:w="50" w:type="dxa"/>
              <w:bottom w:w="50" w:type="dxa"/>
              <w:left w:w="90" w:type="dxa"/>
              <w:right w:w="90" w:type="dxa"/>
            </w:tcMar>
          </w:tcPr>
          <w:p>
            <w:pPr>
              <w:pStyle w:val="BDOITable"/>
            </w:pPr>
            <w:r>
              <w:rPr>
                <w:sz w:val="14"/>
              </w:rPr>
              <w:t>FR-UA-017, FR-UA-018, FR-UA-030, FR-UA-031, FR-UA-032, FR-UA-033, FR-UA-034, FR-UA-045, FR-UA-064</w:t>
            </w:r>
          </w:p>
        </w:tc>
        <w:tc>
          <w:tcPr>
            <w:tcW w:type="dxa" w:w="614"/>
            <w:tcMar>
              <w:top w:w="50" w:type="dxa"/>
              <w:bottom w:w="50" w:type="dxa"/>
              <w:left w:w="90" w:type="dxa"/>
              <w:right w:w="90" w:type="dxa"/>
            </w:tcMar>
          </w:tcPr>
          <w:p>
            <w:pPr>
              <w:pStyle w:val="BDOITable"/>
            </w:pPr>
            <w:r>
              <w:rPr>
                <w:sz w:val="14"/>
              </w:rPr>
              <w:t>85</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WT-B.4</w:t>
            </w:r>
          </w:p>
        </w:tc>
        <w:tc>
          <w:tcPr>
            <w:tcW w:type="dxa" w:w="1176"/>
            <w:tcMar>
              <w:top w:w="50" w:type="dxa"/>
              <w:bottom w:w="50" w:type="dxa"/>
              <w:left w:w="90" w:type="dxa"/>
              <w:right w:w="90" w:type="dxa"/>
            </w:tcMar>
            <w:shd w:val="clear" w:color="auto" w:fill="E5F5FF"/>
          </w:tcPr>
          <w:p>
            <w:pPr>
              <w:pStyle w:val="BDOITable"/>
            </w:pPr>
            <w:r>
              <w:rPr>
                <w:sz w:val="14"/>
              </w:rPr>
              <w:t>Business Administrator</w:t>
            </w:r>
          </w:p>
        </w:tc>
        <w:tc>
          <w:tcPr>
            <w:tcW w:type="dxa" w:w="1330"/>
            <w:tcMar>
              <w:top w:w="50" w:type="dxa"/>
              <w:bottom w:w="50" w:type="dxa"/>
              <w:left w:w="90" w:type="dxa"/>
              <w:right w:w="90" w:type="dxa"/>
            </w:tcMar>
            <w:shd w:val="clear" w:color="auto" w:fill="E5F5FF"/>
          </w:tcPr>
          <w:p>
            <w:pPr>
              <w:pStyle w:val="BDOITable"/>
            </w:pPr>
            <w:r>
              <w:rPr>
                <w:sz w:val="14"/>
              </w:rPr>
              <w:t>SCR-UA-12 New Group Profile Request and Edit Request</w:t>
            </w:r>
          </w:p>
        </w:tc>
        <w:tc>
          <w:tcPr>
            <w:tcW w:type="dxa" w:w="2148"/>
            <w:tcMar>
              <w:top w:w="50" w:type="dxa"/>
              <w:bottom w:w="50" w:type="dxa"/>
              <w:left w:w="90" w:type="dxa"/>
              <w:right w:w="90" w:type="dxa"/>
            </w:tcMar>
            <w:shd w:val="clear" w:color="auto" w:fill="E5F5FF"/>
          </w:tcPr>
          <w:p>
            <w:pPr>
              <w:pStyle w:val="BDOITable"/>
            </w:pPr>
            <w:r>
              <w:rPr>
                <w:sz w:val="14"/>
              </w:rPr>
              <w:t>Opens Group Profile Requests › New Group Profile Request, enters the code RENEWAL_ENQUIRY, the name and description, keeps the level Standard, ticks two permissions, adds the approvers Ulysses Access Approver then the New Business Approver, writes the justification and clicks Submit</w:t>
            </w:r>
          </w:p>
        </w:tc>
        <w:tc>
          <w:tcPr>
            <w:tcW w:type="dxa" w:w="2148"/>
            <w:tcMar>
              <w:top w:w="50" w:type="dxa"/>
              <w:bottom w:w="50" w:type="dxa"/>
              <w:left w:w="90" w:type="dxa"/>
              <w:right w:w="90" w:type="dxa"/>
            </w:tcMar>
            <w:shd w:val="clear" w:color="auto" w:fill="E5F5FF"/>
          </w:tcPr>
          <w:p>
            <w:pPr>
              <w:pStyle w:val="BDOITable"/>
            </w:pPr>
            <w:r>
              <w:rPr>
                <w:sz w:val="14"/>
              </w:rPr>
              <w:t>Toast: AR-yyyy-nnnnnn submitted; the Approvers tab lists the two approvers in order (Pending Approval (first approver))</w:t>
            </w:r>
          </w:p>
        </w:tc>
        <w:tc>
          <w:tcPr>
            <w:tcW w:type="dxa" w:w="767"/>
            <w:tcMar>
              <w:top w:w="50" w:type="dxa"/>
              <w:bottom w:w="50" w:type="dxa"/>
              <w:left w:w="90" w:type="dxa"/>
              <w:right w:w="90" w:type="dxa"/>
            </w:tcMar>
            <w:shd w:val="clear" w:color="auto" w:fill="E5F5FF"/>
          </w:tcPr>
          <w:p>
            <w:pPr>
              <w:pStyle w:val="BDOITable"/>
            </w:pPr>
            <w:r>
              <w:rPr>
                <w:sz w:val="14"/>
              </w:rPr>
              <w:t>Figure 58</w:t>
            </w:r>
          </w:p>
        </w:tc>
        <w:tc>
          <w:tcPr>
            <w:tcW w:type="dxa" w:w="1125"/>
            <w:tcMar>
              <w:top w:w="50" w:type="dxa"/>
              <w:bottom w:w="50" w:type="dxa"/>
              <w:left w:w="90" w:type="dxa"/>
              <w:right w:w="90" w:type="dxa"/>
            </w:tcMar>
            <w:shd w:val="clear" w:color="auto" w:fill="E5F5FF"/>
          </w:tcPr>
          <w:p>
            <w:pPr>
              <w:pStyle w:val="BDOITable"/>
            </w:pPr>
            <w:r>
              <w:rPr>
                <w:sz w:val="14"/>
              </w:rPr>
              <w:t>FR-UA-040, FR-UA-041, FR-UA-042, FR-UA-043, FR-UA-044, FR-UA-051</w:t>
            </w:r>
          </w:p>
        </w:tc>
        <w:tc>
          <w:tcPr>
            <w:tcW w:type="dxa" w:w="614"/>
            <w:tcMar>
              <w:top w:w="50" w:type="dxa"/>
              <w:bottom w:w="50" w:type="dxa"/>
              <w:left w:w="90" w:type="dxa"/>
              <w:right w:w="90" w:type="dxa"/>
            </w:tcMar>
            <w:shd w:val="clear" w:color="auto" w:fill="E5F5FF"/>
          </w:tcPr>
          <w:p>
            <w:pPr>
              <w:pStyle w:val="BDOITable"/>
            </w:pPr>
            <w:r>
              <w:rPr>
                <w:sz w:val="14"/>
              </w:rPr>
              <w:t>86</w:t>
            </w:r>
          </w:p>
        </w:tc>
      </w:tr>
      <w:tr>
        <w:trPr>
          <w:cantSplit w:val="true"/>
        </w:trPr>
        <w:tc>
          <w:tcPr>
            <w:tcW w:type="dxa" w:w="665"/>
            <w:tcMar>
              <w:top w:w="50" w:type="dxa"/>
              <w:bottom w:w="50" w:type="dxa"/>
              <w:left w:w="90" w:type="dxa"/>
              <w:right w:w="90" w:type="dxa"/>
            </w:tcMar>
          </w:tcPr>
          <w:p>
            <w:pPr>
              <w:pStyle w:val="BDOITable"/>
            </w:pPr>
            <w:r>
              <w:rPr>
                <w:sz w:val="14"/>
              </w:rPr>
              <w:t>WT-B.5</w:t>
            </w:r>
          </w:p>
        </w:tc>
        <w:tc>
          <w:tcPr>
            <w:tcW w:type="dxa" w:w="1176"/>
            <w:tcMar>
              <w:top w:w="50" w:type="dxa"/>
              <w:bottom w:w="50" w:type="dxa"/>
              <w:left w:w="90" w:type="dxa"/>
              <w:right w:w="90" w:type="dxa"/>
            </w:tcMar>
          </w:tcPr>
          <w:p>
            <w:pPr>
              <w:pStyle w:val="BDOITable"/>
            </w:pPr>
            <w:r>
              <w:rPr>
                <w:sz w:val="14"/>
              </w:rPr>
              <w:t>Approver</w:t>
            </w:r>
          </w:p>
        </w:tc>
        <w:tc>
          <w:tcPr>
            <w:tcW w:type="dxa" w:w="1330"/>
            <w:tcMar>
              <w:top w:w="50" w:type="dxa"/>
              <w:bottom w:w="50" w:type="dxa"/>
              <w:left w:w="90" w:type="dxa"/>
              <w:right w:w="90" w:type="dxa"/>
            </w:tcMar>
          </w:tcPr>
          <w:p>
            <w:pPr>
              <w:pStyle w:val="BDOITable"/>
            </w:pPr>
            <w:r>
              <w:rPr>
                <w:sz w:val="14"/>
              </w:rPr>
              <w:t>SCR-UA-08 Access Request record</w:t>
            </w:r>
          </w:p>
        </w:tc>
        <w:tc>
          <w:tcPr>
            <w:tcW w:type="dxa" w:w="2148"/>
            <w:tcMar>
              <w:top w:w="50" w:type="dxa"/>
              <w:bottom w:w="50" w:type="dxa"/>
              <w:left w:w="90" w:type="dxa"/>
              <w:right w:w="90" w:type="dxa"/>
            </w:tcMar>
          </w:tcPr>
          <w:p>
            <w:pPr>
              <w:pStyle w:val="BDOITable"/>
            </w:pPr>
            <w:r>
              <w:rPr>
                <w:sz w:val="14"/>
              </w:rPr>
              <w:t>Approves the group-profile request</w:t>
            </w:r>
          </w:p>
        </w:tc>
        <w:tc>
          <w:tcPr>
            <w:tcW w:type="dxa" w:w="2148"/>
            <w:tcMar>
              <w:top w:w="50" w:type="dxa"/>
              <w:bottom w:w="50" w:type="dxa"/>
              <w:left w:w="90" w:type="dxa"/>
              <w:right w:w="90" w:type="dxa"/>
            </w:tcMar>
          </w:tcPr>
          <w:p>
            <w:pPr>
              <w:pStyle w:val="BDOITable"/>
            </w:pPr>
            <w:r>
              <w:rPr>
                <w:sz w:val="14"/>
              </w:rPr>
              <w:t>The status stays Pending Approval; the request moves to the New Business Approver, who receives the notice (Next approver)</w:t>
            </w:r>
          </w:p>
        </w:tc>
        <w:tc>
          <w:tcPr>
            <w:tcW w:type="dxa" w:w="767"/>
            <w:tcMar>
              <w:top w:w="50" w:type="dxa"/>
              <w:bottom w:w="50" w:type="dxa"/>
              <w:left w:w="90" w:type="dxa"/>
              <w:right w:w="90" w:type="dxa"/>
            </w:tcMar>
          </w:tcPr>
          <w:p>
            <w:pPr>
              <w:pStyle w:val="BDOITable"/>
            </w:pPr>
            <w:r>
              <w:rPr>
                <w:sz w:val="14"/>
              </w:rPr>
              <w:t>Figure 59</w:t>
            </w:r>
          </w:p>
        </w:tc>
        <w:tc>
          <w:tcPr>
            <w:tcW w:type="dxa" w:w="1125"/>
            <w:tcMar>
              <w:top w:w="50" w:type="dxa"/>
              <w:bottom w:w="50" w:type="dxa"/>
              <w:left w:w="90" w:type="dxa"/>
              <w:right w:w="90" w:type="dxa"/>
            </w:tcMar>
          </w:tcPr>
          <w:p>
            <w:pPr>
              <w:pStyle w:val="BDOITable"/>
            </w:pPr>
            <w:r>
              <w:rPr>
                <w:sz w:val="14"/>
              </w:rPr>
              <w:t>FR-UA-017, FR-UA-018, FR-UA-030, FR-UA-031, FR-UA-032, FR-UA-033, FR-UA-034, FR-UA-045, FR-UA-064</w:t>
            </w:r>
          </w:p>
        </w:tc>
        <w:tc>
          <w:tcPr>
            <w:tcW w:type="dxa" w:w="614"/>
            <w:tcMar>
              <w:top w:w="50" w:type="dxa"/>
              <w:bottom w:w="50" w:type="dxa"/>
              <w:left w:w="90" w:type="dxa"/>
              <w:right w:w="90" w:type="dxa"/>
            </w:tcMar>
          </w:tcPr>
          <w:p>
            <w:pPr>
              <w:pStyle w:val="BDOITable"/>
            </w:pPr>
            <w:r>
              <w:rPr>
                <w:sz w:val="14"/>
              </w:rPr>
              <w:t>87</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WT-B.6</w:t>
            </w:r>
          </w:p>
        </w:tc>
        <w:tc>
          <w:tcPr>
            <w:tcW w:type="dxa" w:w="1176"/>
            <w:tcMar>
              <w:top w:w="50" w:type="dxa"/>
              <w:bottom w:w="50" w:type="dxa"/>
              <w:left w:w="90" w:type="dxa"/>
              <w:right w:w="90" w:type="dxa"/>
            </w:tcMar>
            <w:shd w:val="clear" w:color="auto" w:fill="E5F5FF"/>
          </w:tcPr>
          <w:p>
            <w:pPr>
              <w:pStyle w:val="BDOITable"/>
            </w:pPr>
            <w:r>
              <w:rPr>
                <w:sz w:val="14"/>
              </w:rPr>
              <w:t>New Business Approver (keeps the access approval right)</w:t>
            </w:r>
          </w:p>
        </w:tc>
        <w:tc>
          <w:tcPr>
            <w:tcW w:type="dxa" w:w="1330"/>
            <w:tcMar>
              <w:top w:w="50" w:type="dxa"/>
              <w:bottom w:w="50" w:type="dxa"/>
              <w:left w:w="90" w:type="dxa"/>
              <w:right w:w="90" w:type="dxa"/>
            </w:tcMar>
            <w:shd w:val="clear" w:color="auto" w:fill="E5F5FF"/>
          </w:tcPr>
          <w:p>
            <w:pPr>
              <w:pStyle w:val="BDOITable"/>
            </w:pPr>
            <w:r>
              <w:rPr>
                <w:sz w:val="14"/>
              </w:rPr>
              <w:t>SCR-UA-08 Access Request record</w:t>
            </w:r>
          </w:p>
        </w:tc>
        <w:tc>
          <w:tcPr>
            <w:tcW w:type="dxa" w:w="2148"/>
            <w:tcMar>
              <w:top w:w="50" w:type="dxa"/>
              <w:bottom w:w="50" w:type="dxa"/>
              <w:left w:w="90" w:type="dxa"/>
              <w:right w:w="90" w:type="dxa"/>
            </w:tcMar>
            <w:shd w:val="clear" w:color="auto" w:fill="E5F5FF"/>
          </w:tcPr>
          <w:p>
            <w:pPr>
              <w:pStyle w:val="BDOITable"/>
            </w:pPr>
            <w:r>
              <w:rPr>
                <w:sz w:val="14"/>
              </w:rPr>
              <w:t>Opens the request from My Approvals and approves it</w:t>
            </w:r>
          </w:p>
        </w:tc>
        <w:tc>
          <w:tcPr>
            <w:tcW w:type="dxa" w:w="2148"/>
            <w:tcMar>
              <w:top w:w="50" w:type="dxa"/>
              <w:bottom w:w="50" w:type="dxa"/>
              <w:left w:w="90" w:type="dxa"/>
              <w:right w:w="90" w:type="dxa"/>
            </w:tcMar>
            <w:shd w:val="clear" w:color="auto" w:fill="E5F5FF"/>
          </w:tcPr>
          <w:p>
            <w:pPr>
              <w:pStyle w:val="BDOITable"/>
            </w:pPr>
            <w:r>
              <w:rPr>
                <w:sz w:val="14"/>
              </w:rPr>
              <w:t>The status is For Implementation; the System Administrators receive Access request AR-yyyy-nnnnnn to implement (For implementation)</w:t>
            </w:r>
          </w:p>
        </w:tc>
        <w:tc>
          <w:tcPr>
            <w:tcW w:type="dxa" w:w="767"/>
            <w:tcMar>
              <w:top w:w="50" w:type="dxa"/>
              <w:bottom w:w="50" w:type="dxa"/>
              <w:left w:w="90" w:type="dxa"/>
              <w:right w:w="90" w:type="dxa"/>
            </w:tcMar>
            <w:shd w:val="clear" w:color="auto" w:fill="E5F5FF"/>
          </w:tcPr>
          <w:p>
            <w:pPr>
              <w:pStyle w:val="BDOITable"/>
            </w:pPr>
            <w:r>
              <w:rPr>
                <w:sz w:val="14"/>
              </w:rPr>
              <w:t>Figure 60</w:t>
            </w:r>
          </w:p>
        </w:tc>
        <w:tc>
          <w:tcPr>
            <w:tcW w:type="dxa" w:w="1125"/>
            <w:tcMar>
              <w:top w:w="50" w:type="dxa"/>
              <w:bottom w:w="50" w:type="dxa"/>
              <w:left w:w="90" w:type="dxa"/>
              <w:right w:w="90" w:type="dxa"/>
            </w:tcMar>
            <w:shd w:val="clear" w:color="auto" w:fill="E5F5FF"/>
          </w:tcPr>
          <w:p>
            <w:pPr>
              <w:pStyle w:val="BDOITable"/>
            </w:pPr>
            <w:r>
              <w:rPr>
                <w:sz w:val="14"/>
              </w:rPr>
              <w:t>FR-UA-017, FR-UA-018, FR-UA-030, FR-UA-031, FR-UA-032, FR-UA-033, FR-UA-034, FR-UA-045, FR-UA-064</w:t>
            </w:r>
          </w:p>
        </w:tc>
        <w:tc>
          <w:tcPr>
            <w:tcW w:type="dxa" w:w="614"/>
            <w:tcMar>
              <w:top w:w="50" w:type="dxa"/>
              <w:bottom w:w="50" w:type="dxa"/>
              <w:left w:w="90" w:type="dxa"/>
              <w:right w:w="90" w:type="dxa"/>
            </w:tcMar>
            <w:shd w:val="clear" w:color="auto" w:fill="E5F5FF"/>
          </w:tcPr>
          <w:p>
            <w:pPr>
              <w:pStyle w:val="BDOITable"/>
            </w:pPr>
            <w:r>
              <w:rPr>
                <w:sz w:val="14"/>
              </w:rPr>
              <w:t>88</w:t>
            </w:r>
          </w:p>
        </w:tc>
      </w:tr>
      <w:tr>
        <w:trPr>
          <w:cantSplit w:val="true"/>
        </w:trPr>
        <w:tc>
          <w:tcPr>
            <w:tcW w:type="dxa" w:w="665"/>
            <w:tcMar>
              <w:top w:w="50" w:type="dxa"/>
              <w:bottom w:w="50" w:type="dxa"/>
              <w:left w:w="90" w:type="dxa"/>
              <w:right w:w="90" w:type="dxa"/>
            </w:tcMar>
          </w:tcPr>
          <w:p>
            <w:pPr>
              <w:pStyle w:val="BDOITable"/>
            </w:pPr>
            <w:r>
              <w:rPr>
                <w:sz w:val="14"/>
              </w:rPr>
              <w:t>WT-B.7</w:t>
            </w:r>
          </w:p>
        </w:tc>
        <w:tc>
          <w:tcPr>
            <w:tcW w:type="dxa" w:w="1176"/>
            <w:tcMar>
              <w:top w:w="50" w:type="dxa"/>
              <w:bottom w:w="50" w:type="dxa"/>
              <w:left w:w="90" w:type="dxa"/>
              <w:right w:w="90" w:type="dxa"/>
            </w:tcMar>
          </w:tcPr>
          <w:p>
            <w:pPr>
              <w:pStyle w:val="BDOITable"/>
            </w:pPr>
            <w:r>
              <w:rPr>
                <w:sz w:val="14"/>
              </w:rPr>
              <w:t>System Administrator</w:t>
            </w:r>
          </w:p>
        </w:tc>
        <w:tc>
          <w:tcPr>
            <w:tcW w:type="dxa" w:w="1330"/>
            <w:tcMar>
              <w:top w:w="50" w:type="dxa"/>
              <w:bottom w:w="50" w:type="dxa"/>
              <w:left w:w="90" w:type="dxa"/>
              <w:right w:w="90" w:type="dxa"/>
            </w:tcMar>
          </w:tcPr>
          <w:p>
            <w:pPr>
              <w:pStyle w:val="BDOITable"/>
            </w:pPr>
            <w:r>
              <w:rPr>
                <w:sz w:val="14"/>
              </w:rPr>
              <w:t>SCR-UA-16 Roles &amp; Permissions</w:t>
            </w:r>
          </w:p>
        </w:tc>
        <w:tc>
          <w:tcPr>
            <w:tcW w:type="dxa" w:w="2148"/>
            <w:tcMar>
              <w:top w:w="50" w:type="dxa"/>
              <w:bottom w:w="50" w:type="dxa"/>
              <w:left w:w="90" w:type="dxa"/>
              <w:right w:w="90" w:type="dxa"/>
            </w:tcMar>
          </w:tcPr>
          <w:p>
            <w:pPr>
              <w:pStyle w:val="BDOITable"/>
            </w:pPr>
            <w:r>
              <w:rPr>
                <w:sz w:val="14"/>
              </w:rPr>
              <w:t>Opens Roles &amp; Permissions, finds the request under Approved Requests to Implement, clicks Implement Request and confirms</w:t>
            </w:r>
          </w:p>
        </w:tc>
        <w:tc>
          <w:tcPr>
            <w:tcW w:type="dxa" w:w="2148"/>
            <w:tcMar>
              <w:top w:w="50" w:type="dxa"/>
              <w:bottom w:w="50" w:type="dxa"/>
              <w:left w:w="90" w:type="dxa"/>
              <w:right w:w="90" w:type="dxa"/>
            </w:tcMar>
          </w:tcPr>
          <w:p>
            <w:pPr>
              <w:pStyle w:val="BDOITable"/>
            </w:pPr>
            <w:r>
              <w:rPr>
                <w:sz w:val="14"/>
              </w:rPr>
              <w:t>Toast: AR-yyyy-nnnnnn implemented; the profile appears in the matrix with its two permissions (Implemented)</w:t>
            </w:r>
          </w:p>
        </w:tc>
        <w:tc>
          <w:tcPr>
            <w:tcW w:type="dxa" w:w="767"/>
            <w:tcMar>
              <w:top w:w="50" w:type="dxa"/>
              <w:bottom w:w="50" w:type="dxa"/>
              <w:left w:w="90" w:type="dxa"/>
              <w:right w:w="90" w:type="dxa"/>
            </w:tcMar>
          </w:tcPr>
          <w:p>
            <w:pPr>
              <w:pStyle w:val="BDOITable"/>
            </w:pPr>
            <w:r>
              <w:rPr>
                <w:sz w:val="14"/>
              </w:rPr>
              <w:t>Figure 61</w:t>
            </w:r>
          </w:p>
        </w:tc>
        <w:tc>
          <w:tcPr>
            <w:tcW w:type="dxa" w:w="1125"/>
            <w:tcMar>
              <w:top w:w="50" w:type="dxa"/>
              <w:bottom w:w="50" w:type="dxa"/>
              <w:left w:w="90" w:type="dxa"/>
              <w:right w:w="90" w:type="dxa"/>
            </w:tcMar>
          </w:tcPr>
          <w:p>
            <w:pPr>
              <w:pStyle w:val="BDOITable"/>
            </w:pPr>
            <w:r>
              <w:rPr>
                <w:sz w:val="14"/>
              </w:rPr>
              <w:t>FR-UA-045, FR-UA-050, FR-UA-051</w:t>
            </w:r>
          </w:p>
        </w:tc>
        <w:tc>
          <w:tcPr>
            <w:tcW w:type="dxa" w:w="614"/>
            <w:tcMar>
              <w:top w:w="50" w:type="dxa"/>
              <w:bottom w:w="50" w:type="dxa"/>
              <w:left w:w="90" w:type="dxa"/>
              <w:right w:w="90" w:type="dxa"/>
            </w:tcMar>
          </w:tcPr>
          <w:p>
            <w:pPr>
              <w:pStyle w:val="BDOITable"/>
            </w:pPr>
            <w:r>
              <w:rPr>
                <w:sz w:val="14"/>
              </w:rPr>
              <w:t>89</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WT-B.8</w:t>
            </w:r>
          </w:p>
        </w:tc>
        <w:tc>
          <w:tcPr>
            <w:tcW w:type="dxa" w:w="1176"/>
            <w:tcMar>
              <w:top w:w="50" w:type="dxa"/>
              <w:bottom w:w="50" w:type="dxa"/>
              <w:left w:w="90" w:type="dxa"/>
              <w:right w:w="90" w:type="dxa"/>
            </w:tcMar>
            <w:shd w:val="clear" w:color="auto" w:fill="E5F5FF"/>
          </w:tcPr>
          <w:p>
            <w:pPr>
              <w:pStyle w:val="BDOITable"/>
            </w:pPr>
            <w:r>
              <w:rPr>
                <w:sz w:val="14"/>
              </w:rPr>
              <w:t>Requestor</w:t>
            </w:r>
          </w:p>
        </w:tc>
        <w:tc>
          <w:tcPr>
            <w:tcW w:type="dxa" w:w="1330"/>
            <w:tcMar>
              <w:top w:w="50" w:type="dxa"/>
              <w:bottom w:w="50" w:type="dxa"/>
              <w:left w:w="90" w:type="dxa"/>
              <w:right w:w="90" w:type="dxa"/>
            </w:tcMar>
            <w:shd w:val="clear" w:color="auto" w:fill="E5F5FF"/>
          </w:tcPr>
          <w:p>
            <w:pPr>
              <w:pStyle w:val="BDOITable"/>
            </w:pPr>
            <w:r>
              <w:rPr>
                <w:sz w:val="14"/>
              </w:rPr>
              <w:t>SCR-UA-07 New Request and Edit Request (user requests)</w:t>
            </w:r>
          </w:p>
        </w:tc>
        <w:tc>
          <w:tcPr>
            <w:tcW w:type="dxa" w:w="2148"/>
            <w:tcMar>
              <w:top w:w="50" w:type="dxa"/>
              <w:bottom w:w="50" w:type="dxa"/>
              <w:left w:w="90" w:type="dxa"/>
              <w:right w:w="90" w:type="dxa"/>
            </w:tcMar>
            <w:shd w:val="clear" w:color="auto" w:fill="E5F5FF"/>
          </w:tcPr>
          <w:p>
            <w:pPr>
              <w:pStyle w:val="BDOITable"/>
            </w:pPr>
            <w:r>
              <w:rPr>
                <w:sz w:val="14"/>
              </w:rPr>
              <w:t>Opens a New Request of type Deactivate user for a013000196, chooses the reason Resigned, leaves the effective date blank, chooses the approver and clicks Submit</w:t>
            </w:r>
          </w:p>
        </w:tc>
        <w:tc>
          <w:tcPr>
            <w:tcW w:type="dxa" w:w="2148"/>
            <w:tcMar>
              <w:top w:w="50" w:type="dxa"/>
              <w:bottom w:w="50" w:type="dxa"/>
              <w:left w:w="90" w:type="dxa"/>
              <w:right w:w="90" w:type="dxa"/>
            </w:tcMar>
            <w:shd w:val="clear" w:color="auto" w:fill="E5F5FF"/>
          </w:tcPr>
          <w:p>
            <w:pPr>
              <w:pStyle w:val="BDOITable"/>
            </w:pPr>
            <w:r>
              <w:rPr>
                <w:sz w:val="14"/>
              </w:rPr>
              <w:t>Toast: AR-yyyy-nnnnnn submitted (Pending Approval)</w:t>
            </w:r>
          </w:p>
        </w:tc>
        <w:tc>
          <w:tcPr>
            <w:tcW w:type="dxa" w:w="767"/>
            <w:tcMar>
              <w:top w:w="50" w:type="dxa"/>
              <w:bottom w:w="50" w:type="dxa"/>
              <w:left w:w="90" w:type="dxa"/>
              <w:right w:w="90" w:type="dxa"/>
            </w:tcMar>
            <w:shd w:val="clear" w:color="auto" w:fill="E5F5FF"/>
          </w:tcPr>
          <w:p>
            <w:pPr>
              <w:pStyle w:val="BDOITable"/>
            </w:pPr>
            <w:r>
              <w:rPr>
                <w:sz w:val="14"/>
              </w:rPr>
              <w:t>Figure 62</w:t>
            </w:r>
          </w:p>
        </w:tc>
        <w:tc>
          <w:tcPr>
            <w:tcW w:type="dxa" w:w="1125"/>
            <w:tcMar>
              <w:top w:w="50" w:type="dxa"/>
              <w:bottom w:w="50" w:type="dxa"/>
              <w:left w:w="90" w:type="dxa"/>
              <w:right w:w="90" w:type="dxa"/>
            </w:tcMar>
            <w:shd w:val="clear" w:color="auto" w:fill="E5F5FF"/>
          </w:tcPr>
          <w:p>
            <w:pPr>
              <w:pStyle w:val="BDOITable"/>
            </w:pPr>
            <w:r>
              <w:rPr>
                <w:sz w:val="14"/>
              </w:rPr>
              <w:t>FR-UA-010, FR-UA-011, FR-UA-012, FR-UA-013, FR-UA-014, FR-UA-015, FR-UA-016, FR-UA-020, FR-UA-053</w:t>
            </w:r>
          </w:p>
        </w:tc>
        <w:tc>
          <w:tcPr>
            <w:tcW w:type="dxa" w:w="614"/>
            <w:tcMar>
              <w:top w:w="50" w:type="dxa"/>
              <w:bottom w:w="50" w:type="dxa"/>
              <w:left w:w="90" w:type="dxa"/>
              <w:right w:w="90" w:type="dxa"/>
            </w:tcMar>
            <w:shd w:val="clear" w:color="auto" w:fill="E5F5FF"/>
          </w:tcPr>
          <w:p>
            <w:pPr>
              <w:pStyle w:val="BDOITable"/>
            </w:pPr>
            <w:r>
              <w:rPr>
                <w:sz w:val="14"/>
              </w:rPr>
              <w:t>90</w:t>
            </w:r>
          </w:p>
        </w:tc>
      </w:tr>
      <w:tr>
        <w:trPr>
          <w:cantSplit w:val="true"/>
        </w:trPr>
        <w:tc>
          <w:tcPr>
            <w:tcW w:type="dxa" w:w="665"/>
            <w:tcMar>
              <w:top w:w="50" w:type="dxa"/>
              <w:bottom w:w="50" w:type="dxa"/>
              <w:left w:w="90" w:type="dxa"/>
              <w:right w:w="90" w:type="dxa"/>
            </w:tcMar>
          </w:tcPr>
          <w:p>
            <w:pPr>
              <w:pStyle w:val="BDOITable"/>
            </w:pPr>
            <w:r>
              <w:rPr>
                <w:sz w:val="14"/>
              </w:rPr>
              <w:t>WT-B.9</w:t>
            </w:r>
          </w:p>
        </w:tc>
        <w:tc>
          <w:tcPr>
            <w:tcW w:type="dxa" w:w="1176"/>
            <w:tcMar>
              <w:top w:w="50" w:type="dxa"/>
              <w:bottom w:w="50" w:type="dxa"/>
              <w:left w:w="90" w:type="dxa"/>
              <w:right w:w="90" w:type="dxa"/>
            </w:tcMar>
          </w:tcPr>
          <w:p>
            <w:pPr>
              <w:pStyle w:val="BDOITable"/>
            </w:pPr>
            <w:r>
              <w:rPr>
                <w:sz w:val="14"/>
              </w:rPr>
              <w:t>Approver</w:t>
            </w:r>
          </w:p>
        </w:tc>
        <w:tc>
          <w:tcPr>
            <w:tcW w:type="dxa" w:w="1330"/>
            <w:tcMar>
              <w:top w:w="50" w:type="dxa"/>
              <w:bottom w:w="50" w:type="dxa"/>
              <w:left w:w="90" w:type="dxa"/>
              <w:right w:w="90" w:type="dxa"/>
            </w:tcMar>
          </w:tcPr>
          <w:p>
            <w:pPr>
              <w:pStyle w:val="BDOITable"/>
            </w:pPr>
            <w:r>
              <w:rPr>
                <w:sz w:val="14"/>
              </w:rPr>
              <w:t>SCR-UA-08 Access Request record</w:t>
            </w:r>
          </w:p>
        </w:tc>
        <w:tc>
          <w:tcPr>
            <w:tcW w:type="dxa" w:w="2148"/>
            <w:tcMar>
              <w:top w:w="50" w:type="dxa"/>
              <w:bottom w:w="50" w:type="dxa"/>
              <w:left w:w="90" w:type="dxa"/>
              <w:right w:w="90" w:type="dxa"/>
            </w:tcMar>
          </w:tcPr>
          <w:p>
            <w:pPr>
              <w:pStyle w:val="BDOITable"/>
            </w:pPr>
            <w:r>
              <w:rPr>
                <w:sz w:val="14"/>
              </w:rPr>
              <w:t>Approves the deactivation</w:t>
            </w:r>
          </w:p>
        </w:tc>
        <w:tc>
          <w:tcPr>
            <w:tcW w:type="dxa" w:w="2148"/>
            <w:tcMar>
              <w:top w:w="50" w:type="dxa"/>
              <w:bottom w:w="50" w:type="dxa"/>
              <w:left w:w="90" w:type="dxa"/>
              <w:right w:w="90" w:type="dxa"/>
            </w:tcMar>
          </w:tcPr>
          <w:p>
            <w:pPr>
              <w:pStyle w:val="BDOITable"/>
            </w:pPr>
            <w:r>
              <w:rPr>
                <w:sz w:val="14"/>
              </w:rPr>
              <w:t>The status is Approved; the user is Disabled and every open session of the user has ended (User deactivated)</w:t>
            </w:r>
          </w:p>
        </w:tc>
        <w:tc>
          <w:tcPr>
            <w:tcW w:type="dxa" w:w="767"/>
            <w:tcMar>
              <w:top w:w="50" w:type="dxa"/>
              <w:bottom w:w="50" w:type="dxa"/>
              <w:left w:w="90" w:type="dxa"/>
              <w:right w:w="90" w:type="dxa"/>
            </w:tcMar>
          </w:tcPr>
          <w:p>
            <w:pPr>
              <w:pStyle w:val="BDOITable"/>
            </w:pPr>
            <w:r>
              <w:rPr>
                <w:sz w:val="14"/>
              </w:rPr>
              <w:t>Figure 63</w:t>
            </w:r>
          </w:p>
        </w:tc>
        <w:tc>
          <w:tcPr>
            <w:tcW w:type="dxa" w:w="1125"/>
            <w:tcMar>
              <w:top w:w="50" w:type="dxa"/>
              <w:bottom w:w="50" w:type="dxa"/>
              <w:left w:w="90" w:type="dxa"/>
              <w:right w:w="90" w:type="dxa"/>
            </w:tcMar>
          </w:tcPr>
          <w:p>
            <w:pPr>
              <w:pStyle w:val="BDOITable"/>
            </w:pPr>
            <w:r>
              <w:rPr>
                <w:sz w:val="14"/>
              </w:rPr>
              <w:t>FR-UA-017, FR-UA-018, FR-UA-030, FR-UA-031, FR-UA-032, FR-UA-033, FR-UA-034, FR-UA-045, FR-UA-064</w:t>
            </w:r>
          </w:p>
        </w:tc>
        <w:tc>
          <w:tcPr>
            <w:tcW w:type="dxa" w:w="614"/>
            <w:tcMar>
              <w:top w:w="50" w:type="dxa"/>
              <w:bottom w:w="50" w:type="dxa"/>
              <w:left w:w="90" w:type="dxa"/>
              <w:right w:w="90" w:type="dxa"/>
            </w:tcMar>
          </w:tcPr>
          <w:p>
            <w:pPr>
              <w:pStyle w:val="BDOITable"/>
            </w:pPr>
            <w:r>
              <w:rPr>
                <w:sz w:val="14"/>
              </w:rPr>
              <w:t>91</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WT-B.10</w:t>
            </w:r>
          </w:p>
        </w:tc>
        <w:tc>
          <w:tcPr>
            <w:tcW w:type="dxa" w:w="1176"/>
            <w:tcMar>
              <w:top w:w="50" w:type="dxa"/>
              <w:bottom w:w="50" w:type="dxa"/>
              <w:left w:w="90" w:type="dxa"/>
              <w:right w:w="90" w:type="dxa"/>
            </w:tcMar>
            <w:shd w:val="clear" w:color="auto" w:fill="E5F5FF"/>
          </w:tcPr>
          <w:p>
            <w:pPr>
              <w:pStyle w:val="BDOITable"/>
            </w:pPr>
            <w:r>
              <w:rPr>
                <w:sz w:val="14"/>
              </w:rPr>
              <w:t>System Administrator</w:t>
            </w:r>
          </w:p>
        </w:tc>
        <w:tc>
          <w:tcPr>
            <w:tcW w:type="dxa" w:w="1330"/>
            <w:tcMar>
              <w:top w:w="50" w:type="dxa"/>
              <w:bottom w:w="50" w:type="dxa"/>
              <w:left w:w="90" w:type="dxa"/>
              <w:right w:w="90" w:type="dxa"/>
            </w:tcMar>
            <w:shd w:val="clear" w:color="auto" w:fill="E5F5FF"/>
          </w:tcPr>
          <w:p>
            <w:pPr>
              <w:pStyle w:val="BDOITable"/>
            </w:pPr>
            <w:r>
              <w:rPr>
                <w:sz w:val="14"/>
              </w:rPr>
              <w:t>SCR-UA-15 Users</w:t>
            </w:r>
          </w:p>
        </w:tc>
        <w:tc>
          <w:tcPr>
            <w:tcW w:type="dxa" w:w="2148"/>
            <w:tcMar>
              <w:top w:w="50" w:type="dxa"/>
              <w:bottom w:w="50" w:type="dxa"/>
              <w:left w:w="90" w:type="dxa"/>
              <w:right w:w="90" w:type="dxa"/>
            </w:tcMar>
            <w:shd w:val="clear" w:color="auto" w:fill="E5F5FF"/>
          </w:tcPr>
          <w:p>
            <w:pPr>
              <w:pStyle w:val="BDOITable"/>
            </w:pPr>
            <w:r>
              <w:rPr>
                <w:sz w:val="14"/>
              </w:rPr>
              <w:t>Opens Administration › Users with the status Disabled</w:t>
            </w:r>
          </w:p>
        </w:tc>
        <w:tc>
          <w:tcPr>
            <w:tcW w:type="dxa" w:w="2148"/>
            <w:tcMar>
              <w:top w:w="50" w:type="dxa"/>
              <w:bottom w:w="50" w:type="dxa"/>
              <w:left w:w="90" w:type="dxa"/>
              <w:right w:w="90" w:type="dxa"/>
            </w:tcMar>
            <w:shd w:val="clear" w:color="auto" w:fill="E5F5FF"/>
          </w:tcPr>
          <w:p>
            <w:pPr>
              <w:pStyle w:val="BDOITable"/>
            </w:pPr>
            <w:r>
              <w:rPr>
                <w:sz w:val="14"/>
              </w:rPr>
              <w:t>a013000196 is listed Disabled with the profiles it held; Sessions shows the last session ended by the administrator (Evidence of the revocation)</w:t>
            </w:r>
          </w:p>
        </w:tc>
        <w:tc>
          <w:tcPr>
            <w:tcW w:type="dxa" w:w="767"/>
            <w:tcMar>
              <w:top w:w="50" w:type="dxa"/>
              <w:bottom w:w="50" w:type="dxa"/>
              <w:left w:w="90" w:type="dxa"/>
              <w:right w:w="90" w:type="dxa"/>
            </w:tcMar>
            <w:shd w:val="clear" w:color="auto" w:fill="E5F5FF"/>
          </w:tcPr>
          <w:p>
            <w:pPr>
              <w:pStyle w:val="BDOITable"/>
            </w:pPr>
            <w:r>
              <w:rPr>
                <w:sz w:val="14"/>
              </w:rPr>
              <w:t>Figure 64</w:t>
            </w:r>
          </w:p>
        </w:tc>
        <w:tc>
          <w:tcPr>
            <w:tcW w:type="dxa" w:w="1125"/>
            <w:tcMar>
              <w:top w:w="50" w:type="dxa"/>
              <w:bottom w:w="50" w:type="dxa"/>
              <w:left w:w="90" w:type="dxa"/>
              <w:right w:w="90" w:type="dxa"/>
            </w:tcMar>
            <w:shd w:val="clear" w:color="auto" w:fill="E5F5FF"/>
          </w:tcPr>
          <w:p>
            <w:pPr>
              <w:pStyle w:val="BDOITable"/>
            </w:pPr>
            <w:r>
              <w:rPr>
                <w:sz w:val="14"/>
              </w:rPr>
              <w:t>FR-UA-052, FR-UA-004, FR-UA-064</w:t>
            </w:r>
          </w:p>
        </w:tc>
        <w:tc>
          <w:tcPr>
            <w:tcW w:type="dxa" w:w="614"/>
            <w:tcMar>
              <w:top w:w="50" w:type="dxa"/>
              <w:bottom w:w="50" w:type="dxa"/>
              <w:left w:w="90" w:type="dxa"/>
              <w:right w:w="90" w:type="dxa"/>
            </w:tcMar>
            <w:shd w:val="clear" w:color="auto" w:fill="E5F5FF"/>
          </w:tcPr>
          <w:p>
            <w:pPr>
              <w:pStyle w:val="BDOITable"/>
            </w:pPr>
            <w:r>
              <w:rPr>
                <w:sz w:val="14"/>
              </w:rPr>
              <w:t>92</w:t>
            </w:r>
          </w:p>
        </w:tc>
      </w:tr>
      <w:tr>
        <w:trPr>
          <w:cantSplit w:val="true"/>
        </w:trPr>
        <w:tc>
          <w:tcPr>
            <w:tcW w:type="dxa" w:w="665"/>
            <w:tcMar>
              <w:top w:w="50" w:type="dxa"/>
              <w:bottom w:w="50" w:type="dxa"/>
              <w:left w:w="90" w:type="dxa"/>
              <w:right w:w="90" w:type="dxa"/>
            </w:tcMar>
          </w:tcPr>
          <w:p>
            <w:pPr>
              <w:pStyle w:val="BDOITable"/>
            </w:pPr>
            <w:r>
              <w:rPr>
                <w:sz w:val="14"/>
              </w:rPr>
              <w:t>WT-C.1</w:t>
            </w:r>
          </w:p>
        </w:tc>
        <w:tc>
          <w:tcPr>
            <w:tcW w:type="dxa" w:w="1176"/>
            <w:tcMar>
              <w:top w:w="50" w:type="dxa"/>
              <w:bottom w:w="50" w:type="dxa"/>
              <w:left w:w="90" w:type="dxa"/>
              <w:right w:w="90" w:type="dxa"/>
            </w:tcMar>
          </w:tcPr>
          <w:p>
            <w:pPr>
              <w:pStyle w:val="BDOITable"/>
            </w:pPr>
            <w:r>
              <w:rPr>
                <w:sz w:val="14"/>
              </w:rPr>
              <w:t>Requestor</w:t>
            </w:r>
          </w:p>
        </w:tc>
        <w:tc>
          <w:tcPr>
            <w:tcW w:type="dxa" w:w="1330"/>
            <w:tcMar>
              <w:top w:w="50" w:type="dxa"/>
              <w:bottom w:w="50" w:type="dxa"/>
              <w:left w:w="90" w:type="dxa"/>
              <w:right w:w="90" w:type="dxa"/>
            </w:tcMar>
          </w:tcPr>
          <w:p>
            <w:pPr>
              <w:pStyle w:val="BDOITable"/>
            </w:pPr>
            <w:r>
              <w:rPr>
                <w:sz w:val="14"/>
              </w:rPr>
              <w:t>SCR-UA-07 New Request and Edit Request (user requests)</w:t>
            </w:r>
          </w:p>
        </w:tc>
        <w:tc>
          <w:tcPr>
            <w:tcW w:type="dxa" w:w="2148"/>
            <w:tcMar>
              <w:top w:w="50" w:type="dxa"/>
              <w:bottom w:w="50" w:type="dxa"/>
              <w:left w:w="90" w:type="dxa"/>
              <w:right w:w="90" w:type="dxa"/>
            </w:tcMar>
          </w:tcPr>
          <w:p>
            <w:pPr>
              <w:pStyle w:val="BDOITable"/>
            </w:pPr>
            <w:r>
              <w:rPr>
                <w:sz w:val="14"/>
              </w:rPr>
              <w:t>Opens New Request, enters the user ID ab and clicks Submit without a full name, profile, approver or justification</w:t>
            </w:r>
          </w:p>
        </w:tc>
        <w:tc>
          <w:tcPr>
            <w:tcW w:type="dxa" w:w="2148"/>
            <w:tcMar>
              <w:top w:w="50" w:type="dxa"/>
              <w:bottom w:w="50" w:type="dxa"/>
              <w:left w:w="90" w:type="dxa"/>
              <w:right w:w="90" w:type="dxa"/>
            </w:tcMar>
          </w:tcPr>
          <w:p>
            <w:pPr>
              <w:pStyle w:val="BDOITable"/>
            </w:pPr>
            <w:r>
              <w:rPr>
                <w:sz w:val="14"/>
              </w:rPr>
              <w:t>Under the fields: Use 3 to 50 letters, digits, dots, dashes or underscores; Enter the full name of the new user; Select at least one role; Select the approver; Enter the justification. Nothing is saved (Form corrected)</w:t>
            </w:r>
          </w:p>
        </w:tc>
        <w:tc>
          <w:tcPr>
            <w:tcW w:type="dxa" w:w="767"/>
            <w:tcMar>
              <w:top w:w="50" w:type="dxa"/>
              <w:bottom w:w="50" w:type="dxa"/>
              <w:left w:w="90" w:type="dxa"/>
              <w:right w:w="90" w:type="dxa"/>
            </w:tcMar>
          </w:tcPr>
          <w:p>
            <w:pPr>
              <w:pStyle w:val="BDOITable"/>
            </w:pPr>
            <w:r>
              <w:rPr>
                <w:sz w:val="14"/>
              </w:rPr>
              <w:t>Figure 65</w:t>
            </w:r>
          </w:p>
        </w:tc>
        <w:tc>
          <w:tcPr>
            <w:tcW w:type="dxa" w:w="1125"/>
            <w:tcMar>
              <w:top w:w="50" w:type="dxa"/>
              <w:bottom w:w="50" w:type="dxa"/>
              <w:left w:w="90" w:type="dxa"/>
              <w:right w:w="90" w:type="dxa"/>
            </w:tcMar>
          </w:tcPr>
          <w:p>
            <w:pPr>
              <w:pStyle w:val="BDOITable"/>
            </w:pPr>
            <w:r>
              <w:rPr>
                <w:sz w:val="14"/>
              </w:rPr>
              <w:t>FR-UA-010, FR-UA-011, FR-UA-012, FR-UA-013, FR-UA-014, FR-UA-015, FR-UA-016, FR-UA-020, FR-UA-053</w:t>
            </w:r>
          </w:p>
        </w:tc>
        <w:tc>
          <w:tcPr>
            <w:tcW w:type="dxa" w:w="614"/>
            <w:tcMar>
              <w:top w:w="50" w:type="dxa"/>
              <w:bottom w:w="50" w:type="dxa"/>
              <w:left w:w="90" w:type="dxa"/>
              <w:right w:w="90" w:type="dxa"/>
            </w:tcMar>
          </w:tcPr>
          <w:p>
            <w:pPr>
              <w:pStyle w:val="BDOITable"/>
            </w:pPr>
            <w:r>
              <w:rPr>
                <w:sz w:val="14"/>
              </w:rPr>
              <w:t>96</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WT-C.2</w:t>
            </w:r>
          </w:p>
        </w:tc>
        <w:tc>
          <w:tcPr>
            <w:tcW w:type="dxa" w:w="1176"/>
            <w:tcMar>
              <w:top w:w="50" w:type="dxa"/>
              <w:bottom w:w="50" w:type="dxa"/>
              <w:left w:w="90" w:type="dxa"/>
              <w:right w:w="90" w:type="dxa"/>
            </w:tcMar>
            <w:shd w:val="clear" w:color="auto" w:fill="E5F5FF"/>
          </w:tcPr>
          <w:p>
            <w:pPr>
              <w:pStyle w:val="BDOITable"/>
            </w:pPr>
            <w:r>
              <w:rPr>
                <w:sz w:val="14"/>
              </w:rPr>
              <w:t>Requestor</w:t>
            </w:r>
          </w:p>
        </w:tc>
        <w:tc>
          <w:tcPr>
            <w:tcW w:type="dxa" w:w="1330"/>
            <w:tcMar>
              <w:top w:w="50" w:type="dxa"/>
              <w:bottom w:w="50" w:type="dxa"/>
              <w:left w:w="90" w:type="dxa"/>
              <w:right w:w="90" w:type="dxa"/>
            </w:tcMar>
            <w:shd w:val="clear" w:color="auto" w:fill="E5F5FF"/>
          </w:tcPr>
          <w:p>
            <w:pPr>
              <w:pStyle w:val="BDOITable"/>
            </w:pPr>
            <w:r>
              <w:rPr>
                <w:sz w:val="14"/>
              </w:rPr>
              <w:t>SCR-UA-07 New Request and Edit Request (user requests)</w:t>
            </w:r>
          </w:p>
        </w:tc>
        <w:tc>
          <w:tcPr>
            <w:tcW w:type="dxa" w:w="2148"/>
            <w:tcMar>
              <w:top w:w="50" w:type="dxa"/>
              <w:bottom w:w="50" w:type="dxa"/>
              <w:left w:w="90" w:type="dxa"/>
              <w:right w:w="90" w:type="dxa"/>
            </w:tcMar>
            <w:shd w:val="clear" w:color="auto" w:fill="E5F5FF"/>
          </w:tcPr>
          <w:p>
            <w:pPr>
              <w:pStyle w:val="BDOITable"/>
            </w:pPr>
            <w:r>
              <w:rPr>
                <w:sz w:val="14"/>
              </w:rPr>
              <w:t>Enters the user ID a01300019X with the other fields complete and clicks Submit</w:t>
            </w:r>
          </w:p>
        </w:tc>
        <w:tc>
          <w:tcPr>
            <w:tcW w:type="dxa" w:w="2148"/>
            <w:tcMar>
              <w:top w:w="50" w:type="dxa"/>
              <w:bottom w:w="50" w:type="dxa"/>
              <w:left w:w="90" w:type="dxa"/>
              <w:right w:w="90" w:type="dxa"/>
            </w:tcMar>
            <w:shd w:val="clear" w:color="auto" w:fill="E5F5FF"/>
          </w:tcPr>
          <w:p>
            <w:pPr>
              <w:pStyle w:val="BDOITable"/>
            </w:pPr>
            <w:r>
              <w:rPr>
                <w:sz w:val="14"/>
              </w:rPr>
              <w:t>Under the user ID: The user ID must be a letter followed by nine digits, for example a013000196 (User ID corrected)</w:t>
            </w:r>
          </w:p>
        </w:tc>
        <w:tc>
          <w:tcPr>
            <w:tcW w:type="dxa" w:w="767"/>
            <w:tcMar>
              <w:top w:w="50" w:type="dxa"/>
              <w:bottom w:w="50" w:type="dxa"/>
              <w:left w:w="90" w:type="dxa"/>
              <w:right w:w="90" w:type="dxa"/>
            </w:tcMar>
            <w:shd w:val="clear" w:color="auto" w:fill="E5F5FF"/>
          </w:tcPr>
          <w:p>
            <w:pPr>
              <w:pStyle w:val="BDOITable"/>
            </w:pPr>
            <w:r>
              <w:rPr>
                <w:sz w:val="14"/>
              </w:rPr>
              <w:t>Figure 66</w:t>
            </w:r>
          </w:p>
        </w:tc>
        <w:tc>
          <w:tcPr>
            <w:tcW w:type="dxa" w:w="1125"/>
            <w:tcMar>
              <w:top w:w="50" w:type="dxa"/>
              <w:bottom w:w="50" w:type="dxa"/>
              <w:left w:w="90" w:type="dxa"/>
              <w:right w:w="90" w:type="dxa"/>
            </w:tcMar>
            <w:shd w:val="clear" w:color="auto" w:fill="E5F5FF"/>
          </w:tcPr>
          <w:p>
            <w:pPr>
              <w:pStyle w:val="BDOITable"/>
            </w:pPr>
            <w:r>
              <w:rPr>
                <w:sz w:val="14"/>
              </w:rPr>
              <w:t>FR-UA-010, FR-UA-011, FR-UA-012, FR-UA-013, FR-UA-014, FR-UA-015, FR-UA-016, FR-UA-020, FR-UA-053</w:t>
            </w:r>
          </w:p>
        </w:tc>
        <w:tc>
          <w:tcPr>
            <w:tcW w:type="dxa" w:w="614"/>
            <w:tcMar>
              <w:top w:w="50" w:type="dxa"/>
              <w:bottom w:w="50" w:type="dxa"/>
              <w:left w:w="90" w:type="dxa"/>
              <w:right w:w="90" w:type="dxa"/>
            </w:tcMar>
            <w:shd w:val="clear" w:color="auto" w:fill="E5F5FF"/>
          </w:tcPr>
          <w:p>
            <w:pPr>
              <w:pStyle w:val="BDOITable"/>
            </w:pPr>
            <w:r>
              <w:rPr>
                <w:sz w:val="14"/>
              </w:rPr>
              <w:t>97</w:t>
            </w:r>
          </w:p>
        </w:tc>
      </w:tr>
      <w:tr>
        <w:trPr>
          <w:cantSplit w:val="true"/>
        </w:trPr>
        <w:tc>
          <w:tcPr>
            <w:tcW w:type="dxa" w:w="665"/>
            <w:tcMar>
              <w:top w:w="50" w:type="dxa"/>
              <w:bottom w:w="50" w:type="dxa"/>
              <w:left w:w="90" w:type="dxa"/>
              <w:right w:w="90" w:type="dxa"/>
            </w:tcMar>
          </w:tcPr>
          <w:p>
            <w:pPr>
              <w:pStyle w:val="BDOITable"/>
            </w:pPr>
            <w:r>
              <w:rPr>
                <w:sz w:val="14"/>
              </w:rPr>
              <w:t>WT-C.3</w:t>
            </w:r>
          </w:p>
        </w:tc>
        <w:tc>
          <w:tcPr>
            <w:tcW w:type="dxa" w:w="1176"/>
            <w:tcMar>
              <w:top w:w="50" w:type="dxa"/>
              <w:bottom w:w="50" w:type="dxa"/>
              <w:left w:w="90" w:type="dxa"/>
              <w:right w:w="90" w:type="dxa"/>
            </w:tcMar>
          </w:tcPr>
          <w:p>
            <w:pPr>
              <w:pStyle w:val="BDOITable"/>
            </w:pPr>
            <w:r>
              <w:rPr>
                <w:sz w:val="14"/>
              </w:rPr>
              <w:t>Requestor</w:t>
            </w:r>
          </w:p>
        </w:tc>
        <w:tc>
          <w:tcPr>
            <w:tcW w:type="dxa" w:w="1330"/>
            <w:tcMar>
              <w:top w:w="50" w:type="dxa"/>
              <w:bottom w:w="50" w:type="dxa"/>
              <w:left w:w="90" w:type="dxa"/>
              <w:right w:w="90" w:type="dxa"/>
            </w:tcMar>
          </w:tcPr>
          <w:p>
            <w:pPr>
              <w:pStyle w:val="BDOITable"/>
            </w:pPr>
            <w:r>
              <w:rPr>
                <w:sz w:val="14"/>
              </w:rPr>
              <w:t>SCR-UA-07 New Request and Edit Request (user requests)</w:t>
            </w:r>
          </w:p>
        </w:tc>
        <w:tc>
          <w:tcPr>
            <w:tcW w:type="dxa" w:w="2148"/>
            <w:tcMar>
              <w:top w:w="50" w:type="dxa"/>
              <w:bottom w:w="50" w:type="dxa"/>
              <w:left w:w="90" w:type="dxa"/>
              <w:right w:w="90" w:type="dxa"/>
            </w:tcMar>
          </w:tcPr>
          <w:p>
            <w:pPr>
              <w:pStyle w:val="BDOITable"/>
            </w:pPr>
            <w:r>
              <w:rPr>
                <w:sz w:val="14"/>
              </w:rPr>
              <w:t>Raises a Modify user request for a013000101, which already has a pending request, and clicks Submit</w:t>
            </w:r>
          </w:p>
        </w:tc>
        <w:tc>
          <w:tcPr>
            <w:tcW w:type="dxa" w:w="2148"/>
            <w:tcMar>
              <w:top w:w="50" w:type="dxa"/>
              <w:bottom w:w="50" w:type="dxa"/>
              <w:left w:w="90" w:type="dxa"/>
              <w:right w:w="90" w:type="dxa"/>
            </w:tcMar>
          </w:tcPr>
          <w:p>
            <w:pPr>
              <w:pStyle w:val="BDOITable"/>
            </w:pPr>
            <w:r>
              <w:rPr>
                <w:sz w:val="14"/>
              </w:rPr>
              <w:t>A request for user a013000101 is already waiting for approval, with its reference (Wait for the open request)</w:t>
            </w:r>
          </w:p>
        </w:tc>
        <w:tc>
          <w:tcPr>
            <w:tcW w:type="dxa" w:w="767"/>
            <w:tcMar>
              <w:top w:w="50" w:type="dxa"/>
              <w:bottom w:w="50" w:type="dxa"/>
              <w:left w:w="90" w:type="dxa"/>
              <w:right w:w="90" w:type="dxa"/>
            </w:tcMar>
          </w:tcPr>
          <w:p>
            <w:pPr>
              <w:pStyle w:val="BDOITable"/>
            </w:pPr>
            <w:r>
              <w:rPr>
                <w:sz w:val="14"/>
              </w:rPr>
              <w:t>Figure 67</w:t>
            </w:r>
          </w:p>
        </w:tc>
        <w:tc>
          <w:tcPr>
            <w:tcW w:type="dxa" w:w="1125"/>
            <w:tcMar>
              <w:top w:w="50" w:type="dxa"/>
              <w:bottom w:w="50" w:type="dxa"/>
              <w:left w:w="90" w:type="dxa"/>
              <w:right w:w="90" w:type="dxa"/>
            </w:tcMar>
          </w:tcPr>
          <w:p>
            <w:pPr>
              <w:pStyle w:val="BDOITable"/>
            </w:pPr>
            <w:r>
              <w:rPr>
                <w:sz w:val="14"/>
              </w:rPr>
              <w:t>FR-UA-010, FR-UA-011, FR-UA-012, FR-UA-013, FR-UA-014, FR-UA-015, FR-UA-016, FR-UA-020, FR-UA-053</w:t>
            </w:r>
          </w:p>
        </w:tc>
        <w:tc>
          <w:tcPr>
            <w:tcW w:type="dxa" w:w="614"/>
            <w:tcMar>
              <w:top w:w="50" w:type="dxa"/>
              <w:bottom w:w="50" w:type="dxa"/>
              <w:left w:w="90" w:type="dxa"/>
              <w:right w:w="90" w:type="dxa"/>
            </w:tcMar>
          </w:tcPr>
          <w:p>
            <w:pPr>
              <w:pStyle w:val="BDOITable"/>
            </w:pPr>
            <w:r>
              <w:rPr>
                <w:sz w:val="14"/>
              </w:rPr>
              <w:t>98</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WT-C.4</w:t>
            </w:r>
          </w:p>
        </w:tc>
        <w:tc>
          <w:tcPr>
            <w:tcW w:type="dxa" w:w="1176"/>
            <w:tcMar>
              <w:top w:w="50" w:type="dxa"/>
              <w:bottom w:w="50" w:type="dxa"/>
              <w:left w:w="90" w:type="dxa"/>
              <w:right w:w="90" w:type="dxa"/>
            </w:tcMar>
            <w:shd w:val="clear" w:color="auto" w:fill="E5F5FF"/>
          </w:tcPr>
          <w:p>
            <w:pPr>
              <w:pStyle w:val="BDOITable"/>
            </w:pPr>
            <w:r>
              <w:rPr>
                <w:sz w:val="14"/>
              </w:rPr>
              <w:t>Requestor</w:t>
            </w:r>
          </w:p>
        </w:tc>
        <w:tc>
          <w:tcPr>
            <w:tcW w:type="dxa" w:w="1330"/>
            <w:tcMar>
              <w:top w:w="50" w:type="dxa"/>
              <w:bottom w:w="50" w:type="dxa"/>
              <w:left w:w="90" w:type="dxa"/>
              <w:right w:w="90" w:type="dxa"/>
            </w:tcMar>
            <w:shd w:val="clear" w:color="auto" w:fill="E5F5FF"/>
          </w:tcPr>
          <w:p>
            <w:pPr>
              <w:pStyle w:val="BDOITable"/>
            </w:pPr>
            <w:r>
              <w:rPr>
                <w:sz w:val="14"/>
              </w:rPr>
              <w:t>SCR-UA-07 New Request and Edit Request (user requests)</w:t>
            </w:r>
          </w:p>
        </w:tc>
        <w:tc>
          <w:tcPr>
            <w:tcW w:type="dxa" w:w="2148"/>
            <w:tcMar>
              <w:top w:w="50" w:type="dxa"/>
              <w:bottom w:w="50" w:type="dxa"/>
              <w:left w:w="90" w:type="dxa"/>
              <w:right w:w="90" w:type="dxa"/>
            </w:tcMar>
            <w:shd w:val="clear" w:color="auto" w:fill="E5F5FF"/>
          </w:tcPr>
          <w:p>
            <w:pPr>
              <w:pStyle w:val="BDOITable"/>
            </w:pPr>
            <w:r>
              <w:rPr>
                <w:sz w:val="14"/>
              </w:rPr>
              <w:t>Raises a Modify user request for himself (requestor), ticks an additional profile and clicks Submit</w:t>
            </w:r>
          </w:p>
        </w:tc>
        <w:tc>
          <w:tcPr>
            <w:tcW w:type="dxa" w:w="2148"/>
            <w:tcMar>
              <w:top w:w="50" w:type="dxa"/>
              <w:bottom w:w="50" w:type="dxa"/>
              <w:left w:w="90" w:type="dxa"/>
              <w:right w:w="90" w:type="dxa"/>
            </w:tcMar>
            <w:shd w:val="clear" w:color="auto" w:fill="E5F5FF"/>
          </w:tcPr>
          <w:p>
            <w:pPr>
              <w:pStyle w:val="BDOITable"/>
            </w:pPr>
            <w:r>
              <w:rPr>
                <w:sz w:val="14"/>
              </w:rPr>
              <w:t>You cannot change your own roles (Another requester raises it)</w:t>
            </w:r>
          </w:p>
        </w:tc>
        <w:tc>
          <w:tcPr>
            <w:tcW w:type="dxa" w:w="767"/>
            <w:tcMar>
              <w:top w:w="50" w:type="dxa"/>
              <w:bottom w:w="50" w:type="dxa"/>
              <w:left w:w="90" w:type="dxa"/>
              <w:right w:w="90" w:type="dxa"/>
            </w:tcMar>
            <w:shd w:val="clear" w:color="auto" w:fill="E5F5FF"/>
          </w:tcPr>
          <w:p>
            <w:pPr>
              <w:pStyle w:val="BDOITable"/>
            </w:pPr>
            <w:r>
              <w:rPr>
                <w:sz w:val="14"/>
              </w:rPr>
              <w:t>Figure 68</w:t>
            </w:r>
          </w:p>
        </w:tc>
        <w:tc>
          <w:tcPr>
            <w:tcW w:type="dxa" w:w="1125"/>
            <w:tcMar>
              <w:top w:w="50" w:type="dxa"/>
              <w:bottom w:w="50" w:type="dxa"/>
              <w:left w:w="90" w:type="dxa"/>
              <w:right w:w="90" w:type="dxa"/>
            </w:tcMar>
            <w:shd w:val="clear" w:color="auto" w:fill="E5F5FF"/>
          </w:tcPr>
          <w:p>
            <w:pPr>
              <w:pStyle w:val="BDOITable"/>
            </w:pPr>
            <w:r>
              <w:rPr>
                <w:sz w:val="14"/>
              </w:rPr>
              <w:t>FR-UA-010, FR-UA-011, FR-UA-012, FR-UA-013, FR-UA-014, FR-UA-015, FR-UA-016, FR-UA-020, FR-UA-053</w:t>
            </w:r>
          </w:p>
        </w:tc>
        <w:tc>
          <w:tcPr>
            <w:tcW w:type="dxa" w:w="614"/>
            <w:tcMar>
              <w:top w:w="50" w:type="dxa"/>
              <w:bottom w:w="50" w:type="dxa"/>
              <w:left w:w="90" w:type="dxa"/>
              <w:right w:w="90" w:type="dxa"/>
            </w:tcMar>
            <w:shd w:val="clear" w:color="auto" w:fill="E5F5FF"/>
          </w:tcPr>
          <w:p>
            <w:pPr>
              <w:pStyle w:val="BDOITable"/>
            </w:pPr>
            <w:r>
              <w:rPr>
                <w:sz w:val="14"/>
              </w:rPr>
              <w:t>99</w:t>
            </w:r>
          </w:p>
        </w:tc>
      </w:tr>
      <w:tr>
        <w:trPr>
          <w:cantSplit w:val="true"/>
        </w:trPr>
        <w:tc>
          <w:tcPr>
            <w:tcW w:type="dxa" w:w="665"/>
            <w:tcMar>
              <w:top w:w="50" w:type="dxa"/>
              <w:bottom w:w="50" w:type="dxa"/>
              <w:left w:w="90" w:type="dxa"/>
              <w:right w:w="90" w:type="dxa"/>
            </w:tcMar>
          </w:tcPr>
          <w:p>
            <w:pPr>
              <w:pStyle w:val="BDOITable"/>
            </w:pPr>
            <w:r>
              <w:rPr>
                <w:sz w:val="14"/>
              </w:rPr>
              <w:t>WT-C.5</w:t>
            </w:r>
          </w:p>
        </w:tc>
        <w:tc>
          <w:tcPr>
            <w:tcW w:type="dxa" w:w="1176"/>
            <w:tcMar>
              <w:top w:w="50" w:type="dxa"/>
              <w:bottom w:w="50" w:type="dxa"/>
              <w:left w:w="90" w:type="dxa"/>
              <w:right w:w="90" w:type="dxa"/>
            </w:tcMar>
          </w:tcPr>
          <w:p>
            <w:pPr>
              <w:pStyle w:val="BDOITable"/>
            </w:pPr>
            <w:r>
              <w:rPr>
                <w:sz w:val="14"/>
              </w:rPr>
              <w:t>Requestor</w:t>
            </w:r>
          </w:p>
        </w:tc>
        <w:tc>
          <w:tcPr>
            <w:tcW w:type="dxa" w:w="1330"/>
            <w:tcMar>
              <w:top w:w="50" w:type="dxa"/>
              <w:bottom w:w="50" w:type="dxa"/>
              <w:left w:w="90" w:type="dxa"/>
              <w:right w:w="90" w:type="dxa"/>
            </w:tcMar>
          </w:tcPr>
          <w:p>
            <w:pPr>
              <w:pStyle w:val="BDOITable"/>
            </w:pPr>
            <w:r>
              <w:rPr>
                <w:sz w:val="14"/>
              </w:rPr>
              <w:t>SCR-UA-07 New Request and Edit Request (user requests)</w:t>
            </w:r>
          </w:p>
        </w:tc>
        <w:tc>
          <w:tcPr>
            <w:tcW w:type="dxa" w:w="2148"/>
            <w:tcMar>
              <w:top w:w="50" w:type="dxa"/>
              <w:bottom w:w="50" w:type="dxa"/>
              <w:left w:w="90" w:type="dxa"/>
              <w:right w:w="90" w:type="dxa"/>
            </w:tcMar>
          </w:tcPr>
          <w:p>
            <w:pPr>
              <w:pStyle w:val="BDOITable"/>
            </w:pPr>
            <w:r>
              <w:rPr>
                <w:sz w:val="14"/>
              </w:rPr>
              <w:t>Enrols a new user with both the User Access Requestor and the User Access Approver profiles and clicks Submit</w:t>
            </w:r>
          </w:p>
        </w:tc>
        <w:tc>
          <w:tcPr>
            <w:tcW w:type="dxa" w:w="2148"/>
            <w:tcMar>
              <w:top w:w="50" w:type="dxa"/>
              <w:bottom w:w="50" w:type="dxa"/>
              <w:left w:w="90" w:type="dxa"/>
              <w:right w:w="90" w:type="dxa"/>
            </w:tcMar>
          </w:tcPr>
          <w:p>
            <w:pPr>
              <w:pStyle w:val="BDOITable"/>
            </w:pPr>
            <w:r>
              <w:rPr>
                <w:sz w:val="14"/>
              </w:rPr>
              <w:t>One user may not hold both User Access Requestor and User Access Approver (separation-of-duties rule SOD-900001): the rule authorised by Information Security (One of the two profiles removed)</w:t>
            </w:r>
          </w:p>
        </w:tc>
        <w:tc>
          <w:tcPr>
            <w:tcW w:type="dxa" w:w="767"/>
            <w:tcMar>
              <w:top w:w="50" w:type="dxa"/>
              <w:bottom w:w="50" w:type="dxa"/>
              <w:left w:w="90" w:type="dxa"/>
              <w:right w:w="90" w:type="dxa"/>
            </w:tcMar>
          </w:tcPr>
          <w:p>
            <w:pPr>
              <w:pStyle w:val="BDOITable"/>
            </w:pPr>
            <w:r>
              <w:rPr>
                <w:sz w:val="14"/>
              </w:rPr>
              <w:t>Figure 69</w:t>
            </w:r>
          </w:p>
        </w:tc>
        <w:tc>
          <w:tcPr>
            <w:tcW w:type="dxa" w:w="1125"/>
            <w:tcMar>
              <w:top w:w="50" w:type="dxa"/>
              <w:bottom w:w="50" w:type="dxa"/>
              <w:left w:w="90" w:type="dxa"/>
              <w:right w:w="90" w:type="dxa"/>
            </w:tcMar>
          </w:tcPr>
          <w:p>
            <w:pPr>
              <w:pStyle w:val="BDOITable"/>
            </w:pPr>
            <w:r>
              <w:rPr>
                <w:sz w:val="14"/>
              </w:rPr>
              <w:t>FR-UA-010, FR-UA-011, FR-UA-012, FR-UA-013, FR-UA-014, FR-UA-015, FR-UA-016, FR-UA-020, FR-UA-053</w:t>
            </w:r>
          </w:p>
        </w:tc>
        <w:tc>
          <w:tcPr>
            <w:tcW w:type="dxa" w:w="614"/>
            <w:tcMar>
              <w:top w:w="50" w:type="dxa"/>
              <w:bottom w:w="50" w:type="dxa"/>
              <w:left w:w="90" w:type="dxa"/>
              <w:right w:w="90" w:type="dxa"/>
            </w:tcMar>
          </w:tcPr>
          <w:p>
            <w:pPr>
              <w:pStyle w:val="BDOITable"/>
            </w:pPr>
            <w:r>
              <w:rPr>
                <w:sz w:val="14"/>
              </w:rPr>
              <w:t>100</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WT-C.6</w:t>
            </w:r>
          </w:p>
        </w:tc>
        <w:tc>
          <w:tcPr>
            <w:tcW w:type="dxa" w:w="1176"/>
            <w:tcMar>
              <w:top w:w="50" w:type="dxa"/>
              <w:bottom w:w="50" w:type="dxa"/>
              <w:left w:w="90" w:type="dxa"/>
              <w:right w:w="90" w:type="dxa"/>
            </w:tcMar>
            <w:shd w:val="clear" w:color="auto" w:fill="E5F5FF"/>
          </w:tcPr>
          <w:p>
            <w:pPr>
              <w:pStyle w:val="BDOITable"/>
            </w:pPr>
            <w:r>
              <w:rPr>
                <w:sz w:val="14"/>
              </w:rPr>
              <w:t>New Business Approver (keeps the access approval right)</w:t>
            </w:r>
          </w:p>
        </w:tc>
        <w:tc>
          <w:tcPr>
            <w:tcW w:type="dxa" w:w="1330"/>
            <w:tcMar>
              <w:top w:w="50" w:type="dxa"/>
              <w:bottom w:w="50" w:type="dxa"/>
              <w:left w:w="90" w:type="dxa"/>
              <w:right w:w="90" w:type="dxa"/>
            </w:tcMar>
            <w:shd w:val="clear" w:color="auto" w:fill="E5F5FF"/>
          </w:tcPr>
          <w:p>
            <w:pPr>
              <w:pStyle w:val="BDOITable"/>
            </w:pPr>
            <w:r>
              <w:rPr>
                <w:sz w:val="14"/>
              </w:rPr>
              <w:t>SCR-UA-08 Access Request record</w:t>
            </w:r>
          </w:p>
        </w:tc>
        <w:tc>
          <w:tcPr>
            <w:tcW w:type="dxa" w:w="2148"/>
            <w:tcMar>
              <w:top w:w="50" w:type="dxa"/>
              <w:bottom w:w="50" w:type="dxa"/>
              <w:left w:w="90" w:type="dxa"/>
              <w:right w:w="90" w:type="dxa"/>
            </w:tcMar>
            <w:shd w:val="clear" w:color="auto" w:fill="E5F5FF"/>
          </w:tcPr>
          <w:p>
            <w:pPr>
              <w:pStyle w:val="BDOITable"/>
            </w:pPr>
            <w:r>
              <w:rPr>
                <w:sz w:val="14"/>
              </w:rPr>
              <w:t>Opens AR-2026-900002, assigned to Ulysses Access Approver</w:t>
            </w:r>
          </w:p>
        </w:tc>
        <w:tc>
          <w:tcPr>
            <w:tcW w:type="dxa" w:w="2148"/>
            <w:tcMar>
              <w:top w:w="50" w:type="dxa"/>
              <w:bottom w:w="50" w:type="dxa"/>
              <w:left w:w="90" w:type="dxa"/>
              <w:right w:w="90" w:type="dxa"/>
            </w:tcMar>
            <w:shd w:val="clear" w:color="auto" w:fill="E5F5FF"/>
          </w:tcPr>
          <w:p>
            <w:pPr>
              <w:pStyle w:val="BDOITable"/>
            </w:pPr>
            <w:r>
              <w:rPr>
                <w:sz w:val="14"/>
              </w:rPr>
              <w:t>The request shows no decision button for this approver; a decision would be refused: Request AR-2026-900002 is assigned to uamapprover for approval (Left to the chosen approver)</w:t>
            </w:r>
          </w:p>
        </w:tc>
        <w:tc>
          <w:tcPr>
            <w:tcW w:type="dxa" w:w="767"/>
            <w:tcMar>
              <w:top w:w="50" w:type="dxa"/>
              <w:bottom w:w="50" w:type="dxa"/>
              <w:left w:w="90" w:type="dxa"/>
              <w:right w:w="90" w:type="dxa"/>
            </w:tcMar>
            <w:shd w:val="clear" w:color="auto" w:fill="E5F5FF"/>
          </w:tcPr>
          <w:p>
            <w:pPr>
              <w:pStyle w:val="BDOITable"/>
            </w:pPr>
            <w:r>
              <w:rPr>
                <w:sz w:val="14"/>
              </w:rPr>
              <w:t>Figure 70</w:t>
            </w:r>
          </w:p>
        </w:tc>
        <w:tc>
          <w:tcPr>
            <w:tcW w:type="dxa" w:w="1125"/>
            <w:tcMar>
              <w:top w:w="50" w:type="dxa"/>
              <w:bottom w:w="50" w:type="dxa"/>
              <w:left w:w="90" w:type="dxa"/>
              <w:right w:w="90" w:type="dxa"/>
            </w:tcMar>
            <w:shd w:val="clear" w:color="auto" w:fill="E5F5FF"/>
          </w:tcPr>
          <w:p>
            <w:pPr>
              <w:pStyle w:val="BDOITable"/>
            </w:pPr>
            <w:r>
              <w:rPr>
                <w:sz w:val="14"/>
              </w:rPr>
              <w:t>FR-UA-017, FR-UA-018, FR-UA-030, FR-UA-031, FR-UA-032, FR-UA-033, FR-UA-034, FR-UA-045, FR-UA-064</w:t>
            </w:r>
          </w:p>
        </w:tc>
        <w:tc>
          <w:tcPr>
            <w:tcW w:type="dxa" w:w="614"/>
            <w:tcMar>
              <w:top w:w="50" w:type="dxa"/>
              <w:bottom w:w="50" w:type="dxa"/>
              <w:left w:w="90" w:type="dxa"/>
              <w:right w:w="90" w:type="dxa"/>
            </w:tcMar>
            <w:shd w:val="clear" w:color="auto" w:fill="E5F5FF"/>
          </w:tcPr>
          <w:p>
            <w:pPr>
              <w:pStyle w:val="BDOITable"/>
            </w:pPr>
            <w:r>
              <w:rPr>
                <w:sz w:val="14"/>
              </w:rPr>
              <w:t>101</w:t>
            </w:r>
          </w:p>
        </w:tc>
      </w:tr>
      <w:tr>
        <w:trPr>
          <w:cantSplit w:val="true"/>
        </w:trPr>
        <w:tc>
          <w:tcPr>
            <w:tcW w:type="dxa" w:w="665"/>
            <w:tcMar>
              <w:top w:w="50" w:type="dxa"/>
              <w:bottom w:w="50" w:type="dxa"/>
              <w:left w:w="90" w:type="dxa"/>
              <w:right w:w="90" w:type="dxa"/>
            </w:tcMar>
          </w:tcPr>
          <w:p>
            <w:pPr>
              <w:pStyle w:val="BDOITable"/>
            </w:pPr>
            <w:r>
              <w:rPr>
                <w:sz w:val="14"/>
              </w:rPr>
              <w:t>WT-C.7</w:t>
            </w:r>
          </w:p>
        </w:tc>
        <w:tc>
          <w:tcPr>
            <w:tcW w:type="dxa" w:w="1176"/>
            <w:tcMar>
              <w:top w:w="50" w:type="dxa"/>
              <w:bottom w:w="50" w:type="dxa"/>
              <w:left w:w="90" w:type="dxa"/>
              <w:right w:w="90" w:type="dxa"/>
            </w:tcMar>
          </w:tcPr>
          <w:p>
            <w:pPr>
              <w:pStyle w:val="BDOITable"/>
            </w:pPr>
            <w:r>
              <w:rPr>
                <w:sz w:val="14"/>
              </w:rPr>
              <w:t>System Administrator</w:t>
            </w:r>
          </w:p>
        </w:tc>
        <w:tc>
          <w:tcPr>
            <w:tcW w:type="dxa" w:w="1330"/>
            <w:tcMar>
              <w:top w:w="50" w:type="dxa"/>
              <w:bottom w:w="50" w:type="dxa"/>
              <w:left w:w="90" w:type="dxa"/>
              <w:right w:w="90" w:type="dxa"/>
            </w:tcMar>
          </w:tcPr>
          <w:p>
            <w:pPr>
              <w:pStyle w:val="BDOITable"/>
            </w:pPr>
            <w:r>
              <w:rPr>
                <w:sz w:val="14"/>
              </w:rPr>
              <w:t>SCR-UA-16 Roles &amp; Permissions</w:t>
            </w:r>
          </w:p>
        </w:tc>
        <w:tc>
          <w:tcPr>
            <w:tcW w:type="dxa" w:w="2148"/>
            <w:tcMar>
              <w:top w:w="50" w:type="dxa"/>
              <w:bottom w:w="50" w:type="dxa"/>
              <w:left w:w="90" w:type="dxa"/>
              <w:right w:w="90" w:type="dxa"/>
            </w:tcMar>
          </w:tcPr>
          <w:p>
            <w:pPr>
              <w:pStyle w:val="BDOITable"/>
            </w:pPr>
            <w:r>
              <w:rPr>
                <w:sz w:val="14"/>
              </w:rPr>
              <w:t>Clicks Implement Request on a group-profile request he raised himself</w:t>
            </w:r>
          </w:p>
        </w:tc>
        <w:tc>
          <w:tcPr>
            <w:tcW w:type="dxa" w:w="2148"/>
            <w:tcMar>
              <w:top w:w="50" w:type="dxa"/>
              <w:bottom w:w="50" w:type="dxa"/>
              <w:left w:w="90" w:type="dxa"/>
              <w:right w:w="90" w:type="dxa"/>
            </w:tcMar>
          </w:tcPr>
          <w:p>
            <w:pPr>
              <w:pStyle w:val="BDOITable"/>
            </w:pPr>
            <w:r>
              <w:rPr>
                <w:sz w:val="14"/>
              </w:rPr>
              <w:t>A request is implemented by someone other than its requester (Another System Administrator implements it)</w:t>
            </w:r>
          </w:p>
        </w:tc>
        <w:tc>
          <w:tcPr>
            <w:tcW w:type="dxa" w:w="767"/>
            <w:tcMar>
              <w:top w:w="50" w:type="dxa"/>
              <w:bottom w:w="50" w:type="dxa"/>
              <w:left w:w="90" w:type="dxa"/>
              <w:right w:w="90" w:type="dxa"/>
            </w:tcMar>
          </w:tcPr>
          <w:p>
            <w:pPr>
              <w:pStyle w:val="BDOITable"/>
            </w:pPr>
            <w:r>
              <w:rPr>
                <w:sz w:val="14"/>
              </w:rPr>
              <w:t>Figure 71</w:t>
            </w:r>
          </w:p>
        </w:tc>
        <w:tc>
          <w:tcPr>
            <w:tcW w:type="dxa" w:w="1125"/>
            <w:tcMar>
              <w:top w:w="50" w:type="dxa"/>
              <w:bottom w:w="50" w:type="dxa"/>
              <w:left w:w="90" w:type="dxa"/>
              <w:right w:w="90" w:type="dxa"/>
            </w:tcMar>
          </w:tcPr>
          <w:p>
            <w:pPr>
              <w:pStyle w:val="BDOITable"/>
            </w:pPr>
            <w:r>
              <w:rPr>
                <w:sz w:val="14"/>
              </w:rPr>
              <w:t>FR-UA-045, FR-UA-050, FR-UA-051</w:t>
            </w:r>
          </w:p>
        </w:tc>
        <w:tc>
          <w:tcPr>
            <w:tcW w:type="dxa" w:w="614"/>
            <w:tcMar>
              <w:top w:w="50" w:type="dxa"/>
              <w:bottom w:w="50" w:type="dxa"/>
              <w:left w:w="90" w:type="dxa"/>
              <w:right w:w="90" w:type="dxa"/>
            </w:tcMar>
          </w:tcPr>
          <w:p>
            <w:pPr>
              <w:pStyle w:val="BDOITable"/>
            </w:pPr>
            <w:r>
              <w:rPr>
                <w:sz w:val="14"/>
              </w:rPr>
              <w:t>102</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WT-C.8</w:t>
            </w:r>
          </w:p>
        </w:tc>
        <w:tc>
          <w:tcPr>
            <w:tcW w:type="dxa" w:w="1176"/>
            <w:tcMar>
              <w:top w:w="50" w:type="dxa"/>
              <w:bottom w:w="50" w:type="dxa"/>
              <w:left w:w="90" w:type="dxa"/>
              <w:right w:w="90" w:type="dxa"/>
            </w:tcMar>
            <w:shd w:val="clear" w:color="auto" w:fill="E5F5FF"/>
          </w:tcPr>
          <w:p>
            <w:pPr>
              <w:pStyle w:val="BDOITable"/>
            </w:pPr>
            <w:r>
              <w:rPr>
                <w:sz w:val="14"/>
              </w:rPr>
              <w:t>Marketing Account Officer</w:t>
            </w:r>
          </w:p>
        </w:tc>
        <w:tc>
          <w:tcPr>
            <w:tcW w:type="dxa" w:w="1330"/>
            <w:tcMar>
              <w:top w:w="50" w:type="dxa"/>
              <w:bottom w:w="50" w:type="dxa"/>
              <w:left w:w="90" w:type="dxa"/>
              <w:right w:w="90" w:type="dxa"/>
            </w:tcMar>
            <w:shd w:val="clear" w:color="auto" w:fill="E5F5FF"/>
          </w:tcPr>
          <w:p>
            <w:pPr>
              <w:pStyle w:val="BDOITable"/>
            </w:pPr>
            <w:r>
              <w:rPr>
                <w:sz w:val="14"/>
              </w:rPr>
              <w:t>SCR-UA-01 Login</w:t>
            </w:r>
          </w:p>
        </w:tc>
        <w:tc>
          <w:tcPr>
            <w:tcW w:type="dxa" w:w="2148"/>
            <w:tcMar>
              <w:top w:w="50" w:type="dxa"/>
              <w:bottom w:w="50" w:type="dxa"/>
              <w:left w:w="90" w:type="dxa"/>
              <w:right w:w="90" w:type="dxa"/>
            </w:tcMar>
            <w:shd w:val="clear" w:color="auto" w:fill="E5F5FF"/>
          </w:tcPr>
          <w:p>
            <w:pPr>
              <w:pStyle w:val="BDOITable"/>
            </w:pPr>
            <w:r>
              <w:rPr>
                <w:sz w:val="14"/>
              </w:rPr>
              <w:t>User a013000101 enters a wrong password three times, then the right one</w:t>
            </w:r>
          </w:p>
        </w:tc>
        <w:tc>
          <w:tcPr>
            <w:tcW w:type="dxa" w:w="2148"/>
            <w:tcMar>
              <w:top w:w="50" w:type="dxa"/>
              <w:bottom w:w="50" w:type="dxa"/>
              <w:left w:w="90" w:type="dxa"/>
              <w:right w:w="90" w:type="dxa"/>
            </w:tcMar>
            <w:shd w:val="clear" w:color="auto" w:fill="E5F5FF"/>
          </w:tcPr>
          <w:p>
            <w:pPr>
              <w:pStyle w:val="BDOITable"/>
            </w:pPr>
            <w:r>
              <w:rPr>
                <w:sz w:val="14"/>
              </w:rPr>
              <w:t>Invalid user name or password each time, also for the right password: a locked account is refused with the same message as a wrong password; Users shows the lock to the System Administrator (Account locked)</w:t>
            </w:r>
          </w:p>
        </w:tc>
        <w:tc>
          <w:tcPr>
            <w:tcW w:type="dxa" w:w="767"/>
            <w:tcMar>
              <w:top w:w="50" w:type="dxa"/>
              <w:bottom w:w="50" w:type="dxa"/>
              <w:left w:w="90" w:type="dxa"/>
              <w:right w:w="90" w:type="dxa"/>
            </w:tcMar>
            <w:shd w:val="clear" w:color="auto" w:fill="E5F5FF"/>
          </w:tcPr>
          <w:p>
            <w:pPr>
              <w:pStyle w:val="BDOITable"/>
            </w:pPr>
            <w:r>
              <w:rPr>
                <w:sz w:val="14"/>
              </w:rPr>
              <w:t>Figure 72</w:t>
            </w:r>
          </w:p>
        </w:tc>
        <w:tc>
          <w:tcPr>
            <w:tcW w:type="dxa" w:w="1125"/>
            <w:tcMar>
              <w:top w:w="50" w:type="dxa"/>
              <w:bottom w:w="50" w:type="dxa"/>
              <w:left w:w="90" w:type="dxa"/>
              <w:right w:w="90" w:type="dxa"/>
            </w:tcMar>
            <w:shd w:val="clear" w:color="auto" w:fill="E5F5FF"/>
          </w:tcPr>
          <w:p>
            <w:pPr>
              <w:pStyle w:val="BDOITable"/>
            </w:pPr>
            <w:r>
              <w:rPr>
                <w:sz w:val="14"/>
              </w:rPr>
              <w:t>FR-UA-001, FR-UA-003</w:t>
            </w:r>
          </w:p>
        </w:tc>
        <w:tc>
          <w:tcPr>
            <w:tcW w:type="dxa" w:w="614"/>
            <w:tcMar>
              <w:top w:w="50" w:type="dxa"/>
              <w:bottom w:w="50" w:type="dxa"/>
              <w:left w:w="90" w:type="dxa"/>
              <w:right w:w="90" w:type="dxa"/>
            </w:tcMar>
            <w:shd w:val="clear" w:color="auto" w:fill="E5F5FF"/>
          </w:tcPr>
          <w:p>
            <w:pPr>
              <w:pStyle w:val="BDOITable"/>
            </w:pPr>
            <w:r>
              <w:rPr>
                <w:sz w:val="14"/>
              </w:rPr>
              <w:t>103</w:t>
            </w:r>
          </w:p>
        </w:tc>
      </w:tr>
      <w:tr>
        <w:trPr>
          <w:cantSplit w:val="true"/>
        </w:trPr>
        <w:tc>
          <w:tcPr>
            <w:tcW w:type="dxa" w:w="665"/>
            <w:tcMar>
              <w:top w:w="50" w:type="dxa"/>
              <w:bottom w:w="50" w:type="dxa"/>
              <w:left w:w="90" w:type="dxa"/>
              <w:right w:w="90" w:type="dxa"/>
            </w:tcMar>
          </w:tcPr>
          <w:p>
            <w:pPr>
              <w:pStyle w:val="BDOITable"/>
            </w:pPr>
            <w:r>
              <w:rPr>
                <w:sz w:val="14"/>
              </w:rPr>
              <w:t>WT-C.9</w:t>
            </w:r>
          </w:p>
        </w:tc>
        <w:tc>
          <w:tcPr>
            <w:tcW w:type="dxa" w:w="1176"/>
            <w:tcMar>
              <w:top w:w="50" w:type="dxa"/>
              <w:bottom w:w="50" w:type="dxa"/>
              <w:left w:w="90" w:type="dxa"/>
              <w:right w:w="90" w:type="dxa"/>
            </w:tcMar>
          </w:tcPr>
          <w:p>
            <w:pPr>
              <w:pStyle w:val="BDOITable"/>
            </w:pPr>
            <w:r>
              <w:rPr>
                <w:sz w:val="14"/>
              </w:rPr>
              <w:t>System Administrator</w:t>
            </w:r>
          </w:p>
        </w:tc>
        <w:tc>
          <w:tcPr>
            <w:tcW w:type="dxa" w:w="1330"/>
            <w:tcMar>
              <w:top w:w="50" w:type="dxa"/>
              <w:bottom w:w="50" w:type="dxa"/>
              <w:left w:w="90" w:type="dxa"/>
              <w:right w:w="90" w:type="dxa"/>
            </w:tcMar>
          </w:tcPr>
          <w:p>
            <w:pPr>
              <w:pStyle w:val="BDOITable"/>
            </w:pPr>
            <w:r>
              <w:rPr>
                <w:sz w:val="14"/>
              </w:rPr>
              <w:t>SCR-UA-15 Users</w:t>
            </w:r>
          </w:p>
        </w:tc>
        <w:tc>
          <w:tcPr>
            <w:tcW w:type="dxa" w:w="2148"/>
            <w:tcMar>
              <w:top w:w="50" w:type="dxa"/>
              <w:bottom w:w="50" w:type="dxa"/>
              <w:left w:w="90" w:type="dxa"/>
              <w:right w:w="90" w:type="dxa"/>
            </w:tcMar>
          </w:tcPr>
          <w:p>
            <w:pPr>
              <w:pStyle w:val="BDOITable"/>
            </w:pPr>
            <w:r>
              <w:rPr>
                <w:sz w:val="14"/>
              </w:rPr>
              <w:t>Opens Users with the status Locked and clicks Unlock on a013000101</w:t>
            </w:r>
          </w:p>
        </w:tc>
        <w:tc>
          <w:tcPr>
            <w:tcW w:type="dxa" w:w="2148"/>
            <w:tcMar>
              <w:top w:w="50" w:type="dxa"/>
              <w:bottom w:w="50" w:type="dxa"/>
              <w:left w:w="90" w:type="dxa"/>
              <w:right w:w="90" w:type="dxa"/>
            </w:tcMar>
          </w:tcPr>
          <w:p>
            <w:pPr>
              <w:pStyle w:val="BDOITable"/>
            </w:pPr>
            <w:r>
              <w:rPr>
                <w:sz w:val="14"/>
              </w:rPr>
              <w:t>The user is Active again; the unlock is in the access change log (Account unlocked)</w:t>
            </w:r>
          </w:p>
        </w:tc>
        <w:tc>
          <w:tcPr>
            <w:tcW w:type="dxa" w:w="767"/>
            <w:tcMar>
              <w:top w:w="50" w:type="dxa"/>
              <w:bottom w:w="50" w:type="dxa"/>
              <w:left w:w="90" w:type="dxa"/>
              <w:right w:w="90" w:type="dxa"/>
            </w:tcMar>
          </w:tcPr>
          <w:p>
            <w:pPr>
              <w:pStyle w:val="BDOITable"/>
            </w:pPr>
            <w:r>
              <w:rPr>
                <w:sz w:val="14"/>
              </w:rPr>
              <w:t>Figure 73</w:t>
            </w:r>
          </w:p>
        </w:tc>
        <w:tc>
          <w:tcPr>
            <w:tcW w:type="dxa" w:w="1125"/>
            <w:tcMar>
              <w:top w:w="50" w:type="dxa"/>
              <w:bottom w:w="50" w:type="dxa"/>
              <w:left w:w="90" w:type="dxa"/>
              <w:right w:w="90" w:type="dxa"/>
            </w:tcMar>
          </w:tcPr>
          <w:p>
            <w:pPr>
              <w:pStyle w:val="BDOITable"/>
            </w:pPr>
            <w:r>
              <w:rPr>
                <w:sz w:val="14"/>
              </w:rPr>
              <w:t>FR-UA-052, FR-UA-004, FR-UA-064</w:t>
            </w:r>
          </w:p>
        </w:tc>
        <w:tc>
          <w:tcPr>
            <w:tcW w:type="dxa" w:w="614"/>
            <w:tcMar>
              <w:top w:w="50" w:type="dxa"/>
              <w:bottom w:w="50" w:type="dxa"/>
              <w:left w:w="90" w:type="dxa"/>
              <w:right w:w="90" w:type="dxa"/>
            </w:tcMar>
          </w:tcPr>
          <w:p>
            <w:pPr>
              <w:pStyle w:val="BDOITable"/>
            </w:pPr>
            <w:r>
              <w:rPr>
                <w:sz w:val="14"/>
              </w:rPr>
              <w:t>105</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WT-C.10</w:t>
            </w:r>
          </w:p>
        </w:tc>
        <w:tc>
          <w:tcPr>
            <w:tcW w:type="dxa" w:w="1176"/>
            <w:tcMar>
              <w:top w:w="50" w:type="dxa"/>
              <w:bottom w:w="50" w:type="dxa"/>
              <w:left w:w="90" w:type="dxa"/>
              <w:right w:w="90" w:type="dxa"/>
            </w:tcMar>
            <w:shd w:val="clear" w:color="auto" w:fill="E5F5FF"/>
          </w:tcPr>
          <w:p>
            <w:pPr>
              <w:pStyle w:val="BDOITable"/>
            </w:pPr>
            <w:r>
              <w:rPr>
                <w:sz w:val="14"/>
              </w:rPr>
              <w:t>Marketing Account Officer</w:t>
            </w:r>
          </w:p>
        </w:tc>
        <w:tc>
          <w:tcPr>
            <w:tcW w:type="dxa" w:w="1330"/>
            <w:tcMar>
              <w:top w:w="50" w:type="dxa"/>
              <w:bottom w:w="50" w:type="dxa"/>
              <w:left w:w="90" w:type="dxa"/>
              <w:right w:w="90" w:type="dxa"/>
            </w:tcMar>
            <w:shd w:val="clear" w:color="auto" w:fill="E5F5FF"/>
          </w:tcPr>
          <w:p>
            <w:pPr>
              <w:pStyle w:val="BDOITable"/>
            </w:pPr>
            <w:r>
              <w:rPr>
                <w:sz w:val="14"/>
              </w:rPr>
              <w:t>SCR-UA-01 Login</w:t>
            </w:r>
          </w:p>
        </w:tc>
        <w:tc>
          <w:tcPr>
            <w:tcW w:type="dxa" w:w="2148"/>
            <w:tcMar>
              <w:top w:w="50" w:type="dxa"/>
              <w:bottom w:w="50" w:type="dxa"/>
              <w:left w:w="90" w:type="dxa"/>
              <w:right w:w="90" w:type="dxa"/>
            </w:tcMar>
            <w:shd w:val="clear" w:color="auto" w:fill="E5F5FF"/>
          </w:tcPr>
          <w:p>
            <w:pPr>
              <w:pStyle w:val="BDOITable"/>
            </w:pPr>
            <w:r>
              <w:rPr>
                <w:sz w:val="14"/>
              </w:rPr>
              <w:t>The deactivated user a013000196 tries to sign in</w:t>
            </w:r>
          </w:p>
        </w:tc>
        <w:tc>
          <w:tcPr>
            <w:tcW w:type="dxa" w:w="2148"/>
            <w:tcMar>
              <w:top w:w="50" w:type="dxa"/>
              <w:bottom w:w="50" w:type="dxa"/>
              <w:left w:w="90" w:type="dxa"/>
              <w:right w:w="90" w:type="dxa"/>
            </w:tcMar>
            <w:shd w:val="clear" w:color="auto" w:fill="E5F5FF"/>
          </w:tcPr>
          <w:p>
            <w:pPr>
              <w:pStyle w:val="BDOITable"/>
            </w:pPr>
            <w:r>
              <w:rPr>
                <w:sz w:val="14"/>
              </w:rPr>
              <w:t>Invalid user name or password, the same message as a wrong password; the attempt does not count towards the lock-out (Refused)</w:t>
            </w:r>
          </w:p>
        </w:tc>
        <w:tc>
          <w:tcPr>
            <w:tcW w:type="dxa" w:w="767"/>
            <w:tcMar>
              <w:top w:w="50" w:type="dxa"/>
              <w:bottom w:w="50" w:type="dxa"/>
              <w:left w:w="90" w:type="dxa"/>
              <w:right w:w="90" w:type="dxa"/>
            </w:tcMar>
            <w:shd w:val="clear" w:color="auto" w:fill="E5F5FF"/>
          </w:tcPr>
          <w:p>
            <w:pPr>
              <w:pStyle w:val="BDOITable"/>
            </w:pPr>
            <w:r>
              <w:rPr>
                <w:sz w:val="14"/>
              </w:rPr>
              <w:t>Figure 74</w:t>
            </w:r>
          </w:p>
        </w:tc>
        <w:tc>
          <w:tcPr>
            <w:tcW w:type="dxa" w:w="1125"/>
            <w:tcMar>
              <w:top w:w="50" w:type="dxa"/>
              <w:bottom w:w="50" w:type="dxa"/>
              <w:left w:w="90" w:type="dxa"/>
              <w:right w:w="90" w:type="dxa"/>
            </w:tcMar>
            <w:shd w:val="clear" w:color="auto" w:fill="E5F5FF"/>
          </w:tcPr>
          <w:p>
            <w:pPr>
              <w:pStyle w:val="BDOITable"/>
            </w:pPr>
            <w:r>
              <w:rPr>
                <w:sz w:val="14"/>
              </w:rPr>
              <w:t>FR-UA-001, FR-UA-003</w:t>
            </w:r>
          </w:p>
        </w:tc>
        <w:tc>
          <w:tcPr>
            <w:tcW w:type="dxa" w:w="614"/>
            <w:tcMar>
              <w:top w:w="50" w:type="dxa"/>
              <w:bottom w:w="50" w:type="dxa"/>
              <w:left w:w="90" w:type="dxa"/>
              <w:right w:w="90" w:type="dxa"/>
            </w:tcMar>
            <w:shd w:val="clear" w:color="auto" w:fill="E5F5FF"/>
          </w:tcPr>
          <w:p>
            <w:pPr>
              <w:pStyle w:val="BDOITable"/>
            </w:pPr>
            <w:r>
              <w:rPr>
                <w:sz w:val="14"/>
              </w:rPr>
              <w:t>108</w:t>
            </w:r>
          </w:p>
        </w:tc>
      </w:tr>
      <w:tr>
        <w:trPr>
          <w:cantSplit w:val="true"/>
        </w:trPr>
        <w:tc>
          <w:tcPr>
            <w:tcW w:type="dxa" w:w="665"/>
            <w:tcMar>
              <w:top w:w="50" w:type="dxa"/>
              <w:bottom w:w="50" w:type="dxa"/>
              <w:left w:w="90" w:type="dxa"/>
              <w:right w:w="90" w:type="dxa"/>
            </w:tcMar>
          </w:tcPr>
          <w:p>
            <w:pPr>
              <w:pStyle w:val="BDOITable"/>
            </w:pPr>
            <w:r>
              <w:rPr>
                <w:sz w:val="14"/>
              </w:rPr>
              <w:t>WT-C.11</w:t>
            </w:r>
          </w:p>
        </w:tc>
        <w:tc>
          <w:tcPr>
            <w:tcW w:type="dxa" w:w="1176"/>
            <w:tcMar>
              <w:top w:w="50" w:type="dxa"/>
              <w:bottom w:w="50" w:type="dxa"/>
              <w:left w:w="90" w:type="dxa"/>
              <w:right w:w="90" w:type="dxa"/>
            </w:tcMar>
          </w:tcPr>
          <w:p>
            <w:pPr>
              <w:pStyle w:val="BDOITable"/>
            </w:pPr>
            <w:r>
              <w:rPr>
                <w:sz w:val="14"/>
              </w:rPr>
              <w:t>Requestor</w:t>
            </w:r>
          </w:p>
        </w:tc>
        <w:tc>
          <w:tcPr>
            <w:tcW w:type="dxa" w:w="1330"/>
            <w:tcMar>
              <w:top w:w="50" w:type="dxa"/>
              <w:bottom w:w="50" w:type="dxa"/>
              <w:left w:w="90" w:type="dxa"/>
              <w:right w:w="90" w:type="dxa"/>
            </w:tcMar>
          </w:tcPr>
          <w:p>
            <w:pPr>
              <w:pStyle w:val="BDOITable"/>
            </w:pPr>
            <w:r>
              <w:rPr>
                <w:sz w:val="14"/>
              </w:rPr>
              <w:t>SCR-UA-05 My Profile</w:t>
            </w:r>
          </w:p>
        </w:tc>
        <w:tc>
          <w:tcPr>
            <w:tcW w:type="dxa" w:w="2148"/>
            <w:tcMar>
              <w:top w:w="50" w:type="dxa"/>
              <w:bottom w:w="50" w:type="dxa"/>
              <w:left w:w="90" w:type="dxa"/>
              <w:right w:w="90" w:type="dxa"/>
            </w:tcMar>
          </w:tcPr>
          <w:p>
            <w:pPr>
              <w:pStyle w:val="BDOITable"/>
            </w:pPr>
            <w:r>
              <w:rPr>
                <w:sz w:val="14"/>
              </w:rPr>
              <w:t>On My Profile, types a new password that is too short and has no symbol</w:t>
            </w:r>
          </w:p>
        </w:tc>
        <w:tc>
          <w:tcPr>
            <w:tcW w:type="dxa" w:w="2148"/>
            <w:tcMar>
              <w:top w:w="50" w:type="dxa"/>
              <w:bottom w:w="50" w:type="dxa"/>
              <w:left w:w="90" w:type="dxa"/>
              <w:right w:w="90" w:type="dxa"/>
            </w:tcMar>
          </w:tcPr>
          <w:p>
            <w:pPr>
              <w:pStyle w:val="BDOITable"/>
            </w:pPr>
            <w:r>
              <w:rPr>
                <w:sz w:val="14"/>
              </w:rPr>
              <w:t>Still needed: At least 10 characters; A symbol; Change Password stays disabled (Password rules shown)</w:t>
            </w:r>
          </w:p>
        </w:tc>
        <w:tc>
          <w:tcPr>
            <w:tcW w:type="dxa" w:w="767"/>
            <w:tcMar>
              <w:top w:w="50" w:type="dxa"/>
              <w:bottom w:w="50" w:type="dxa"/>
              <w:left w:w="90" w:type="dxa"/>
              <w:right w:w="90" w:type="dxa"/>
            </w:tcMar>
          </w:tcPr>
          <w:p>
            <w:pPr>
              <w:pStyle w:val="BDOITable"/>
            </w:pPr>
            <w:r>
              <w:rPr>
                <w:sz w:val="14"/>
              </w:rPr>
              <w:t>Figure 75</w:t>
            </w:r>
          </w:p>
        </w:tc>
        <w:tc>
          <w:tcPr>
            <w:tcW w:type="dxa" w:w="1125"/>
            <w:tcMar>
              <w:top w:w="50" w:type="dxa"/>
              <w:bottom w:w="50" w:type="dxa"/>
              <w:left w:w="90" w:type="dxa"/>
              <w:right w:w="90" w:type="dxa"/>
            </w:tcMar>
          </w:tcPr>
          <w:p>
            <w:pPr>
              <w:pStyle w:val="BDOITable"/>
            </w:pPr>
            <w:r>
              <w:rPr>
                <w:sz w:val="14"/>
              </w:rPr>
              <w:t>FR-UA-004, FR-UA-005</w:t>
            </w:r>
          </w:p>
        </w:tc>
        <w:tc>
          <w:tcPr>
            <w:tcW w:type="dxa" w:w="614"/>
            <w:tcMar>
              <w:top w:w="50" w:type="dxa"/>
              <w:bottom w:w="50" w:type="dxa"/>
              <w:left w:w="90" w:type="dxa"/>
              <w:right w:w="90" w:type="dxa"/>
            </w:tcMar>
          </w:tcPr>
          <w:p>
            <w:pPr>
              <w:pStyle w:val="BDOITable"/>
            </w:pPr>
            <w:r>
              <w:rPr>
                <w:sz w:val="14"/>
              </w:rPr>
              <w:t>110</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WT-C.12</w:t>
            </w:r>
          </w:p>
        </w:tc>
        <w:tc>
          <w:tcPr>
            <w:tcW w:type="dxa" w:w="1176"/>
            <w:tcMar>
              <w:top w:w="50" w:type="dxa"/>
              <w:bottom w:w="50" w:type="dxa"/>
              <w:left w:w="90" w:type="dxa"/>
              <w:right w:w="90" w:type="dxa"/>
            </w:tcMar>
            <w:shd w:val="clear" w:color="auto" w:fill="E5F5FF"/>
          </w:tcPr>
          <w:p>
            <w:pPr>
              <w:pStyle w:val="BDOITable"/>
            </w:pPr>
            <w:r>
              <w:rPr>
                <w:sz w:val="14"/>
              </w:rPr>
              <w:t>Requestor</w:t>
            </w:r>
          </w:p>
        </w:tc>
        <w:tc>
          <w:tcPr>
            <w:tcW w:type="dxa" w:w="1330"/>
            <w:tcMar>
              <w:top w:w="50" w:type="dxa"/>
              <w:bottom w:w="50" w:type="dxa"/>
              <w:left w:w="90" w:type="dxa"/>
              <w:right w:w="90" w:type="dxa"/>
            </w:tcMar>
            <w:shd w:val="clear" w:color="auto" w:fill="E5F5FF"/>
          </w:tcPr>
          <w:p>
            <w:pPr>
              <w:pStyle w:val="BDOITable"/>
            </w:pPr>
            <w:r>
              <w:rPr>
                <w:sz w:val="14"/>
              </w:rPr>
              <w:t>SCR-UA-05 My Profile</w:t>
            </w:r>
          </w:p>
        </w:tc>
        <w:tc>
          <w:tcPr>
            <w:tcW w:type="dxa" w:w="2148"/>
            <w:tcMar>
              <w:top w:w="50" w:type="dxa"/>
              <w:bottom w:w="50" w:type="dxa"/>
              <w:left w:w="90" w:type="dxa"/>
              <w:right w:w="90" w:type="dxa"/>
            </w:tcMar>
            <w:shd w:val="clear" w:color="auto" w:fill="E5F5FF"/>
          </w:tcPr>
          <w:p>
            <w:pPr>
              <w:pStyle w:val="BDOITable"/>
            </w:pPr>
            <w:r>
              <w:rPr>
                <w:sz w:val="14"/>
              </w:rPr>
              <w:t>Enters the current password as the new password and clicks Change Password</w:t>
            </w:r>
          </w:p>
        </w:tc>
        <w:tc>
          <w:tcPr>
            <w:tcW w:type="dxa" w:w="2148"/>
            <w:tcMar>
              <w:top w:w="50" w:type="dxa"/>
              <w:bottom w:w="50" w:type="dxa"/>
              <w:left w:w="90" w:type="dxa"/>
              <w:right w:w="90" w:type="dxa"/>
            </w:tcMar>
            <w:shd w:val="clear" w:color="auto" w:fill="E5F5FF"/>
          </w:tcPr>
          <w:p>
            <w:pPr>
              <w:pStyle w:val="BDOITable"/>
            </w:pPr>
            <w:r>
              <w:rPr>
                <w:sz w:val="14"/>
              </w:rPr>
              <w:t>You used this password recently. Choose another one (Another password chosen)</w:t>
            </w:r>
          </w:p>
        </w:tc>
        <w:tc>
          <w:tcPr>
            <w:tcW w:type="dxa" w:w="767"/>
            <w:tcMar>
              <w:top w:w="50" w:type="dxa"/>
              <w:bottom w:w="50" w:type="dxa"/>
              <w:left w:w="90" w:type="dxa"/>
              <w:right w:w="90" w:type="dxa"/>
            </w:tcMar>
            <w:shd w:val="clear" w:color="auto" w:fill="E5F5FF"/>
          </w:tcPr>
          <w:p>
            <w:pPr>
              <w:pStyle w:val="BDOITable"/>
            </w:pPr>
            <w:r>
              <w:rPr>
                <w:sz w:val="14"/>
              </w:rPr>
              <w:t>Figure 76</w:t>
            </w:r>
          </w:p>
        </w:tc>
        <w:tc>
          <w:tcPr>
            <w:tcW w:type="dxa" w:w="1125"/>
            <w:tcMar>
              <w:top w:w="50" w:type="dxa"/>
              <w:bottom w:w="50" w:type="dxa"/>
              <w:left w:w="90" w:type="dxa"/>
              <w:right w:w="90" w:type="dxa"/>
            </w:tcMar>
            <w:shd w:val="clear" w:color="auto" w:fill="E5F5FF"/>
          </w:tcPr>
          <w:p>
            <w:pPr>
              <w:pStyle w:val="BDOITable"/>
            </w:pPr>
            <w:r>
              <w:rPr>
                <w:sz w:val="14"/>
              </w:rPr>
              <w:t>FR-UA-004, FR-UA-005</w:t>
            </w:r>
          </w:p>
        </w:tc>
        <w:tc>
          <w:tcPr>
            <w:tcW w:type="dxa" w:w="614"/>
            <w:tcMar>
              <w:top w:w="50" w:type="dxa"/>
              <w:bottom w:w="50" w:type="dxa"/>
              <w:left w:w="90" w:type="dxa"/>
              <w:right w:w="90" w:type="dxa"/>
            </w:tcMar>
            <w:shd w:val="clear" w:color="auto" w:fill="E5F5FF"/>
          </w:tcPr>
          <w:p>
            <w:pPr>
              <w:pStyle w:val="BDOITable"/>
            </w:pPr>
            <w:r>
              <w:rPr>
                <w:sz w:val="14"/>
              </w:rPr>
              <w:t>111</w:t>
            </w:r>
          </w:p>
        </w:tc>
      </w:tr>
      <w:tr>
        <w:trPr>
          <w:cantSplit w:val="true"/>
        </w:trPr>
        <w:tc>
          <w:tcPr>
            <w:tcW w:type="dxa" w:w="665"/>
            <w:tcMar>
              <w:top w:w="50" w:type="dxa"/>
              <w:bottom w:w="50" w:type="dxa"/>
              <w:left w:w="90" w:type="dxa"/>
              <w:right w:w="90" w:type="dxa"/>
            </w:tcMar>
          </w:tcPr>
          <w:p>
            <w:pPr>
              <w:pStyle w:val="BDOITable"/>
            </w:pPr>
            <w:r>
              <w:rPr>
                <w:sz w:val="14"/>
              </w:rPr>
              <w:t>WT-D.1</w:t>
            </w:r>
          </w:p>
        </w:tc>
        <w:tc>
          <w:tcPr>
            <w:tcW w:type="dxa" w:w="1176"/>
            <w:tcMar>
              <w:top w:w="50" w:type="dxa"/>
              <w:bottom w:w="50" w:type="dxa"/>
              <w:left w:w="90" w:type="dxa"/>
              <w:right w:w="90" w:type="dxa"/>
            </w:tcMar>
          </w:tcPr>
          <w:p>
            <w:pPr>
              <w:pStyle w:val="BDOITable"/>
            </w:pPr>
            <w:r>
              <w:rPr>
                <w:sz w:val="14"/>
              </w:rPr>
              <w:t>Auditor</w:t>
            </w:r>
          </w:p>
        </w:tc>
        <w:tc>
          <w:tcPr>
            <w:tcW w:type="dxa" w:w="1330"/>
            <w:tcMar>
              <w:top w:w="50" w:type="dxa"/>
              <w:bottom w:w="50" w:type="dxa"/>
              <w:left w:w="90" w:type="dxa"/>
              <w:right w:w="90" w:type="dxa"/>
            </w:tcMar>
          </w:tcPr>
          <w:p>
            <w:pPr>
              <w:pStyle w:val="BDOITable"/>
            </w:pPr>
            <w:r>
              <w:rPr>
                <w:sz w:val="14"/>
              </w:rPr>
              <w:t>SCR-UA-13 User Access Matrix</w:t>
            </w:r>
          </w:p>
        </w:tc>
        <w:tc>
          <w:tcPr>
            <w:tcW w:type="dxa" w:w="2148"/>
            <w:tcMar>
              <w:top w:w="50" w:type="dxa"/>
              <w:bottom w:w="50" w:type="dxa"/>
              <w:left w:w="90" w:type="dxa"/>
              <w:right w:w="90" w:type="dxa"/>
            </w:tcMar>
          </w:tcPr>
          <w:p>
            <w:pPr>
              <w:pStyle w:val="BDOITable"/>
            </w:pPr>
            <w:r>
              <w:rPr>
                <w:sz w:val="14"/>
              </w:rPr>
              <w:t>Opens User Access › User Access Matrix, By Action, and searches USER ACCESS</w:t>
            </w:r>
          </w:p>
        </w:tc>
        <w:tc>
          <w:tcPr>
            <w:tcW w:type="dxa" w:w="2148"/>
            <w:tcMar>
              <w:top w:w="50" w:type="dxa"/>
              <w:bottom w:w="50" w:type="dxa"/>
              <w:left w:w="90" w:type="dxa"/>
              <w:right w:w="90" w:type="dxa"/>
            </w:tcMar>
          </w:tcPr>
          <w:p>
            <w:pPr>
              <w:pStyle w:val="BDOITable"/>
            </w:pPr>
            <w:r>
              <w:rPr>
                <w:sz w:val="14"/>
              </w:rPr>
              <w:t>The User Access area by action class, with the permissions each profile holds: the Requestor creates and amends, the Approver approves, the Second Approver gives the second approval (Matrix reviewed)</w:t>
            </w:r>
          </w:p>
        </w:tc>
        <w:tc>
          <w:tcPr>
            <w:tcW w:type="dxa" w:w="767"/>
            <w:tcMar>
              <w:top w:w="50" w:type="dxa"/>
              <w:bottom w:w="50" w:type="dxa"/>
              <w:left w:w="90" w:type="dxa"/>
              <w:right w:w="90" w:type="dxa"/>
            </w:tcMar>
          </w:tcPr>
          <w:p>
            <w:pPr>
              <w:pStyle w:val="BDOITable"/>
            </w:pPr>
            <w:r>
              <w:rPr>
                <w:sz w:val="14"/>
              </w:rPr>
              <w:t>Figure 77</w:t>
            </w:r>
          </w:p>
        </w:tc>
        <w:tc>
          <w:tcPr>
            <w:tcW w:type="dxa" w:w="1125"/>
            <w:tcMar>
              <w:top w:w="50" w:type="dxa"/>
              <w:bottom w:w="50" w:type="dxa"/>
              <w:left w:w="90" w:type="dxa"/>
              <w:right w:w="90" w:type="dxa"/>
            </w:tcMar>
          </w:tcPr>
          <w:p>
            <w:pPr>
              <w:pStyle w:val="BDOITable"/>
            </w:pPr>
            <w:r>
              <w:rPr>
                <w:sz w:val="14"/>
              </w:rPr>
              <w:t>FR-UA-051, FR-UA-061</w:t>
            </w:r>
          </w:p>
        </w:tc>
        <w:tc>
          <w:tcPr>
            <w:tcW w:type="dxa" w:w="614"/>
            <w:tcMar>
              <w:top w:w="50" w:type="dxa"/>
              <w:bottom w:w="50" w:type="dxa"/>
              <w:left w:w="90" w:type="dxa"/>
              <w:right w:w="90" w:type="dxa"/>
            </w:tcMar>
          </w:tcPr>
          <w:p>
            <w:pPr>
              <w:pStyle w:val="BDOITable"/>
            </w:pPr>
            <w:r>
              <w:rPr>
                <w:sz w:val="14"/>
              </w:rPr>
              <w:t>114</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WT-D.2</w:t>
            </w:r>
          </w:p>
        </w:tc>
        <w:tc>
          <w:tcPr>
            <w:tcW w:type="dxa" w:w="1176"/>
            <w:tcMar>
              <w:top w:w="50" w:type="dxa"/>
              <w:bottom w:w="50" w:type="dxa"/>
              <w:left w:w="90" w:type="dxa"/>
              <w:right w:w="90" w:type="dxa"/>
            </w:tcMar>
            <w:shd w:val="clear" w:color="auto" w:fill="E5F5FF"/>
          </w:tcPr>
          <w:p>
            <w:pPr>
              <w:pStyle w:val="BDOITable"/>
            </w:pPr>
            <w:r>
              <w:rPr>
                <w:sz w:val="14"/>
              </w:rPr>
              <w:t>Auditor</w:t>
            </w:r>
          </w:p>
        </w:tc>
        <w:tc>
          <w:tcPr>
            <w:tcW w:type="dxa" w:w="1330"/>
            <w:tcMar>
              <w:top w:w="50" w:type="dxa"/>
              <w:bottom w:w="50" w:type="dxa"/>
              <w:left w:w="90" w:type="dxa"/>
              <w:right w:w="90" w:type="dxa"/>
            </w:tcMar>
            <w:shd w:val="clear" w:color="auto" w:fill="E5F5FF"/>
          </w:tcPr>
          <w:p>
            <w:pPr>
              <w:pStyle w:val="BDOITable"/>
            </w:pPr>
            <w:r>
              <w:rPr>
                <w:sz w:val="14"/>
              </w:rPr>
              <w:t>SCR-UA-17 User access report (report runner)</w:t>
            </w:r>
          </w:p>
        </w:tc>
        <w:tc>
          <w:tcPr>
            <w:tcW w:type="dxa" w:w="2148"/>
            <w:tcMar>
              <w:top w:w="50" w:type="dxa"/>
              <w:bottom w:w="50" w:type="dxa"/>
              <w:left w:w="90" w:type="dxa"/>
              <w:right w:w="90" w:type="dxa"/>
            </w:tcMar>
            <w:shd w:val="clear" w:color="auto" w:fill="E5F5FF"/>
          </w:tcPr>
          <w:p>
            <w:pPr>
              <w:pStyle w:val="BDOITable"/>
            </w:pPr>
            <w:r>
              <w:rPr>
                <w:sz w:val="14"/>
              </w:rPr>
              <w:t>Runs the User Group Profile Report for the profile UAM_APPROVER</w:t>
            </w:r>
          </w:p>
        </w:tc>
        <w:tc>
          <w:tcPr>
            <w:tcW w:type="dxa" w:w="2148"/>
            <w:tcMar>
              <w:top w:w="50" w:type="dxa"/>
              <w:bottom w:w="50" w:type="dxa"/>
              <w:left w:w="90" w:type="dxa"/>
              <w:right w:w="90" w:type="dxa"/>
            </w:tcMar>
            <w:shd w:val="clear" w:color="auto" w:fill="E5F5FF"/>
          </w:tcPr>
          <w:p>
            <w:pPr>
              <w:pStyle w:val="BDOITable"/>
            </w:pPr>
            <w:r>
              <w:rPr>
                <w:sz w:val="14"/>
              </w:rPr>
              <w:t>The modules and tasks of the Approver with With Access, and the dates and actors of its creation and last change (Profile content reviewed)</w:t>
            </w:r>
          </w:p>
        </w:tc>
        <w:tc>
          <w:tcPr>
            <w:tcW w:type="dxa" w:w="767"/>
            <w:tcMar>
              <w:top w:w="50" w:type="dxa"/>
              <w:bottom w:w="50" w:type="dxa"/>
              <w:left w:w="90" w:type="dxa"/>
              <w:right w:w="90" w:type="dxa"/>
            </w:tcMar>
            <w:shd w:val="clear" w:color="auto" w:fill="E5F5FF"/>
          </w:tcPr>
          <w:p>
            <w:pPr>
              <w:pStyle w:val="BDOITable"/>
            </w:pPr>
            <w:r>
              <w:rPr>
                <w:sz w:val="14"/>
              </w:rPr>
              <w:t>Figure 78</w:t>
            </w:r>
          </w:p>
        </w:tc>
        <w:tc>
          <w:tcPr>
            <w:tcW w:type="dxa" w:w="1125"/>
            <w:tcMar>
              <w:top w:w="50" w:type="dxa"/>
              <w:bottom w:w="50" w:type="dxa"/>
              <w:left w:w="90" w:type="dxa"/>
              <w:right w:w="90" w:type="dxa"/>
            </w:tcMar>
            <w:shd w:val="clear" w:color="auto" w:fill="E5F5FF"/>
          </w:tcPr>
          <w:p>
            <w:pPr>
              <w:pStyle w:val="BDOITable"/>
            </w:pPr>
            <w:r>
              <w:rPr>
                <w:sz w:val="14"/>
              </w:rPr>
              <w:t>FR-UA-060, FR-UA-061, FR-UA-062, FR-UA-063</w:t>
            </w:r>
          </w:p>
        </w:tc>
        <w:tc>
          <w:tcPr>
            <w:tcW w:type="dxa" w:w="614"/>
            <w:tcMar>
              <w:top w:w="50" w:type="dxa"/>
              <w:bottom w:w="50" w:type="dxa"/>
              <w:left w:w="90" w:type="dxa"/>
              <w:right w:w="90" w:type="dxa"/>
            </w:tcMar>
            <w:shd w:val="clear" w:color="auto" w:fill="E5F5FF"/>
          </w:tcPr>
          <w:p>
            <w:pPr>
              <w:pStyle w:val="BDOITable"/>
            </w:pPr>
            <w:r>
              <w:rPr>
                <w:sz w:val="14"/>
              </w:rPr>
              <w:t>115</w:t>
            </w:r>
          </w:p>
        </w:tc>
      </w:tr>
      <w:tr>
        <w:trPr>
          <w:cantSplit w:val="true"/>
        </w:trPr>
        <w:tc>
          <w:tcPr>
            <w:tcW w:type="dxa" w:w="665"/>
            <w:tcMar>
              <w:top w:w="50" w:type="dxa"/>
              <w:bottom w:w="50" w:type="dxa"/>
              <w:left w:w="90" w:type="dxa"/>
              <w:right w:w="90" w:type="dxa"/>
            </w:tcMar>
          </w:tcPr>
          <w:p>
            <w:pPr>
              <w:pStyle w:val="BDOITable"/>
            </w:pPr>
            <w:r>
              <w:rPr>
                <w:sz w:val="14"/>
              </w:rPr>
              <w:t>WT-D.3</w:t>
            </w:r>
          </w:p>
        </w:tc>
        <w:tc>
          <w:tcPr>
            <w:tcW w:type="dxa" w:w="1176"/>
            <w:tcMar>
              <w:top w:w="50" w:type="dxa"/>
              <w:bottom w:w="50" w:type="dxa"/>
              <w:left w:w="90" w:type="dxa"/>
              <w:right w:w="90" w:type="dxa"/>
            </w:tcMar>
          </w:tcPr>
          <w:p>
            <w:pPr>
              <w:pStyle w:val="BDOITable"/>
            </w:pPr>
            <w:r>
              <w:rPr>
                <w:sz w:val="14"/>
              </w:rPr>
              <w:t>Auditor</w:t>
            </w:r>
          </w:p>
        </w:tc>
        <w:tc>
          <w:tcPr>
            <w:tcW w:type="dxa" w:w="1330"/>
            <w:tcMar>
              <w:top w:w="50" w:type="dxa"/>
              <w:bottom w:w="50" w:type="dxa"/>
              <w:left w:w="90" w:type="dxa"/>
              <w:right w:w="90" w:type="dxa"/>
            </w:tcMar>
          </w:tcPr>
          <w:p>
            <w:pPr>
              <w:pStyle w:val="BDOITable"/>
            </w:pPr>
            <w:r>
              <w:rPr>
                <w:sz w:val="14"/>
              </w:rPr>
              <w:t>SCR-UA-17 User access report (report runner)</w:t>
            </w:r>
          </w:p>
        </w:tc>
        <w:tc>
          <w:tcPr>
            <w:tcW w:type="dxa" w:w="2148"/>
            <w:tcMar>
              <w:top w:w="50" w:type="dxa"/>
              <w:bottom w:w="50" w:type="dxa"/>
              <w:left w:w="90" w:type="dxa"/>
              <w:right w:w="90" w:type="dxa"/>
            </w:tcMar>
          </w:tcPr>
          <w:p>
            <w:pPr>
              <w:pStyle w:val="BDOITable"/>
            </w:pPr>
            <w:r>
              <w:rPr>
                <w:sz w:val="14"/>
              </w:rPr>
              <w:t>Runs Group Profile Membership for MKT_AO as of today</w:t>
            </w:r>
          </w:p>
        </w:tc>
        <w:tc>
          <w:tcPr>
            <w:tcW w:type="dxa" w:w="2148"/>
            <w:tcMar>
              <w:top w:w="50" w:type="dxa"/>
              <w:bottom w:w="50" w:type="dxa"/>
              <w:left w:w="90" w:type="dxa"/>
              <w:right w:w="90" w:type="dxa"/>
            </w:tcMar>
          </w:tcPr>
          <w:p>
            <w:pPr>
              <w:pStyle w:val="BDOITable"/>
            </w:pPr>
            <w:r>
              <w:rPr>
                <w:sz w:val="14"/>
              </w:rPr>
              <w:t>The members of the Marketing Account Officer profile with who added each and when (Members reviewed)</w:t>
            </w:r>
          </w:p>
        </w:tc>
        <w:tc>
          <w:tcPr>
            <w:tcW w:type="dxa" w:w="767"/>
            <w:tcMar>
              <w:top w:w="50" w:type="dxa"/>
              <w:bottom w:w="50" w:type="dxa"/>
              <w:left w:w="90" w:type="dxa"/>
              <w:right w:w="90" w:type="dxa"/>
            </w:tcMar>
          </w:tcPr>
          <w:p>
            <w:pPr>
              <w:pStyle w:val="BDOITable"/>
            </w:pPr>
            <w:r>
              <w:rPr>
                <w:sz w:val="14"/>
              </w:rPr>
              <w:t>Figure 79</w:t>
            </w:r>
          </w:p>
        </w:tc>
        <w:tc>
          <w:tcPr>
            <w:tcW w:type="dxa" w:w="1125"/>
            <w:tcMar>
              <w:top w:w="50" w:type="dxa"/>
              <w:bottom w:w="50" w:type="dxa"/>
              <w:left w:w="90" w:type="dxa"/>
              <w:right w:w="90" w:type="dxa"/>
            </w:tcMar>
          </w:tcPr>
          <w:p>
            <w:pPr>
              <w:pStyle w:val="BDOITable"/>
            </w:pPr>
            <w:r>
              <w:rPr>
                <w:sz w:val="14"/>
              </w:rPr>
              <w:t>FR-UA-060, FR-UA-061, FR-UA-062, FR-UA-063</w:t>
            </w:r>
          </w:p>
        </w:tc>
        <w:tc>
          <w:tcPr>
            <w:tcW w:type="dxa" w:w="614"/>
            <w:tcMar>
              <w:top w:w="50" w:type="dxa"/>
              <w:bottom w:w="50" w:type="dxa"/>
              <w:left w:w="90" w:type="dxa"/>
              <w:right w:w="90" w:type="dxa"/>
            </w:tcMar>
          </w:tcPr>
          <w:p>
            <w:pPr>
              <w:pStyle w:val="BDOITable"/>
            </w:pPr>
            <w:r>
              <w:rPr>
                <w:sz w:val="14"/>
              </w:rPr>
              <w:t>116</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WT-D.4</w:t>
            </w:r>
          </w:p>
        </w:tc>
        <w:tc>
          <w:tcPr>
            <w:tcW w:type="dxa" w:w="1176"/>
            <w:tcMar>
              <w:top w:w="50" w:type="dxa"/>
              <w:bottom w:w="50" w:type="dxa"/>
              <w:left w:w="90" w:type="dxa"/>
              <w:right w:w="90" w:type="dxa"/>
            </w:tcMar>
            <w:shd w:val="clear" w:color="auto" w:fill="E5F5FF"/>
          </w:tcPr>
          <w:p>
            <w:pPr>
              <w:pStyle w:val="BDOITable"/>
            </w:pPr>
            <w:r>
              <w:rPr>
                <w:sz w:val="14"/>
              </w:rPr>
              <w:t>Auditor</w:t>
            </w:r>
          </w:p>
        </w:tc>
        <w:tc>
          <w:tcPr>
            <w:tcW w:type="dxa" w:w="1330"/>
            <w:tcMar>
              <w:top w:w="50" w:type="dxa"/>
              <w:bottom w:w="50" w:type="dxa"/>
              <w:left w:w="90" w:type="dxa"/>
              <w:right w:w="90" w:type="dxa"/>
            </w:tcMar>
            <w:shd w:val="clear" w:color="auto" w:fill="E5F5FF"/>
          </w:tcPr>
          <w:p>
            <w:pPr>
              <w:pStyle w:val="BDOITable"/>
            </w:pPr>
            <w:r>
              <w:rPr>
                <w:sz w:val="14"/>
              </w:rPr>
              <w:t>SCR-UA-17 User access report (report runner)</w:t>
            </w:r>
          </w:p>
        </w:tc>
        <w:tc>
          <w:tcPr>
            <w:tcW w:type="dxa" w:w="2148"/>
            <w:tcMar>
              <w:top w:w="50" w:type="dxa"/>
              <w:bottom w:w="50" w:type="dxa"/>
              <w:left w:w="90" w:type="dxa"/>
              <w:right w:w="90" w:type="dxa"/>
            </w:tcMar>
            <w:shd w:val="clear" w:color="auto" w:fill="E5F5FF"/>
          </w:tcPr>
          <w:p>
            <w:pPr>
              <w:pStyle w:val="BDOITable"/>
            </w:pPr>
            <w:r>
              <w:rPr>
                <w:sz w:val="14"/>
              </w:rPr>
              <w:t>Runs the User Access Audit Log from the installation date with the activity Group Profile Changes</w:t>
            </w:r>
          </w:p>
        </w:tc>
        <w:tc>
          <w:tcPr>
            <w:tcW w:type="dxa" w:w="2148"/>
            <w:tcMar>
              <w:top w:w="50" w:type="dxa"/>
              <w:bottom w:w="50" w:type="dxa"/>
              <w:left w:w="90" w:type="dxa"/>
              <w:right w:w="90" w:type="dxa"/>
            </w:tcMar>
            <w:shd w:val="clear" w:color="auto" w:fill="E5F5FF"/>
          </w:tcPr>
          <w:p>
            <w:pPr>
              <w:pStyle w:val="BDOITable"/>
            </w:pPr>
            <w:r>
              <w:rPr>
                <w:sz w:val="14"/>
              </w:rPr>
              <w:t>Deactivate Group Profile of the three insurer roles, Done By the system at installation, with their from and to values (Insurer roles deactivated)</w:t>
            </w:r>
          </w:p>
        </w:tc>
        <w:tc>
          <w:tcPr>
            <w:tcW w:type="dxa" w:w="767"/>
            <w:tcMar>
              <w:top w:w="50" w:type="dxa"/>
              <w:bottom w:w="50" w:type="dxa"/>
              <w:left w:w="90" w:type="dxa"/>
              <w:right w:w="90" w:type="dxa"/>
            </w:tcMar>
            <w:shd w:val="clear" w:color="auto" w:fill="E5F5FF"/>
          </w:tcPr>
          <w:p>
            <w:pPr>
              <w:pStyle w:val="BDOITable"/>
            </w:pPr>
            <w:r>
              <w:rPr>
                <w:sz w:val="14"/>
              </w:rPr>
              <w:t>Figure 80</w:t>
            </w:r>
          </w:p>
        </w:tc>
        <w:tc>
          <w:tcPr>
            <w:tcW w:type="dxa" w:w="1125"/>
            <w:tcMar>
              <w:top w:w="50" w:type="dxa"/>
              <w:bottom w:w="50" w:type="dxa"/>
              <w:left w:w="90" w:type="dxa"/>
              <w:right w:w="90" w:type="dxa"/>
            </w:tcMar>
            <w:shd w:val="clear" w:color="auto" w:fill="E5F5FF"/>
          </w:tcPr>
          <w:p>
            <w:pPr>
              <w:pStyle w:val="BDOITable"/>
            </w:pPr>
            <w:r>
              <w:rPr>
                <w:sz w:val="14"/>
              </w:rPr>
              <w:t>FR-UA-060, FR-UA-061, FR-UA-062, FR-UA-063</w:t>
            </w:r>
          </w:p>
        </w:tc>
        <w:tc>
          <w:tcPr>
            <w:tcW w:type="dxa" w:w="614"/>
            <w:tcMar>
              <w:top w:w="50" w:type="dxa"/>
              <w:bottom w:w="50" w:type="dxa"/>
              <w:left w:w="90" w:type="dxa"/>
              <w:right w:w="90" w:type="dxa"/>
            </w:tcMar>
            <w:shd w:val="clear" w:color="auto" w:fill="E5F5FF"/>
          </w:tcPr>
          <w:p>
            <w:pPr>
              <w:pStyle w:val="BDOITable"/>
            </w:pPr>
            <w:r>
              <w:rPr>
                <w:sz w:val="14"/>
              </w:rPr>
              <w:t>117</w:t>
            </w:r>
          </w:p>
        </w:tc>
      </w:tr>
      <w:tr>
        <w:trPr>
          <w:cantSplit w:val="true"/>
        </w:trPr>
        <w:tc>
          <w:tcPr>
            <w:tcW w:type="dxa" w:w="665"/>
            <w:tcMar>
              <w:top w:w="50" w:type="dxa"/>
              <w:bottom w:w="50" w:type="dxa"/>
              <w:left w:w="90" w:type="dxa"/>
              <w:right w:w="90" w:type="dxa"/>
            </w:tcMar>
          </w:tcPr>
          <w:p>
            <w:pPr>
              <w:pStyle w:val="BDOITable"/>
            </w:pPr>
            <w:r>
              <w:rPr>
                <w:sz w:val="14"/>
              </w:rPr>
              <w:t>WT-D.5</w:t>
            </w:r>
          </w:p>
        </w:tc>
        <w:tc>
          <w:tcPr>
            <w:tcW w:type="dxa" w:w="1176"/>
            <w:tcMar>
              <w:top w:w="50" w:type="dxa"/>
              <w:bottom w:w="50" w:type="dxa"/>
              <w:left w:w="90" w:type="dxa"/>
              <w:right w:w="90" w:type="dxa"/>
            </w:tcMar>
          </w:tcPr>
          <w:p>
            <w:pPr>
              <w:pStyle w:val="BDOITable"/>
            </w:pPr>
            <w:r>
              <w:rPr>
                <w:sz w:val="14"/>
              </w:rPr>
              <w:t>Business Administrator</w:t>
            </w:r>
          </w:p>
        </w:tc>
        <w:tc>
          <w:tcPr>
            <w:tcW w:type="dxa" w:w="1330"/>
            <w:tcMar>
              <w:top w:w="50" w:type="dxa"/>
              <w:bottom w:w="50" w:type="dxa"/>
              <w:left w:w="90" w:type="dxa"/>
              <w:right w:w="90" w:type="dxa"/>
            </w:tcMar>
          </w:tcPr>
          <w:p>
            <w:pPr>
              <w:pStyle w:val="BDOITable"/>
            </w:pPr>
            <w:r>
              <w:rPr>
                <w:sz w:val="14"/>
              </w:rPr>
              <w:t>SCR-UA-12 New Group Profile Request and Edit Request</w:t>
            </w:r>
          </w:p>
        </w:tc>
        <w:tc>
          <w:tcPr>
            <w:tcW w:type="dxa" w:w="2148"/>
            <w:tcMar>
              <w:top w:w="50" w:type="dxa"/>
              <w:bottom w:w="50" w:type="dxa"/>
              <w:left w:w="90" w:type="dxa"/>
              <w:right w:w="90" w:type="dxa"/>
            </w:tcMar>
          </w:tcPr>
          <w:p>
            <w:pPr>
              <w:pStyle w:val="BDOITable"/>
            </w:pPr>
            <w:r>
              <w:rPr>
                <w:sz w:val="14"/>
              </w:rPr>
              <w:t>Opens New Group Profile Request of type New group profile and looks for the underwriting, insurer claims, reinsurance and reserve permissions</w:t>
            </w:r>
          </w:p>
        </w:tc>
        <w:tc>
          <w:tcPr>
            <w:tcW w:type="dxa" w:w="2148"/>
            <w:tcMar>
              <w:top w:w="50" w:type="dxa"/>
              <w:bottom w:w="50" w:type="dxa"/>
              <w:left w:w="90" w:type="dxa"/>
              <w:right w:w="90" w:type="dxa"/>
            </w:tcMar>
          </w:tcPr>
          <w:p>
            <w:pPr>
              <w:pStyle w:val="BDOITable"/>
            </w:pPr>
            <w:r>
              <w:rPr>
                <w:sz w:val="14"/>
              </w:rPr>
              <w:t>The permission picker lists no insurer permission; the Reactivate group profile list offers no insurer role (Nothing to request)</w:t>
            </w:r>
          </w:p>
        </w:tc>
        <w:tc>
          <w:tcPr>
            <w:tcW w:type="dxa" w:w="767"/>
            <w:tcMar>
              <w:top w:w="50" w:type="dxa"/>
              <w:bottom w:w="50" w:type="dxa"/>
              <w:left w:w="90" w:type="dxa"/>
              <w:right w:w="90" w:type="dxa"/>
            </w:tcMar>
          </w:tcPr>
          <w:p>
            <w:pPr>
              <w:pStyle w:val="BDOITable"/>
            </w:pPr>
            <w:r>
              <w:rPr>
                <w:sz w:val="14"/>
              </w:rPr>
              <w:t>Figure 81</w:t>
            </w:r>
          </w:p>
        </w:tc>
        <w:tc>
          <w:tcPr>
            <w:tcW w:type="dxa" w:w="1125"/>
            <w:tcMar>
              <w:top w:w="50" w:type="dxa"/>
              <w:bottom w:w="50" w:type="dxa"/>
              <w:left w:w="90" w:type="dxa"/>
              <w:right w:w="90" w:type="dxa"/>
            </w:tcMar>
          </w:tcPr>
          <w:p>
            <w:pPr>
              <w:pStyle w:val="BDOITable"/>
            </w:pPr>
            <w:r>
              <w:rPr>
                <w:sz w:val="14"/>
              </w:rPr>
              <w:t>FR-UA-040, FR-UA-041, FR-UA-042, FR-UA-043, FR-UA-044, FR-UA-051</w:t>
            </w:r>
          </w:p>
        </w:tc>
        <w:tc>
          <w:tcPr>
            <w:tcW w:type="dxa" w:w="614"/>
            <w:tcMar>
              <w:top w:w="50" w:type="dxa"/>
              <w:bottom w:w="50" w:type="dxa"/>
              <w:left w:w="90" w:type="dxa"/>
              <w:right w:w="90" w:type="dxa"/>
            </w:tcMar>
          </w:tcPr>
          <w:p>
            <w:pPr>
              <w:pStyle w:val="BDOITable"/>
            </w:pPr>
            <w:r>
              <w:rPr>
                <w:sz w:val="14"/>
              </w:rPr>
              <w:t>118</w:t>
            </w:r>
          </w:p>
        </w:tc>
      </w:tr>
    </w:tbl>
    <w:p>
      <w:pPr>
        <w:pStyle w:val="BDOISpacer"/>
      </w:pPr>
    </w:p>
    <w:p>
      <w:pPr>
        <w:pStyle w:val="Heading1"/>
        <w:pageBreakBefore/>
        <w:pBdr>
          <w:bottom w:val="single" w:sz="4" w:space="4" w:color="99C1E7"/>
        </w:pBdr>
      </w:pPr>
      <w:bookmarkStart w:id="315" w:name="_Toc000315"/>
      <w:r>
        <w:rPr/>
        <w:t>25 Appendix: Screen standards</w:t>
      </w:r>
      <w:bookmarkEnd w:id="315"/>
    </w:p>
    <w:p>
      <w:r>
        <w:rPr/>
        <w:t>The User Access Maintenance screens follow the screen standards of BIBS. They are listed here, in the same words in every FRS, so that BDOI can agree the look of the screens once and check the screenshots against it; they are not repeated in each screen specification.</w:t>
      </w:r>
    </w:p>
    <w:p>
      <w:pPr>
        <w:pStyle w:val="Caption"/>
        <w:keepNext/>
        <w:spacing w:after="60"/>
      </w:pPr>
      <w:r>
        <w:rPr>
          <w:b/>
          <w:i w:val="0"/>
        </w:rPr>
        <w:t xml:space="preserve">Table 90: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tags (for example a client tag such as BDO employee)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Rate Exceptions of a quotation: Exception No., Requested Rate, Scheme Rate, Difference, Valid Until, Requested By, Decided By, Status);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rows alternate white and Background Blue, with a light hover and a stronger blue for the selected row; a list scrolls inside its card, the card as high as its rows and never higher than the window; text left, amounts right, dates in one format; one value per cell with at most one muted line under it; a dash for an empty value; the kind of a mixed list of records in a Type column; a due date on one line, in red with the warning icon once past due; ages and durations in words (for example 3 days); "Showing x to y of n results" with page numbers.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Status labels</w:t>
            </w:r>
          </w:p>
        </w:tc>
        <w:tc>
          <w:tcPr>
            <w:tcW w:type="dxa" w:w="7592"/>
            <w:tcMar>
              <w:top w:w="50" w:type="dxa"/>
              <w:bottom w:w="50" w:type="dxa"/>
              <w:left w:w="90" w:type="dxa"/>
              <w:right w:w="90" w:type="dxa"/>
            </w:tcMar>
            <w:shd w:val="clear" w:color="auto" w:fill="E5F5FF"/>
          </w:tcPr>
          <w:p>
            <w:pPr>
              <w:pStyle w:val="BDOITable"/>
            </w:pPr>
            <w:r>
              <w:rPr>
                <w:sz w:val="18"/>
              </w:rPr>
              <w:t>Statuses are outlined pills (a border and text in the colour of the state group on a light tint) of one size and never wrap. The full label is shown (for example Returned to Marketing, Pending Authorization);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tcPr>
          <w:p>
            <w:pPr>
              <w:pStyle w:val="BDOITable"/>
            </w:pPr>
            <w:r>
              <w:rPr>
                <w:sz w:val="18"/>
              </w:rPr>
              <w:t>Labels and names</w:t>
            </w:r>
          </w:p>
        </w:tc>
        <w:tc>
          <w:tcPr>
            <w:tcW w:type="dxa" w:w="7592"/>
            <w:tcMar>
              <w:top w:w="50" w:type="dxa"/>
              <w:bottom w:w="50" w:type="dxa"/>
              <w:left w:w="90" w:type="dxa"/>
              <w:right w:w="90" w:type="dxa"/>
            </w:tcMar>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Dates, amounts and rates</w:t>
            </w:r>
          </w:p>
        </w:tc>
        <w:tc>
          <w:tcPr>
            <w:tcW w:type="dxa" w:w="7592"/>
            <w:tcMar>
              <w:top w:w="50" w:type="dxa"/>
              <w:bottom w:w="50" w:type="dxa"/>
              <w:left w:w="90" w:type="dxa"/>
              <w:right w:w="90" w:type="dxa"/>
            </w:tcMar>
            <w:shd w:val="clear" w:color="auto" w:fill="E5F5FF"/>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tcPr>
          <w:p>
            <w:pPr>
              <w:pStyle w:val="BDOITable"/>
            </w:pPr>
            <w:r>
              <w:rPr>
                <w:sz w:val="18"/>
              </w:rPr>
              <w:t>Period cell</w:t>
            </w:r>
          </w:p>
        </w:tc>
        <w:tc>
          <w:tcPr>
            <w:tcW w:type="dxa" w:w="7592"/>
            <w:tcMar>
              <w:top w:w="50" w:type="dxa"/>
              <w:bottom w:w="50" w:type="dxa"/>
              <w:left w:w="90" w:type="dxa"/>
              <w:right w:w="90" w:type="dxa"/>
            </w:tcMar>
          </w:tcPr>
          <w:p>
            <w:pPr>
              <w:pStyle w:val="BDOITable"/>
            </w:pPr>
            <w:r>
              <w:rPr>
                <w:sz w:val="18"/>
              </w:rPr>
              <w:t>A period (period of cover, package term, statement period) is shown in lists on two lines, the start date and "to" the end date, each date kept whole; an open end reads "to open". In a sentence or a label and value grid it is one line: "20-Oct-2026 to 20-Oct-2027".</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Forms</w:t>
            </w:r>
          </w:p>
        </w:tc>
        <w:tc>
          <w:tcPr>
            <w:tcW w:type="dxa" w:w="7592"/>
            <w:tcMar>
              <w:top w:w="50" w:type="dxa"/>
              <w:bottom w:w="50" w:type="dxa"/>
              <w:left w:w="90" w:type="dxa"/>
              <w:right w:w="90" w:type="dxa"/>
            </w:tcMar>
            <w:shd w:val="clear" w:color="auto" w:fill="E5F5FF"/>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tcPr>
          <w:p>
            <w:pPr>
              <w:pStyle w:val="BDOITable"/>
            </w:pPr>
            <w:r>
              <w:rPr>
                <w:sz w:val="18"/>
              </w:rPr>
              <w:t>Uploads</w:t>
            </w:r>
          </w:p>
        </w:tc>
        <w:tc>
          <w:tcPr>
            <w:tcW w:type="dxa" w:w="7592"/>
            <w:tcMar>
              <w:top w:w="50" w:type="dxa"/>
              <w:bottom w:w="50" w:type="dxa"/>
              <w:left w:w="90" w:type="dxa"/>
              <w:right w:w="90" w:type="dxa"/>
            </w:tcMar>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Confirmations and reasons</w:t>
            </w:r>
          </w:p>
        </w:tc>
        <w:tc>
          <w:tcPr>
            <w:tcW w:type="dxa" w:w="7592"/>
            <w:tcMar>
              <w:top w:w="50" w:type="dxa"/>
              <w:bottom w:w="50" w:type="dxa"/>
              <w:left w:w="90" w:type="dxa"/>
              <w:right w:w="90" w:type="dxa"/>
            </w:tcMar>
            <w:shd w:val="clear" w:color="auto" w:fill="E5F5FF"/>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tcPr>
          <w:p>
            <w:pPr>
              <w:pStyle w:val="BDOITable"/>
            </w:pPr>
            <w:r>
              <w:rPr>
                <w:sz w:val="18"/>
              </w:rPr>
              <w:t>Notifications</w:t>
            </w:r>
          </w:p>
        </w:tc>
        <w:tc>
          <w:tcPr>
            <w:tcW w:type="dxa" w:w="7592"/>
            <w:tcMar>
              <w:top w:w="50" w:type="dxa"/>
              <w:bottom w:w="50" w:type="dxa"/>
              <w:left w:w="90" w:type="dxa"/>
              <w:right w:w="90" w:type="dxa"/>
            </w:tcMar>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Documents</w:t>
            </w:r>
          </w:p>
        </w:tc>
        <w:tc>
          <w:tcPr>
            <w:tcW w:type="dxa" w:w="7592"/>
            <w:tcMar>
              <w:top w:w="50" w:type="dxa"/>
              <w:bottom w:w="50" w:type="dxa"/>
              <w:left w:w="90" w:type="dxa"/>
              <w:right w:w="90" w:type="dxa"/>
            </w:tcMar>
            <w:shd w:val="clear" w:color="auto" w:fill="E5F5FF"/>
          </w:tcPr>
          <w:p>
            <w:pPr>
              <w:pStyle w:val="BDOITable"/>
            </w:pPr>
            <w:r>
              <w:rPr>
                <w:sz w:val="18"/>
              </w:rPr>
              <w:t>Generated documents carry the BDO Insure letterhead, the document name and reference, and a business footer with "Confidential" and page x of y.</w:t>
            </w:r>
          </w:p>
        </w:tc>
      </w:tr>
      <w:tr>
        <w:trPr>
          <w:cantSplit w:val="true"/>
        </w:trPr>
        <w:tc>
          <w:tcPr>
            <w:tcW w:type="dxa" w:w="2380"/>
            <w:tcMar>
              <w:top w:w="50" w:type="dxa"/>
              <w:bottom w:w="50" w:type="dxa"/>
              <w:left w:w="90" w:type="dxa"/>
              <w:right w:w="90" w:type="dxa"/>
            </w:tcMar>
          </w:tcPr>
          <w:p>
            <w:pPr>
              <w:pStyle w:val="BDOITable"/>
            </w:pPr>
            <w:r>
              <w:rPr>
                <w:sz w:val="18"/>
              </w:rPr>
              <w:t>Four eyes</w:t>
            </w:r>
          </w:p>
        </w:tc>
        <w:tc>
          <w:tcPr>
            <w:tcW w:type="dxa" w:w="7592"/>
            <w:tcMar>
              <w:top w:w="50" w:type="dxa"/>
              <w:bottom w:w="50" w:type="dxa"/>
              <w:left w:w="90" w:type="dxa"/>
              <w:right w:w="90" w:type="dxa"/>
            </w:tcMar>
          </w:tcPr>
          <w:p>
            <w:pPr>
              <w:pStyle w:val="BDOITable"/>
            </w:pPr>
            <w:r>
              <w:rPr>
                <w:sz w:val="18"/>
              </w:rPr>
              <w:t>Nothing changes access until a second person approves; the screens offer a decision only to the users who may take it.</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446"/>
      <w:footerReference w:type="default" r:id="rId447"/>
      <w:headerReference w:type="first" r:id="rId448"/>
      <w:footerReference w:type="first" r:id="rId449"/>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image" Target="media/image7.jpg"/><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eader" Target="header10.xml"/><Relationship Id="rId35" Type="http://schemas.openxmlformats.org/officeDocument/2006/relationships/footer" Target="footer10.xml"/><Relationship Id="rId36" Type="http://schemas.openxmlformats.org/officeDocument/2006/relationships/image" Target="media/image8.png"/><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image" Target="media/image9.png"/><Relationship Id="rId42" Type="http://schemas.openxmlformats.org/officeDocument/2006/relationships/header" Target="header13.xml"/><Relationship Id="rId43" Type="http://schemas.openxmlformats.org/officeDocument/2006/relationships/footer" Target="footer13.xml"/><Relationship Id="rId44" Type="http://schemas.openxmlformats.org/officeDocument/2006/relationships/header" Target="header14.xml"/><Relationship Id="rId45" Type="http://schemas.openxmlformats.org/officeDocument/2006/relationships/footer" Target="footer14.xml"/><Relationship Id="rId46" Type="http://schemas.openxmlformats.org/officeDocument/2006/relationships/image" Target="media/image10.png"/><Relationship Id="rId47" Type="http://schemas.openxmlformats.org/officeDocument/2006/relationships/header" Target="header15.xml"/><Relationship Id="rId48" Type="http://schemas.openxmlformats.org/officeDocument/2006/relationships/footer" Target="footer15.xml"/><Relationship Id="rId49" Type="http://schemas.openxmlformats.org/officeDocument/2006/relationships/header" Target="header16.xml"/><Relationship Id="rId50" Type="http://schemas.openxmlformats.org/officeDocument/2006/relationships/footer" Target="footer16.xml"/><Relationship Id="rId51" Type="http://schemas.openxmlformats.org/officeDocument/2006/relationships/header" Target="header17.xml"/><Relationship Id="rId52" Type="http://schemas.openxmlformats.org/officeDocument/2006/relationships/footer" Target="footer17.xml"/><Relationship Id="rId53" Type="http://schemas.openxmlformats.org/officeDocument/2006/relationships/header" Target="header18.xml"/><Relationship Id="rId54" Type="http://schemas.openxmlformats.org/officeDocument/2006/relationships/footer" Target="footer18.xml"/><Relationship Id="rId55" Type="http://schemas.openxmlformats.org/officeDocument/2006/relationships/image" Target="media/image11.png"/><Relationship Id="rId56" Type="http://schemas.openxmlformats.org/officeDocument/2006/relationships/header" Target="header19.xml"/><Relationship Id="rId57" Type="http://schemas.openxmlformats.org/officeDocument/2006/relationships/footer" Target="footer19.xml"/><Relationship Id="rId58" Type="http://schemas.openxmlformats.org/officeDocument/2006/relationships/header" Target="header20.xml"/><Relationship Id="rId59" Type="http://schemas.openxmlformats.org/officeDocument/2006/relationships/footer" Target="footer20.xml"/><Relationship Id="rId60" Type="http://schemas.openxmlformats.org/officeDocument/2006/relationships/image" Target="media/image12.png"/><Relationship Id="rId61" Type="http://schemas.openxmlformats.org/officeDocument/2006/relationships/header" Target="header21.xml"/><Relationship Id="rId62" Type="http://schemas.openxmlformats.org/officeDocument/2006/relationships/footer" Target="footer21.xml"/><Relationship Id="rId63" Type="http://schemas.openxmlformats.org/officeDocument/2006/relationships/header" Target="header22.xml"/><Relationship Id="rId64" Type="http://schemas.openxmlformats.org/officeDocument/2006/relationships/footer" Target="footer22.xml"/><Relationship Id="rId65" Type="http://schemas.openxmlformats.org/officeDocument/2006/relationships/image" Target="media/image13.png"/><Relationship Id="rId66" Type="http://schemas.openxmlformats.org/officeDocument/2006/relationships/header" Target="header23.xml"/><Relationship Id="rId67" Type="http://schemas.openxmlformats.org/officeDocument/2006/relationships/footer" Target="footer23.xml"/><Relationship Id="rId68" Type="http://schemas.openxmlformats.org/officeDocument/2006/relationships/header" Target="header24.xml"/><Relationship Id="rId69" Type="http://schemas.openxmlformats.org/officeDocument/2006/relationships/footer" Target="footer24.xml"/><Relationship Id="rId70" Type="http://schemas.openxmlformats.org/officeDocument/2006/relationships/header" Target="header25.xml"/><Relationship Id="rId71" Type="http://schemas.openxmlformats.org/officeDocument/2006/relationships/footer" Target="footer25.xml"/><Relationship Id="rId72" Type="http://schemas.openxmlformats.org/officeDocument/2006/relationships/header" Target="header26.xml"/><Relationship Id="rId73" Type="http://schemas.openxmlformats.org/officeDocument/2006/relationships/footer" Target="footer26.xml"/><Relationship Id="rId74" Type="http://schemas.openxmlformats.org/officeDocument/2006/relationships/image" Target="media/image14.png"/><Relationship Id="rId75" Type="http://schemas.openxmlformats.org/officeDocument/2006/relationships/header" Target="header27.xml"/><Relationship Id="rId76" Type="http://schemas.openxmlformats.org/officeDocument/2006/relationships/footer" Target="footer27.xml"/><Relationship Id="rId77" Type="http://schemas.openxmlformats.org/officeDocument/2006/relationships/header" Target="header28.xml"/><Relationship Id="rId78" Type="http://schemas.openxmlformats.org/officeDocument/2006/relationships/footer" Target="footer28.xml"/><Relationship Id="rId79" Type="http://schemas.openxmlformats.org/officeDocument/2006/relationships/image" Target="media/image15.png"/><Relationship Id="rId80" Type="http://schemas.openxmlformats.org/officeDocument/2006/relationships/image" Target="media/image16.png"/><Relationship Id="rId81" Type="http://schemas.openxmlformats.org/officeDocument/2006/relationships/image" Target="media/image17.png"/><Relationship Id="rId82" Type="http://schemas.openxmlformats.org/officeDocument/2006/relationships/header" Target="header29.xml"/><Relationship Id="rId83" Type="http://schemas.openxmlformats.org/officeDocument/2006/relationships/footer" Target="footer29.xml"/><Relationship Id="rId84" Type="http://schemas.openxmlformats.org/officeDocument/2006/relationships/header" Target="header30.xml"/><Relationship Id="rId85" Type="http://schemas.openxmlformats.org/officeDocument/2006/relationships/footer" Target="footer30.xml"/><Relationship Id="rId86" Type="http://schemas.openxmlformats.org/officeDocument/2006/relationships/image" Target="media/image18.png"/><Relationship Id="rId87" Type="http://schemas.openxmlformats.org/officeDocument/2006/relationships/header" Target="header31.xml"/><Relationship Id="rId88" Type="http://schemas.openxmlformats.org/officeDocument/2006/relationships/footer" Target="footer31.xml"/><Relationship Id="rId89" Type="http://schemas.openxmlformats.org/officeDocument/2006/relationships/header" Target="header32.xml"/><Relationship Id="rId90" Type="http://schemas.openxmlformats.org/officeDocument/2006/relationships/footer" Target="footer32.xml"/><Relationship Id="rId91" Type="http://schemas.openxmlformats.org/officeDocument/2006/relationships/header" Target="header33.xml"/><Relationship Id="rId92" Type="http://schemas.openxmlformats.org/officeDocument/2006/relationships/footer" Target="footer33.xml"/><Relationship Id="rId93" Type="http://schemas.openxmlformats.org/officeDocument/2006/relationships/header" Target="header34.xml"/><Relationship Id="rId94" Type="http://schemas.openxmlformats.org/officeDocument/2006/relationships/footer" Target="footer34.xml"/><Relationship Id="rId95" Type="http://schemas.openxmlformats.org/officeDocument/2006/relationships/image" Target="media/image19.png"/><Relationship Id="rId96" Type="http://schemas.openxmlformats.org/officeDocument/2006/relationships/header" Target="header35.xml"/><Relationship Id="rId97" Type="http://schemas.openxmlformats.org/officeDocument/2006/relationships/footer" Target="footer35.xml"/><Relationship Id="rId98" Type="http://schemas.openxmlformats.org/officeDocument/2006/relationships/header" Target="header36.xml"/><Relationship Id="rId99" Type="http://schemas.openxmlformats.org/officeDocument/2006/relationships/footer" Target="footer36.xml"/><Relationship Id="rId100" Type="http://schemas.openxmlformats.org/officeDocument/2006/relationships/image" Target="media/image20.png"/><Relationship Id="rId101" Type="http://schemas.openxmlformats.org/officeDocument/2006/relationships/header" Target="header37.xml"/><Relationship Id="rId102" Type="http://schemas.openxmlformats.org/officeDocument/2006/relationships/footer" Target="footer37.xml"/><Relationship Id="rId103" Type="http://schemas.openxmlformats.org/officeDocument/2006/relationships/header" Target="header38.xml"/><Relationship Id="rId104" Type="http://schemas.openxmlformats.org/officeDocument/2006/relationships/footer" Target="footer38.xml"/><Relationship Id="rId105" Type="http://schemas.openxmlformats.org/officeDocument/2006/relationships/image" Target="media/image21.png"/><Relationship Id="rId106" Type="http://schemas.openxmlformats.org/officeDocument/2006/relationships/header" Target="header39.xml"/><Relationship Id="rId107" Type="http://schemas.openxmlformats.org/officeDocument/2006/relationships/footer" Target="footer39.xml"/><Relationship Id="rId108" Type="http://schemas.openxmlformats.org/officeDocument/2006/relationships/header" Target="header40.xml"/><Relationship Id="rId109" Type="http://schemas.openxmlformats.org/officeDocument/2006/relationships/footer" Target="footer40.xml"/><Relationship Id="rId110" Type="http://schemas.openxmlformats.org/officeDocument/2006/relationships/image" Target="media/image22.png"/><Relationship Id="rId111" Type="http://schemas.openxmlformats.org/officeDocument/2006/relationships/header" Target="header41.xml"/><Relationship Id="rId112" Type="http://schemas.openxmlformats.org/officeDocument/2006/relationships/footer" Target="footer41.xml"/><Relationship Id="rId113" Type="http://schemas.openxmlformats.org/officeDocument/2006/relationships/header" Target="header42.xml"/><Relationship Id="rId114" Type="http://schemas.openxmlformats.org/officeDocument/2006/relationships/footer" Target="footer42.xml"/><Relationship Id="rId115" Type="http://schemas.openxmlformats.org/officeDocument/2006/relationships/header" Target="header43.xml"/><Relationship Id="rId116" Type="http://schemas.openxmlformats.org/officeDocument/2006/relationships/footer" Target="footer43.xml"/><Relationship Id="rId117" Type="http://schemas.openxmlformats.org/officeDocument/2006/relationships/header" Target="header44.xml"/><Relationship Id="rId118" Type="http://schemas.openxmlformats.org/officeDocument/2006/relationships/footer" Target="footer44.xml"/><Relationship Id="rId119" Type="http://schemas.openxmlformats.org/officeDocument/2006/relationships/image" Target="media/image23.png"/><Relationship Id="rId120" Type="http://schemas.openxmlformats.org/officeDocument/2006/relationships/header" Target="header45.xml"/><Relationship Id="rId121" Type="http://schemas.openxmlformats.org/officeDocument/2006/relationships/footer" Target="footer45.xml"/><Relationship Id="rId122" Type="http://schemas.openxmlformats.org/officeDocument/2006/relationships/header" Target="header46.xml"/><Relationship Id="rId123" Type="http://schemas.openxmlformats.org/officeDocument/2006/relationships/footer" Target="footer46.xml"/><Relationship Id="rId124" Type="http://schemas.openxmlformats.org/officeDocument/2006/relationships/image" Target="media/image24.png"/><Relationship Id="rId125" Type="http://schemas.openxmlformats.org/officeDocument/2006/relationships/header" Target="header47.xml"/><Relationship Id="rId126" Type="http://schemas.openxmlformats.org/officeDocument/2006/relationships/footer" Target="footer47.xml"/><Relationship Id="rId127" Type="http://schemas.openxmlformats.org/officeDocument/2006/relationships/header" Target="header48.xml"/><Relationship Id="rId128" Type="http://schemas.openxmlformats.org/officeDocument/2006/relationships/footer" Target="footer48.xml"/><Relationship Id="rId129" Type="http://schemas.openxmlformats.org/officeDocument/2006/relationships/image" Target="media/image25.png"/><Relationship Id="rId130" Type="http://schemas.openxmlformats.org/officeDocument/2006/relationships/header" Target="header49.xml"/><Relationship Id="rId131" Type="http://schemas.openxmlformats.org/officeDocument/2006/relationships/footer" Target="footer49.xml"/><Relationship Id="rId132" Type="http://schemas.openxmlformats.org/officeDocument/2006/relationships/header" Target="header50.xml"/><Relationship Id="rId133" Type="http://schemas.openxmlformats.org/officeDocument/2006/relationships/footer" Target="footer50.xml"/><Relationship Id="rId134" Type="http://schemas.openxmlformats.org/officeDocument/2006/relationships/image" Target="media/image26.png"/><Relationship Id="rId135" Type="http://schemas.openxmlformats.org/officeDocument/2006/relationships/header" Target="header51.xml"/><Relationship Id="rId136" Type="http://schemas.openxmlformats.org/officeDocument/2006/relationships/footer" Target="footer51.xml"/><Relationship Id="rId137" Type="http://schemas.openxmlformats.org/officeDocument/2006/relationships/header" Target="header52.xml"/><Relationship Id="rId138" Type="http://schemas.openxmlformats.org/officeDocument/2006/relationships/footer" Target="footer52.xml"/><Relationship Id="rId139" Type="http://schemas.openxmlformats.org/officeDocument/2006/relationships/image" Target="media/image27.png"/><Relationship Id="rId140" Type="http://schemas.openxmlformats.org/officeDocument/2006/relationships/header" Target="header53.xml"/><Relationship Id="rId141" Type="http://schemas.openxmlformats.org/officeDocument/2006/relationships/footer" Target="footer53.xml"/><Relationship Id="rId142" Type="http://schemas.openxmlformats.org/officeDocument/2006/relationships/header" Target="header54.xml"/><Relationship Id="rId143" Type="http://schemas.openxmlformats.org/officeDocument/2006/relationships/footer" Target="footer54.xml"/><Relationship Id="rId144" Type="http://schemas.openxmlformats.org/officeDocument/2006/relationships/header" Target="header55.xml"/><Relationship Id="rId145" Type="http://schemas.openxmlformats.org/officeDocument/2006/relationships/footer" Target="footer55.xml"/><Relationship Id="rId146" Type="http://schemas.openxmlformats.org/officeDocument/2006/relationships/header" Target="header56.xml"/><Relationship Id="rId147" Type="http://schemas.openxmlformats.org/officeDocument/2006/relationships/footer" Target="footer56.xml"/><Relationship Id="rId148" Type="http://schemas.openxmlformats.org/officeDocument/2006/relationships/image" Target="media/image28.png"/><Relationship Id="rId149" Type="http://schemas.openxmlformats.org/officeDocument/2006/relationships/header" Target="header57.xml"/><Relationship Id="rId150" Type="http://schemas.openxmlformats.org/officeDocument/2006/relationships/footer" Target="footer57.xml"/><Relationship Id="rId151" Type="http://schemas.openxmlformats.org/officeDocument/2006/relationships/header" Target="header58.xml"/><Relationship Id="rId152" Type="http://schemas.openxmlformats.org/officeDocument/2006/relationships/footer" Target="footer58.xml"/><Relationship Id="rId153" Type="http://schemas.openxmlformats.org/officeDocument/2006/relationships/image" Target="media/image29.png"/><Relationship Id="rId154" Type="http://schemas.openxmlformats.org/officeDocument/2006/relationships/header" Target="header59.xml"/><Relationship Id="rId155" Type="http://schemas.openxmlformats.org/officeDocument/2006/relationships/footer" Target="footer59.xml"/><Relationship Id="rId156" Type="http://schemas.openxmlformats.org/officeDocument/2006/relationships/header" Target="header60.xml"/><Relationship Id="rId157" Type="http://schemas.openxmlformats.org/officeDocument/2006/relationships/footer" Target="footer60.xml"/><Relationship Id="rId158" Type="http://schemas.openxmlformats.org/officeDocument/2006/relationships/image" Target="media/image30.png"/><Relationship Id="rId159" Type="http://schemas.openxmlformats.org/officeDocument/2006/relationships/image" Target="media/image31.png"/><Relationship Id="rId160" Type="http://schemas.openxmlformats.org/officeDocument/2006/relationships/header" Target="header61.xml"/><Relationship Id="rId161" Type="http://schemas.openxmlformats.org/officeDocument/2006/relationships/footer" Target="footer61.xml"/><Relationship Id="rId162" Type="http://schemas.openxmlformats.org/officeDocument/2006/relationships/header" Target="header62.xml"/><Relationship Id="rId163" Type="http://schemas.openxmlformats.org/officeDocument/2006/relationships/footer" Target="footer62.xml"/><Relationship Id="rId164" Type="http://schemas.openxmlformats.org/officeDocument/2006/relationships/image" Target="media/image32.png"/><Relationship Id="rId165" Type="http://schemas.openxmlformats.org/officeDocument/2006/relationships/header" Target="header63.xml"/><Relationship Id="rId166" Type="http://schemas.openxmlformats.org/officeDocument/2006/relationships/footer" Target="footer63.xml"/><Relationship Id="rId167" Type="http://schemas.openxmlformats.org/officeDocument/2006/relationships/header" Target="header64.xml"/><Relationship Id="rId168" Type="http://schemas.openxmlformats.org/officeDocument/2006/relationships/footer" Target="footer64.xml"/><Relationship Id="rId169" Type="http://schemas.openxmlformats.org/officeDocument/2006/relationships/image" Target="media/image33.png"/><Relationship Id="rId170" Type="http://schemas.openxmlformats.org/officeDocument/2006/relationships/header" Target="header65.xml"/><Relationship Id="rId171" Type="http://schemas.openxmlformats.org/officeDocument/2006/relationships/footer" Target="footer65.xml"/><Relationship Id="rId172" Type="http://schemas.openxmlformats.org/officeDocument/2006/relationships/header" Target="header66.xml"/><Relationship Id="rId173" Type="http://schemas.openxmlformats.org/officeDocument/2006/relationships/footer" Target="footer66.xml"/><Relationship Id="rId174" Type="http://schemas.openxmlformats.org/officeDocument/2006/relationships/image" Target="media/image34.png"/><Relationship Id="rId175" Type="http://schemas.openxmlformats.org/officeDocument/2006/relationships/header" Target="header67.xml"/><Relationship Id="rId176" Type="http://schemas.openxmlformats.org/officeDocument/2006/relationships/footer" Target="footer67.xml"/><Relationship Id="rId177" Type="http://schemas.openxmlformats.org/officeDocument/2006/relationships/header" Target="header68.xml"/><Relationship Id="rId178" Type="http://schemas.openxmlformats.org/officeDocument/2006/relationships/footer" Target="footer68.xml"/><Relationship Id="rId179" Type="http://schemas.openxmlformats.org/officeDocument/2006/relationships/image" Target="media/image35.png"/><Relationship Id="rId180" Type="http://schemas.openxmlformats.org/officeDocument/2006/relationships/header" Target="header69.xml"/><Relationship Id="rId181" Type="http://schemas.openxmlformats.org/officeDocument/2006/relationships/footer" Target="footer69.xml"/><Relationship Id="rId182" Type="http://schemas.openxmlformats.org/officeDocument/2006/relationships/header" Target="header70.xml"/><Relationship Id="rId183" Type="http://schemas.openxmlformats.org/officeDocument/2006/relationships/footer" Target="footer70.xml"/><Relationship Id="rId184" Type="http://schemas.openxmlformats.org/officeDocument/2006/relationships/image" Target="media/image36.png"/><Relationship Id="rId185" Type="http://schemas.openxmlformats.org/officeDocument/2006/relationships/header" Target="header71.xml"/><Relationship Id="rId186" Type="http://schemas.openxmlformats.org/officeDocument/2006/relationships/footer" Target="footer71.xml"/><Relationship Id="rId187" Type="http://schemas.openxmlformats.org/officeDocument/2006/relationships/header" Target="header72.xml"/><Relationship Id="rId188" Type="http://schemas.openxmlformats.org/officeDocument/2006/relationships/footer" Target="footer72.xml"/><Relationship Id="rId189" Type="http://schemas.openxmlformats.org/officeDocument/2006/relationships/image" Target="media/image37.png"/><Relationship Id="rId190" Type="http://schemas.openxmlformats.org/officeDocument/2006/relationships/header" Target="header73.xml"/><Relationship Id="rId191" Type="http://schemas.openxmlformats.org/officeDocument/2006/relationships/footer" Target="footer73.xml"/><Relationship Id="rId192" Type="http://schemas.openxmlformats.org/officeDocument/2006/relationships/header" Target="header74.xml"/><Relationship Id="rId193" Type="http://schemas.openxmlformats.org/officeDocument/2006/relationships/footer" Target="footer74.xml"/><Relationship Id="rId194" Type="http://schemas.openxmlformats.org/officeDocument/2006/relationships/image" Target="media/image38.png"/><Relationship Id="rId195" Type="http://schemas.openxmlformats.org/officeDocument/2006/relationships/header" Target="header75.xml"/><Relationship Id="rId196" Type="http://schemas.openxmlformats.org/officeDocument/2006/relationships/footer" Target="footer75.xml"/><Relationship Id="rId197" Type="http://schemas.openxmlformats.org/officeDocument/2006/relationships/header" Target="header76.xml"/><Relationship Id="rId198" Type="http://schemas.openxmlformats.org/officeDocument/2006/relationships/footer" Target="footer76.xml"/><Relationship Id="rId199" Type="http://schemas.openxmlformats.org/officeDocument/2006/relationships/image" Target="media/image39.png"/><Relationship Id="rId200" Type="http://schemas.openxmlformats.org/officeDocument/2006/relationships/header" Target="header77.xml"/><Relationship Id="rId201" Type="http://schemas.openxmlformats.org/officeDocument/2006/relationships/footer" Target="footer77.xml"/><Relationship Id="rId202" Type="http://schemas.openxmlformats.org/officeDocument/2006/relationships/header" Target="header78.xml"/><Relationship Id="rId203" Type="http://schemas.openxmlformats.org/officeDocument/2006/relationships/footer" Target="footer78.xml"/><Relationship Id="rId204" Type="http://schemas.openxmlformats.org/officeDocument/2006/relationships/image" Target="media/image40.png"/><Relationship Id="rId205" Type="http://schemas.openxmlformats.org/officeDocument/2006/relationships/header" Target="header79.xml"/><Relationship Id="rId206" Type="http://schemas.openxmlformats.org/officeDocument/2006/relationships/footer" Target="footer79.xml"/><Relationship Id="rId207" Type="http://schemas.openxmlformats.org/officeDocument/2006/relationships/header" Target="header80.xml"/><Relationship Id="rId208" Type="http://schemas.openxmlformats.org/officeDocument/2006/relationships/footer" Target="footer80.xml"/><Relationship Id="rId209" Type="http://schemas.openxmlformats.org/officeDocument/2006/relationships/image" Target="media/image41.png"/><Relationship Id="rId210" Type="http://schemas.openxmlformats.org/officeDocument/2006/relationships/header" Target="header81.xml"/><Relationship Id="rId211" Type="http://schemas.openxmlformats.org/officeDocument/2006/relationships/footer" Target="footer81.xml"/><Relationship Id="rId212" Type="http://schemas.openxmlformats.org/officeDocument/2006/relationships/header" Target="header82.xml"/><Relationship Id="rId213" Type="http://schemas.openxmlformats.org/officeDocument/2006/relationships/footer" Target="footer82.xml"/><Relationship Id="rId214" Type="http://schemas.openxmlformats.org/officeDocument/2006/relationships/image" Target="media/image42.png"/><Relationship Id="rId215" Type="http://schemas.openxmlformats.org/officeDocument/2006/relationships/header" Target="header83.xml"/><Relationship Id="rId216" Type="http://schemas.openxmlformats.org/officeDocument/2006/relationships/footer" Target="footer83.xml"/><Relationship Id="rId217" Type="http://schemas.openxmlformats.org/officeDocument/2006/relationships/header" Target="header84.xml"/><Relationship Id="rId218" Type="http://schemas.openxmlformats.org/officeDocument/2006/relationships/footer" Target="footer84.xml"/><Relationship Id="rId219" Type="http://schemas.openxmlformats.org/officeDocument/2006/relationships/image" Target="media/image43.png"/><Relationship Id="rId220" Type="http://schemas.openxmlformats.org/officeDocument/2006/relationships/header" Target="header85.xml"/><Relationship Id="rId221" Type="http://schemas.openxmlformats.org/officeDocument/2006/relationships/footer" Target="footer85.xml"/><Relationship Id="rId222" Type="http://schemas.openxmlformats.org/officeDocument/2006/relationships/header" Target="header86.xml"/><Relationship Id="rId223" Type="http://schemas.openxmlformats.org/officeDocument/2006/relationships/footer" Target="footer86.xml"/><Relationship Id="rId224" Type="http://schemas.openxmlformats.org/officeDocument/2006/relationships/image" Target="media/image44.png"/><Relationship Id="rId225" Type="http://schemas.openxmlformats.org/officeDocument/2006/relationships/header" Target="header87.xml"/><Relationship Id="rId226" Type="http://schemas.openxmlformats.org/officeDocument/2006/relationships/footer" Target="footer87.xml"/><Relationship Id="rId227" Type="http://schemas.openxmlformats.org/officeDocument/2006/relationships/header" Target="header88.xml"/><Relationship Id="rId228" Type="http://schemas.openxmlformats.org/officeDocument/2006/relationships/footer" Target="footer88.xml"/><Relationship Id="rId229" Type="http://schemas.openxmlformats.org/officeDocument/2006/relationships/header" Target="header89.xml"/><Relationship Id="rId230" Type="http://schemas.openxmlformats.org/officeDocument/2006/relationships/footer" Target="footer89.xml"/><Relationship Id="rId231" Type="http://schemas.openxmlformats.org/officeDocument/2006/relationships/header" Target="header90.xml"/><Relationship Id="rId232" Type="http://schemas.openxmlformats.org/officeDocument/2006/relationships/footer" Target="footer90.xml"/><Relationship Id="rId233" Type="http://schemas.openxmlformats.org/officeDocument/2006/relationships/image" Target="media/image45.png"/><Relationship Id="rId234" Type="http://schemas.openxmlformats.org/officeDocument/2006/relationships/header" Target="header91.xml"/><Relationship Id="rId235" Type="http://schemas.openxmlformats.org/officeDocument/2006/relationships/footer" Target="footer91.xml"/><Relationship Id="rId236" Type="http://schemas.openxmlformats.org/officeDocument/2006/relationships/header" Target="header92.xml"/><Relationship Id="rId237" Type="http://schemas.openxmlformats.org/officeDocument/2006/relationships/footer" Target="footer92.xml"/><Relationship Id="rId238" Type="http://schemas.openxmlformats.org/officeDocument/2006/relationships/image" Target="media/image46.png"/><Relationship Id="rId239" Type="http://schemas.openxmlformats.org/officeDocument/2006/relationships/image" Target="media/image47.png"/><Relationship Id="rId240" Type="http://schemas.openxmlformats.org/officeDocument/2006/relationships/image" Target="media/image48.png"/><Relationship Id="rId241" Type="http://schemas.openxmlformats.org/officeDocument/2006/relationships/header" Target="header93.xml"/><Relationship Id="rId242" Type="http://schemas.openxmlformats.org/officeDocument/2006/relationships/footer" Target="footer93.xml"/><Relationship Id="rId243" Type="http://schemas.openxmlformats.org/officeDocument/2006/relationships/header" Target="header94.xml"/><Relationship Id="rId244" Type="http://schemas.openxmlformats.org/officeDocument/2006/relationships/footer" Target="footer94.xml"/><Relationship Id="rId245" Type="http://schemas.openxmlformats.org/officeDocument/2006/relationships/header" Target="header95.xml"/><Relationship Id="rId246" Type="http://schemas.openxmlformats.org/officeDocument/2006/relationships/footer" Target="footer95.xml"/><Relationship Id="rId247" Type="http://schemas.openxmlformats.org/officeDocument/2006/relationships/header" Target="header96.xml"/><Relationship Id="rId248" Type="http://schemas.openxmlformats.org/officeDocument/2006/relationships/footer" Target="footer96.xml"/><Relationship Id="rId249" Type="http://schemas.openxmlformats.org/officeDocument/2006/relationships/image" Target="media/image49.png"/><Relationship Id="rId250" Type="http://schemas.openxmlformats.org/officeDocument/2006/relationships/header" Target="header97.xml"/><Relationship Id="rId251" Type="http://schemas.openxmlformats.org/officeDocument/2006/relationships/footer" Target="footer97.xml"/><Relationship Id="rId252" Type="http://schemas.openxmlformats.org/officeDocument/2006/relationships/header" Target="header98.xml"/><Relationship Id="rId253" Type="http://schemas.openxmlformats.org/officeDocument/2006/relationships/footer" Target="footer98.xml"/><Relationship Id="rId254" Type="http://schemas.openxmlformats.org/officeDocument/2006/relationships/image" Target="media/image50.png"/><Relationship Id="rId255" Type="http://schemas.openxmlformats.org/officeDocument/2006/relationships/header" Target="header99.xml"/><Relationship Id="rId256" Type="http://schemas.openxmlformats.org/officeDocument/2006/relationships/footer" Target="footer99.xml"/><Relationship Id="rId257" Type="http://schemas.openxmlformats.org/officeDocument/2006/relationships/header" Target="header100.xml"/><Relationship Id="rId258" Type="http://schemas.openxmlformats.org/officeDocument/2006/relationships/footer" Target="footer100.xml"/><Relationship Id="rId259" Type="http://schemas.openxmlformats.org/officeDocument/2006/relationships/image" Target="media/image51.png"/><Relationship Id="rId260" Type="http://schemas.openxmlformats.org/officeDocument/2006/relationships/header" Target="header101.xml"/><Relationship Id="rId261" Type="http://schemas.openxmlformats.org/officeDocument/2006/relationships/footer" Target="footer101.xml"/><Relationship Id="rId262" Type="http://schemas.openxmlformats.org/officeDocument/2006/relationships/header" Target="header102.xml"/><Relationship Id="rId263" Type="http://schemas.openxmlformats.org/officeDocument/2006/relationships/footer" Target="footer102.xml"/><Relationship Id="rId264" Type="http://schemas.openxmlformats.org/officeDocument/2006/relationships/image" Target="media/image52.png"/><Relationship Id="rId265" Type="http://schemas.openxmlformats.org/officeDocument/2006/relationships/header" Target="header103.xml"/><Relationship Id="rId266" Type="http://schemas.openxmlformats.org/officeDocument/2006/relationships/footer" Target="footer103.xml"/><Relationship Id="rId267" Type="http://schemas.openxmlformats.org/officeDocument/2006/relationships/header" Target="header104.xml"/><Relationship Id="rId268" Type="http://schemas.openxmlformats.org/officeDocument/2006/relationships/footer" Target="footer104.xml"/><Relationship Id="rId269" Type="http://schemas.openxmlformats.org/officeDocument/2006/relationships/image" Target="media/image53.png"/><Relationship Id="rId270" Type="http://schemas.openxmlformats.org/officeDocument/2006/relationships/header" Target="header105.xml"/><Relationship Id="rId271" Type="http://schemas.openxmlformats.org/officeDocument/2006/relationships/footer" Target="footer105.xml"/><Relationship Id="rId272" Type="http://schemas.openxmlformats.org/officeDocument/2006/relationships/header" Target="header106.xml"/><Relationship Id="rId273" Type="http://schemas.openxmlformats.org/officeDocument/2006/relationships/footer" Target="footer106.xml"/><Relationship Id="rId274" Type="http://schemas.openxmlformats.org/officeDocument/2006/relationships/image" Target="media/image54.png"/><Relationship Id="rId275" Type="http://schemas.openxmlformats.org/officeDocument/2006/relationships/header" Target="header107.xml"/><Relationship Id="rId276" Type="http://schemas.openxmlformats.org/officeDocument/2006/relationships/footer" Target="footer107.xml"/><Relationship Id="rId277" Type="http://schemas.openxmlformats.org/officeDocument/2006/relationships/header" Target="header108.xml"/><Relationship Id="rId278" Type="http://schemas.openxmlformats.org/officeDocument/2006/relationships/footer" Target="footer108.xml"/><Relationship Id="rId279" Type="http://schemas.openxmlformats.org/officeDocument/2006/relationships/image" Target="media/image55.png"/><Relationship Id="rId280" Type="http://schemas.openxmlformats.org/officeDocument/2006/relationships/header" Target="header109.xml"/><Relationship Id="rId281" Type="http://schemas.openxmlformats.org/officeDocument/2006/relationships/footer" Target="footer109.xml"/><Relationship Id="rId282" Type="http://schemas.openxmlformats.org/officeDocument/2006/relationships/header" Target="header110.xml"/><Relationship Id="rId283" Type="http://schemas.openxmlformats.org/officeDocument/2006/relationships/footer" Target="footer110.xml"/><Relationship Id="rId284" Type="http://schemas.openxmlformats.org/officeDocument/2006/relationships/image" Target="media/image56.png"/><Relationship Id="rId285" Type="http://schemas.openxmlformats.org/officeDocument/2006/relationships/header" Target="header111.xml"/><Relationship Id="rId286" Type="http://schemas.openxmlformats.org/officeDocument/2006/relationships/footer" Target="footer111.xml"/><Relationship Id="rId287" Type="http://schemas.openxmlformats.org/officeDocument/2006/relationships/header" Target="header112.xml"/><Relationship Id="rId288" Type="http://schemas.openxmlformats.org/officeDocument/2006/relationships/footer" Target="footer112.xml"/><Relationship Id="rId289" Type="http://schemas.openxmlformats.org/officeDocument/2006/relationships/image" Target="media/image57.png"/><Relationship Id="rId290" Type="http://schemas.openxmlformats.org/officeDocument/2006/relationships/header" Target="header113.xml"/><Relationship Id="rId291" Type="http://schemas.openxmlformats.org/officeDocument/2006/relationships/footer" Target="footer113.xml"/><Relationship Id="rId292" Type="http://schemas.openxmlformats.org/officeDocument/2006/relationships/header" Target="header114.xml"/><Relationship Id="rId293" Type="http://schemas.openxmlformats.org/officeDocument/2006/relationships/footer" Target="footer114.xml"/><Relationship Id="rId294" Type="http://schemas.openxmlformats.org/officeDocument/2006/relationships/image" Target="media/image58.png"/><Relationship Id="rId295" Type="http://schemas.openxmlformats.org/officeDocument/2006/relationships/header" Target="header115.xml"/><Relationship Id="rId296" Type="http://schemas.openxmlformats.org/officeDocument/2006/relationships/footer" Target="footer115.xml"/><Relationship Id="rId297" Type="http://schemas.openxmlformats.org/officeDocument/2006/relationships/header" Target="header116.xml"/><Relationship Id="rId298" Type="http://schemas.openxmlformats.org/officeDocument/2006/relationships/footer" Target="footer116.xml"/><Relationship Id="rId299" Type="http://schemas.openxmlformats.org/officeDocument/2006/relationships/image" Target="media/image59.png"/><Relationship Id="rId300" Type="http://schemas.openxmlformats.org/officeDocument/2006/relationships/header" Target="header117.xml"/><Relationship Id="rId301" Type="http://schemas.openxmlformats.org/officeDocument/2006/relationships/footer" Target="footer117.xml"/><Relationship Id="rId302" Type="http://schemas.openxmlformats.org/officeDocument/2006/relationships/header" Target="header118.xml"/><Relationship Id="rId303" Type="http://schemas.openxmlformats.org/officeDocument/2006/relationships/footer" Target="footer118.xml"/><Relationship Id="rId304" Type="http://schemas.openxmlformats.org/officeDocument/2006/relationships/image" Target="media/image60.png"/><Relationship Id="rId305" Type="http://schemas.openxmlformats.org/officeDocument/2006/relationships/header" Target="header119.xml"/><Relationship Id="rId306" Type="http://schemas.openxmlformats.org/officeDocument/2006/relationships/footer" Target="footer119.xml"/><Relationship Id="rId307" Type="http://schemas.openxmlformats.org/officeDocument/2006/relationships/header" Target="header120.xml"/><Relationship Id="rId308" Type="http://schemas.openxmlformats.org/officeDocument/2006/relationships/footer" Target="footer120.xml"/><Relationship Id="rId309" Type="http://schemas.openxmlformats.org/officeDocument/2006/relationships/image" Target="media/image61.png"/><Relationship Id="rId310" Type="http://schemas.openxmlformats.org/officeDocument/2006/relationships/header" Target="header121.xml"/><Relationship Id="rId311" Type="http://schemas.openxmlformats.org/officeDocument/2006/relationships/footer" Target="footer121.xml"/><Relationship Id="rId312" Type="http://schemas.openxmlformats.org/officeDocument/2006/relationships/header" Target="header122.xml"/><Relationship Id="rId313" Type="http://schemas.openxmlformats.org/officeDocument/2006/relationships/footer" Target="footer122.xml"/><Relationship Id="rId314" Type="http://schemas.openxmlformats.org/officeDocument/2006/relationships/image" Target="media/image62.png"/><Relationship Id="rId315" Type="http://schemas.openxmlformats.org/officeDocument/2006/relationships/header" Target="header123.xml"/><Relationship Id="rId316" Type="http://schemas.openxmlformats.org/officeDocument/2006/relationships/footer" Target="footer123.xml"/><Relationship Id="rId317" Type="http://schemas.openxmlformats.org/officeDocument/2006/relationships/header" Target="header124.xml"/><Relationship Id="rId318" Type="http://schemas.openxmlformats.org/officeDocument/2006/relationships/footer" Target="footer124.xml"/><Relationship Id="rId319" Type="http://schemas.openxmlformats.org/officeDocument/2006/relationships/image" Target="media/image63.png"/><Relationship Id="rId320" Type="http://schemas.openxmlformats.org/officeDocument/2006/relationships/header" Target="header125.xml"/><Relationship Id="rId321" Type="http://schemas.openxmlformats.org/officeDocument/2006/relationships/footer" Target="footer125.xml"/><Relationship Id="rId322" Type="http://schemas.openxmlformats.org/officeDocument/2006/relationships/header" Target="header126.xml"/><Relationship Id="rId323" Type="http://schemas.openxmlformats.org/officeDocument/2006/relationships/footer" Target="footer126.xml"/><Relationship Id="rId324" Type="http://schemas.openxmlformats.org/officeDocument/2006/relationships/image" Target="media/image64.png"/><Relationship Id="rId325" Type="http://schemas.openxmlformats.org/officeDocument/2006/relationships/header" Target="header127.xml"/><Relationship Id="rId326" Type="http://schemas.openxmlformats.org/officeDocument/2006/relationships/footer" Target="footer127.xml"/><Relationship Id="rId327" Type="http://schemas.openxmlformats.org/officeDocument/2006/relationships/header" Target="header128.xml"/><Relationship Id="rId328" Type="http://schemas.openxmlformats.org/officeDocument/2006/relationships/footer" Target="footer128.xml"/><Relationship Id="rId329" Type="http://schemas.openxmlformats.org/officeDocument/2006/relationships/image" Target="media/image65.png"/><Relationship Id="rId330" Type="http://schemas.openxmlformats.org/officeDocument/2006/relationships/image" Target="media/image66.png"/><Relationship Id="rId331" Type="http://schemas.openxmlformats.org/officeDocument/2006/relationships/header" Target="header129.xml"/><Relationship Id="rId332" Type="http://schemas.openxmlformats.org/officeDocument/2006/relationships/footer" Target="footer129.xml"/><Relationship Id="rId333" Type="http://schemas.openxmlformats.org/officeDocument/2006/relationships/header" Target="header130.xml"/><Relationship Id="rId334" Type="http://schemas.openxmlformats.org/officeDocument/2006/relationships/footer" Target="footer130.xml"/><Relationship Id="rId335" Type="http://schemas.openxmlformats.org/officeDocument/2006/relationships/header" Target="header131.xml"/><Relationship Id="rId336" Type="http://schemas.openxmlformats.org/officeDocument/2006/relationships/footer" Target="footer131.xml"/><Relationship Id="rId337" Type="http://schemas.openxmlformats.org/officeDocument/2006/relationships/header" Target="header132.xml"/><Relationship Id="rId338" Type="http://schemas.openxmlformats.org/officeDocument/2006/relationships/footer" Target="footer132.xml"/><Relationship Id="rId339" Type="http://schemas.openxmlformats.org/officeDocument/2006/relationships/image" Target="media/image67.png"/><Relationship Id="rId340" Type="http://schemas.openxmlformats.org/officeDocument/2006/relationships/header" Target="header133.xml"/><Relationship Id="rId341" Type="http://schemas.openxmlformats.org/officeDocument/2006/relationships/footer" Target="footer133.xml"/><Relationship Id="rId342" Type="http://schemas.openxmlformats.org/officeDocument/2006/relationships/header" Target="header134.xml"/><Relationship Id="rId343" Type="http://schemas.openxmlformats.org/officeDocument/2006/relationships/footer" Target="footer134.xml"/><Relationship Id="rId344" Type="http://schemas.openxmlformats.org/officeDocument/2006/relationships/image" Target="media/image68.png"/><Relationship Id="rId345" Type="http://schemas.openxmlformats.org/officeDocument/2006/relationships/header" Target="header135.xml"/><Relationship Id="rId346" Type="http://schemas.openxmlformats.org/officeDocument/2006/relationships/footer" Target="footer135.xml"/><Relationship Id="rId347" Type="http://schemas.openxmlformats.org/officeDocument/2006/relationships/header" Target="header136.xml"/><Relationship Id="rId348" Type="http://schemas.openxmlformats.org/officeDocument/2006/relationships/footer" Target="footer136.xml"/><Relationship Id="rId349" Type="http://schemas.openxmlformats.org/officeDocument/2006/relationships/image" Target="media/image69.png"/><Relationship Id="rId350" Type="http://schemas.openxmlformats.org/officeDocument/2006/relationships/header" Target="header137.xml"/><Relationship Id="rId351" Type="http://schemas.openxmlformats.org/officeDocument/2006/relationships/footer" Target="footer137.xml"/><Relationship Id="rId352" Type="http://schemas.openxmlformats.org/officeDocument/2006/relationships/header" Target="header138.xml"/><Relationship Id="rId353" Type="http://schemas.openxmlformats.org/officeDocument/2006/relationships/footer" Target="footer138.xml"/><Relationship Id="rId354" Type="http://schemas.openxmlformats.org/officeDocument/2006/relationships/image" Target="media/image70.png"/><Relationship Id="rId355" Type="http://schemas.openxmlformats.org/officeDocument/2006/relationships/header" Target="header139.xml"/><Relationship Id="rId356" Type="http://schemas.openxmlformats.org/officeDocument/2006/relationships/footer" Target="footer139.xml"/><Relationship Id="rId357" Type="http://schemas.openxmlformats.org/officeDocument/2006/relationships/header" Target="header140.xml"/><Relationship Id="rId358" Type="http://schemas.openxmlformats.org/officeDocument/2006/relationships/footer" Target="footer140.xml"/><Relationship Id="rId359" Type="http://schemas.openxmlformats.org/officeDocument/2006/relationships/image" Target="media/image71.png"/><Relationship Id="rId360" Type="http://schemas.openxmlformats.org/officeDocument/2006/relationships/header" Target="header141.xml"/><Relationship Id="rId361" Type="http://schemas.openxmlformats.org/officeDocument/2006/relationships/footer" Target="footer141.xml"/><Relationship Id="rId362" Type="http://schemas.openxmlformats.org/officeDocument/2006/relationships/header" Target="header142.xml"/><Relationship Id="rId363" Type="http://schemas.openxmlformats.org/officeDocument/2006/relationships/footer" Target="footer142.xml"/><Relationship Id="rId364" Type="http://schemas.openxmlformats.org/officeDocument/2006/relationships/image" Target="media/image72.png"/><Relationship Id="rId365" Type="http://schemas.openxmlformats.org/officeDocument/2006/relationships/header" Target="header143.xml"/><Relationship Id="rId366" Type="http://schemas.openxmlformats.org/officeDocument/2006/relationships/footer" Target="footer143.xml"/><Relationship Id="rId367" Type="http://schemas.openxmlformats.org/officeDocument/2006/relationships/header" Target="header144.xml"/><Relationship Id="rId368" Type="http://schemas.openxmlformats.org/officeDocument/2006/relationships/footer" Target="footer144.xml"/><Relationship Id="rId369" Type="http://schemas.openxmlformats.org/officeDocument/2006/relationships/image" Target="media/image73.png"/><Relationship Id="rId370" Type="http://schemas.openxmlformats.org/officeDocument/2006/relationships/header" Target="header145.xml"/><Relationship Id="rId371" Type="http://schemas.openxmlformats.org/officeDocument/2006/relationships/footer" Target="footer145.xml"/><Relationship Id="rId372" Type="http://schemas.openxmlformats.org/officeDocument/2006/relationships/header" Target="header146.xml"/><Relationship Id="rId373" Type="http://schemas.openxmlformats.org/officeDocument/2006/relationships/footer" Target="footer146.xml"/><Relationship Id="rId374" Type="http://schemas.openxmlformats.org/officeDocument/2006/relationships/image" Target="media/image74.png"/><Relationship Id="rId375" Type="http://schemas.openxmlformats.org/officeDocument/2006/relationships/header" Target="header147.xml"/><Relationship Id="rId376" Type="http://schemas.openxmlformats.org/officeDocument/2006/relationships/footer" Target="footer147.xml"/><Relationship Id="rId377" Type="http://schemas.openxmlformats.org/officeDocument/2006/relationships/header" Target="header148.xml"/><Relationship Id="rId378" Type="http://schemas.openxmlformats.org/officeDocument/2006/relationships/footer" Target="footer148.xml"/><Relationship Id="rId379" Type="http://schemas.openxmlformats.org/officeDocument/2006/relationships/image" Target="media/image75.png"/><Relationship Id="rId380" Type="http://schemas.openxmlformats.org/officeDocument/2006/relationships/header" Target="header149.xml"/><Relationship Id="rId381" Type="http://schemas.openxmlformats.org/officeDocument/2006/relationships/footer" Target="footer149.xml"/><Relationship Id="rId382" Type="http://schemas.openxmlformats.org/officeDocument/2006/relationships/header" Target="header150.xml"/><Relationship Id="rId383" Type="http://schemas.openxmlformats.org/officeDocument/2006/relationships/footer" Target="footer150.xml"/><Relationship Id="rId384" Type="http://schemas.openxmlformats.org/officeDocument/2006/relationships/image" Target="media/image76.png"/><Relationship Id="rId385" Type="http://schemas.openxmlformats.org/officeDocument/2006/relationships/header" Target="header151.xml"/><Relationship Id="rId386" Type="http://schemas.openxmlformats.org/officeDocument/2006/relationships/footer" Target="footer151.xml"/><Relationship Id="rId387" Type="http://schemas.openxmlformats.org/officeDocument/2006/relationships/header" Target="header152.xml"/><Relationship Id="rId388" Type="http://schemas.openxmlformats.org/officeDocument/2006/relationships/footer" Target="footer152.xml"/><Relationship Id="rId389" Type="http://schemas.openxmlformats.org/officeDocument/2006/relationships/image" Target="media/image77.png"/><Relationship Id="rId390" Type="http://schemas.openxmlformats.org/officeDocument/2006/relationships/image" Target="media/image78.png"/><Relationship Id="rId391" Type="http://schemas.openxmlformats.org/officeDocument/2006/relationships/header" Target="header153.xml"/><Relationship Id="rId392" Type="http://schemas.openxmlformats.org/officeDocument/2006/relationships/footer" Target="footer153.xml"/><Relationship Id="rId393" Type="http://schemas.openxmlformats.org/officeDocument/2006/relationships/header" Target="header154.xml"/><Relationship Id="rId394" Type="http://schemas.openxmlformats.org/officeDocument/2006/relationships/footer" Target="footer154.xml"/><Relationship Id="rId395" Type="http://schemas.openxmlformats.org/officeDocument/2006/relationships/header" Target="header155.xml"/><Relationship Id="rId396" Type="http://schemas.openxmlformats.org/officeDocument/2006/relationships/footer" Target="footer155.xml"/><Relationship Id="rId397" Type="http://schemas.openxmlformats.org/officeDocument/2006/relationships/header" Target="header156.xml"/><Relationship Id="rId398" Type="http://schemas.openxmlformats.org/officeDocument/2006/relationships/footer" Target="footer156.xml"/><Relationship Id="rId399" Type="http://schemas.openxmlformats.org/officeDocument/2006/relationships/image" Target="media/image79.png"/><Relationship Id="rId400" Type="http://schemas.openxmlformats.org/officeDocument/2006/relationships/header" Target="header157.xml"/><Relationship Id="rId401" Type="http://schemas.openxmlformats.org/officeDocument/2006/relationships/footer" Target="footer157.xml"/><Relationship Id="rId402" Type="http://schemas.openxmlformats.org/officeDocument/2006/relationships/header" Target="header158.xml"/><Relationship Id="rId403" Type="http://schemas.openxmlformats.org/officeDocument/2006/relationships/footer" Target="footer158.xml"/><Relationship Id="rId404" Type="http://schemas.openxmlformats.org/officeDocument/2006/relationships/image" Target="media/image80.png"/><Relationship Id="rId405" Type="http://schemas.openxmlformats.org/officeDocument/2006/relationships/header" Target="header159.xml"/><Relationship Id="rId406" Type="http://schemas.openxmlformats.org/officeDocument/2006/relationships/footer" Target="footer159.xml"/><Relationship Id="rId407" Type="http://schemas.openxmlformats.org/officeDocument/2006/relationships/header" Target="header160.xml"/><Relationship Id="rId408" Type="http://schemas.openxmlformats.org/officeDocument/2006/relationships/footer" Target="footer160.xml"/><Relationship Id="rId409" Type="http://schemas.openxmlformats.org/officeDocument/2006/relationships/image" Target="media/image81.png"/><Relationship Id="rId410" Type="http://schemas.openxmlformats.org/officeDocument/2006/relationships/header" Target="header161.xml"/><Relationship Id="rId411" Type="http://schemas.openxmlformats.org/officeDocument/2006/relationships/footer" Target="footer161.xml"/><Relationship Id="rId412" Type="http://schemas.openxmlformats.org/officeDocument/2006/relationships/header" Target="header162.xml"/><Relationship Id="rId413" Type="http://schemas.openxmlformats.org/officeDocument/2006/relationships/footer" Target="footer162.xml"/><Relationship Id="rId414" Type="http://schemas.openxmlformats.org/officeDocument/2006/relationships/image" Target="media/image82.png"/><Relationship Id="rId415" Type="http://schemas.openxmlformats.org/officeDocument/2006/relationships/header" Target="header163.xml"/><Relationship Id="rId416" Type="http://schemas.openxmlformats.org/officeDocument/2006/relationships/footer" Target="footer163.xml"/><Relationship Id="rId417" Type="http://schemas.openxmlformats.org/officeDocument/2006/relationships/header" Target="header164.xml"/><Relationship Id="rId418" Type="http://schemas.openxmlformats.org/officeDocument/2006/relationships/footer" Target="footer164.xml"/><Relationship Id="rId419" Type="http://schemas.openxmlformats.org/officeDocument/2006/relationships/image" Target="media/image83.png"/><Relationship Id="rId420" Type="http://schemas.openxmlformats.org/officeDocument/2006/relationships/header" Target="header165.xml"/><Relationship Id="rId421" Type="http://schemas.openxmlformats.org/officeDocument/2006/relationships/footer" Target="footer165.xml"/><Relationship Id="rId422" Type="http://schemas.openxmlformats.org/officeDocument/2006/relationships/header" Target="header166.xml"/><Relationship Id="rId423" Type="http://schemas.openxmlformats.org/officeDocument/2006/relationships/footer" Target="footer166.xml"/><Relationship Id="rId424" Type="http://schemas.openxmlformats.org/officeDocument/2006/relationships/header" Target="header167.xml"/><Relationship Id="rId425" Type="http://schemas.openxmlformats.org/officeDocument/2006/relationships/footer" Target="footer167.xml"/><Relationship Id="rId426" Type="http://schemas.openxmlformats.org/officeDocument/2006/relationships/header" Target="header168.xml"/><Relationship Id="rId427" Type="http://schemas.openxmlformats.org/officeDocument/2006/relationships/footer" Target="footer168.xml"/><Relationship Id="rId428" Type="http://schemas.openxmlformats.org/officeDocument/2006/relationships/image" Target="media/image84.png"/><Relationship Id="rId429" Type="http://schemas.openxmlformats.org/officeDocument/2006/relationships/image" Target="media/image85.png"/><Relationship Id="rId430" Type="http://schemas.openxmlformats.org/officeDocument/2006/relationships/image" Target="media/image86.png"/><Relationship Id="rId431" Type="http://schemas.openxmlformats.org/officeDocument/2006/relationships/image" Target="media/image87.png"/><Relationship Id="rId432" Type="http://schemas.openxmlformats.org/officeDocument/2006/relationships/image" Target="media/image88.png"/><Relationship Id="rId433" Type="http://schemas.openxmlformats.org/officeDocument/2006/relationships/header" Target="header169.xml"/><Relationship Id="rId434" Type="http://schemas.openxmlformats.org/officeDocument/2006/relationships/footer" Target="footer169.xml"/><Relationship Id="rId435" Type="http://schemas.openxmlformats.org/officeDocument/2006/relationships/header" Target="header170.xml"/><Relationship Id="rId436" Type="http://schemas.openxmlformats.org/officeDocument/2006/relationships/footer" Target="footer170.xml"/><Relationship Id="rId437" Type="http://schemas.openxmlformats.org/officeDocument/2006/relationships/image" Target="media/image89.png"/><Relationship Id="rId438" Type="http://schemas.openxmlformats.org/officeDocument/2006/relationships/header" Target="header171.xml"/><Relationship Id="rId439" Type="http://schemas.openxmlformats.org/officeDocument/2006/relationships/footer" Target="footer171.xml"/><Relationship Id="rId440" Type="http://schemas.openxmlformats.org/officeDocument/2006/relationships/header" Target="header172.xml"/><Relationship Id="rId441" Type="http://schemas.openxmlformats.org/officeDocument/2006/relationships/footer" Target="footer172.xml"/><Relationship Id="rId442" Type="http://schemas.openxmlformats.org/officeDocument/2006/relationships/header" Target="header173.xml"/><Relationship Id="rId443" Type="http://schemas.openxmlformats.org/officeDocument/2006/relationships/footer" Target="footer173.xml"/><Relationship Id="rId444" Type="http://schemas.openxmlformats.org/officeDocument/2006/relationships/header" Target="header174.xml"/><Relationship Id="rId445" Type="http://schemas.openxmlformats.org/officeDocument/2006/relationships/footer" Target="footer174.xml"/><Relationship Id="rId446" Type="http://schemas.openxmlformats.org/officeDocument/2006/relationships/header" Target="header175.xml"/><Relationship Id="rId447" Type="http://schemas.openxmlformats.org/officeDocument/2006/relationships/footer" Target="footer175.xml"/><Relationship Id="rId448" Type="http://schemas.openxmlformats.org/officeDocument/2006/relationships/header" Target="header176.xml"/><Relationship Id="rId449" Type="http://schemas.openxmlformats.org/officeDocument/2006/relationships/footer" Target="footer17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_rels/header173.xml.rels><?xml version='1.0' encoding='UTF-8' standalone='yes'?>
<Relationships xmlns="http://schemas.openxmlformats.org/package/2006/relationships"><Relationship Id="rId1" Type="http://schemas.openxmlformats.org/officeDocument/2006/relationships/image" Target="media/image1.png"/></Relationships>
</file>

<file path=word/_rels/header17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User Access Maintenance</dc:title>
  <dc:subject>BIBS – BDOI Broker System</dc:subject>
  <dc:creator>iorta TechNXT</dc:creator>
  <cp:keywords>FRS, BRD-11,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