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Collections</w:t>
      </w:r>
    </w:p>
    <w:p>
      <w:pPr>
        <w:spacing w:after="40"/>
      </w:pPr>
      <w:r>
        <w:rPr>
          <w:color w:val="2E2E2E"/>
          <w:sz w:val="28"/>
        </w:rPr>
        <w:t>BRD-4 Collections (Collection Management System BRD, renumbering addendum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BRD-4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Collections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navigation by persona, 19 screen specifications with screenshots, five walkthroughs, messages, notifications, document outputs, the upload template, cross-BRD contract, sign-off and change control (chapters 12-20); proposed business rules and clarifications for confirmation extended with the screen presentation items (chapter 21); screen standards (appendix). Messages quoted as the screens show them. Issued 01-Oct-2026. Chapters 1-11 unchanged in substance;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addendum functions</w:t>
            </w:r>
          </w:p>
        </w:tc>
      </w:tr>
      <w:tr>
        <w:trPr>
          <w:cantSplit w:val="true"/>
        </w:trPr>
        <w:tc>
          <w:tcPr>
            <w:tcW w:type="dxa" w:w="2606"/>
            <w:tcMar>
              <w:top w:w="50" w:type="dxa"/>
              <w:bottom w:w="50" w:type="dxa"/>
              <w:left w:w="90" w:type="dxa"/>
              <w:right w:w="90" w:type="dxa"/>
            </w:tcMar>
          </w:tcPr>
          <w:p>
            <w:pPr>
              <w:pStyle w:val="BDOITable"/>
            </w:pPr>
            <w:r>
              <w:rPr>
                <w:sz w:val="18"/>
              </w:rPr>
              <w:t>Mark Joseph C. Makalintal (Combank and Corbank), Edmundante F. Ramirez and Roderick Lim (Retail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Marketing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Ronald Allan E. De Leon, Head -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commission receivable rows (section 4.10)</w:t>
            </w:r>
          </w:p>
        </w:tc>
      </w:tr>
      <w:tr>
        <w:trPr>
          <w:cantSplit w:val="true"/>
        </w:trPr>
        <w:tc>
          <w:tcPr>
            <w:tcW w:type="dxa" w:w="2606"/>
            <w:tcMar>
              <w:top w:w="50" w:type="dxa"/>
              <w:bottom w:w="50" w:type="dxa"/>
              <w:left w:w="90" w:type="dxa"/>
              <w:right w:w="90" w:type="dxa"/>
            </w:tcMar>
          </w:tcPr>
          <w:p>
            <w:pPr>
              <w:pStyle w:val="BDOITable"/>
            </w:pPr>
            <w:r>
              <w:rPr>
                <w:sz w:val="18"/>
              </w:rPr>
              <w:t>John Benedict S. Santos, VP and Head, BDOI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process with Operations and of the exports (caveat p.93)</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 HO Marketing Support BBG, Marketing (Pia Grace M. Pinili, Maria Victoria Evangelista, Grace Tordesillas, Ma. Fides E. Rivera, Arra R. Rivera, Rhommel Mark Galler)</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and rows (input providers of the BRD)</w:t>
            </w:r>
          </w:p>
        </w:tc>
      </w:tr>
      <w:tr>
        <w:trPr>
          <w:cantSplit w:val="true"/>
        </w:trPr>
        <w:tc>
          <w:tcPr>
            <w:tcW w:type="dxa" w:w="2606"/>
            <w:tcMar>
              <w:top w:w="50" w:type="dxa"/>
              <w:bottom w:w="50" w:type="dxa"/>
              <w:left w:w="90" w:type="dxa"/>
              <w:right w:w="90" w:type="dxa"/>
            </w:tcMar>
          </w:tcPr>
          <w:p>
            <w:pPr>
              <w:pStyle w:val="BDOITable"/>
            </w:pPr>
            <w:r>
              <w:rPr>
                <w:sz w:val="18"/>
              </w:rPr>
              <w:t>Operations: Financial Transactions and Processing (Perjelyn Joy Gutierrez); Cashiering and Commission Receivables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hand-offs, the requests on unapplied payments and the reversal files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 (IT Core Business Delivery; IT AIO Core Business Delivery - Insurance)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scheduled runs, files, access and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Cauton, Program Manager, and Zean C. Ibay, Business Analyst,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8</w:t>
        </w:r>
      </w:hyperlink>
    </w:p>
    <w:p>
      <w:pPr>
        <w:pStyle w:val="toc2"/>
      </w:pPr>
      <w:hyperlink w:anchor="_Toc000102" w:history="1">
        <w:r>
          <w:t xml:space="preserve">1.1 Purpose</w:t>
        </w:r>
        <w:r>
          <w:t xml:space="preserve">	</w:t>
        </w:r>
        <w:r>
          <w:t xml:space="preserve">8</w:t>
        </w:r>
      </w:hyperlink>
    </w:p>
    <w:p>
      <w:pPr>
        <w:pStyle w:val="toc2"/>
      </w:pPr>
      <w:hyperlink w:anchor="_Toc000103" w:history="1">
        <w:r>
          <w:t xml:space="preserve">1.2 Scope</w:t>
        </w:r>
        <w:r>
          <w:t xml:space="preserve">	</w:t>
        </w:r>
        <w:r>
          <w:t xml:space="preserve">8</w:t>
        </w:r>
      </w:hyperlink>
    </w:p>
    <w:p>
      <w:pPr>
        <w:pStyle w:val="toc2"/>
      </w:pPr>
      <w:hyperlink w:anchor="_Toc000104" w:history="1">
        <w:r>
          <w:t xml:space="preserve">1.3 References</w:t>
        </w:r>
        <w:r>
          <w:t xml:space="preserve">	</w:t>
        </w:r>
        <w:r>
          <w:t xml:space="preserve">9</w:t>
        </w:r>
      </w:hyperlink>
    </w:p>
    <w:p>
      <w:pPr>
        <w:pStyle w:val="toc2"/>
      </w:pPr>
      <w:hyperlink w:anchor="_Toc000105" w:history="1">
        <w:r>
          <w:t xml:space="preserve">1.4 Definitions and acronyms</w:t>
        </w:r>
        <w:r>
          <w:t xml:space="preserve">	</w:t>
        </w:r>
        <w:r>
          <w:t xml:space="preserve">10</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12</w:t>
        </w:r>
      </w:hyperlink>
    </w:p>
    <w:p>
      <w:pPr>
        <w:pStyle w:val="toc2"/>
      </w:pPr>
      <w:hyperlink w:anchor="_Toc000108" w:history="1">
        <w:r>
          <w:t xml:space="preserve">2.1 Business context</w:t>
        </w:r>
        <w:r>
          <w:t xml:space="preserve">	</w:t>
        </w:r>
        <w:r>
          <w:t xml:space="preserve">12</w:t>
        </w:r>
      </w:hyperlink>
    </w:p>
    <w:p>
      <w:pPr>
        <w:pStyle w:val="toc2"/>
      </w:pPr>
      <w:hyperlink w:anchor="_Toc000109" w:history="1">
        <w:r>
          <w:t xml:space="preserve">2.2 Process overview</w:t>
        </w:r>
        <w:r>
          <w:t xml:space="preserve">	</w:t>
        </w:r>
        <w:r>
          <w:t xml:space="preserve">12</w:t>
        </w:r>
      </w:hyperlink>
    </w:p>
    <w:p>
      <w:pPr>
        <w:pStyle w:val="toc2"/>
      </w:pPr>
      <w:hyperlink w:anchor="_Toc000110" w:history="1">
        <w:r>
          <w:t xml:space="preserve">2.3 Collection account statuses</w:t>
        </w:r>
        <w:r>
          <w:t xml:space="preserve">	</w:t>
        </w:r>
        <w:r>
          <w:t xml:space="preserve">14</w:t>
        </w:r>
      </w:hyperlink>
    </w:p>
    <w:p>
      <w:pPr>
        <w:pStyle w:val="toc1"/>
      </w:pPr>
      <w:hyperlink w:anchor="_Toc000111" w:history="1">
        <w:r>
          <w:t xml:space="preserve">3 Personas and roles</w:t>
        </w:r>
        <w:r>
          <w:t xml:space="preserve">	</w:t>
        </w:r>
        <w:r>
          <w:t xml:space="preserve">15</w:t>
        </w:r>
      </w:hyperlink>
    </w:p>
    <w:p>
      <w:pPr>
        <w:pStyle w:val="toc2"/>
      </w:pPr>
      <w:hyperlink w:anchor="_Toc000112" w:history="1">
        <w:r>
          <w:t xml:space="preserve">3.1 Personas</w:t>
        </w:r>
        <w:r>
          <w:t xml:space="preserve">	</w:t>
        </w:r>
        <w:r>
          <w:t xml:space="preserve">15</w:t>
        </w:r>
      </w:hyperlink>
    </w:p>
    <w:p>
      <w:pPr>
        <w:pStyle w:val="toc2"/>
      </w:pPr>
      <w:hyperlink w:anchor="_Toc000113" w:history="1">
        <w:r>
          <w:t xml:space="preserve">3.2 Permissions</w:t>
        </w:r>
        <w:r>
          <w:t xml:space="preserve">	</w:t>
        </w:r>
        <w:r>
          <w:t xml:space="preserve">16</w:t>
        </w:r>
      </w:hyperlink>
    </w:p>
    <w:p>
      <w:pPr>
        <w:pStyle w:val="toc2"/>
      </w:pPr>
      <w:hyperlink w:anchor="_Toc000114" w:history="1">
        <w:r>
          <w:t xml:space="preserve">3.3 Permissions matrix</w:t>
        </w:r>
        <w:r>
          <w:t xml:space="preserve">	</w:t>
        </w:r>
        <w:r>
          <w:t xml:space="preserve">16</w:t>
        </w:r>
      </w:hyperlink>
    </w:p>
    <w:p>
      <w:pPr>
        <w:pStyle w:val="toc1"/>
      </w:pPr>
      <w:hyperlink w:anchor="_Toc000115" w:history="1">
        <w:r>
          <w:t xml:space="preserve">4 Functional requirements</w:t>
        </w:r>
        <w:r>
          <w:t xml:space="preserve">	</w:t>
        </w:r>
        <w:r>
          <w:t xml:space="preserve">18</w:t>
        </w:r>
      </w:hyperlink>
    </w:p>
    <w:p>
      <w:pPr>
        <w:pStyle w:val="toc2"/>
      </w:pPr>
      <w:hyperlink w:anchor="_Toc000116" w:history="1">
        <w:r>
          <w:t xml:space="preserve">4.1 Access, audit and record lock</w:t>
        </w:r>
        <w:r>
          <w:t xml:space="preserve">	</w:t>
        </w:r>
        <w:r>
          <w:t xml:space="preserve">18</w:t>
        </w:r>
      </w:hyperlink>
    </w:p>
    <w:p>
      <w:pPr>
        <w:pStyle w:val="toc3"/>
      </w:pPr>
      <w:hyperlink w:anchor="_Toc000117" w:history="1">
        <w:r>
          <w:t xml:space="preserve">FR-CL-001 Restrict each Collections action to authorised roles</w:t>
        </w:r>
        <w:r>
          <w:t xml:space="preserve">	</w:t>
        </w:r>
        <w:r>
          <w:t xml:space="preserve">18</w:t>
        </w:r>
      </w:hyperlink>
    </w:p>
    <w:p>
      <w:pPr>
        <w:pStyle w:val="toc3"/>
      </w:pPr>
      <w:hyperlink w:anchor="_Toc000118" w:history="1">
        <w:r>
          <w:t xml:space="preserve">FR-CL-002 Show who encoded and who updated each record</w:t>
        </w:r>
        <w:r>
          <w:t xml:space="preserve">	</w:t>
        </w:r>
        <w:r>
          <w:t xml:space="preserve">19</w:t>
        </w:r>
      </w:hyperlink>
    </w:p>
    <w:p>
      <w:pPr>
        <w:pStyle w:val="toc3"/>
      </w:pPr>
      <w:hyperlink w:anchor="_Toc000119" w:history="1">
        <w:r>
          <w:t xml:space="preserve">FR-CL-003 Keep a field-level audit log of Collections changes</w:t>
        </w:r>
        <w:r>
          <w:t xml:space="preserve">	</w:t>
        </w:r>
        <w:r>
          <w:t xml:space="preserve">20</w:t>
        </w:r>
      </w:hyperlink>
    </w:p>
    <w:p>
      <w:pPr>
        <w:pStyle w:val="toc3"/>
      </w:pPr>
      <w:hyperlink w:anchor="_Toc000120" w:history="1">
        <w:r>
          <w:t xml:space="preserve">FR-CL-004 View and extract the Collections audit log</w:t>
        </w:r>
        <w:r>
          <w:t xml:space="preserve">	</w:t>
        </w:r>
        <w:r>
          <w:t xml:space="preserve">21</w:t>
        </w:r>
      </w:hyperlink>
    </w:p>
    <w:p>
      <w:pPr>
        <w:pStyle w:val="toc3"/>
      </w:pPr>
      <w:hyperlink w:anchor="_Toc000121" w:history="1">
        <w:r>
          <w:t xml:space="preserve">FR-CL-005 Lock a collection account while a user edits it</w:t>
        </w:r>
        <w:r>
          <w:t xml:space="preserve">	</w:t>
        </w:r>
        <w:r>
          <w:t xml:space="preserve">22</w:t>
        </w:r>
      </w:hyperlink>
    </w:p>
    <w:p>
      <w:pPr>
        <w:pStyle w:val="toc2"/>
      </w:pPr>
      <w:hyperlink w:anchor="_Toc000122" w:history="1">
        <w:r>
          <w:t xml:space="preserve">4.2 Outstanding PR worklist</w:t>
        </w:r>
        <w:r>
          <w:t xml:space="preserve">	</w:t>
        </w:r>
        <w:r>
          <w:t xml:space="preserve">23</w:t>
        </w:r>
      </w:hyperlink>
    </w:p>
    <w:p>
      <w:pPr>
        <w:pStyle w:val="toc3"/>
      </w:pPr>
      <w:hyperlink w:anchor="_Toc000123" w:history="1">
        <w:r>
          <w:t xml:space="preserve">FR-CL-010 Generate the outstanding PR list at invoice level</w:t>
        </w:r>
        <w:r>
          <w:t xml:space="preserve">	</w:t>
        </w:r>
        <w:r>
          <w:t xml:space="preserve">23</w:t>
        </w:r>
      </w:hyperlink>
    </w:p>
    <w:p>
      <w:pPr>
        <w:pStyle w:val="toc3"/>
      </w:pPr>
      <w:hyperlink w:anchor="_Toc000124" w:history="1">
        <w:r>
          <w:t xml:space="preserve">FR-CL-011 Apply the minimal balance threshold</w:t>
        </w:r>
        <w:r>
          <w:t xml:space="preserve">	</w:t>
        </w:r>
        <w:r>
          <w:t xml:space="preserve">24</w:t>
        </w:r>
      </w:hyperlink>
    </w:p>
    <w:p>
      <w:pPr>
        <w:pStyle w:val="toc3"/>
      </w:pPr>
      <w:hyperlink w:anchor="_Toc000125" w:history="1">
        <w:r>
          <w:t xml:space="preserve">FR-CL-012 Maintain the threshold and the Collections parameters</w:t>
        </w:r>
        <w:r>
          <w:t xml:space="preserve">	</w:t>
        </w:r>
        <w:r>
          <w:t xml:space="preserve">25</w:t>
        </w:r>
      </w:hyperlink>
    </w:p>
    <w:p>
      <w:pPr>
        <w:pStyle w:val="toc3"/>
      </w:pPr>
      <w:hyperlink w:anchor="_Toc000126" w:history="1">
        <w:r>
          <w:t xml:space="preserve">FR-CL-013 Exclude cancelled negative balances and keep other credits apart</w:t>
        </w:r>
        <w:r>
          <w:t xml:space="preserve">	</w:t>
        </w:r>
        <w:r>
          <w:t xml:space="preserve">26</w:t>
        </w:r>
      </w:hyperlink>
    </w:p>
    <w:p>
      <w:pPr>
        <w:pStyle w:val="toc3"/>
      </w:pPr>
      <w:hyperlink w:anchor="_Toc000127" w:history="1">
        <w:r>
          <w:t xml:space="preserve">FR-CL-014 Total the PR balance by account and by client</w:t>
        </w:r>
        <w:r>
          <w:t xml:space="preserve">	</w:t>
        </w:r>
        <w:r>
          <w:t xml:space="preserve">27</w:t>
        </w:r>
      </w:hyperlink>
    </w:p>
    <w:p>
      <w:pPr>
        <w:pStyle w:val="toc3"/>
      </w:pPr>
      <w:hyperlink w:anchor="_Toc000128" w:history="1">
        <w:r>
          <w:t xml:space="preserve">FR-CL-015 Filter the worklist by market segment, Unit Head and other criteria</w:t>
        </w:r>
        <w:r>
          <w:t xml:space="preserve">	</w:t>
        </w:r>
        <w:r>
          <w:t xml:space="preserve">28</w:t>
        </w:r>
      </w:hyperlink>
    </w:p>
    <w:p>
      <w:pPr>
        <w:pStyle w:val="toc3"/>
      </w:pPr>
      <w:hyperlink w:anchor="_Toc000129" w:history="1">
        <w:r>
          <w:t xml:space="preserve">FR-CL-016 Show the net PR and its breakdown</w:t>
        </w:r>
        <w:r>
          <w:t xml:space="preserve">	</w:t>
        </w:r>
        <w:r>
          <w:t xml:space="preserve">29</w:t>
        </w:r>
      </w:hyperlink>
    </w:p>
    <w:p>
      <w:pPr>
        <w:pStyle w:val="toc3"/>
      </w:pPr>
      <w:hyperlink w:anchor="_Toc000130" w:history="1">
        <w:r>
          <w:t xml:space="preserve">FR-CL-017 Refresh the worklist every day from the invoice ledger</w:t>
        </w:r>
        <w:r>
          <w:t xml:space="preserve">	</w:t>
        </w:r>
        <w:r>
          <w:t xml:space="preserve">30</w:t>
        </w:r>
      </w:hyperlink>
    </w:p>
    <w:p>
      <w:pPr>
        <w:pStyle w:val="toc3"/>
      </w:pPr>
      <w:hyperlink w:anchor="_Toc000131" w:history="1">
        <w:r>
          <w:t xml:space="preserve">FR-CL-018 Keep the history of accounts and dispositions</w:t>
        </w:r>
        <w:r>
          <w:t xml:space="preserve">	</w:t>
        </w:r>
        <w:r>
          <w:t xml:space="preserve">31</w:t>
        </w:r>
      </w:hyperlink>
    </w:p>
    <w:p>
      <w:pPr>
        <w:pStyle w:val="toc2"/>
      </w:pPr>
      <w:hyperlink w:anchor="_Toc000132" w:history="1">
        <w:r>
          <w:t xml:space="preserve">4.3 Assignment</w:t>
        </w:r>
        <w:r>
          <w:t xml:space="preserve">	</w:t>
        </w:r>
        <w:r>
          <w:t xml:space="preserve">32</w:t>
        </w:r>
      </w:hyperlink>
    </w:p>
    <w:p>
      <w:pPr>
        <w:pStyle w:val="toc3"/>
      </w:pPr>
      <w:hyperlink w:anchor="_Toc000133" w:history="1">
        <w:r>
          <w:t xml:space="preserve">FR-CL-020 Assign new accounts by rule</w:t>
        </w:r>
        <w:r>
          <w:t xml:space="preserve">	</w:t>
        </w:r>
        <w:r>
          <w:t xml:space="preserve">32</w:t>
        </w:r>
      </w:hyperlink>
    </w:p>
    <w:p>
      <w:pPr>
        <w:pStyle w:val="toc3"/>
      </w:pPr>
      <w:hyperlink w:anchor="_Toc000134" w:history="1">
        <w:r>
          <w:t xml:space="preserve">FR-CL-021 Reassign accounts permanently or temporarily</w:t>
        </w:r>
        <w:r>
          <w:t xml:space="preserve">	</w:t>
        </w:r>
        <w:r>
          <w:t xml:space="preserve">33</w:t>
        </w:r>
      </w:hyperlink>
    </w:p>
    <w:p>
      <w:pPr>
        <w:pStyle w:val="toc2"/>
      </w:pPr>
      <w:hyperlink w:anchor="_Toc000135" w:history="1">
        <w:r>
          <w:t xml:space="preserve">4.4 Collector dispositions and efforts</w:t>
        </w:r>
        <w:r>
          <w:t xml:space="preserve">	</w:t>
        </w:r>
        <w:r>
          <w:t xml:space="preserve">35</w:t>
        </w:r>
      </w:hyperlink>
    </w:p>
    <w:p>
      <w:pPr>
        <w:pStyle w:val="toc3"/>
      </w:pPr>
      <w:hyperlink w:anchor="_Toc000136" w:history="1">
        <w:r>
          <w:t xml:space="preserve">FR-CL-030 Maintain the PR collector disposition list and its rules</w:t>
        </w:r>
        <w:r>
          <w:t xml:space="preserve">	</w:t>
        </w:r>
        <w:r>
          <w:t xml:space="preserve">35</w:t>
        </w:r>
      </w:hyperlink>
    </w:p>
    <w:p>
      <w:pPr>
        <w:pStyle w:val="toc3"/>
      </w:pPr>
      <w:hyperlink w:anchor="_Toc000137" w:history="1">
        <w:r>
          <w:t xml:space="preserve">FR-CL-031 Record a PR collector disposition</w:t>
        </w:r>
        <w:r>
          <w:t xml:space="preserve">	</w:t>
        </w:r>
        <w:r>
          <w:t xml:space="preserve">36</w:t>
        </w:r>
      </w:hyperlink>
    </w:p>
    <w:p>
      <w:pPr>
        <w:pStyle w:val="toc3"/>
      </w:pPr>
      <w:hyperlink w:anchor="_Toc000138" w:history="1">
        <w:r>
          <w:t xml:space="preserve">FR-CL-032 Hand dispositions over to Cashiering and Commission</w:t>
        </w:r>
        <w:r>
          <w:t xml:space="preserve">	</w:t>
        </w:r>
        <w:r>
          <w:t xml:space="preserve">38</w:t>
        </w:r>
      </w:hyperlink>
    </w:p>
    <w:p>
      <w:pPr>
        <w:pStyle w:val="toc3"/>
      </w:pPr>
      <w:hyperlink w:anchor="_Toc000139" w:history="1">
        <w:r>
          <w:t xml:space="preserve">FR-CL-033 Log collection efforts, remarks and the tagging category</w:t>
        </w:r>
        <w:r>
          <w:t xml:space="preserve">	</w:t>
        </w:r>
        <w:r>
          <w:t xml:space="preserve">40</w:t>
        </w:r>
      </w:hyperlink>
    </w:p>
    <w:p>
      <w:pPr>
        <w:pStyle w:val="toc3"/>
      </w:pPr>
      <w:hyperlink w:anchor="_Toc000140" w:history="1">
        <w:r>
          <w:t xml:space="preserve">FR-CL-034 Update several accounts at once</w:t>
        </w:r>
        <w:r>
          <w:t xml:space="preserve">	</w:t>
        </w:r>
        <w:r>
          <w:t xml:space="preserve">41</w:t>
        </w:r>
      </w:hyperlink>
    </w:p>
    <w:p>
      <w:pPr>
        <w:pStyle w:val="toc2"/>
      </w:pPr>
      <w:hyperlink w:anchor="_Toc000141" w:history="1">
        <w:r>
          <w:t xml:space="preserve">4.5 Installments, promises and account views</w:t>
        </w:r>
        <w:r>
          <w:t xml:space="preserve">	</w:t>
        </w:r>
        <w:r>
          <w:t xml:space="preserve">43</w:t>
        </w:r>
      </w:hyperlink>
    </w:p>
    <w:p>
      <w:pPr>
        <w:pStyle w:val="toc3"/>
      </w:pPr>
      <w:hyperlink w:anchor="_Toc000142" w:history="1">
        <w:r>
          <w:t xml:space="preserve">FR-CL-040 Create installment plans for multi-year and installment accounts</w:t>
        </w:r>
        <w:r>
          <w:t xml:space="preserve">	</w:t>
        </w:r>
        <w:r>
          <w:t xml:space="preserve">43</w:t>
        </w:r>
      </w:hyperlink>
    </w:p>
    <w:p>
      <w:pPr>
        <w:pStyle w:val="toc3"/>
      </w:pPr>
      <w:hyperlink w:anchor="_Toc000143" w:history="1">
        <w:r>
          <w:t xml:space="preserve">FR-CL-041 Allocate payments to installments and show the payment history</w:t>
        </w:r>
        <w:r>
          <w:t xml:space="preserve">	</w:t>
        </w:r>
        <w:r>
          <w:t xml:space="preserve">45</w:t>
        </w:r>
      </w:hyperlink>
    </w:p>
    <w:p>
      <w:pPr>
        <w:pStyle w:val="toc3"/>
      </w:pPr>
      <w:hyperlink w:anchor="_Toc000144" w:history="1">
        <w:r>
          <w:t xml:space="preserve">FR-CL-042 Record and evaluate promises to pay</w:t>
        </w:r>
        <w:r>
          <w:t xml:space="preserve">	</w:t>
        </w:r>
        <w:r>
          <w:t xml:space="preserve">46</w:t>
        </w:r>
      </w:hyperlink>
    </w:p>
    <w:p>
      <w:pPr>
        <w:pStyle w:val="toc3"/>
      </w:pPr>
      <w:hyperlink w:anchor="_Toc000145" w:history="1">
        <w:r>
          <w:t xml:space="preserve">FR-CL-043 View policy, account, invoice and co-insurance information</w:t>
        </w:r>
        <w:r>
          <w:t xml:space="preserve">	</w:t>
        </w:r>
        <w:r>
          <w:t xml:space="preserve">48</w:t>
        </w:r>
      </w:hyperlink>
    </w:p>
    <w:p>
      <w:pPr>
        <w:pStyle w:val="toc3"/>
      </w:pPr>
      <w:hyperlink w:anchor="_Toc000146" w:history="1">
        <w:r>
          <w:t xml:space="preserve">FR-CL-044 View the complete transaction history of an account</w:t>
        </w:r>
        <w:r>
          <w:t xml:space="preserve">	</w:t>
        </w:r>
        <w:r>
          <w:t xml:space="preserve">49</w:t>
        </w:r>
      </w:hyperlink>
    </w:p>
    <w:p>
      <w:pPr>
        <w:pStyle w:val="toc2"/>
      </w:pPr>
      <w:hyperlink w:anchor="_Toc000147" w:history="1">
        <w:r>
          <w:t xml:space="preserve">4.6 Escalation</w:t>
        </w:r>
        <w:r>
          <w:t xml:space="preserve">	</w:t>
        </w:r>
        <w:r>
          <w:t xml:space="preserve">49</w:t>
        </w:r>
      </w:hyperlink>
    </w:p>
    <w:p>
      <w:pPr>
        <w:pStyle w:val="toc3"/>
      </w:pPr>
      <w:hyperlink w:anchor="_Toc000148" w:history="1">
        <w:r>
          <w:t xml:space="preserve">FR-CL-050 Maintain escalation rules</w:t>
        </w:r>
        <w:r>
          <w:t xml:space="preserve">	</w:t>
        </w:r>
        <w:r>
          <w:t xml:space="preserve">49</w:t>
        </w:r>
      </w:hyperlink>
    </w:p>
    <w:p>
      <w:pPr>
        <w:pStyle w:val="toc3"/>
      </w:pPr>
      <w:hyperlink w:anchor="_Toc000149" w:history="1">
        <w:r>
          <w:t xml:space="preserve">FR-CL-051 Escalate accounts automatically</w:t>
        </w:r>
        <w:r>
          <w:t xml:space="preserve">	</w:t>
        </w:r>
        <w:r>
          <w:t xml:space="preserve">51</w:t>
        </w:r>
      </w:hyperlink>
    </w:p>
    <w:p>
      <w:pPr>
        <w:pStyle w:val="toc3"/>
      </w:pPr>
      <w:hyperlink w:anchor="_Toc000150" w:history="1">
        <w:r>
          <w:t xml:space="preserve">FR-CL-052 Escalate accounts manually</w:t>
        </w:r>
        <w:r>
          <w:t xml:space="preserve">	</w:t>
        </w:r>
        <w:r>
          <w:t xml:space="preserve">52</w:t>
        </w:r>
      </w:hyperlink>
    </w:p>
    <w:p>
      <w:pPr>
        <w:pStyle w:val="toc3"/>
      </w:pPr>
      <w:hyperlink w:anchor="_Toc000151" w:history="1">
        <w:r>
          <w:t xml:space="preserve">FR-CL-053 Act on an escalation</w:t>
        </w:r>
        <w:r>
          <w:t xml:space="preserve">	</w:t>
        </w:r>
        <w:r>
          <w:t xml:space="preserve">54</w:t>
        </w:r>
      </w:hyperlink>
    </w:p>
    <w:p>
      <w:pPr>
        <w:pStyle w:val="toc2"/>
      </w:pPr>
      <w:hyperlink w:anchor="_Toc000152" w:history="1">
        <w:r>
          <w:t xml:space="preserve">4.7 Billing statements</w:t>
        </w:r>
        <w:r>
          <w:t xml:space="preserve">	</w:t>
        </w:r>
        <w:r>
          <w:t xml:space="preserve">55</w:t>
        </w:r>
      </w:hyperlink>
    </w:p>
    <w:p>
      <w:pPr>
        <w:pStyle w:val="toc3"/>
      </w:pPr>
      <w:hyperlink w:anchor="_Toc000153" w:history="1">
        <w:r>
          <w:t xml:space="preserve">FR-CL-060 Generate billing statements per billing cycle</w:t>
        </w:r>
        <w:r>
          <w:t xml:space="preserve">	</w:t>
        </w:r>
        <w:r>
          <w:t xml:space="preserve">55</w:t>
        </w:r>
      </w:hyperlink>
    </w:p>
    <w:p>
      <w:pPr>
        <w:pStyle w:val="toc3"/>
      </w:pPr>
      <w:hyperlink w:anchor="_Toc000154" w:history="1">
        <w:r>
          <w:t xml:space="preserve">FR-CL-061 Send or cancel a billing statement</w:t>
        </w:r>
        <w:r>
          <w:t xml:space="preserve">	</w:t>
        </w:r>
        <w:r>
          <w:t xml:space="preserve">56</w:t>
        </w:r>
      </w:hyperlink>
    </w:p>
    <w:p>
      <w:pPr>
        <w:pStyle w:val="toc3"/>
      </w:pPr>
      <w:hyperlink w:anchor="_Toc000155" w:history="1">
        <w:r>
          <w:t xml:space="preserve">FR-CL-062 Keep billing as monitoring only</w:t>
        </w:r>
        <w:r>
          <w:t xml:space="preserve">	</w:t>
        </w:r>
        <w:r>
          <w:t xml:space="preserve">57</w:t>
        </w:r>
      </w:hyperlink>
    </w:p>
    <w:p>
      <w:pPr>
        <w:pStyle w:val="toc2"/>
      </w:pPr>
      <w:hyperlink w:anchor="_Toc000156" w:history="1">
        <w:r>
          <w:t xml:space="preserve">4.8 Unapplied payments</w:t>
        </w:r>
        <w:r>
          <w:t xml:space="preserve">	</w:t>
        </w:r>
        <w:r>
          <w:t xml:space="preserve">58</w:t>
        </w:r>
      </w:hyperlink>
    </w:p>
    <w:p>
      <w:pPr>
        <w:pStyle w:val="toc3"/>
      </w:pPr>
      <w:hyperlink w:anchor="_Toc000157" w:history="1">
        <w:r>
          <w:t xml:space="preserve">FR-CL-070 View the list of unapplied payments as of today</w:t>
        </w:r>
        <w:r>
          <w:t xml:space="preserve">	</w:t>
        </w:r>
        <w:r>
          <w:t xml:space="preserve">58</w:t>
        </w:r>
      </w:hyperlink>
    </w:p>
    <w:p>
      <w:pPr>
        <w:pStyle w:val="toc3"/>
      </w:pPr>
      <w:hyperlink w:anchor="_Toc000158" w:history="1">
        <w:r>
          <w:t xml:space="preserve">FR-CL-071 Filter unapplied payments by market segment and disposition status</w:t>
        </w:r>
        <w:r>
          <w:t xml:space="preserve">	</w:t>
        </w:r>
        <w:r>
          <w:t xml:space="preserve">60</w:t>
        </w:r>
      </w:hyperlink>
    </w:p>
    <w:p>
      <w:pPr>
        <w:pStyle w:val="toc3"/>
      </w:pPr>
      <w:hyperlink w:anchor="_Toc000159" w:history="1">
        <w:r>
          <w:t xml:space="preserve">FR-CL-072 Maintain the unapplied payment disposition list</w:t>
        </w:r>
        <w:r>
          <w:t xml:space="preserve">	</w:t>
        </w:r>
        <w:r>
          <w:t xml:space="preserve">61</w:t>
        </w:r>
      </w:hyperlink>
    </w:p>
    <w:p>
      <w:pPr>
        <w:pStyle w:val="toc3"/>
      </w:pPr>
      <w:hyperlink w:anchor="_Toc000160" w:history="1">
        <w:r>
          <w:t xml:space="preserve">FR-CL-073 Record a collector disposition on an unapplied payment</w:t>
        </w:r>
        <w:r>
          <w:t xml:space="preserve">	</w:t>
        </w:r>
        <w:r>
          <w:t xml:space="preserve">62</w:t>
        </w:r>
      </w:hyperlink>
    </w:p>
    <w:p>
      <w:pPr>
        <w:pStyle w:val="toc3"/>
      </w:pPr>
      <w:hyperlink w:anchor="_Toc000161" w:history="1">
        <w:r>
          <w:t xml:space="preserve">FR-CL-074 Request Cashiering to apply, refund, reclass or transfer a payment</w:t>
        </w:r>
        <w:r>
          <w:t xml:space="preserve">	</w:t>
        </w:r>
        <w:r>
          <w:t xml:space="preserve">63</w:t>
        </w:r>
      </w:hyperlink>
    </w:p>
    <w:p>
      <w:pPr>
        <w:pStyle w:val="toc3"/>
      </w:pPr>
      <w:hyperlink w:anchor="_Toc000162" w:history="1">
        <w:r>
          <w:t xml:space="preserve">FR-CL-075 Validate the invoice of "for application to invoice"</w:t>
        </w:r>
        <w:r>
          <w:t xml:space="preserve">	</w:t>
        </w:r>
        <w:r>
          <w:t xml:space="preserve">64</w:t>
        </w:r>
      </w:hyperlink>
    </w:p>
    <w:p>
      <w:pPr>
        <w:pStyle w:val="toc3"/>
      </w:pPr>
      <w:hyperlink w:anchor="_Toc000163" w:history="1">
        <w:r>
          <w:t xml:space="preserve">FR-CL-076 Keep the history of unapplied payments and dispositions</w:t>
        </w:r>
        <w:r>
          <w:t xml:space="preserve">	</w:t>
        </w:r>
        <w:r>
          <w:t xml:space="preserve">65</w:t>
        </w:r>
      </w:hyperlink>
    </w:p>
    <w:p>
      <w:pPr>
        <w:pStyle w:val="toc3"/>
      </w:pPr>
      <w:hyperlink w:anchor="_Toc000164" w:history="1">
        <w:r>
          <w:t xml:space="preserve">FR-CL-077 Produce the daily "For Application To Invoice" file</w:t>
        </w:r>
        <w:r>
          <w:t xml:space="preserve">	</w:t>
        </w:r>
        <w:r>
          <w:t xml:space="preserve">66</w:t>
        </w:r>
      </w:hyperlink>
    </w:p>
    <w:p>
      <w:pPr>
        <w:pStyle w:val="toc2"/>
      </w:pPr>
      <w:hyperlink w:anchor="_Toc000165" w:history="1">
        <w:r>
          <w:t xml:space="preserve">4.9 Scheduled files, reports and home</w:t>
        </w:r>
        <w:r>
          <w:t xml:space="preserve">	</w:t>
        </w:r>
        <w:r>
          <w:t xml:space="preserve">67</w:t>
        </w:r>
      </w:hyperlink>
    </w:p>
    <w:p>
      <w:pPr>
        <w:pStyle w:val="toc3"/>
      </w:pPr>
      <w:hyperlink w:anchor="_Toc000166" w:history="1">
        <w:r>
          <w:t xml:space="preserve">FR-CL-080 Produce the "DP PR for reversal" files</w:t>
        </w:r>
        <w:r>
          <w:t xml:space="preserve">	</w:t>
        </w:r>
        <w:r>
          <w:t xml:space="preserve">67</w:t>
        </w:r>
      </w:hyperlink>
    </w:p>
    <w:p>
      <w:pPr>
        <w:pStyle w:val="toc3"/>
      </w:pPr>
      <w:hyperlink w:anchor="_Toc000167" w:history="1">
        <w:r>
          <w:t xml:space="preserve">FR-CL-081 Produce the "PR 2307 for reversal" files</w:t>
        </w:r>
        <w:r>
          <w:t xml:space="preserve">	</w:t>
        </w:r>
        <w:r>
          <w:t xml:space="preserve">68</w:t>
        </w:r>
      </w:hyperlink>
    </w:p>
    <w:p>
      <w:pPr>
        <w:pStyle w:val="toc3"/>
      </w:pPr>
      <w:hyperlink w:anchor="_Toc000168" w:history="1">
        <w:r>
          <w:t xml:space="preserve">FR-CL-082 Produce the weekly reversal files per unit and branch</w:t>
        </w:r>
        <w:r>
          <w:t xml:space="preserve">	</w:t>
        </w:r>
        <w:r>
          <w:t xml:space="preserve">69</w:t>
        </w:r>
      </w:hyperlink>
    </w:p>
    <w:p>
      <w:pPr>
        <w:pStyle w:val="toc3"/>
      </w:pPr>
      <w:hyperlink w:anchor="_Toc000169" w:history="1">
        <w:r>
          <w:t xml:space="preserve">FR-CL-083 Produce the daily PR report</w:t>
        </w:r>
        <w:r>
          <w:t xml:space="preserve">	</w:t>
        </w:r>
        <w:r>
          <w:t xml:space="preserve">70</w:t>
        </w:r>
      </w:hyperlink>
    </w:p>
    <w:p>
      <w:pPr>
        <w:pStyle w:val="toc3"/>
      </w:pPr>
      <w:hyperlink w:anchor="_Toc000170" w:history="1">
        <w:r>
          <w:t xml:space="preserve">FR-CL-084 Export lists on request without slowing the system</w:t>
        </w:r>
        <w:r>
          <w:t xml:space="preserve">	</w:t>
        </w:r>
        <w:r>
          <w:t xml:space="preserve">70</w:t>
        </w:r>
      </w:hyperlink>
    </w:p>
    <w:p>
      <w:pPr>
        <w:pStyle w:val="toc3"/>
      </w:pPr>
      <w:hyperlink w:anchor="_Toc000171" w:history="1">
        <w:r>
          <w:t xml:space="preserve">FR-CL-085 Show the Collections home</w:t>
        </w:r>
        <w:r>
          <w:t xml:space="preserve">	</w:t>
        </w:r>
        <w:r>
          <w:t xml:space="preserve">71</w:t>
        </w:r>
      </w:hyperlink>
    </w:p>
    <w:p>
      <w:pPr>
        <w:pStyle w:val="toc2"/>
      </w:pPr>
      <w:hyperlink w:anchor="_Toc000172" w:history="1">
        <w:r>
          <w:t xml:space="preserve">4.10 Commission receivable and incentives</w:t>
        </w:r>
        <w:r>
          <w:t xml:space="preserve">	</w:t>
        </w:r>
        <w:r>
          <w:t xml:space="preserve">72</w:t>
        </w:r>
      </w:hyperlink>
    </w:p>
    <w:p>
      <w:pPr>
        <w:pStyle w:val="toc3"/>
      </w:pPr>
      <w:hyperlink w:anchor="_Toc000173" w:history="1">
        <w:r>
          <w:t xml:space="preserve">FR-CL-090 Bill commission receivable only after the premium is confirmed paid</w:t>
        </w:r>
        <w:r>
          <w:t xml:space="preserve">	</w:t>
        </w:r>
        <w:r>
          <w:t xml:space="preserve">72</w:t>
        </w:r>
      </w:hyperlink>
    </w:p>
    <w:p>
      <w:pPr>
        <w:pStyle w:val="toc3"/>
      </w:pPr>
      <w:hyperlink w:anchor="_Toc000174" w:history="1">
        <w:r>
          <w:t xml:space="preserve">FR-CL-091 Keep regular commission and incentives as separate receivables</w:t>
        </w:r>
        <w:r>
          <w:t xml:space="preserve">	</w:t>
        </w:r>
        <w:r>
          <w:t xml:space="preserve">73</w:t>
        </w:r>
      </w:hyperlink>
    </w:p>
    <w:p>
      <w:pPr>
        <w:pStyle w:val="toc3"/>
      </w:pPr>
      <w:hyperlink w:anchor="_Toc000175" w:history="1">
        <w:r>
          <w:t xml:space="preserve">FR-CL-092 Bill incentive campaigns automatically</w:t>
        </w:r>
        <w:r>
          <w:t xml:space="preserve">	</w:t>
        </w:r>
        <w:r>
          <w:t xml:space="preserve">74</w:t>
        </w:r>
      </w:hyperlink>
    </w:p>
    <w:p>
      <w:pPr>
        <w:pStyle w:val="toc3"/>
      </w:pPr>
      <w:hyperlink w:anchor="_Toc000176" w:history="1">
        <w:r>
          <w:t xml:space="preserve">FR-CL-093 Handle commission refunds from negative adjustments apart</w:t>
        </w:r>
        <w:r>
          <w:t xml:space="preserve">	</w:t>
        </w:r>
        <w:r>
          <w:t xml:space="preserve">75</w:t>
        </w:r>
      </w:hyperlink>
    </w:p>
    <w:p>
      <w:pPr>
        <w:pStyle w:val="toc3"/>
      </w:pPr>
      <w:hyperlink w:anchor="_Toc000177" w:history="1">
        <w:r>
          <w:t xml:space="preserve">FR-CL-094 Bill only the collectible commission on mixed payments</w:t>
        </w:r>
        <w:r>
          <w:t xml:space="preserve">	</w:t>
        </w:r>
        <w:r>
          <w:t xml:space="preserve">76</w:t>
        </w:r>
      </w:hyperlink>
    </w:p>
    <w:p>
      <w:pPr>
        <w:pStyle w:val="toc1"/>
      </w:pPr>
      <w:hyperlink w:anchor="_Toc000178" w:history="1">
        <w:r>
          <w:t xml:space="preserve">5 Workflow and status model</w:t>
        </w:r>
        <w:r>
          <w:t xml:space="preserve">	</w:t>
        </w:r>
        <w:r>
          <w:t xml:space="preserve">77</w:t>
        </w:r>
      </w:hyperlink>
    </w:p>
    <w:p>
      <w:pPr>
        <w:pStyle w:val="toc2"/>
      </w:pPr>
      <w:hyperlink w:anchor="_Toc000179" w:history="1">
        <w:r>
          <w:t xml:space="preserve">5.1 Escalation workflow (CLX_ESCALATION)</w:t>
        </w:r>
        <w:r>
          <w:t xml:space="preserve">	</w:t>
        </w:r>
        <w:r>
          <w:t xml:space="preserve">77</w:t>
        </w:r>
      </w:hyperlink>
    </w:p>
    <w:p>
      <w:pPr>
        <w:pStyle w:val="toc2"/>
      </w:pPr>
      <w:hyperlink w:anchor="_Toc000180" w:history="1">
        <w:r>
          <w:t xml:space="preserve">5.2 Collection account statuses and hand-offs</w:t>
        </w:r>
        <w:r>
          <w:t xml:space="preserve">	</w:t>
        </w:r>
        <w:r>
          <w:t xml:space="preserve">78</w:t>
        </w:r>
      </w:hyperlink>
    </w:p>
    <w:p>
      <w:pPr>
        <w:pStyle w:val="toc2"/>
      </w:pPr>
      <w:hyperlink w:anchor="_Toc000181" w:history="1">
        <w:r>
          <w:t xml:space="preserve">5.3 Promises, installments and billing statements</w:t>
        </w:r>
        <w:r>
          <w:t xml:space="preserve">	</w:t>
        </w:r>
        <w:r>
          <w:t xml:space="preserve">79</w:t>
        </w:r>
      </w:hyperlink>
    </w:p>
    <w:p>
      <w:pPr>
        <w:pStyle w:val="toc2"/>
      </w:pPr>
      <w:hyperlink w:anchor="_Toc000182" w:history="1">
        <w:r>
          <w:t xml:space="preserve">5.4 Requests to Cashiering</w:t>
        </w:r>
        <w:r>
          <w:t xml:space="preserve">	</w:t>
        </w:r>
        <w:r>
          <w:t xml:space="preserve">80</w:t>
        </w:r>
      </w:hyperlink>
    </w:p>
    <w:p>
      <w:pPr>
        <w:pStyle w:val="toc1"/>
      </w:pPr>
      <w:hyperlink w:anchor="_Toc000183" w:history="1">
        <w:r>
          <w:t xml:space="preserve">6 Reports and documents</w:t>
        </w:r>
        <w:r>
          <w:t xml:space="preserve">	</w:t>
        </w:r>
        <w:r>
          <w:t xml:space="preserve">81</w:t>
        </w:r>
      </w:hyperlink>
    </w:p>
    <w:p>
      <w:pPr>
        <w:pStyle w:val="toc2"/>
      </w:pPr>
      <w:hyperlink w:anchor="_Toc000184" w:history="1">
        <w:r>
          <w:t xml:space="preserve">6.1 Reports</w:t>
        </w:r>
        <w:r>
          <w:t xml:space="preserve">	</w:t>
        </w:r>
        <w:r>
          <w:t xml:space="preserve">81</w:t>
        </w:r>
      </w:hyperlink>
    </w:p>
    <w:p>
      <w:pPr>
        <w:pStyle w:val="toc3"/>
      </w:pPr>
      <w:hyperlink w:anchor="_Toc000185" w:history="1">
        <w:r>
          <w:t xml:space="preserve">6.1.1 Account reports (CLX-OUTSTANDING-PR, CLX-FULL-PRODUCTION, CLX-COMPLETED-COLLECTIONS, CLX-INVOICES-WITH-DISPOSITION)</w:t>
        </w:r>
        <w:r>
          <w:t xml:space="preserve">	</w:t>
        </w:r>
        <w:r>
          <w:t xml:space="preserve">81</w:t>
        </w:r>
      </w:hyperlink>
    </w:p>
    <w:p>
      <w:pPr>
        <w:pStyle w:val="toc3"/>
      </w:pPr>
      <w:hyperlink w:anchor="_Toc000186" w:history="1">
        <w:r>
          <w:t xml:space="preserve">6.1.2 Reversal reports (CLX-DP-FOR-REVERSAL, CLX-PR2307-FOR-REVERSAL)</w:t>
        </w:r>
        <w:r>
          <w:t xml:space="preserve">	</w:t>
        </w:r>
        <w:r>
          <w:t xml:space="preserve">82</w:t>
        </w:r>
      </w:hyperlink>
    </w:p>
    <w:p>
      <w:pPr>
        <w:pStyle w:val="toc3"/>
      </w:pPr>
      <w:hyperlink w:anchor="_Toc000187" w:history="1">
        <w:r>
          <w:t xml:space="preserve">6.1.3 For Application To Invoice (CLX-APPLICATION-TO-INVOICE)</w:t>
        </w:r>
        <w:r>
          <w:t xml:space="preserve">	</w:t>
        </w:r>
        <w:r>
          <w:t xml:space="preserve">82</w:t>
        </w:r>
      </w:hyperlink>
    </w:p>
    <w:p>
      <w:pPr>
        <w:pStyle w:val="toc2"/>
      </w:pPr>
      <w:hyperlink w:anchor="_Toc000188" w:history="1">
        <w:r>
          <w:t xml:space="preserve">6.2 Documents</w:t>
        </w:r>
        <w:r>
          <w:t xml:space="preserve">	</w:t>
        </w:r>
        <w:r>
          <w:t xml:space="preserve">83</w:t>
        </w:r>
      </w:hyperlink>
    </w:p>
    <w:p>
      <w:pPr>
        <w:pStyle w:val="toc1"/>
      </w:pPr>
      <w:hyperlink w:anchor="_Toc000189" w:history="1">
        <w:r>
          <w:t xml:space="preserve">7 Interfaces and integration</w:t>
        </w:r>
        <w:r>
          <w:t xml:space="preserve">	</w:t>
        </w:r>
        <w:r>
          <w:t xml:space="preserve">84</w:t>
        </w:r>
      </w:hyperlink>
    </w:p>
    <w:p>
      <w:pPr>
        <w:pStyle w:val="toc1"/>
      </w:pPr>
      <w:hyperlink w:anchor="_Toc000190" w:history="1">
        <w:r>
          <w:t xml:space="preserve">8 Non-functional requirements</w:t>
        </w:r>
        <w:r>
          <w:t xml:space="preserve">	</w:t>
        </w:r>
        <w:r>
          <w:t xml:space="preserve">86</w:t>
        </w:r>
      </w:hyperlink>
    </w:p>
    <w:p>
      <w:pPr>
        <w:pStyle w:val="toc1"/>
      </w:pPr>
      <w:hyperlink w:anchor="_Toc000191" w:history="1">
        <w:r>
          <w:t xml:space="preserve">9 Configuration items owned by the business and the System Administrator</w:t>
        </w:r>
        <w:r>
          <w:t xml:space="preserve">	</w:t>
        </w:r>
        <w:r>
          <w:t xml:space="preserve">87</w:t>
        </w:r>
      </w:hyperlink>
    </w:p>
    <w:p>
      <w:pPr>
        <w:pStyle w:val="toc2"/>
      </w:pPr>
      <w:hyperlink w:anchor="_Toc000192" w:history="1">
        <w:r>
          <w:t xml:space="preserve">9.1 Parameters</w:t>
        </w:r>
        <w:r>
          <w:t xml:space="preserve">	</w:t>
        </w:r>
        <w:r>
          <w:t xml:space="preserve">87</w:t>
        </w:r>
      </w:hyperlink>
    </w:p>
    <w:p>
      <w:pPr>
        <w:pStyle w:val="toc2"/>
      </w:pPr>
      <w:hyperlink w:anchor="_Toc000193" w:history="1">
        <w:r>
          <w:t xml:space="preserve">9.2 Jobs</w:t>
        </w:r>
        <w:r>
          <w:t xml:space="preserve">	</w:t>
        </w:r>
        <w:r>
          <w:t xml:space="preserve">87</w:t>
        </w:r>
      </w:hyperlink>
    </w:p>
    <w:p>
      <w:pPr>
        <w:pStyle w:val="toc2"/>
      </w:pPr>
      <w:hyperlink w:anchor="_Toc000194" w:history="1">
        <w:r>
          <w:t xml:space="preserve">9.3 Lists of values</w:t>
        </w:r>
        <w:r>
          <w:t xml:space="preserve">	</w:t>
        </w:r>
        <w:r>
          <w:t xml:space="preserve">87</w:t>
        </w:r>
      </w:hyperlink>
    </w:p>
    <w:p>
      <w:pPr>
        <w:pStyle w:val="toc2"/>
      </w:pPr>
      <w:hyperlink w:anchor="_Toc000195" w:history="1">
        <w:r>
          <w:t xml:space="preserve">9.4 Alerts and notification events</w:t>
        </w:r>
        <w:r>
          <w:t xml:space="preserve">	</w:t>
        </w:r>
        <w:r>
          <w:t xml:space="preserve">88</w:t>
        </w:r>
      </w:hyperlink>
    </w:p>
    <w:p>
      <w:pPr>
        <w:pStyle w:val="toc2"/>
      </w:pPr>
      <w:hyperlink w:anchor="_Toc000196" w:history="1">
        <w:r>
          <w:t xml:space="preserve">9.5 Masters and rules maintained by the business</w:t>
        </w:r>
        <w:r>
          <w:t xml:space="preserve">	</w:t>
        </w:r>
        <w:r>
          <w:t xml:space="preserve">88</w:t>
        </w:r>
      </w:hyperlink>
    </w:p>
    <w:p>
      <w:pPr>
        <w:pStyle w:val="toc1"/>
      </w:pPr>
      <w:hyperlink w:anchor="_Toc000197" w:history="1">
        <w:r>
          <w:t xml:space="preserve">10 Assumptions, dependencies and open questions</w:t>
        </w:r>
        <w:r>
          <w:t xml:space="preserve">	</w:t>
        </w:r>
        <w:r>
          <w:t xml:space="preserve">89</w:t>
        </w:r>
      </w:hyperlink>
    </w:p>
    <w:p>
      <w:pPr>
        <w:pStyle w:val="toc2"/>
      </w:pPr>
      <w:hyperlink w:anchor="_Toc000198" w:history="1">
        <w:r>
          <w:t xml:space="preserve">10.1 Assumptions</w:t>
        </w:r>
        <w:r>
          <w:t xml:space="preserve">	</w:t>
        </w:r>
        <w:r>
          <w:t xml:space="preserve">89</w:t>
        </w:r>
      </w:hyperlink>
    </w:p>
    <w:p>
      <w:pPr>
        <w:pStyle w:val="toc2"/>
      </w:pPr>
      <w:hyperlink w:anchor="_Toc000199" w:history="1">
        <w:r>
          <w:t xml:space="preserve">10.2 Dependencies</w:t>
        </w:r>
        <w:r>
          <w:t xml:space="preserve">	</w:t>
        </w:r>
        <w:r>
          <w:t xml:space="preserve">89</w:t>
        </w:r>
      </w:hyperlink>
    </w:p>
    <w:p>
      <w:pPr>
        <w:pStyle w:val="toc2"/>
      </w:pPr>
      <w:hyperlink w:anchor="_Toc000200" w:history="1">
        <w:r>
          <w:t xml:space="preserve">10.3 Open questions</w:t>
        </w:r>
        <w:r>
          <w:t xml:space="preserve">	</w:t>
        </w:r>
        <w:r>
          <w:t xml:space="preserve">89</w:t>
        </w:r>
      </w:hyperlink>
    </w:p>
    <w:p>
      <w:pPr>
        <w:pStyle w:val="toc1"/>
      </w:pPr>
      <w:hyperlink w:anchor="_Toc000201" w:history="1">
        <w:r>
          <w:t xml:space="preserve">11 Traceability</w:t>
        </w:r>
        <w:r>
          <w:t xml:space="preserve">	</w:t>
        </w:r>
        <w:r>
          <w:t xml:space="preserve">91</w:t>
        </w:r>
      </w:hyperlink>
    </w:p>
    <w:p>
      <w:pPr>
        <w:pStyle w:val="toc1"/>
      </w:pPr>
      <w:hyperlink w:anchor="_Toc000202" w:history="1">
        <w:r>
          <w:t xml:space="preserve">12 Navigation</w:t>
        </w:r>
        <w:r>
          <w:t xml:space="preserve">	</w:t>
        </w:r>
        <w:r>
          <w:t xml:space="preserve">94</w:t>
        </w:r>
      </w:hyperlink>
    </w:p>
    <w:p>
      <w:pPr>
        <w:pStyle w:val="toc2"/>
      </w:pPr>
      <w:hyperlink w:anchor="_Toc000203" w:history="1">
        <w:r>
          <w:t xml:space="preserve">12.1 Screens of Collections</w:t>
        </w:r>
        <w:r>
          <w:t xml:space="preserve">	</w:t>
        </w:r>
        <w:r>
          <w:t xml:space="preserve">94</w:t>
        </w:r>
      </w:hyperlink>
    </w:p>
    <w:p>
      <w:pPr>
        <w:pStyle w:val="toc2"/>
      </w:pPr>
      <w:hyperlink w:anchor="_Toc000204" w:history="1">
        <w:r>
          <w:t xml:space="preserve">12.2 Screen flow</w:t>
        </w:r>
        <w:r>
          <w:t xml:space="preserve">	</w:t>
        </w:r>
        <w:r>
          <w:t xml:space="preserve">96</w:t>
        </w:r>
      </w:hyperlink>
    </w:p>
    <w:p>
      <w:pPr>
        <w:pStyle w:val="toc2"/>
      </w:pPr>
      <w:hyperlink w:anchor="_Toc000205" w:history="1">
        <w:r>
          <w:t xml:space="preserve">12.3 Menu by persona</w:t>
        </w:r>
        <w:r>
          <w:t xml:space="preserve">	</w:t>
        </w:r>
        <w:r>
          <w:t xml:space="preserve">98</w:t>
        </w:r>
      </w:hyperlink>
    </w:p>
    <w:p>
      <w:pPr>
        <w:pStyle w:val="toc3"/>
      </w:pPr>
      <w:hyperlink w:anchor="_Toc000206" w:history="1">
        <w:r>
          <w:t xml:space="preserve">12.3.1 Marketing Account Officer</w:t>
        </w:r>
        <w:r>
          <w:t xml:space="preserve">	</w:t>
        </w:r>
        <w:r>
          <w:t xml:space="preserve">98</w:t>
        </w:r>
      </w:hyperlink>
    </w:p>
    <w:p>
      <w:pPr>
        <w:pStyle w:val="toc3"/>
      </w:pPr>
      <w:hyperlink w:anchor="_Toc000207" w:history="1">
        <w:r>
          <w:t xml:space="preserve">12.3.2 Marketing Team Lead</w:t>
        </w:r>
        <w:r>
          <w:t xml:space="preserve">	</w:t>
        </w:r>
        <w:r>
          <w:t xml:space="preserve">98</w:t>
        </w:r>
      </w:hyperlink>
    </w:p>
    <w:p>
      <w:pPr>
        <w:pStyle w:val="toc3"/>
      </w:pPr>
      <w:hyperlink w:anchor="_Toc000208" w:history="1">
        <w:r>
          <w:t xml:space="preserve">12.3.3 Marketing Handler</w:t>
        </w:r>
        <w:r>
          <w:t xml:space="preserve">	</w:t>
        </w:r>
        <w:r>
          <w:t xml:space="preserve">99</w:t>
        </w:r>
      </w:hyperlink>
    </w:p>
    <w:p>
      <w:pPr>
        <w:pStyle w:val="toc3"/>
      </w:pPr>
      <w:hyperlink w:anchor="_Toc000209" w:history="1">
        <w:r>
          <w:t xml:space="preserve">12.3.4 Collection Handler</w:t>
        </w:r>
        <w:r>
          <w:t xml:space="preserve">	</w:t>
        </w:r>
        <w:r>
          <w:t xml:space="preserve">100</w:t>
        </w:r>
      </w:hyperlink>
    </w:p>
    <w:p>
      <w:pPr>
        <w:pStyle w:val="toc3"/>
      </w:pPr>
      <w:hyperlink w:anchor="_Toc000210" w:history="1">
        <w:r>
          <w:t xml:space="preserve">12.3.5 Collection Team Lead</w:t>
        </w:r>
        <w:r>
          <w:t xml:space="preserve">	</w:t>
        </w:r>
        <w:r>
          <w:t xml:space="preserve">100</w:t>
        </w:r>
      </w:hyperlink>
    </w:p>
    <w:p>
      <w:pPr>
        <w:pStyle w:val="toc3"/>
      </w:pPr>
      <w:hyperlink w:anchor="_Toc000211" w:history="1">
        <w:r>
          <w:t xml:space="preserve">12.3.6 Section Head (Corporate / Retail)</w:t>
        </w:r>
        <w:r>
          <w:t xml:space="preserve">	</w:t>
        </w:r>
        <w:r>
          <w:t xml:space="preserve">101</w:t>
        </w:r>
      </w:hyperlink>
    </w:p>
    <w:p>
      <w:pPr>
        <w:pStyle w:val="toc3"/>
      </w:pPr>
      <w:hyperlink w:anchor="_Toc000212" w:history="1">
        <w:r>
          <w:t xml:space="preserve">12.3.7 Unapplied Payment Handler</w:t>
        </w:r>
        <w:r>
          <w:t xml:space="preserve">	</w:t>
        </w:r>
        <w:r>
          <w:t xml:space="preserve">101</w:t>
        </w:r>
      </w:hyperlink>
    </w:p>
    <w:p>
      <w:pPr>
        <w:pStyle w:val="toc3"/>
      </w:pPr>
      <w:hyperlink w:anchor="_Toc000213" w:history="1">
        <w:r>
          <w:t xml:space="preserve">12.3.8 Processing Unit</w:t>
        </w:r>
        <w:r>
          <w:t xml:space="preserve">	</w:t>
        </w:r>
        <w:r>
          <w:t xml:space="preserve">102</w:t>
        </w:r>
      </w:hyperlink>
    </w:p>
    <w:p>
      <w:pPr>
        <w:pStyle w:val="toc3"/>
      </w:pPr>
      <w:hyperlink w:anchor="_Toc000214" w:history="1">
        <w:r>
          <w:t xml:space="preserve">12.3.9 Cashier (read access and exports)</w:t>
        </w:r>
        <w:r>
          <w:t xml:space="preserve">	</w:t>
        </w:r>
        <w:r>
          <w:t xml:space="preserve">103</w:t>
        </w:r>
      </w:hyperlink>
    </w:p>
    <w:p>
      <w:pPr>
        <w:pStyle w:val="toc3"/>
      </w:pPr>
      <w:hyperlink w:anchor="_Toc000215" w:history="1">
        <w:r>
          <w:t xml:space="preserve">12.3.10 Disbursement (read access and exports)</w:t>
        </w:r>
        <w:r>
          <w:t xml:space="preserve">	</w:t>
        </w:r>
        <w:r>
          <w:t xml:space="preserve">103</w:t>
        </w:r>
      </w:hyperlink>
    </w:p>
    <w:p>
      <w:pPr>
        <w:pStyle w:val="toc3"/>
      </w:pPr>
      <w:hyperlink w:anchor="_Toc000216" w:history="1">
        <w:r>
          <w:t xml:space="preserve">12.3.11 Comptrollership (read access)</w:t>
        </w:r>
        <w:r>
          <w:t xml:space="preserve">	</w:t>
        </w:r>
        <w:r>
          <w:t xml:space="preserve">104</w:t>
        </w:r>
      </w:hyperlink>
    </w:p>
    <w:p>
      <w:pPr>
        <w:pStyle w:val="toc3"/>
      </w:pPr>
      <w:hyperlink w:anchor="_Toc000217" w:history="1">
        <w:r>
          <w:t xml:space="preserve">12.3.12 Business Administrator</w:t>
        </w:r>
        <w:r>
          <w:t xml:space="preserve">	</w:t>
        </w:r>
        <w:r>
          <w:t xml:space="preserve">105</w:t>
        </w:r>
      </w:hyperlink>
    </w:p>
    <w:p>
      <w:pPr>
        <w:pStyle w:val="toc3"/>
      </w:pPr>
      <w:hyperlink w:anchor="_Toc000218" w:history="1">
        <w:r>
          <w:t xml:space="preserve">12.3.13 System Administrator</w:t>
        </w:r>
        <w:r>
          <w:t xml:space="preserve">	</w:t>
        </w:r>
        <w:r>
          <w:t xml:space="preserve">105</w:t>
        </w:r>
      </w:hyperlink>
    </w:p>
    <w:p>
      <w:pPr>
        <w:pStyle w:val="toc3"/>
      </w:pPr>
      <w:hyperlink w:anchor="_Toc000219" w:history="1">
        <w:r>
          <w:t xml:space="preserve">12.3.14 Auditor</w:t>
        </w:r>
        <w:r>
          <w:t xml:space="preserve">	</w:t>
        </w:r>
        <w:r>
          <w:t xml:space="preserve">107</w:t>
        </w:r>
      </w:hyperlink>
    </w:p>
    <w:p>
      <w:pPr>
        <w:pStyle w:val="toc3"/>
      </w:pPr>
      <w:hyperlink w:anchor="_Toc000220" w:history="1">
        <w:r>
          <w:t xml:space="preserve">12.3.15 Authorizer of master data</w:t>
        </w:r>
        <w:r>
          <w:t xml:space="preserve">	</w:t>
        </w:r>
        <w:r>
          <w:t xml:space="preserve">108</w:t>
        </w:r>
      </w:hyperlink>
    </w:p>
    <w:p>
      <w:pPr>
        <w:pStyle w:val="toc2"/>
      </w:pPr>
      <w:hyperlink w:anchor="_Toc000221" w:history="1">
        <w:r>
          <w:t xml:space="preserve">12.4 Common screen elements</w:t>
        </w:r>
        <w:r>
          <w:t xml:space="preserve">	</w:t>
        </w:r>
        <w:r>
          <w:t xml:space="preserve">109</w:t>
        </w:r>
      </w:hyperlink>
    </w:p>
    <w:p>
      <w:pPr>
        <w:pStyle w:val="toc1"/>
      </w:pPr>
      <w:hyperlink w:anchor="_Toc000222" w:history="1">
        <w:r>
          <w:t xml:space="preserve">13 Screen specifications</w:t>
        </w:r>
        <w:r>
          <w:t xml:space="preserve">	</w:t>
        </w:r>
        <w:r>
          <w:t xml:space="preserve">111</w:t>
        </w:r>
      </w:hyperlink>
    </w:p>
    <w:p>
      <w:pPr>
        <w:pStyle w:val="toc2"/>
      </w:pPr>
      <w:hyperlink w:anchor="_Toc000223" w:history="1">
        <w:r>
          <w:t xml:space="preserve">13.1 Home, PR worklist and collection account</w:t>
        </w:r>
        <w:r>
          <w:t xml:space="preserve">	</w:t>
        </w:r>
        <w:r>
          <w:t xml:space="preserve">111</w:t>
        </w:r>
      </w:hyperlink>
    </w:p>
    <w:p>
      <w:pPr>
        <w:pStyle w:val="toc3"/>
      </w:pPr>
      <w:hyperlink w:anchor="_Toc000224" w:history="1">
        <w:r>
          <w:t xml:space="preserve">13.1.1 SCR-CL-01 Collections Home</w:t>
        </w:r>
        <w:r>
          <w:t xml:space="preserve">	</w:t>
        </w:r>
        <w:r>
          <w:t xml:space="preserve">111</w:t>
        </w:r>
      </w:hyperlink>
    </w:p>
    <w:p>
      <w:pPr>
        <w:pStyle w:val="toc3"/>
      </w:pPr>
      <w:hyperlink w:anchor="_Toc000225" w:history="1">
        <w:r>
          <w:t xml:space="preserve">13.1.2 SCR-CL-02 PR Worklist</w:t>
        </w:r>
        <w:r>
          <w:t xml:space="preserve">	</w:t>
        </w:r>
        <w:r>
          <w:t xml:space="preserve">113</w:t>
        </w:r>
      </w:hyperlink>
    </w:p>
    <w:p>
      <w:pPr>
        <w:pStyle w:val="toc3"/>
      </w:pPr>
      <w:hyperlink w:anchor="_Toc000226" w:history="1">
        <w:r>
          <w:t xml:space="preserve">13.1.3 SCR-CL-03 Collection Account</w:t>
        </w:r>
        <w:r>
          <w:t xml:space="preserve">	</w:t>
        </w:r>
        <w:r>
          <w:t xml:space="preserve">121</w:t>
        </w:r>
      </w:hyperlink>
    </w:p>
    <w:p>
      <w:pPr>
        <w:pStyle w:val="toc3"/>
      </w:pPr>
      <w:hyperlink w:anchor="_Toc000227" w:history="1">
        <w:r>
          <w:t xml:space="preserve">13.1.4 SCR-CL-04 Client View</w:t>
        </w:r>
        <w:r>
          <w:t xml:space="preserve">	</w:t>
        </w:r>
        <w:r>
          <w:t xml:space="preserve">129</w:t>
        </w:r>
      </w:hyperlink>
    </w:p>
    <w:p>
      <w:pPr>
        <w:pStyle w:val="toc2"/>
      </w:pPr>
      <w:hyperlink w:anchor="_Toc000228" w:history="1">
        <w:r>
          <w:t xml:space="preserve">13.2 Installments, promises and billing statements</w:t>
        </w:r>
        <w:r>
          <w:t xml:space="preserve">	</w:t>
        </w:r>
        <w:r>
          <w:t xml:space="preserve">131</w:t>
        </w:r>
      </w:hyperlink>
    </w:p>
    <w:p>
      <w:pPr>
        <w:pStyle w:val="toc3"/>
      </w:pPr>
      <w:hyperlink w:anchor="_Toc000229" w:history="1">
        <w:r>
          <w:t xml:space="preserve">13.2.1 SCR-CL-05 Installment Plans</w:t>
        </w:r>
        <w:r>
          <w:t xml:space="preserve">	</w:t>
        </w:r>
        <w:r>
          <w:t xml:space="preserve">131</w:t>
        </w:r>
      </w:hyperlink>
    </w:p>
    <w:p>
      <w:pPr>
        <w:pStyle w:val="toc3"/>
      </w:pPr>
      <w:hyperlink w:anchor="_Toc000230" w:history="1">
        <w:r>
          <w:t xml:space="preserve">13.2.2 SCR-CL-06 Installment Plan</w:t>
        </w:r>
        <w:r>
          <w:t xml:space="preserve">	</w:t>
        </w:r>
        <w:r>
          <w:t xml:space="preserve">135</w:t>
        </w:r>
      </w:hyperlink>
    </w:p>
    <w:p>
      <w:pPr>
        <w:pStyle w:val="toc3"/>
      </w:pPr>
      <w:hyperlink w:anchor="_Toc000231" w:history="1">
        <w:r>
          <w:t xml:space="preserve">13.2.3 SCR-CL-07 Installments Due</w:t>
        </w:r>
        <w:r>
          <w:t xml:space="preserve">	</w:t>
        </w:r>
        <w:r>
          <w:t xml:space="preserve">139</w:t>
        </w:r>
      </w:hyperlink>
    </w:p>
    <w:p>
      <w:pPr>
        <w:pStyle w:val="toc3"/>
      </w:pPr>
      <w:hyperlink w:anchor="_Toc000232" w:history="1">
        <w:r>
          <w:t xml:space="preserve">13.2.4 SCR-CL-08 Promises to Pay</w:t>
        </w:r>
        <w:r>
          <w:t xml:space="preserve">	</w:t>
        </w:r>
        <w:r>
          <w:t xml:space="preserve">140</w:t>
        </w:r>
      </w:hyperlink>
    </w:p>
    <w:p>
      <w:pPr>
        <w:pStyle w:val="toc3"/>
      </w:pPr>
      <w:hyperlink w:anchor="_Toc000233" w:history="1">
        <w:r>
          <w:t xml:space="preserve">13.2.5 SCR-CL-09 Billing Statements</w:t>
        </w:r>
        <w:r>
          <w:t xml:space="preserve">	</w:t>
        </w:r>
        <w:r>
          <w:t xml:space="preserve">145</w:t>
        </w:r>
      </w:hyperlink>
    </w:p>
    <w:p>
      <w:pPr>
        <w:pStyle w:val="toc3"/>
      </w:pPr>
      <w:hyperlink w:anchor="_Toc000234" w:history="1">
        <w:r>
          <w:t xml:space="preserve">13.2.6 SCR-CL-10 Statement of Account</w:t>
        </w:r>
        <w:r>
          <w:t xml:space="preserve">	</w:t>
        </w:r>
        <w:r>
          <w:t xml:space="preserve">147</w:t>
        </w:r>
      </w:hyperlink>
    </w:p>
    <w:p>
      <w:pPr>
        <w:pStyle w:val="toc2"/>
      </w:pPr>
      <w:hyperlink w:anchor="_Toc000235" w:history="1">
        <w:r>
          <w:t xml:space="preserve">13.3 Escalation</w:t>
        </w:r>
        <w:r>
          <w:t xml:space="preserve">	</w:t>
        </w:r>
        <w:r>
          <w:t xml:space="preserve">151</w:t>
        </w:r>
      </w:hyperlink>
    </w:p>
    <w:p>
      <w:pPr>
        <w:pStyle w:val="toc3"/>
      </w:pPr>
      <w:hyperlink w:anchor="_Toc000236" w:history="1">
        <w:r>
          <w:t xml:space="preserve">13.3.1 SCR-CL-11 Escalations</w:t>
        </w:r>
        <w:r>
          <w:t xml:space="preserve">	</w:t>
        </w:r>
        <w:r>
          <w:t xml:space="preserve">151</w:t>
        </w:r>
      </w:hyperlink>
    </w:p>
    <w:p>
      <w:pPr>
        <w:pStyle w:val="toc3"/>
      </w:pPr>
      <w:hyperlink w:anchor="_Toc000237" w:history="1">
        <w:r>
          <w:t xml:space="preserve">13.3.2 SCR-CL-12 Escalation</w:t>
        </w:r>
        <w:r>
          <w:t xml:space="preserve">	</w:t>
        </w:r>
        <w:r>
          <w:t xml:space="preserve">155</w:t>
        </w:r>
      </w:hyperlink>
    </w:p>
    <w:p>
      <w:pPr>
        <w:pStyle w:val="toc3"/>
      </w:pPr>
      <w:hyperlink w:anchor="_Toc000238" w:history="1">
        <w:r>
          <w:t xml:space="preserve">13.3.3 SCR-CL-13 Escalation Rules</w:t>
        </w:r>
        <w:r>
          <w:t xml:space="preserve">	</w:t>
        </w:r>
        <w:r>
          <w:t xml:space="preserve">158</w:t>
        </w:r>
      </w:hyperlink>
    </w:p>
    <w:p>
      <w:pPr>
        <w:pStyle w:val="toc2"/>
      </w:pPr>
      <w:hyperlink w:anchor="_Toc000239" w:history="1">
        <w:r>
          <w:t xml:space="preserve">13.4 Unapplied payments</w:t>
        </w:r>
        <w:r>
          <w:t xml:space="preserve">	</w:t>
        </w:r>
        <w:r>
          <w:t xml:space="preserve">162</w:t>
        </w:r>
      </w:hyperlink>
    </w:p>
    <w:p>
      <w:pPr>
        <w:pStyle w:val="toc3"/>
      </w:pPr>
      <w:hyperlink w:anchor="_Toc000240" w:history="1">
        <w:r>
          <w:t xml:space="preserve">13.4.1 SCR-CL-14 Unapplied Payments</w:t>
        </w:r>
        <w:r>
          <w:t xml:space="preserve">	</w:t>
        </w:r>
        <w:r>
          <w:t xml:space="preserve">162</w:t>
        </w:r>
      </w:hyperlink>
    </w:p>
    <w:p>
      <w:pPr>
        <w:pStyle w:val="toc3"/>
      </w:pPr>
      <w:hyperlink w:anchor="_Toc000241" w:history="1">
        <w:r>
          <w:t xml:space="preserve">13.4.2 SCR-CL-15 Unapplied Payment</w:t>
        </w:r>
        <w:r>
          <w:t xml:space="preserve">	</w:t>
        </w:r>
        <w:r>
          <w:t xml:space="preserve">167</w:t>
        </w:r>
      </w:hyperlink>
    </w:p>
    <w:p>
      <w:pPr>
        <w:pStyle w:val="toc3"/>
      </w:pPr>
      <w:hyperlink w:anchor="_Toc000242" w:history="1">
        <w:r>
          <w:t xml:space="preserve">13.4.3 SCR-CL-16 Requests to Cashiering</w:t>
        </w:r>
        <w:r>
          <w:t xml:space="preserve">	</w:t>
        </w:r>
        <w:r>
          <w:t xml:space="preserve">171</w:t>
        </w:r>
      </w:hyperlink>
    </w:p>
    <w:p>
      <w:pPr>
        <w:pStyle w:val="toc2"/>
      </w:pPr>
      <w:hyperlink w:anchor="_Toc000243" w:history="1">
        <w:r>
          <w:t xml:space="preserve">13.5 Assignment, files and set-up</w:t>
        </w:r>
        <w:r>
          <w:t xml:space="preserve">	</w:t>
        </w:r>
        <w:r>
          <w:t xml:space="preserve">173</w:t>
        </w:r>
      </w:hyperlink>
    </w:p>
    <w:p>
      <w:pPr>
        <w:pStyle w:val="toc3"/>
      </w:pPr>
      <w:hyperlink w:anchor="_Toc000244" w:history="1">
        <w:r>
          <w:t xml:space="preserve">13.5.1 SCR-CL-17 Assignments</w:t>
        </w:r>
        <w:r>
          <w:t xml:space="preserve">	</w:t>
        </w:r>
        <w:r>
          <w:t xml:space="preserve">173</w:t>
        </w:r>
      </w:hyperlink>
    </w:p>
    <w:p>
      <w:pPr>
        <w:pStyle w:val="toc3"/>
      </w:pPr>
      <w:hyperlink w:anchor="_Toc000245" w:history="1">
        <w:r>
          <w:t xml:space="preserve">13.5.2 SCR-CL-18 Collections Files</w:t>
        </w:r>
        <w:r>
          <w:t xml:space="preserve">	</w:t>
        </w:r>
        <w:r>
          <w:t xml:space="preserve">178</w:t>
        </w:r>
      </w:hyperlink>
    </w:p>
    <w:p>
      <w:pPr>
        <w:pStyle w:val="toc3"/>
      </w:pPr>
      <w:hyperlink w:anchor="_Toc000246" w:history="1">
        <w:r>
          <w:t xml:space="preserve">13.5.3 SCR-CL-19 Collections Setup</w:t>
        </w:r>
        <w:r>
          <w:t xml:space="preserve">	</w:t>
        </w:r>
        <w:r>
          <w:t xml:space="preserve">181</w:t>
        </w:r>
      </w:hyperlink>
    </w:p>
    <w:p>
      <w:pPr>
        <w:pStyle w:val="toc1"/>
      </w:pPr>
      <w:hyperlink w:anchor="_Toc000247" w:history="1">
        <w:r>
          <w:t xml:space="preserve">14 End-to-end walkthroughs</w:t>
        </w:r>
        <w:r>
          <w:t xml:space="preserve">	</w:t>
        </w:r>
        <w:r>
          <w:t xml:space="preserve">186</w:t>
        </w:r>
      </w:hyperlink>
    </w:p>
    <w:p>
      <w:pPr>
        <w:pStyle w:val="toc2"/>
      </w:pPr>
      <w:hyperlink w:anchor="_Toc000248" w:history="1">
        <w:r>
          <w:t xml:space="preserve">14.1 WT-A A new outstanding account from the refresh of the worklist to the check pick-up in Cashiering</w:t>
        </w:r>
        <w:r>
          <w:t xml:space="preserve">	</w:t>
        </w:r>
        <w:r>
          <w:t xml:space="preserve">186</w:t>
        </w:r>
      </w:hyperlink>
    </w:p>
    <w:p>
      <w:pPr>
        <w:pStyle w:val="toc2"/>
      </w:pPr>
      <w:hyperlink w:anchor="_Toc000249" w:history="1">
        <w:r>
          <w:t xml:space="preserve">14.2 WT-B A promise to pay, the escalation of the account and its resolution</w:t>
        </w:r>
        <w:r>
          <w:t xml:space="preserve">	</w:t>
        </w:r>
        <w:r>
          <w:t xml:space="preserve">194</w:t>
        </w:r>
      </w:hyperlink>
    </w:p>
    <w:p>
      <w:pPr>
        <w:pStyle w:val="toc2"/>
      </w:pPr>
      <w:hyperlink w:anchor="_Toc000250" w:history="1">
        <w:r>
          <w:t xml:space="preserve">14.3 WT-C An unapplied payment applied to an invoice at the collector's request</w:t>
        </w:r>
        <w:r>
          <w:t xml:space="preserve">	</w:t>
        </w:r>
        <w:r>
          <w:t xml:space="preserve">200</w:t>
        </w:r>
      </w:hyperlink>
    </w:p>
    <w:p>
      <w:pPr>
        <w:pStyle w:val="toc2"/>
      </w:pPr>
      <w:hyperlink w:anchor="_Toc000251" w:history="1">
        <w:r>
          <w:t xml:space="preserve">14.4 WT-D An installment plan and the statement of account of its first cycle</w:t>
        </w:r>
        <w:r>
          <w:t xml:space="preserve">	</w:t>
        </w:r>
        <w:r>
          <w:t xml:space="preserve">205</w:t>
        </w:r>
      </w:hyperlink>
    </w:p>
    <w:p>
      <w:pPr>
        <w:pStyle w:val="toc2"/>
      </w:pPr>
      <w:hyperlink w:anchor="_Toc000252" w:history="1">
        <w:r>
          <w:t xml:space="preserve">14.5 WT-E Controls and the messages the user sees</w:t>
        </w:r>
        <w:r>
          <w:t xml:space="preserve">	</w:t>
        </w:r>
        <w:r>
          <w:t xml:space="preserve">210</w:t>
        </w:r>
      </w:hyperlink>
    </w:p>
    <w:p>
      <w:pPr>
        <w:pStyle w:val="toc1"/>
      </w:pPr>
      <w:hyperlink w:anchor="_Toc000253" w:history="1">
        <w:r>
          <w:t xml:space="preserve">15 Messages catalogue</w:t>
        </w:r>
        <w:r>
          <w:t xml:space="preserve">	</w:t>
        </w:r>
        <w:r>
          <w:t xml:space="preserve">217</w:t>
        </w:r>
      </w:hyperlink>
    </w:p>
    <w:p>
      <w:pPr>
        <w:pStyle w:val="toc1"/>
      </w:pPr>
      <w:hyperlink w:anchor="_Toc000276" w:history="1">
        <w:r>
          <w:t xml:space="preserve">16 Notifications catalogue</w:t>
        </w:r>
        <w:r>
          <w:t xml:space="preserve">	</w:t>
        </w:r>
        <w:r>
          <w:t xml:space="preserve">226</w:t>
        </w:r>
      </w:hyperlink>
    </w:p>
    <w:p>
      <w:pPr>
        <w:pStyle w:val="toc1"/>
      </w:pPr>
      <w:hyperlink w:anchor="_Toc000277" w:history="1">
        <w:r>
          <w:t xml:space="preserve">17 Document outputs</w:t>
        </w:r>
        <w:r>
          <w:t xml:space="preserve">	</w:t>
        </w:r>
        <w:r>
          <w:t xml:space="preserve">228</w:t>
        </w:r>
      </w:hyperlink>
    </w:p>
    <w:p>
      <w:pPr>
        <w:pStyle w:val="toc2"/>
      </w:pPr>
      <w:hyperlink w:anchor="_Toc000278" w:history="1">
        <w:r>
          <w:t xml:space="preserve">17.1 DO-01 Statement of account (SOA)</w:t>
        </w:r>
        <w:r>
          <w:t xml:space="preserve">	</w:t>
        </w:r>
        <w:r>
          <w:t xml:space="preserve">228</w:t>
        </w:r>
      </w:hyperlink>
    </w:p>
    <w:p>
      <w:pPr>
        <w:pStyle w:val="toc2"/>
      </w:pPr>
      <w:hyperlink w:anchor="_Toc000279" w:history="1">
        <w:r>
          <w:t xml:space="preserve">17.2 DO-02 Outstanding PR List</w:t>
        </w:r>
        <w:r>
          <w:t xml:space="preserve">	</w:t>
        </w:r>
        <w:r>
          <w:t xml:space="preserve">229</w:t>
        </w:r>
      </w:hyperlink>
    </w:p>
    <w:p>
      <w:pPr>
        <w:pStyle w:val="toc2"/>
      </w:pPr>
      <w:hyperlink w:anchor="_Toc000280" w:history="1">
        <w:r>
          <w:t xml:space="preserve">17.3 DO-03 Full Production Report</w:t>
        </w:r>
        <w:r>
          <w:t xml:space="preserve">	</w:t>
        </w:r>
        <w:r>
          <w:t xml:space="preserve">232</w:t>
        </w:r>
      </w:hyperlink>
    </w:p>
    <w:p>
      <w:pPr>
        <w:pStyle w:val="toc2"/>
      </w:pPr>
      <w:hyperlink w:anchor="_Toc000281" w:history="1">
        <w:r>
          <w:t xml:space="preserve">17.4 DO-04 DP PR for Reversal and PR 2307 for Reversal files</w:t>
        </w:r>
        <w:r>
          <w:t xml:space="preserve">	</w:t>
        </w:r>
        <w:r>
          <w:t xml:space="preserve">234</w:t>
        </w:r>
      </w:hyperlink>
    </w:p>
    <w:p>
      <w:pPr>
        <w:pStyle w:val="toc2"/>
      </w:pPr>
      <w:hyperlink w:anchor="_Toc000282" w:history="1">
        <w:r>
          <w:t xml:space="preserve">17.5 DO-05 For Application To Invoice file</w:t>
        </w:r>
        <w:r>
          <w:t xml:space="preserve">	</w:t>
        </w:r>
        <w:r>
          <w:t xml:space="preserve">236</w:t>
        </w:r>
      </w:hyperlink>
    </w:p>
    <w:p>
      <w:pPr>
        <w:pStyle w:val="toc1"/>
      </w:pPr>
      <w:hyperlink w:anchor="_Toc000283" w:history="1">
        <w:r>
          <w:t xml:space="preserve">18 Upload screens</w:t>
        </w:r>
        <w:r>
          <w:t xml:space="preserve">	</w:t>
        </w:r>
        <w:r>
          <w:t xml:space="preserve">237</w:t>
        </w:r>
      </w:hyperlink>
    </w:p>
    <w:p>
      <w:pPr>
        <w:pStyle w:val="toc2"/>
      </w:pPr>
      <w:hyperlink w:anchor="_Toc000284" w:history="1">
        <w:r>
          <w:t xml:space="preserve">18.1 Collections Bulk Update (CLX_BULK_UPDATE)</w:t>
        </w:r>
        <w:r>
          <w:t xml:space="preserve">	</w:t>
        </w:r>
        <w:r>
          <w:t xml:space="preserve">237</w:t>
        </w:r>
      </w:hyperlink>
    </w:p>
    <w:p>
      <w:pPr>
        <w:pStyle w:val="toc1"/>
      </w:pPr>
      <w:hyperlink w:anchor="_Toc000285" w:history="1">
        <w:r>
          <w:t xml:space="preserve">19 Cross-BRD dependencies and interface contract</w:t>
        </w:r>
        <w:r>
          <w:t xml:space="preserve">	</w:t>
        </w:r>
        <w:r>
          <w:t xml:space="preserve">238</w:t>
        </w:r>
      </w:hyperlink>
    </w:p>
    <w:p>
      <w:pPr>
        <w:pStyle w:val="toc1"/>
      </w:pPr>
      <w:hyperlink w:anchor="_Toc000286" w:history="1">
        <w:r>
          <w:t xml:space="preserve">20 Sign-off and change control</w:t>
        </w:r>
        <w:r>
          <w:t xml:space="preserve">	</w:t>
        </w:r>
        <w:r>
          <w:t xml:space="preserve">240</w:t>
        </w:r>
      </w:hyperlink>
    </w:p>
    <w:p>
      <w:pPr>
        <w:pStyle w:val="toc2"/>
      </w:pPr>
      <w:hyperlink w:anchor="_Toc000287" w:history="1">
        <w:r>
          <w:t xml:space="preserve">20.1 What is signed</w:t>
        </w:r>
        <w:r>
          <w:t xml:space="preserve">	</w:t>
        </w:r>
        <w:r>
          <w:t xml:space="preserve">240</w:t>
        </w:r>
      </w:hyperlink>
    </w:p>
    <w:p>
      <w:pPr>
        <w:pStyle w:val="toc2"/>
      </w:pPr>
      <w:hyperlink w:anchor="_Toc000288" w:history="1">
        <w:r>
          <w:t xml:space="preserve">20.2 How the review is recorded</w:t>
        </w:r>
        <w:r>
          <w:t xml:space="preserve">	</w:t>
        </w:r>
        <w:r>
          <w:t xml:space="preserve">240</w:t>
        </w:r>
      </w:hyperlink>
    </w:p>
    <w:p>
      <w:pPr>
        <w:pStyle w:val="toc2"/>
      </w:pPr>
      <w:hyperlink w:anchor="_Toc000289" w:history="1">
        <w:r>
          <w:t xml:space="preserve">20.3 What signing freezes</w:t>
        </w:r>
        <w:r>
          <w:t xml:space="preserve">	</w:t>
        </w:r>
        <w:r>
          <w:t xml:space="preserve">241</w:t>
        </w:r>
      </w:hyperlink>
    </w:p>
    <w:p>
      <w:pPr>
        <w:pStyle w:val="toc2"/>
      </w:pPr>
      <w:hyperlink w:anchor="_Toc000290" w:history="1">
        <w:r>
          <w:t xml:space="preserve">20.4 Change after sign-off</w:t>
        </w:r>
        <w:r>
          <w:t xml:space="preserve">	</w:t>
        </w:r>
        <w:r>
          <w:t xml:space="preserve">241</w:t>
        </w:r>
      </w:hyperlink>
    </w:p>
    <w:p>
      <w:pPr>
        <w:pStyle w:val="toc2"/>
      </w:pPr>
      <w:hyperlink w:anchor="_Toc000291" w:history="1">
        <w:r>
          <w:t xml:space="preserve">20.5 Proposed rules for confirmation</w:t>
        </w:r>
        <w:r>
          <w:t xml:space="preserve">	</w:t>
        </w:r>
        <w:r>
          <w:t xml:space="preserve">241</w:t>
        </w:r>
      </w:hyperlink>
    </w:p>
    <w:p>
      <w:pPr>
        <w:pStyle w:val="toc2"/>
      </w:pPr>
      <w:hyperlink w:anchor="_Toc000292" w:history="1">
        <w:r>
          <w:t xml:space="preserve">20.6 Signatures</w:t>
        </w:r>
        <w:r>
          <w:t xml:space="preserve">	</w:t>
        </w:r>
        <w:r>
          <w:t xml:space="preserve">242</w:t>
        </w:r>
      </w:hyperlink>
    </w:p>
    <w:p>
      <w:pPr>
        <w:pStyle w:val="toc1"/>
      </w:pPr>
      <w:hyperlink w:anchor="_Toc000293" w:history="1">
        <w:r>
          <w:t xml:space="preserve">21 Proposed business rules and clarifications for confirmation</w:t>
        </w:r>
        <w:r>
          <w:t xml:space="preserve">	</w:t>
        </w:r>
        <w:r>
          <w:t xml:space="preserve">243</w:t>
        </w:r>
      </w:hyperlink>
    </w:p>
    <w:p>
      <w:pPr>
        <w:pStyle w:val="toc1"/>
      </w:pPr>
      <w:hyperlink w:anchor="_Toc000294" w:history="1">
        <w:r>
          <w:t xml:space="preserve">22 Appendix: Screen standards</w:t>
        </w:r>
        <w:r>
          <w:t xml:space="preserve">	</w:t>
        </w:r>
        <w:r>
          <w:t xml:space="preserve">246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Collections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FRs describe the proposed behaviour of the Collections screens. Where the proposed rule or screen differs from the BRD text, or needs a decision of BDOI, the FR says so in a note and chapter 21 lists each such point for confirmation. Chapters 12 to 19 give the business view of the system: the navigation, the specification of every screen with its screenshots, the walkthroughs, the messages, notifications, documents, the upload template and the contract with the other BRDs; chapter 20 describes the sign-off.</w:t>
      </w:r>
    </w:p>
    <w:p>
      <w:pPr>
        <w:pStyle w:val="Heading2"/>
      </w:pPr>
      <w:bookmarkStart w:id="103" w:name="_Toc000103"/>
      <w:r>
        <w:rPr/>
        <w:t>1.2 Scope</w:t>
      </w:r>
      <w:bookmarkEnd w:id="103"/>
    </w:p>
    <w:p>
      <w:r>
        <w:rPr/>
        <w:t xml:space="preserve">The scope is the follow-up of </w:t>
      </w:r>
      <w:r>
        <w:rPr>
          <w:b/>
        </w:rPr>
        <w:t>premium receivables (PR)</w:t>
      </w:r>
      <w:r>
        <w:rPr/>
        <w:t xml:space="preserve"> and </w:t>
      </w:r>
      <w:r>
        <w:rPr>
          <w:b/>
        </w:rPr>
        <w:t>unapplied payments</w:t>
      </w:r>
      <w:r>
        <w:rPr/>
        <w:t xml:space="preserve"> by Marketing: the collection worklist per invoice, assignment, collection efforts, collector dispositions, promises to pay, installments, escalation, billing statements, the collector side of unapplied payments, and the scheduled files that hand accounts to Operations. It also covers the commission receivable (CR) billing gate of the signed addendum and records the four draft rows on commission and incentives.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encoded-by and updated-by, field-level audit log and its extraction, record lock</w:t>
            </w:r>
          </w:p>
        </w:tc>
        <w:tc>
          <w:tcPr>
            <w:tcW w:type="dxa" w:w="2346"/>
            <w:tcMar>
              <w:top w:w="50" w:type="dxa"/>
              <w:bottom w:w="50" w:type="dxa"/>
              <w:left w:w="90" w:type="dxa"/>
              <w:right w:w="90" w:type="dxa"/>
            </w:tcMar>
          </w:tcPr>
          <w:p>
            <w:pPr>
              <w:pStyle w:val="BDOITable"/>
            </w:pPr>
            <w:r>
              <w:rPr>
                <w:sz w:val="18"/>
              </w:rPr>
              <w:t>BRCLXN.019-020, 043-044; NFR 3, 4, 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Outstanding PR worklist</w:t>
            </w:r>
          </w:p>
        </w:tc>
        <w:tc>
          <w:tcPr>
            <w:tcW w:type="dxa" w:w="5279"/>
            <w:tcMar>
              <w:top w:w="50" w:type="dxa"/>
              <w:bottom w:w="50" w:type="dxa"/>
              <w:left w:w="90" w:type="dxa"/>
              <w:right w:w="90" w:type="dxa"/>
            </w:tcMar>
            <w:shd w:val="clear" w:color="auto" w:fill="E5F5FF"/>
          </w:tcPr>
          <w:p>
            <w:pPr>
              <w:pStyle w:val="BDOITable"/>
            </w:pPr>
            <w:r>
              <w:rPr>
                <w:sz w:val="18"/>
              </w:rPr>
              <w:t>List at invoice level, threshold, exclusions, totals, filters, net PR breakdown, daily refresh, history of completed accounts</w:t>
            </w:r>
          </w:p>
        </w:tc>
        <w:tc>
          <w:tcPr>
            <w:tcW w:type="dxa" w:w="2346"/>
            <w:tcMar>
              <w:top w:w="50" w:type="dxa"/>
              <w:bottom w:w="50" w:type="dxa"/>
              <w:left w:w="90" w:type="dxa"/>
              <w:right w:w="90" w:type="dxa"/>
            </w:tcMar>
            <w:shd w:val="clear" w:color="auto" w:fill="E5F5FF"/>
          </w:tcPr>
          <w:p>
            <w:pPr>
              <w:pStyle w:val="BDOITable"/>
            </w:pPr>
            <w:r>
              <w:rPr>
                <w:sz w:val="18"/>
              </w:rPr>
              <w:t>BRCLXN.001-015, 021-023, 046</w:t>
            </w:r>
          </w:p>
        </w:tc>
      </w:tr>
      <w:tr>
        <w:trPr>
          <w:cantSplit w:val="true"/>
        </w:trPr>
        <w:tc>
          <w:tcPr>
            <w:tcW w:type="dxa" w:w="2346"/>
            <w:tcMar>
              <w:top w:w="50" w:type="dxa"/>
              <w:bottom w:w="50" w:type="dxa"/>
              <w:left w:w="90" w:type="dxa"/>
              <w:right w:w="90" w:type="dxa"/>
            </w:tcMar>
          </w:tcPr>
          <w:p>
            <w:pPr>
              <w:pStyle w:val="BDOITable"/>
            </w:pPr>
            <w:r>
              <w:rPr>
                <w:sz w:val="18"/>
              </w:rPr>
              <w:t>Collector work</w:t>
            </w:r>
          </w:p>
        </w:tc>
        <w:tc>
          <w:tcPr>
            <w:tcW w:type="dxa" w:w="5279"/>
            <w:tcMar>
              <w:top w:w="50" w:type="dxa"/>
              <w:bottom w:w="50" w:type="dxa"/>
              <w:left w:w="90" w:type="dxa"/>
              <w:right w:w="90" w:type="dxa"/>
            </w:tcMar>
          </w:tcPr>
          <w:p>
            <w:pPr>
              <w:pStyle w:val="BDOITable"/>
            </w:pPr>
            <w:r>
              <w:rPr>
                <w:sz w:val="18"/>
              </w:rPr>
              <w:t>PR collector dispositions and their list, collection efforts, bulk update, reassignment</w:t>
            </w:r>
          </w:p>
        </w:tc>
        <w:tc>
          <w:tcPr>
            <w:tcW w:type="dxa" w:w="2346"/>
            <w:tcMar>
              <w:top w:w="50" w:type="dxa"/>
              <w:bottom w:w="50" w:type="dxa"/>
              <w:left w:w="90" w:type="dxa"/>
              <w:right w:w="90" w:type="dxa"/>
            </w:tcMar>
          </w:tcPr>
          <w:p>
            <w:pPr>
              <w:pStyle w:val="BDOITable"/>
            </w:pPr>
            <w:r>
              <w:rPr>
                <w:sz w:val="18"/>
              </w:rPr>
              <w:t>BRCLXN.016-018, 051, 052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Installments and promises</w:t>
            </w:r>
          </w:p>
        </w:tc>
        <w:tc>
          <w:tcPr>
            <w:tcW w:type="dxa" w:w="5279"/>
            <w:tcMar>
              <w:top w:w="50" w:type="dxa"/>
              <w:bottom w:w="50" w:type="dxa"/>
              <w:left w:w="90" w:type="dxa"/>
              <w:right w:w="90" w:type="dxa"/>
            </w:tcMar>
            <w:shd w:val="clear" w:color="auto" w:fill="E5F5FF"/>
          </w:tcPr>
          <w:p>
            <w:pPr>
              <w:pStyle w:val="BDOITable"/>
            </w:pPr>
            <w:r>
              <w:rPr>
                <w:sz w:val="18"/>
              </w:rPr>
              <w:t>Installment plans, payment history, promises to pay and broken promises, policy and co-insurance view, transaction history</w:t>
            </w:r>
          </w:p>
        </w:tc>
        <w:tc>
          <w:tcPr>
            <w:tcW w:type="dxa" w:w="2346"/>
            <w:tcMar>
              <w:top w:w="50" w:type="dxa"/>
              <w:bottom w:w="50" w:type="dxa"/>
              <w:left w:w="90" w:type="dxa"/>
              <w:right w:w="90" w:type="dxa"/>
            </w:tcMar>
            <w:shd w:val="clear" w:color="auto" w:fill="E5F5FF"/>
          </w:tcPr>
          <w:p>
            <w:pPr>
              <w:pStyle w:val="BDOITable"/>
            </w:pPr>
            <w:r>
              <w:rPr>
                <w:sz w:val="18"/>
              </w:rPr>
              <w:t>BRCLXN.053-057</w:t>
            </w:r>
          </w:p>
        </w:tc>
      </w:tr>
      <w:tr>
        <w:trPr>
          <w:cantSplit w:val="true"/>
        </w:trPr>
        <w:tc>
          <w:tcPr>
            <w:tcW w:type="dxa" w:w="2346"/>
            <w:tcMar>
              <w:top w:w="50" w:type="dxa"/>
              <w:bottom w:w="50" w:type="dxa"/>
              <w:left w:w="90" w:type="dxa"/>
              <w:right w:w="90" w:type="dxa"/>
            </w:tcMar>
          </w:tcPr>
          <w:p>
            <w:pPr>
              <w:pStyle w:val="BDOITable"/>
            </w:pPr>
            <w:r>
              <w:rPr>
                <w:sz w:val="18"/>
              </w:rPr>
              <w:t>Escalation</w:t>
            </w:r>
          </w:p>
        </w:tc>
        <w:tc>
          <w:tcPr>
            <w:tcW w:type="dxa" w:w="5279"/>
            <w:tcMar>
              <w:top w:w="50" w:type="dxa"/>
              <w:bottom w:w="50" w:type="dxa"/>
              <w:left w:w="90" w:type="dxa"/>
              <w:right w:w="90" w:type="dxa"/>
            </w:tcMar>
          </w:tcPr>
          <w:p>
            <w:pPr>
              <w:pStyle w:val="BDOITable"/>
            </w:pPr>
            <w:r>
              <w:rPr>
                <w:sz w:val="18"/>
              </w:rPr>
              <w:t>Escalation rules, automatic and manual escalation, escalation workflow</w:t>
            </w:r>
          </w:p>
        </w:tc>
        <w:tc>
          <w:tcPr>
            <w:tcW w:type="dxa" w:w="2346"/>
            <w:tcMar>
              <w:top w:w="50" w:type="dxa"/>
              <w:bottom w:w="50" w:type="dxa"/>
              <w:left w:w="90" w:type="dxa"/>
              <w:right w:w="90" w:type="dxa"/>
            </w:tcMar>
          </w:tcPr>
          <w:p>
            <w:pPr>
              <w:pStyle w:val="BDOITable"/>
            </w:pPr>
            <w:r>
              <w:rPr>
                <w:sz w:val="18"/>
              </w:rPr>
              <w:t>BRCLXN.049, 050, 055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Billing statements</w:t>
            </w:r>
          </w:p>
        </w:tc>
        <w:tc>
          <w:tcPr>
            <w:tcW w:type="dxa" w:w="5279"/>
            <w:tcMar>
              <w:top w:w="50" w:type="dxa"/>
              <w:bottom w:w="50" w:type="dxa"/>
              <w:left w:w="90" w:type="dxa"/>
              <w:right w:w="90" w:type="dxa"/>
            </w:tcMar>
            <w:shd w:val="clear" w:color="auto" w:fill="E5F5FF"/>
          </w:tcPr>
          <w:p>
            <w:pPr>
              <w:pStyle w:val="BDOITable"/>
            </w:pPr>
            <w:r>
              <w:rPr>
                <w:sz w:val="18"/>
              </w:rPr>
              <w:t>Statements of account (SOA) per billing cycle; billing is monitoring only</w:t>
            </w:r>
          </w:p>
        </w:tc>
        <w:tc>
          <w:tcPr>
            <w:tcW w:type="dxa" w:w="2346"/>
            <w:tcMar>
              <w:top w:w="50" w:type="dxa"/>
              <w:bottom w:w="50" w:type="dxa"/>
              <w:left w:w="90" w:type="dxa"/>
              <w:right w:w="90" w:type="dxa"/>
            </w:tcMar>
            <w:shd w:val="clear" w:color="auto" w:fill="E5F5FF"/>
          </w:tcPr>
          <w:p>
            <w:pPr>
              <w:pStyle w:val="BDOITable"/>
            </w:pPr>
            <w:r>
              <w:rPr>
                <w:sz w:val="18"/>
              </w:rPr>
              <w:t>BRCLXN.058, 060</w:t>
            </w:r>
          </w:p>
        </w:tc>
      </w:tr>
      <w:tr>
        <w:trPr>
          <w:cantSplit w:val="true"/>
        </w:trPr>
        <w:tc>
          <w:tcPr>
            <w:tcW w:type="dxa" w:w="2346"/>
            <w:tcMar>
              <w:top w:w="50" w:type="dxa"/>
              <w:bottom w:w="50" w:type="dxa"/>
              <w:left w:w="90" w:type="dxa"/>
              <w:right w:w="90" w:type="dxa"/>
            </w:tcMar>
          </w:tcPr>
          <w:p>
            <w:pPr>
              <w:pStyle w:val="BDOITable"/>
            </w:pPr>
            <w:r>
              <w:rPr>
                <w:sz w:val="18"/>
              </w:rPr>
              <w:t>Unapplied payments</w:t>
            </w:r>
          </w:p>
        </w:tc>
        <w:tc>
          <w:tcPr>
            <w:tcW w:type="dxa" w:w="5279"/>
            <w:tcMar>
              <w:top w:w="50" w:type="dxa"/>
              <w:bottom w:w="50" w:type="dxa"/>
              <w:left w:w="90" w:type="dxa"/>
              <w:right w:w="90" w:type="dxa"/>
            </w:tcMar>
          </w:tcPr>
          <w:p>
            <w:pPr>
              <w:pStyle w:val="BDOITable"/>
            </w:pPr>
            <w:r>
              <w:rPr>
                <w:sz w:val="18"/>
              </w:rPr>
              <w:t>Unapplied list, filters, disposition list, collector disposition, request application, invoice validation, history, daily application file</w:t>
            </w:r>
          </w:p>
        </w:tc>
        <w:tc>
          <w:tcPr>
            <w:tcW w:type="dxa" w:w="2346"/>
            <w:tcMar>
              <w:top w:w="50" w:type="dxa"/>
              <w:bottom w:w="50" w:type="dxa"/>
              <w:left w:w="90" w:type="dxa"/>
              <w:right w:w="90" w:type="dxa"/>
            </w:tcMar>
          </w:tcPr>
          <w:p>
            <w:pPr>
              <w:pStyle w:val="BDOITable"/>
            </w:pPr>
            <w:r>
              <w:rPr>
                <w:sz w:val="18"/>
              </w:rPr>
              <w:t>BRCLXN.030-042, 047, 048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Scheduled files and reports</w:t>
            </w:r>
          </w:p>
        </w:tc>
        <w:tc>
          <w:tcPr>
            <w:tcW w:type="dxa" w:w="5279"/>
            <w:tcMar>
              <w:top w:w="50" w:type="dxa"/>
              <w:bottom w:w="50" w:type="dxa"/>
              <w:left w:w="90" w:type="dxa"/>
              <w:right w:w="90" w:type="dxa"/>
            </w:tcMar>
            <w:shd w:val="clear" w:color="auto" w:fill="E5F5FF"/>
          </w:tcPr>
          <w:p>
            <w:pPr>
              <w:pStyle w:val="BDOITable"/>
            </w:pPr>
            <w:r>
              <w:rPr>
                <w:sz w:val="18"/>
              </w:rPr>
              <w:t>Monthly and weekly "DP PR for reversal" and "PR 2307 for reversal" files, daily PR reports, Collections reports</w:t>
            </w:r>
          </w:p>
        </w:tc>
        <w:tc>
          <w:tcPr>
            <w:tcW w:type="dxa" w:w="2346"/>
            <w:tcMar>
              <w:top w:w="50" w:type="dxa"/>
              <w:bottom w:w="50" w:type="dxa"/>
              <w:left w:w="90" w:type="dxa"/>
              <w:right w:w="90" w:type="dxa"/>
            </w:tcMar>
            <w:shd w:val="clear" w:color="auto" w:fill="E5F5FF"/>
          </w:tcPr>
          <w:p>
            <w:pPr>
              <w:pStyle w:val="BDOITable"/>
            </w:pPr>
            <w:r>
              <w:rPr>
                <w:sz w:val="18"/>
              </w:rPr>
              <w:t>BRCLXN.024-029, 045; p.59-61</w:t>
            </w:r>
          </w:p>
        </w:tc>
      </w:tr>
      <w:tr>
        <w:trPr>
          <w:cantSplit w:val="true"/>
        </w:trPr>
        <w:tc>
          <w:tcPr>
            <w:tcW w:type="dxa" w:w="2346"/>
            <w:tcMar>
              <w:top w:w="50" w:type="dxa"/>
              <w:bottom w:w="50" w:type="dxa"/>
              <w:left w:w="90" w:type="dxa"/>
              <w:right w:w="90" w:type="dxa"/>
            </w:tcMar>
          </w:tcPr>
          <w:p>
            <w:pPr>
              <w:pStyle w:val="BDOITable"/>
            </w:pPr>
            <w:r>
              <w:rPr>
                <w:sz w:val="18"/>
              </w:rPr>
              <w:t>Commission receivable</w:t>
            </w:r>
          </w:p>
        </w:tc>
        <w:tc>
          <w:tcPr>
            <w:tcW w:type="dxa" w:w="5279"/>
            <w:tcMar>
              <w:top w:w="50" w:type="dxa"/>
              <w:bottom w:w="50" w:type="dxa"/>
              <w:left w:w="90" w:type="dxa"/>
              <w:right w:w="90" w:type="dxa"/>
            </w:tcMar>
          </w:tcPr>
          <w:p>
            <w:pPr>
              <w:pStyle w:val="BDOITable"/>
            </w:pPr>
            <w:r>
              <w:rPr>
                <w:sz w:val="18"/>
              </w:rPr>
              <w:t>CR billing only after the premium is confirmed paid; draft rows on incentives, refunds and mixed payments</w:t>
            </w:r>
          </w:p>
        </w:tc>
        <w:tc>
          <w:tcPr>
            <w:tcW w:type="dxa" w:w="2346"/>
            <w:tcMar>
              <w:top w:w="50" w:type="dxa"/>
              <w:bottom w:w="50" w:type="dxa"/>
              <w:left w:w="90" w:type="dxa"/>
              <w:right w:w="90" w:type="dxa"/>
            </w:tcMar>
          </w:tcPr>
          <w:p>
            <w:pPr>
              <w:pStyle w:val="BDOITable"/>
            </w:pPr>
            <w:r>
              <w:rPr>
                <w:sz w:val="18"/>
              </w:rPr>
              <w:t>BRCLXN.059; 061-064 (draft)</w:t>
            </w:r>
          </w:p>
        </w:tc>
      </w:tr>
    </w:tbl>
    <w:p>
      <w:pPr>
        <w:pStyle w:val="BDOISpacer"/>
      </w:pPr>
    </w:p>
    <w:p>
      <w:r>
        <w:rPr>
          <w:b/>
        </w:rPr>
        <w:t>Out of scope for this phase:</w:t>
      </w:r>
    </w:p>
    <w:p>
      <w:pPr>
        <w:tabs>
          <w:tab w:pos="312" w:val="left"/>
        </w:tabs>
        <w:spacing w:after="40"/>
        <w:ind w:left="312" w:hanging="283"/>
      </w:pPr>
      <w:r>
        <w:rPr>
          <w:color w:val="004EA8"/>
        </w:rPr>
        <w:t>•</w:t>
        <w:tab/>
      </w:r>
      <w:r>
        <w:rPr/>
        <w:t>Posting of money. Collections posts no journal and no ledger movement. Payments, BIR 2307 reversals, direct payment (DP) reversals and cancellations are posted by Cashiering, Commission and Adjustment (BRD-2).</w:t>
      </w:r>
    </w:p>
    <w:p>
      <w:pPr>
        <w:tabs>
          <w:tab w:pos="312" w:val="left"/>
        </w:tabs>
        <w:spacing w:after="40"/>
        <w:ind w:left="312" w:hanging="283"/>
      </w:pPr>
      <w:r>
        <w:rPr>
          <w:color w:val="004EA8"/>
        </w:rPr>
        <w:t>•</w:t>
        <w:tab/>
      </w:r>
      <w:r>
        <w:rPr/>
        <w:t>Holds, special remittances, the send-schedule request and the endorsement slip (MKTID.001-009). The CLXN BRD does not cover them; they stay in Operations as described in the BRD-2 FRS (OQ45).</w:t>
      </w:r>
    </w:p>
    <w:p>
      <w:pPr>
        <w:tabs>
          <w:tab w:pos="312" w:val="left"/>
        </w:tabs>
        <w:spacing w:after="40"/>
        <w:ind w:left="312" w:hanging="283"/>
      </w:pPr>
      <w:r>
        <w:rPr>
          <w:color w:val="004EA8"/>
        </w:rPr>
        <w:t>•</w:t>
        <w:tab/>
      </w:r>
      <w:r>
        <w:rPr/>
        <w:t>The Marketing Diary kept in ISYS (p.40-42). There is no FR ID for it; the panel is on hold until BDOI answers CQ20.</w:t>
      </w:r>
    </w:p>
    <w:p>
      <w:pPr>
        <w:tabs>
          <w:tab w:pos="312" w:val="left"/>
        </w:tabs>
        <w:spacing w:after="40"/>
        <w:ind w:left="312" w:hanging="283"/>
      </w:pPr>
      <w:r>
        <w:rPr>
          <w:color w:val="004EA8"/>
        </w:rPr>
        <w:t>•</w:t>
        <w:tab/>
      </w:r>
      <w:r>
        <w:rPr/>
        <w:t>Transport of the daily application file to the BDOI file server FS04. The file is kept in the list of extracts, from which the user downloads it, until OQ17 is answered.</w:t>
      </w:r>
    </w:p>
    <w:p>
      <w:pPr>
        <w:tabs>
          <w:tab w:pos="312" w:val="left"/>
        </w:tabs>
        <w:spacing w:after="120"/>
        <w:ind w:left="312" w:hanging="283"/>
      </w:pPr>
      <w:r>
        <w:rPr>
          <w:color w:val="004EA8"/>
        </w:rPr>
        <w:t>•</w:t>
        <w:tab/>
      </w:r>
      <w:r>
        <w:rPr/>
        <w:t>BRCLXN.061-064 as confirmed functions. They are in the unsigned draft addendum only (CQ01). Section 4.10 proposes them so that BDOI can confirm them.</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Collection Management System (CMS) BRD, pages 35-61 of the BRD-4 pack (signed printout pp.66-93)</w:t>
            </w:r>
          </w:p>
        </w:tc>
        <w:tc>
          <w:tcPr>
            <w:tcW w:type="dxa" w:w="2216"/>
            <w:tcMar>
              <w:top w:w="50" w:type="dxa"/>
              <w:bottom w:w="50" w:type="dxa"/>
              <w:left w:w="90" w:type="dxa"/>
              <w:right w:w="90" w:type="dxa"/>
            </w:tcMar>
          </w:tcPr>
          <w:p>
            <w:pPr>
              <w:pStyle w:val="BDOITable"/>
            </w:pPr>
            <w:r>
              <w:rPr>
                <w:sz w:val="18"/>
              </w:rPr>
              <w:t>v1, 17-Jan-2025 to 10-Mar-2025; signed Feb to Mar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Renumbering addendum (FRID-001-048 to BRCLXN.001-048), pages 23-34</w:t>
            </w:r>
          </w:p>
        </w:tc>
        <w:tc>
          <w:tcPr>
            <w:tcW w:type="dxa" w:w="2216"/>
            <w:tcMar>
              <w:top w:w="50" w:type="dxa"/>
              <w:bottom w:w="50" w:type="dxa"/>
              <w:left w:w="90" w:type="dxa"/>
              <w:right w:w="90" w:type="dxa"/>
            </w:tcMar>
            <w:shd w:val="clear" w:color="auto" w:fill="E5F5FF"/>
          </w:tcPr>
          <w:p>
            <w:pPr>
              <w:pStyle w:val="BDOITable"/>
            </w:pPr>
            <w:r>
              <w:rPr>
                <w:sz w:val="18"/>
              </w:rPr>
              <w:t>17-Dec-2025; approved 19 to 22-Dec-2025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Collections Addendum (Workshop), signed version, pages 13-22 (BRCLXN.049-060)</w:t>
            </w:r>
          </w:p>
        </w:tc>
        <w:tc>
          <w:tcPr>
            <w:tcW w:type="dxa" w:w="2216"/>
            <w:tcMar>
              <w:top w:w="50" w:type="dxa"/>
              <w:bottom w:w="50" w:type="dxa"/>
              <w:left w:w="90" w:type="dxa"/>
              <w:right w:w="90" w:type="dxa"/>
            </w:tcMar>
          </w:tcPr>
          <w:p>
            <w:pPr>
              <w:pStyle w:val="BDOITable"/>
            </w:pPr>
            <w:r>
              <w:rPr>
                <w:sz w:val="18"/>
              </w:rPr>
              <w:t>v1.0, 10-Apr-2026; approved 16 to 17-Apr-2026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Collections Addendum (Workshop), draft version, pages 1-12 (BRCLXN.049-064; 061-064 only here)</w:t>
            </w:r>
          </w:p>
        </w:tc>
        <w:tc>
          <w:tcPr>
            <w:tcW w:type="dxa" w:w="2216"/>
            <w:tcMar>
              <w:top w:w="50" w:type="dxa"/>
              <w:bottom w:w="50" w:type="dxa"/>
              <w:left w:w="90" w:type="dxa"/>
              <w:right w:w="90" w:type="dxa"/>
            </w:tcMar>
            <w:shd w:val="clear" w:color="auto" w:fill="E5F5FF"/>
          </w:tcPr>
          <w:p>
            <w:pPr>
              <w:pStyle w:val="BDOITable"/>
            </w:pPr>
            <w:r>
              <w:rPr>
                <w:sz w:val="18"/>
              </w:rPr>
              <w:t>v1.0 draft, 05 to 10-Apr-2026</w:t>
            </w:r>
          </w:p>
        </w:tc>
      </w:tr>
      <w:tr>
        <w:trPr>
          <w:cantSplit w:val="true"/>
        </w:trPr>
        <w:tc>
          <w:tcPr>
            <w:tcW w:type="dxa" w:w="739"/>
            <w:tcMar>
              <w:top w:w="50" w:type="dxa"/>
              <w:bottom w:w="50" w:type="dxa"/>
              <w:left w:w="90" w:type="dxa"/>
              <w:right w:w="90" w:type="dxa"/>
            </w:tcMar>
          </w:tcPr>
          <w:p>
            <w:pPr>
              <w:pStyle w:val="BDOITable"/>
            </w:pPr>
            <w:r>
              <w:rPr>
                <w:sz w:val="18"/>
              </w:rPr>
              <w:t>R5</w:t>
            </w:r>
          </w:p>
        </w:tc>
        <w:tc>
          <w:tcPr>
            <w:tcW w:type="dxa" w:w="7017"/>
            <w:tcMar>
              <w:top w:w="50" w:type="dxa"/>
              <w:bottom w:w="50" w:type="dxa"/>
              <w:left w:w="90" w:type="dxa"/>
              <w:right w:w="90" w:type="dxa"/>
            </w:tcMar>
          </w:tcPr>
          <w:p>
            <w:pPr>
              <w:pStyle w:val="BDOITable"/>
            </w:pPr>
            <w:r>
              <w:rPr>
                <w:sz w:val="18"/>
              </w:rPr>
              <w:t>BDOI Collections (BRD-4)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BRD-2 Operations FRS (Cashiering, Commission Receivables, Remittance)</w:t>
            </w:r>
          </w:p>
        </w:tc>
        <w:tc>
          <w:tcPr>
            <w:tcW w:type="dxa" w:w="2216"/>
            <w:tcMar>
              <w:top w:w="50" w:type="dxa"/>
              <w:bottom w:w="50" w:type="dxa"/>
              <w:left w:w="90" w:type="dxa"/>
              <w:right w:w="90" w:type="dxa"/>
            </w:tcMar>
          </w:tcPr>
          <w:p>
            <w:pPr>
              <w:pStyle w:val="BDOITable"/>
            </w:pPr>
            <w:r>
              <w:rPr>
                <w:sz w:val="18"/>
              </w:rPr>
              <w:t>v1.0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("p.26") are pages of the BRD-4 PDF. For BRCLXN.001-048 the first page is the renumbering addendum (R2, the governing wording) and the second page is the FRID table of the CMS BRD (R1), for example "p.26 / 47". For BRCLXN.049-060 the page is the signed addendum (R3); for BRCLXN.061-064 the page is the draft (R4).</w:t>
      </w:r>
    </w:p>
    <w:p>
      <w:pPr>
        <w:spacing w:after="0"/>
      </w:pPr>
      <w:r>
        <w:br w:type="page"/>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w:t>
            </w:r>
          </w:p>
        </w:tc>
        <w:tc>
          <w:tcPr>
            <w:tcW w:type="dxa" w:w="7932"/>
            <w:tcMar>
              <w:top w:w="50" w:type="dxa"/>
              <w:bottom w:w="50" w:type="dxa"/>
              <w:left w:w="90" w:type="dxa"/>
              <w:right w:w="90" w:type="dxa"/>
            </w:tcMar>
            <w:shd w:val="clear" w:color="auto" w:fill="E5F5FF"/>
          </w:tcPr>
          <w:p>
            <w:pPr>
              <w:pStyle w:val="BDOITable"/>
            </w:pPr>
            <w:r>
              <w:rPr>
                <w:sz w:val="18"/>
              </w:rPr>
              <w:t>Acknowledgement Receipt issued by Cashiering for a payment</w:t>
            </w:r>
          </w:p>
        </w:tc>
      </w:tr>
      <w:tr>
        <w:trPr>
          <w:cantSplit w:val="true"/>
        </w:trPr>
        <w:tc>
          <w:tcPr>
            <w:tcW w:type="dxa" w:w="2040"/>
            <w:tcMar>
              <w:top w:w="50" w:type="dxa"/>
              <w:bottom w:w="50" w:type="dxa"/>
              <w:left w:w="90" w:type="dxa"/>
              <w:right w:w="90" w:type="dxa"/>
            </w:tcMar>
          </w:tcPr>
          <w:p>
            <w:pPr>
              <w:pStyle w:val="BDOITable"/>
            </w:pPr>
            <w:r>
              <w:rPr>
                <w:b/>
                <w:sz w:val="18"/>
              </w:rPr>
              <w:t>ARN</w:t>
            </w:r>
          </w:p>
        </w:tc>
        <w:tc>
          <w:tcPr>
            <w:tcW w:type="dxa" w:w="7932"/>
            <w:tcMar>
              <w:top w:w="50" w:type="dxa"/>
              <w:bottom w:w="50" w:type="dxa"/>
              <w:left w:w="90" w:type="dxa"/>
              <w:right w:w="90" w:type="dxa"/>
            </w:tcMar>
          </w:tcPr>
          <w:p>
            <w:pPr>
              <w:pStyle w:val="BDOITable"/>
            </w:pPr>
            <w:r>
              <w:rPr>
                <w:sz w:val="18"/>
              </w:rPr>
              <w:t>Account reference number of a booked account (one ARN, one or more invoices)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BRCLXN</w:t>
            </w:r>
          </w:p>
        </w:tc>
        <w:tc>
          <w:tcPr>
            <w:tcW w:type="dxa" w:w="7932"/>
            <w:tcMar>
              <w:top w:w="50" w:type="dxa"/>
              <w:bottom w:w="50" w:type="dxa"/>
              <w:left w:w="90" w:type="dxa"/>
              <w:right w:w="90" w:type="dxa"/>
            </w:tcMar>
            <w:shd w:val="clear" w:color="auto" w:fill="E5F5FF"/>
          </w:tcPr>
          <w:p>
            <w:pPr>
              <w:pStyle w:val="BDOITable"/>
            </w:pPr>
            <w:r>
              <w:rPr>
                <w:sz w:val="18"/>
              </w:rPr>
              <w:t>Requirement ID prefix of the Collections BRD (BRCLXN.001-064)</w:t>
            </w:r>
          </w:p>
        </w:tc>
      </w:tr>
      <w:tr>
        <w:trPr>
          <w:cantSplit w:val="true"/>
        </w:trPr>
        <w:tc>
          <w:tcPr>
            <w:tcW w:type="dxa" w:w="2040"/>
            <w:tcMar>
              <w:top w:w="50" w:type="dxa"/>
              <w:bottom w:w="50" w:type="dxa"/>
              <w:left w:w="90" w:type="dxa"/>
              <w:right w:w="90" w:type="dxa"/>
            </w:tcMar>
          </w:tcPr>
          <w:p>
            <w:pPr>
              <w:pStyle w:val="BDOITable"/>
            </w:pPr>
            <w:r>
              <w:rPr>
                <w:b/>
                <w:sz w:val="18"/>
              </w:rPr>
              <w:t>CMS</w:t>
            </w:r>
          </w:p>
        </w:tc>
        <w:tc>
          <w:tcPr>
            <w:tcW w:type="dxa" w:w="7932"/>
            <w:tcMar>
              <w:top w:w="50" w:type="dxa"/>
              <w:bottom w:w="50" w:type="dxa"/>
              <w:left w:w="90" w:type="dxa"/>
              <w:right w:w="90" w:type="dxa"/>
            </w:tcMar>
          </w:tcPr>
          <w:p>
            <w:pPr>
              <w:pStyle w:val="BDOITable"/>
            </w:pPr>
            <w:r>
              <w:rPr>
                <w:sz w:val="18"/>
              </w:rPr>
              <w:t>Collection Management System, the name of the application in the CMS BRD (R1)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Collection account</w:t>
            </w:r>
          </w:p>
        </w:tc>
        <w:tc>
          <w:tcPr>
            <w:tcW w:type="dxa" w:w="7932"/>
            <w:tcMar>
              <w:top w:w="50" w:type="dxa"/>
              <w:bottom w:w="50" w:type="dxa"/>
              <w:left w:w="90" w:type="dxa"/>
              <w:right w:w="90" w:type="dxa"/>
            </w:tcMar>
            <w:shd w:val="clear" w:color="auto" w:fill="E5F5FF"/>
          </w:tcPr>
          <w:p>
            <w:pPr>
              <w:pStyle w:val="BDOITable"/>
            </w:pPr>
            <w:r>
              <w:rPr>
                <w:sz w:val="18"/>
              </w:rPr>
              <w:t>The collection record of one booked invoice in the worklist</w:t>
            </w:r>
          </w:p>
        </w:tc>
      </w:tr>
      <w:tr>
        <w:trPr>
          <w:cantSplit w:val="true"/>
        </w:trPr>
        <w:tc>
          <w:tcPr>
            <w:tcW w:type="dxa" w:w="2040"/>
            <w:tcMar>
              <w:top w:w="50" w:type="dxa"/>
              <w:bottom w:w="50" w:type="dxa"/>
              <w:left w:w="90" w:type="dxa"/>
              <w:right w:w="90" w:type="dxa"/>
            </w:tcMar>
          </w:tcPr>
          <w:p>
            <w:pPr>
              <w:pStyle w:val="BDOITable"/>
            </w:pPr>
            <w:r>
              <w:rPr>
                <w:b/>
                <w:sz w:val="18"/>
              </w:rPr>
              <w:t>Collection Handler</w:t>
            </w:r>
          </w:p>
        </w:tc>
        <w:tc>
          <w:tcPr>
            <w:tcW w:type="dxa" w:w="7932"/>
            <w:tcMar>
              <w:top w:w="50" w:type="dxa"/>
              <w:bottom w:w="50" w:type="dxa"/>
              <w:left w:w="90" w:type="dxa"/>
              <w:right w:w="90" w:type="dxa"/>
            </w:tcMar>
          </w:tcPr>
          <w:p>
            <w:pPr>
              <w:pStyle w:val="BDOITable"/>
            </w:pPr>
            <w:r>
              <w:rPr>
                <w:sz w:val="18"/>
              </w:rPr>
              <w:t>Marketing staff who follow up premium receivables for an assigned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CQnn</w:t>
            </w:r>
          </w:p>
        </w:tc>
        <w:tc>
          <w:tcPr>
            <w:tcW w:type="dxa" w:w="7932"/>
            <w:tcMar>
              <w:top w:w="50" w:type="dxa"/>
              <w:bottom w:w="50" w:type="dxa"/>
              <w:left w:w="90" w:type="dxa"/>
              <w:right w:w="90" w:type="dxa"/>
            </w:tcMar>
            <w:shd w:val="clear" w:color="auto" w:fill="E5F5FF"/>
          </w:tcPr>
          <w:p>
            <w:pPr>
              <w:pStyle w:val="BDOITable"/>
            </w:pPr>
            <w:r>
              <w:rPr>
                <w:sz w:val="18"/>
              </w:rPr>
              <w:t>Open question on BRD-4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CR</w:t>
            </w:r>
          </w:p>
        </w:tc>
        <w:tc>
          <w:tcPr>
            <w:tcW w:type="dxa" w:w="7932"/>
            <w:tcMar>
              <w:top w:w="50" w:type="dxa"/>
              <w:bottom w:w="50" w:type="dxa"/>
              <w:left w:w="90" w:type="dxa"/>
              <w:right w:w="90" w:type="dxa"/>
            </w:tcMar>
          </w:tcPr>
          <w:p>
            <w:pPr>
              <w:pStyle w:val="BDOITable"/>
            </w:pPr>
            <w:r>
              <w:rPr>
                <w:sz w:val="18"/>
              </w:rPr>
              <w:t>Commission receivable, billed to insurers by the Commission Receivables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CRU</w:t>
            </w:r>
          </w:p>
        </w:tc>
        <w:tc>
          <w:tcPr>
            <w:tcW w:type="dxa" w:w="7932"/>
            <w:tcMar>
              <w:top w:w="50" w:type="dxa"/>
              <w:bottom w:w="50" w:type="dxa"/>
              <w:left w:w="90" w:type="dxa"/>
              <w:right w:w="90" w:type="dxa"/>
            </w:tcMar>
            <w:shd w:val="clear" w:color="auto" w:fill="E5F5FF"/>
          </w:tcPr>
          <w:p>
            <w:pPr>
              <w:pStyle w:val="BDOITable"/>
            </w:pPr>
            <w:r>
              <w:rPr>
                <w:sz w:val="18"/>
              </w:rPr>
              <w:t>Commission Receivables Unit (Operations)</w:t>
            </w:r>
          </w:p>
        </w:tc>
      </w:tr>
      <w:tr>
        <w:trPr>
          <w:cantSplit w:val="true"/>
        </w:trPr>
        <w:tc>
          <w:tcPr>
            <w:tcW w:type="dxa" w:w="2040"/>
            <w:tcMar>
              <w:top w:w="50" w:type="dxa"/>
              <w:bottom w:w="50" w:type="dxa"/>
              <w:left w:w="90" w:type="dxa"/>
              <w:right w:w="90" w:type="dxa"/>
            </w:tcMar>
          </w:tcPr>
          <w:p>
            <w:pPr>
              <w:pStyle w:val="BDOITable"/>
            </w:pPr>
            <w:r>
              <w:rPr>
                <w:b/>
                <w:sz w:val="18"/>
              </w:rPr>
              <w:t>CTE</w:t>
            </w:r>
          </w:p>
        </w:tc>
        <w:tc>
          <w:tcPr>
            <w:tcW w:type="dxa" w:w="7932"/>
            <w:tcMar>
              <w:top w:w="50" w:type="dxa"/>
              <w:bottom w:w="50" w:type="dxa"/>
              <w:left w:w="90" w:type="dxa"/>
              <w:right w:w="90" w:type="dxa"/>
            </w:tcMar>
          </w:tcPr>
          <w:p>
            <w:pPr>
              <w:pStyle w:val="BDOITable"/>
            </w:pPr>
            <w:r>
              <w:rPr>
                <w:sz w:val="18"/>
              </w:rPr>
              <w:t>Credit term extension requested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(2%) withheld by the client and evidenced by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a premium the client paid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 to the insurer)</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booking and accounting systems named in the CMS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FRID</w:t>
            </w:r>
          </w:p>
        </w:tc>
        <w:tc>
          <w:tcPr>
            <w:tcW w:type="dxa" w:w="7932"/>
            <w:tcMar>
              <w:top w:w="50" w:type="dxa"/>
              <w:bottom w:w="50" w:type="dxa"/>
              <w:left w:w="90" w:type="dxa"/>
              <w:right w:w="90" w:type="dxa"/>
            </w:tcMar>
            <w:shd w:val="clear" w:color="auto" w:fill="E5F5FF"/>
          </w:tcPr>
          <w:p>
            <w:pPr>
              <w:pStyle w:val="BDOITable"/>
            </w:pPr>
            <w:r>
              <w:rPr>
                <w:sz w:val="18"/>
              </w:rPr>
              <w:t>Requirement ID of the CMS BRD before renumbering (FRID-001-048)</w:t>
            </w:r>
          </w:p>
        </w:tc>
      </w:tr>
      <w:tr>
        <w:trPr>
          <w:cantSplit w:val="true"/>
        </w:trPr>
        <w:tc>
          <w:tcPr>
            <w:tcW w:type="dxa" w:w="2040"/>
            <w:tcMar>
              <w:top w:w="50" w:type="dxa"/>
              <w:bottom w:w="50" w:type="dxa"/>
              <w:left w:w="90" w:type="dxa"/>
              <w:right w:w="90" w:type="dxa"/>
            </w:tcMar>
          </w:tcPr>
          <w:p>
            <w:pPr>
              <w:pStyle w:val="BDOITable"/>
            </w:pPr>
            <w:r>
              <w:rPr>
                <w:b/>
                <w:sz w:val="18"/>
              </w:rPr>
              <w:t>FS04</w:t>
            </w:r>
          </w:p>
        </w:tc>
        <w:tc>
          <w:tcPr>
            <w:tcW w:type="dxa" w:w="7932"/>
            <w:tcMar>
              <w:top w:w="50" w:type="dxa"/>
              <w:bottom w:w="50" w:type="dxa"/>
              <w:left w:w="90" w:type="dxa"/>
              <w:right w:w="90" w:type="dxa"/>
            </w:tcMar>
          </w:tcPr>
          <w:p>
            <w:pPr>
              <w:pStyle w:val="BDOITable"/>
            </w:pPr>
            <w:r>
              <w:rPr>
                <w:sz w:val="18"/>
              </w:rPr>
              <w:t>BDOI file server named in BRCLXN.041-042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Hand-off</w:t>
            </w:r>
          </w:p>
        </w:tc>
        <w:tc>
          <w:tcPr>
            <w:tcW w:type="dxa" w:w="7932"/>
            <w:tcMar>
              <w:top w:w="50" w:type="dxa"/>
              <w:bottom w:w="50" w:type="dxa"/>
              <w:left w:w="90" w:type="dxa"/>
              <w:right w:w="90" w:type="dxa"/>
            </w:tcMar>
            <w:shd w:val="clear" w:color="auto" w:fill="E5F5FF"/>
          </w:tcPr>
          <w:p>
            <w:pPr>
              <w:pStyle w:val="BDOITable"/>
            </w:pPr>
            <w:r>
              <w:rPr>
                <w:sz w:val="18"/>
              </w:rPr>
              <w:t>An item Collections places in its outbox for Cashiering or Commission (check pick-up, BIR 2307 tag, DP list)</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 (outstanding premium of a booked invoice)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The 2% of the premium receivable held open until the client's BIR 2307 certificate is received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 (billing statement per billing cycle)</w:t>
            </w:r>
          </w:p>
        </w:tc>
      </w:tr>
      <w:tr>
        <w:trPr>
          <w:cantSplit w:val="true"/>
        </w:trPr>
        <w:tc>
          <w:tcPr>
            <w:tcW w:type="dxa" w:w="2040"/>
            <w:tcMar>
              <w:top w:w="50" w:type="dxa"/>
              <w:bottom w:w="50" w:type="dxa"/>
              <w:left w:w="90" w:type="dxa"/>
              <w:right w:w="90" w:type="dxa"/>
            </w:tcMar>
          </w:tcPr>
          <w:p>
            <w:pPr>
              <w:pStyle w:val="BDOITable"/>
            </w:pPr>
            <w:r>
              <w:rPr>
                <w:b/>
                <w:sz w:val="18"/>
              </w:rPr>
              <w:t>Tagging owner</w:t>
            </w:r>
          </w:p>
        </w:tc>
        <w:tc>
          <w:tcPr>
            <w:tcW w:type="dxa" w:w="7932"/>
            <w:tcMar>
              <w:top w:w="50" w:type="dxa"/>
              <w:bottom w:w="50" w:type="dxa"/>
              <w:left w:w="90" w:type="dxa"/>
              <w:right w:w="90" w:type="dxa"/>
            </w:tcMar>
          </w:tcPr>
          <w:p>
            <w:pPr>
              <w:pStyle w:val="BDOITable"/>
            </w:pPr>
            <w:r>
              <w:rPr>
                <w:sz w:val="18"/>
              </w:rPr>
              <w:t>Whether the next action on an account is Marketing's or Operations' (p.41)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 a payment Cashiering received but could not apply to an invoice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an authorised user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BRD-4 test plan.</w:t>
      </w:r>
    </w:p>
    <w:p>
      <w:r>
        <w:rPr/>
        <w:t xml:space="preserve">The CMS BRD states that "unless otherwise stated, all requirements are considered high priority and committed for this phase" (p.37). BRCLXN.001-048 therefore carry the priority </w:t>
      </w:r>
      <w:r>
        <w:rPr>
          <w:b/>
        </w:rPr>
        <w:t>High</w:t>
      </w:r>
      <w:r>
        <w:rPr/>
        <w:t xml:space="preserve">. The signed addendum gives </w:t>
      </w:r>
      <w:r>
        <w:rPr>
          <w:b/>
        </w:rPr>
        <w:t>Must have</w:t>
      </w:r>
      <w:r>
        <w:rPr/>
        <w:t xml:space="preserve"> for BRCLXN.049 and 051-060 and no priority for BRCLXN.050.</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"to confirm" (threshold, disposition values, effort codes, escalation defaults)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Marketing collects premium receivables from clients through Account Officers, Marketing Handlers and dedicated Collection Handlers, with Team Leads, Unit Heads and Section Heads. Today the work runs on EBIX and QPS, on a "Marketing Diary" in ISYS, on e-mail and on Excel lists (p.40-41). The CMS BRD asks for one application in which collectors record their dispositions on premium receivables and unapplied payments, and the workshop addendum adds escalation, bulk update, reassignment, installments, promises, billing statements and the commission receivable gate (p.13-20).</w:t>
      </w:r>
    </w:p>
    <w:p>
      <w:r>
        <w:rPr/>
        <w:t>In BIBS the booked invoice and its PR balance by component already live in the Operations invoice ledger. Collections is therefore a BIBS module that reads the ledger and hands work to Cashiering and Commission inside the application. It never keeps a second copy of the money.</w:t>
      </w:r>
    </w:p>
    <w:p>
      <w:pPr>
        <w:pStyle w:val="Caption"/>
        <w:keepNext/>
        <w:spacing w:after="60"/>
      </w:pPr>
      <w:r>
        <w:rPr>
          <w:b/>
          <w:i w:val="0"/>
        </w:rPr>
        <w:t xml:space="preserve">Table 3: </w:t>
      </w:r>
      <w:r>
        <w:rPr/>
        <w:t>Current and envisioned process (BRD p.40-42)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AO records the client's payment instruction in the Marketing Diary (ISYS)</w:t>
            </w:r>
          </w:p>
        </w:tc>
        <w:tc>
          <w:tcPr>
            <w:tcW w:type="dxa" w:w="4693"/>
            <w:tcMar>
              <w:top w:w="50" w:type="dxa"/>
              <w:bottom w:w="50" w:type="dxa"/>
              <w:left w:w="90" w:type="dxa"/>
              <w:right w:w="90" w:type="dxa"/>
            </w:tcMar>
          </w:tcPr>
          <w:p>
            <w:pPr>
              <w:pStyle w:val="BDOITable"/>
            </w:pPr>
            <w:r>
              <w:rPr>
                <w:sz w:val="18"/>
              </w:rPr>
              <w:t>The Marketing Diary stays in ISYS until CQ20 is answered; collection efforts and remarks are kept in BIBS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Collection Handler takes the outstanding-PR list for the segment from EBIX</w:t>
            </w:r>
          </w:p>
        </w:tc>
        <w:tc>
          <w:tcPr>
            <w:tcW w:type="dxa" w:w="4693"/>
            <w:tcMar>
              <w:top w:w="50" w:type="dxa"/>
              <w:bottom w:w="50" w:type="dxa"/>
              <w:left w:w="90" w:type="dxa"/>
              <w:right w:w="90" w:type="dxa"/>
            </w:tcMar>
            <w:shd w:val="clear" w:color="auto" w:fill="E5F5FF"/>
          </w:tcPr>
          <w:p>
            <w:pPr>
              <w:pStyle w:val="BDOITable"/>
            </w:pPr>
            <w:r>
              <w:rPr>
                <w:sz w:val="18"/>
              </w:rPr>
              <w:t>BIBS lists every invoice with PR above the threshold each night and assigns it to a handler by rule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The handler follows up new accounts within 10-15 days and secures a commitment within 60 days</w:t>
            </w:r>
          </w:p>
        </w:tc>
        <w:tc>
          <w:tcPr>
            <w:tcW w:type="dxa" w:w="4693"/>
            <w:tcMar>
              <w:top w:w="50" w:type="dxa"/>
              <w:bottom w:w="50" w:type="dxa"/>
              <w:left w:w="90" w:type="dxa"/>
              <w:right w:w="90" w:type="dxa"/>
            </w:tcMar>
          </w:tcPr>
          <w:p>
            <w:pPr>
              <w:pStyle w:val="BDOITable"/>
            </w:pPr>
            <w:r>
              <w:rPr>
                <w:sz w:val="18"/>
              </w:rPr>
              <w:t>The handler logs efforts and promises to pay; escalation rules flag aging and broken promises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Commitments outside the credit term go to the AO and the insurer (CTE), then to the UH</w:t>
            </w:r>
          </w:p>
        </w:tc>
        <w:tc>
          <w:tcPr>
            <w:tcW w:type="dxa" w:w="4693"/>
            <w:tcMar>
              <w:top w:w="50" w:type="dxa"/>
              <w:bottom w:w="50" w:type="dxa"/>
              <w:left w:w="90" w:type="dxa"/>
              <w:right w:w="90" w:type="dxa"/>
            </w:tcMar>
            <w:shd w:val="clear" w:color="auto" w:fill="E5F5FF"/>
          </w:tcPr>
          <w:p>
            <w:pPr>
              <w:pStyle w:val="BDOITable"/>
            </w:pPr>
            <w:r>
              <w:rPr>
                <w:sz w:val="18"/>
              </w:rPr>
              <w:t>Accounts are escalated automatically or by hand to the TL or UH through the escalation workflow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On the 60th day the handler sets a disposition (cancel, coordinate further, bank AO help) and a category A / B / C</w:t>
            </w:r>
          </w:p>
        </w:tc>
        <w:tc>
          <w:tcPr>
            <w:tcW w:type="dxa" w:w="4693"/>
            <w:tcMar>
              <w:top w:w="50" w:type="dxa"/>
              <w:bottom w:w="50" w:type="dxa"/>
              <w:left w:w="90" w:type="dxa"/>
              <w:right w:w="90" w:type="dxa"/>
            </w:tcMar>
          </w:tcPr>
          <w:p>
            <w:pPr>
              <w:pStyle w:val="BDOITable"/>
            </w:pPr>
            <w:r>
              <w:rPr>
                <w:sz w:val="18"/>
              </w:rPr>
              <w:t>The handler records a collector disposition from the maintained list; its category and tagging owner follow the list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Deposit, bills payment and direct payment are followed up with Cashiering and insurers</w:t>
            </w:r>
          </w:p>
        </w:tc>
        <w:tc>
          <w:tcPr>
            <w:tcW w:type="dxa" w:w="4693"/>
            <w:tcMar>
              <w:top w:w="50" w:type="dxa"/>
              <w:bottom w:w="50" w:type="dxa"/>
              <w:left w:w="90" w:type="dxa"/>
              <w:right w:w="90" w:type="dxa"/>
            </w:tcMar>
            <w:shd w:val="clear" w:color="auto" w:fill="E5F5FF"/>
          </w:tcPr>
          <w:p>
            <w:pPr>
              <w:pStyle w:val="BDOITable"/>
            </w:pPr>
            <w:r>
              <w:rPr>
                <w:sz w:val="18"/>
              </w:rPr>
              <w:t>The handler sees payments and unapplied payments in BIBS and asks Cashiering to apply a payment</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2% CWT stays a Marketing action until the BIR 2307 is collected</w:t>
            </w:r>
          </w:p>
        </w:tc>
        <w:tc>
          <w:tcPr>
            <w:tcW w:type="dxa" w:w="4693"/>
            <w:tcMar>
              <w:top w:w="50" w:type="dxa"/>
              <w:bottom w:w="50" w:type="dxa"/>
              <w:left w:w="90" w:type="dxa"/>
              <w:right w:w="90" w:type="dxa"/>
            </w:tcMar>
          </w:tcPr>
          <w:p>
            <w:pPr>
              <w:pStyle w:val="BDOITable"/>
            </w:pPr>
            <w:r>
              <w:rPr>
                <w:sz w:val="18"/>
              </w:rPr>
              <w:t>The disposition "PR 2307 for reversal" becomes an Operations action and is handed to Cashiering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Operations extracts the Direct Payment Report every month</w:t>
            </w:r>
          </w:p>
        </w:tc>
        <w:tc>
          <w:tcPr>
            <w:tcW w:type="dxa" w:w="4693"/>
            <w:tcMar>
              <w:top w:w="50" w:type="dxa"/>
              <w:bottom w:w="50" w:type="dxa"/>
              <w:left w:w="90" w:type="dxa"/>
              <w:right w:w="90" w:type="dxa"/>
            </w:tcMar>
            <w:shd w:val="clear" w:color="auto" w:fill="E5F5FF"/>
          </w:tcPr>
          <w:p>
            <w:pPr>
              <w:pStyle w:val="BDOITable"/>
            </w:pPr>
            <w:r>
              <w:rPr>
                <w:sz w:val="18"/>
              </w:rPr>
              <w:t>The disposition "DP PR for reversal" goes to the Commission DP list at once; monthly and weekly files are produced for audit</w:t>
            </w:r>
          </w:p>
        </w:tc>
      </w:tr>
    </w:tbl>
    <w:p>
      <w:pPr>
        <w:pStyle w:val="BDOISpacer"/>
      </w:pPr>
    </w:p>
    <w:p>
      <w:pPr>
        <w:pStyle w:val="Heading2"/>
      </w:pPr>
      <w:bookmarkStart w:id="109" w:name="_Toc000109"/>
      <w:r>
        <w:rPr/>
        <w:t>2.2 Process overview</w:t>
      </w:r>
      <w:bookmarkEnd w:id="109"/>
    </w:p>
    <w:p>
      <w:r>
        <w:rPr/>
        <w:t>The table lists the steps of the collection cycle, and Figure 1 shows them by actor.</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Booking</w:t>
            </w:r>
          </w:p>
        </w:tc>
        <w:tc>
          <w:tcPr>
            <w:tcW w:type="dxa" w:w="1926"/>
            <w:tcMar>
              <w:top w:w="50" w:type="dxa"/>
              <w:bottom w:w="50" w:type="dxa"/>
              <w:left w:w="90" w:type="dxa"/>
              <w:right w:w="90" w:type="dxa"/>
            </w:tcMar>
          </w:tcPr>
          <w:p>
            <w:pPr>
              <w:pStyle w:val="BDOITable"/>
            </w:pPr>
            <w:r>
              <w:rPr>
                <w:sz w:val="18"/>
              </w:rPr>
              <w:t>Processing (BRD-1)</w:t>
            </w:r>
          </w:p>
        </w:tc>
        <w:tc>
          <w:tcPr>
            <w:tcW w:type="dxa" w:w="3853"/>
            <w:tcMar>
              <w:top w:w="50" w:type="dxa"/>
              <w:bottom w:w="50" w:type="dxa"/>
              <w:left w:w="90" w:type="dxa"/>
              <w:right w:w="90" w:type="dxa"/>
            </w:tcMar>
          </w:tcPr>
          <w:p>
            <w:pPr>
              <w:pStyle w:val="BDOITable"/>
            </w:pPr>
            <w:r>
              <w:rPr>
                <w:sz w:val="18"/>
              </w:rPr>
              <w:t>The invoice is booked; its PR by component, DTIP, commission and co-insurance shares go to the invoice ledger</w:t>
            </w:r>
          </w:p>
        </w:tc>
        <w:tc>
          <w:tcPr>
            <w:tcW w:type="dxa" w:w="1473"/>
            <w:tcMar>
              <w:top w:w="50" w:type="dxa"/>
              <w:bottom w:w="50" w:type="dxa"/>
              <w:left w:w="90" w:type="dxa"/>
              <w:right w:w="90" w:type="dxa"/>
            </w:tcMar>
          </w:tcPr>
          <w:p>
            <w:pPr>
              <w:pStyle w:val="BDOITable"/>
            </w:pPr>
            <w:r>
              <w:rPr>
                <w:sz w:val="18"/>
              </w:rPr>
              <w:t>-</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Nightly refresh</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New invoices with PR above the threshold become collection accounts; balances, aging and status are refreshed; paid accounts complete</w:t>
            </w:r>
          </w:p>
        </w:tc>
        <w:tc>
          <w:tcPr>
            <w:tcW w:type="dxa" w:w="1473"/>
            <w:tcMar>
              <w:top w:w="50" w:type="dxa"/>
              <w:bottom w:w="50" w:type="dxa"/>
              <w:left w:w="90" w:type="dxa"/>
              <w:right w:w="90" w:type="dxa"/>
            </w:tcMar>
            <w:shd w:val="clear" w:color="auto" w:fill="E5F5FF"/>
          </w:tcPr>
          <w:p>
            <w:pPr>
              <w:pStyle w:val="BDOITable"/>
            </w:pPr>
            <w:r>
              <w:rPr>
                <w:sz w:val="18"/>
              </w:rPr>
              <w:t>BRCLXN.001-015, 046</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Assignment</w:t>
            </w:r>
          </w:p>
        </w:tc>
        <w:tc>
          <w:tcPr>
            <w:tcW w:type="dxa" w:w="1926"/>
            <w:tcMar>
              <w:top w:w="50" w:type="dxa"/>
              <w:bottom w:w="50" w:type="dxa"/>
              <w:left w:w="90" w:type="dxa"/>
              <w:right w:w="90" w:type="dxa"/>
            </w:tcMar>
          </w:tcPr>
          <w:p>
            <w:pPr>
              <w:pStyle w:val="BDOITable"/>
            </w:pPr>
            <w:r>
              <w:rPr>
                <w:sz w:val="18"/>
              </w:rPr>
              <w:t>System, Team Lead</w:t>
            </w:r>
          </w:p>
        </w:tc>
        <w:tc>
          <w:tcPr>
            <w:tcW w:type="dxa" w:w="3853"/>
            <w:tcMar>
              <w:top w:w="50" w:type="dxa"/>
              <w:bottom w:w="50" w:type="dxa"/>
              <w:left w:w="90" w:type="dxa"/>
              <w:right w:w="90" w:type="dxa"/>
            </w:tcMar>
          </w:tcPr>
          <w:p>
            <w:pPr>
              <w:pStyle w:val="BDOITable"/>
            </w:pPr>
            <w:r>
              <w:rPr>
                <w:sz w:val="18"/>
              </w:rPr>
              <w:t>New accounts go to a handler by rule, else to their AO; the TL reassigns permanently or temporarily</w:t>
            </w:r>
          </w:p>
        </w:tc>
        <w:tc>
          <w:tcPr>
            <w:tcW w:type="dxa" w:w="1473"/>
            <w:tcMar>
              <w:top w:w="50" w:type="dxa"/>
              <w:bottom w:w="50" w:type="dxa"/>
              <w:left w:w="90" w:type="dxa"/>
              <w:right w:w="90" w:type="dxa"/>
            </w:tcMar>
          </w:tcPr>
          <w:p>
            <w:pPr>
              <w:pStyle w:val="BDOITable"/>
            </w:pPr>
            <w:r>
              <w:rPr>
                <w:sz w:val="18"/>
              </w:rPr>
              <w:t>BRCLXN.052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Follow-up</w:t>
            </w:r>
          </w:p>
        </w:tc>
        <w:tc>
          <w:tcPr>
            <w:tcW w:type="dxa" w:w="1926"/>
            <w:tcMar>
              <w:top w:w="50" w:type="dxa"/>
              <w:bottom w:w="50" w:type="dxa"/>
              <w:left w:w="90" w:type="dxa"/>
              <w:right w:w="90" w:type="dxa"/>
            </w:tcMar>
            <w:shd w:val="clear" w:color="auto" w:fill="E5F5FF"/>
          </w:tcPr>
          <w:p>
            <w:pPr>
              <w:pStyle w:val="BDOITable"/>
            </w:pPr>
            <w:r>
              <w:rPr>
                <w:sz w:val="18"/>
              </w:rPr>
              <w:t>Collection Handler, AO</w:t>
            </w:r>
          </w:p>
        </w:tc>
        <w:tc>
          <w:tcPr>
            <w:tcW w:type="dxa" w:w="3853"/>
            <w:tcMar>
              <w:top w:w="50" w:type="dxa"/>
              <w:bottom w:w="50" w:type="dxa"/>
              <w:left w:w="90" w:type="dxa"/>
              <w:right w:w="90" w:type="dxa"/>
            </w:tcMar>
            <w:shd w:val="clear" w:color="auto" w:fill="E5F5FF"/>
          </w:tcPr>
          <w:p>
            <w:pPr>
              <w:pStyle w:val="BDOITable"/>
            </w:pPr>
            <w:r>
              <w:rPr>
                <w:sz w:val="18"/>
              </w:rPr>
              <w:t>Efforts, remarks, category, promises to pay, installment plans and billing statements</w:t>
            </w:r>
          </w:p>
        </w:tc>
        <w:tc>
          <w:tcPr>
            <w:tcW w:type="dxa" w:w="1473"/>
            <w:tcMar>
              <w:top w:w="50" w:type="dxa"/>
              <w:bottom w:w="50" w:type="dxa"/>
              <w:left w:w="90" w:type="dxa"/>
              <w:right w:w="90" w:type="dxa"/>
            </w:tcMar>
            <w:shd w:val="clear" w:color="auto" w:fill="E5F5FF"/>
          </w:tcPr>
          <w:p>
            <w:pPr>
              <w:pStyle w:val="BDOITable"/>
            </w:pPr>
            <w:r>
              <w:rPr>
                <w:sz w:val="18"/>
              </w:rPr>
              <w:t>BRCLXN.016-023, 053-058</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Escalation</w:t>
            </w:r>
          </w:p>
        </w:tc>
        <w:tc>
          <w:tcPr>
            <w:tcW w:type="dxa" w:w="1926"/>
            <w:tcMar>
              <w:top w:w="50" w:type="dxa"/>
              <w:bottom w:w="50" w:type="dxa"/>
              <w:left w:w="90" w:type="dxa"/>
              <w:right w:w="90" w:type="dxa"/>
            </w:tcMar>
          </w:tcPr>
          <w:p>
            <w:pPr>
              <w:pStyle w:val="BDOITable"/>
            </w:pPr>
            <w:r>
              <w:rPr>
                <w:sz w:val="18"/>
              </w:rPr>
              <w:t>System, handler, TL, UH</w:t>
            </w:r>
          </w:p>
        </w:tc>
        <w:tc>
          <w:tcPr>
            <w:tcW w:type="dxa" w:w="3853"/>
            <w:tcMar>
              <w:top w:w="50" w:type="dxa"/>
              <w:bottom w:w="50" w:type="dxa"/>
              <w:left w:w="90" w:type="dxa"/>
              <w:right w:w="90" w:type="dxa"/>
            </w:tcMar>
          </w:tcPr>
          <w:p>
            <w:pPr>
              <w:pStyle w:val="BDOITable"/>
            </w:pPr>
            <w:r>
              <w:rPr>
                <w:sz w:val="18"/>
              </w:rPr>
              <w:t>Rules raise escalations for aging, missing commitments, broken promises and overdue installments; users escalate by hand</w:t>
            </w:r>
          </w:p>
        </w:tc>
        <w:tc>
          <w:tcPr>
            <w:tcW w:type="dxa" w:w="1473"/>
            <w:tcMar>
              <w:top w:w="50" w:type="dxa"/>
              <w:bottom w:w="50" w:type="dxa"/>
              <w:left w:w="90" w:type="dxa"/>
              <w:right w:w="90" w:type="dxa"/>
            </w:tcMar>
          </w:tcPr>
          <w:p>
            <w:pPr>
              <w:pStyle w:val="BDOITable"/>
            </w:pPr>
            <w:r>
              <w:rPr>
                <w:sz w:val="18"/>
              </w:rPr>
              <w:t>BRCLXN.049, 050, 055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Hand-off to Operations</w:t>
            </w:r>
          </w:p>
        </w:tc>
        <w:tc>
          <w:tcPr>
            <w:tcW w:type="dxa" w:w="1926"/>
            <w:tcMar>
              <w:top w:w="50" w:type="dxa"/>
              <w:bottom w:w="50" w:type="dxa"/>
              <w:left w:w="90" w:type="dxa"/>
              <w:right w:w="90" w:type="dxa"/>
            </w:tcMar>
            <w:shd w:val="clear" w:color="auto" w:fill="E5F5FF"/>
          </w:tcPr>
          <w:p>
            <w:pPr>
              <w:pStyle w:val="BDOITable"/>
            </w:pPr>
            <w:r>
              <w:rPr>
                <w:sz w:val="18"/>
              </w:rPr>
              <w:t>Handler, then Cashiering / Commission</w:t>
            </w:r>
          </w:p>
        </w:tc>
        <w:tc>
          <w:tcPr>
            <w:tcW w:type="dxa" w:w="3853"/>
            <w:tcMar>
              <w:top w:w="50" w:type="dxa"/>
              <w:bottom w:w="50" w:type="dxa"/>
              <w:left w:w="90" w:type="dxa"/>
              <w:right w:w="90" w:type="dxa"/>
            </w:tcMar>
            <w:shd w:val="clear" w:color="auto" w:fill="E5F5FF"/>
          </w:tcPr>
          <w:p>
            <w:pPr>
              <w:pStyle w:val="BDOITable"/>
            </w:pPr>
            <w:r>
              <w:rPr>
                <w:sz w:val="18"/>
              </w:rPr>
              <w:t>Check pick-up and BIR 2307 tags to Cashiering; DP accounts to the Commission DP list; cancellations raised in Adjustment</w:t>
            </w:r>
          </w:p>
        </w:tc>
        <w:tc>
          <w:tcPr>
            <w:tcW w:type="dxa" w:w="1473"/>
            <w:tcMar>
              <w:top w:w="50" w:type="dxa"/>
              <w:bottom w:w="50" w:type="dxa"/>
              <w:left w:w="90" w:type="dxa"/>
              <w:right w:w="90" w:type="dxa"/>
            </w:tcMar>
            <w:shd w:val="clear" w:color="auto" w:fill="E5F5FF"/>
          </w:tcPr>
          <w:p>
            <w:pPr>
              <w:pStyle w:val="BDOITable"/>
            </w:pPr>
            <w:r>
              <w:rPr>
                <w:sz w:val="18"/>
              </w:rPr>
              <w:t>BRCLXN.024-029</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Unapplied payments</w:t>
            </w:r>
          </w:p>
        </w:tc>
        <w:tc>
          <w:tcPr>
            <w:tcW w:type="dxa" w:w="1926"/>
            <w:tcMar>
              <w:top w:w="50" w:type="dxa"/>
              <w:bottom w:w="50" w:type="dxa"/>
              <w:left w:w="90" w:type="dxa"/>
              <w:right w:w="90" w:type="dxa"/>
            </w:tcMar>
          </w:tcPr>
          <w:p>
            <w:pPr>
              <w:pStyle w:val="BDOITable"/>
            </w:pPr>
            <w:r>
              <w:rPr>
                <w:sz w:val="18"/>
              </w:rPr>
              <w:t>Collection Handler, Unapplied Payment Handler, then Cashiering</w:t>
            </w:r>
          </w:p>
        </w:tc>
        <w:tc>
          <w:tcPr>
            <w:tcW w:type="dxa" w:w="3853"/>
            <w:tcMar>
              <w:top w:w="50" w:type="dxa"/>
              <w:bottom w:w="50" w:type="dxa"/>
              <w:left w:w="90" w:type="dxa"/>
              <w:right w:w="90" w:type="dxa"/>
            </w:tcMar>
          </w:tcPr>
          <w:p>
            <w:pPr>
              <w:pStyle w:val="BDOITable"/>
            </w:pPr>
            <w:r>
              <w:rPr>
                <w:sz w:val="18"/>
              </w:rPr>
              <w:t>Collector disposition; a request to apply the payment to a valid invoice; daily application file</w:t>
            </w:r>
          </w:p>
        </w:tc>
        <w:tc>
          <w:tcPr>
            <w:tcW w:type="dxa" w:w="1473"/>
            <w:tcMar>
              <w:top w:w="50" w:type="dxa"/>
              <w:bottom w:w="50" w:type="dxa"/>
              <w:left w:w="90" w:type="dxa"/>
              <w:right w:w="90" w:type="dxa"/>
            </w:tcMar>
          </w:tcPr>
          <w:p>
            <w:pPr>
              <w:pStyle w:val="BDOITable"/>
            </w:pPr>
            <w:r>
              <w:rPr>
                <w:sz w:val="18"/>
              </w:rPr>
              <w:t>BRCLXN.030-042, 047, 048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Files and reports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Daily PR reports, weekly and monthly reversal files, Collections reports</w:t>
            </w:r>
          </w:p>
        </w:tc>
        <w:tc>
          <w:tcPr>
            <w:tcW w:type="dxa" w:w="1473"/>
            <w:tcMar>
              <w:top w:w="50" w:type="dxa"/>
              <w:bottom w:w="50" w:type="dxa"/>
              <w:left w:w="90" w:type="dxa"/>
              <w:right w:w="90" w:type="dxa"/>
            </w:tcMar>
            <w:shd w:val="clear" w:color="auto" w:fill="E5F5FF"/>
          </w:tcPr>
          <w:p>
            <w:pPr>
              <w:pStyle w:val="BDOITable"/>
            </w:pPr>
            <w:r>
              <w:rPr>
                <w:sz w:val="18"/>
              </w:rPr>
              <w:t>BRCLXN.024-029, 045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Commission receivable</w:t>
            </w:r>
          </w:p>
        </w:tc>
        <w:tc>
          <w:tcPr>
            <w:tcW w:type="dxa" w:w="1926"/>
            <w:tcMar>
              <w:top w:w="50" w:type="dxa"/>
              <w:bottom w:w="50" w:type="dxa"/>
              <w:left w:w="90" w:type="dxa"/>
              <w:right w:w="90" w:type="dxa"/>
            </w:tcMar>
          </w:tcPr>
          <w:p>
            <w:pPr>
              <w:pStyle w:val="BDOITable"/>
            </w:pPr>
            <w:r>
              <w:rPr>
                <w:sz w:val="18"/>
              </w:rPr>
              <w:t>CRU (Commission)</w:t>
            </w:r>
          </w:p>
        </w:tc>
        <w:tc>
          <w:tcPr>
            <w:tcW w:type="dxa" w:w="3853"/>
            <w:tcMar>
              <w:top w:w="50" w:type="dxa"/>
              <w:bottom w:w="50" w:type="dxa"/>
              <w:left w:w="90" w:type="dxa"/>
              <w:right w:w="90" w:type="dxa"/>
            </w:tcMar>
          </w:tcPr>
          <w:p>
            <w:pPr>
              <w:pStyle w:val="BDOITable"/>
            </w:pPr>
            <w:r>
              <w:rPr>
                <w:sz w:val="18"/>
              </w:rPr>
              <w:t>CR billing only for DP accounts confirmed fully paid to the insurer</w:t>
            </w:r>
          </w:p>
        </w:tc>
        <w:tc>
          <w:tcPr>
            <w:tcW w:type="dxa" w:w="1473"/>
            <w:tcMar>
              <w:top w:w="50" w:type="dxa"/>
              <w:bottom w:w="50" w:type="dxa"/>
              <w:left w:w="90" w:type="dxa"/>
              <w:right w:w="90" w:type="dxa"/>
            </w:tcMar>
          </w:tcPr>
          <w:p>
            <w:pPr>
              <w:pStyle w:val="BDOITable"/>
            </w:pPr>
            <w:r>
              <w:rPr>
                <w:sz w:val="18"/>
              </w:rPr>
              <w:t>BRCLXN.059</w:t>
            </w:r>
          </w:p>
        </w:tc>
      </w:tr>
    </w:tbl>
    <w:p>
      <w:pPr>
        <w:pStyle w:val="BDOISpacer"/>
      </w:pPr>
    </w:p>
    <w:p>
      <w:pPr>
        <w:keepNext/>
        <w:spacing w:before="80" w:after="0"/>
        <w:jc w:val="center"/>
      </w:pPr>
      <w:r>
        <w:drawing>
          <wp:inline xmlns:a="http://schemas.openxmlformats.org/drawingml/2006/main" xmlns:pic="http://schemas.openxmlformats.org/drawingml/2006/picture">
            <wp:extent cx="6332220" cy="3938135"/>
            <wp:docPr id="3" name="Picture 3"/>
            <wp:cNvGraphicFramePr>
              <a:graphicFrameLocks noChangeAspect="1"/>
            </wp:cNvGraphicFramePr>
            <a:graphic>
              <a:graphicData uri="http://schemas.openxmlformats.org/drawingml/2006/picture">
                <pic:pic>
                  <pic:nvPicPr>
                    <pic:cNvPr id="0" name="brd04_process_flow_1177.jpg"/>
                    <pic:cNvPicPr/>
                  </pic:nvPicPr>
                  <pic:blipFill>
                    <a:blip r:embed="rId15"/>
                    <a:stretch>
                      <a:fillRect/>
                    </a:stretch>
                  </pic:blipFill>
                  <pic:spPr>
                    <a:xfrm>
                      <a:off x="0" y="0"/>
                      <a:ext cx="6332220" cy="3938135"/>
                    </a:xfrm>
                    <a:prstGeom prst="rect"/>
                  </pic:spPr>
                </pic:pic>
              </a:graphicData>
            </a:graphic>
          </wp:inline>
        </w:drawing>
      </w:r>
    </w:p>
    <w:p>
      <w:pPr>
        <w:pStyle w:val="Caption"/>
        <w:jc w:val="center"/>
      </w:pPr>
      <w:r>
        <w:rPr>
          <w:b/>
          <w:i w:val="0"/>
        </w:rPr>
        <w:t xml:space="preserve">Figure 1: </w:t>
      </w:r>
      <w:r>
        <w:rPr/>
        <w:t>Collection cycle by actor (BRCLXN.001-060)</w:t>
      </w:r>
    </w:p>
    <w:p>
      <w:pPr>
        <w:pStyle w:val="Heading2"/>
      </w:pPr>
      <w:bookmarkStart w:id="110" w:name="_Toc000110"/>
      <w:r>
        <w:rPr/>
        <w:t>2.3 Collection account statuses</w:t>
      </w:r>
      <w:bookmarkEnd w:id="110"/>
    </w:p>
    <w:p>
      <w:r>
        <w:rPr/>
        <w:t>Each invoice that has ever been listed keeps one collection account. The refresh sets its status from the ledger; users never set it.</w:t>
      </w:r>
    </w:p>
    <w:p>
      <w:pPr>
        <w:pStyle w:val="Caption"/>
        <w:keepNext/>
        <w:spacing w:after="60"/>
      </w:pPr>
      <w:r>
        <w:rPr>
          <w:b/>
          <w:i w:val="0"/>
        </w:rPr>
        <w:t xml:space="preserve">Table 5: </w:t>
      </w:r>
      <w:r>
        <w:rPr/>
        <w:t>Statuses of a collection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360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Set when</w:t>
            </w:r>
          </w:p>
        </w:tc>
      </w:tr>
      <w:tr>
        <w:trPr>
          <w:cantSplit w:val="true"/>
        </w:trPr>
        <w:tc>
          <w:tcPr>
            <w:tcW w:type="dxa" w:w="2643"/>
            <w:tcMar>
              <w:top w:w="50" w:type="dxa"/>
              <w:bottom w:w="50" w:type="dxa"/>
              <w:left w:w="90" w:type="dxa"/>
              <w:right w:w="90" w:type="dxa"/>
            </w:tcMar>
            <w:shd w:val="clear" w:color="auto" w:fill="FFF4D6"/>
          </w:tcPr>
          <w:p>
            <w:pPr>
              <w:pStyle w:val="BDOITable"/>
            </w:pPr>
            <w:r>
              <w:rPr>
                <w:b/>
                <w:color w:val="8A5A00"/>
                <w:sz w:val="18"/>
              </w:rPr>
              <w:t>OPEN</w:t>
            </w:r>
          </w:p>
        </w:tc>
        <w:tc>
          <w:tcPr>
            <w:tcW w:type="dxa" w:w="3724"/>
            <w:tcMar>
              <w:top w:w="50" w:type="dxa"/>
              <w:bottom w:w="50" w:type="dxa"/>
              <w:left w:w="90" w:type="dxa"/>
              <w:right w:w="90" w:type="dxa"/>
            </w:tcMar>
          </w:tcPr>
          <w:p>
            <w:pPr>
              <w:pStyle w:val="BDOITable"/>
            </w:pPr>
            <w:r>
              <w:rPr>
                <w:sz w:val="18"/>
              </w:rPr>
              <w:t>Premium to collect above the threshold</w:t>
            </w:r>
          </w:p>
        </w:tc>
        <w:tc>
          <w:tcPr>
            <w:tcW w:type="dxa" w:w="3604"/>
            <w:tcMar>
              <w:top w:w="50" w:type="dxa"/>
              <w:bottom w:w="50" w:type="dxa"/>
              <w:left w:w="90" w:type="dxa"/>
              <w:right w:w="90" w:type="dxa"/>
            </w:tcMar>
          </w:tcPr>
          <w:p>
            <w:pPr>
              <w:pStyle w:val="BDOITable"/>
            </w:pPr>
            <w:r>
              <w:rPr>
                <w:sz w:val="18"/>
              </w:rPr>
              <w:t>The total of the six PR components plus PR2307 is above CLX_MIN_BALANCE_THRESHOLD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COMPLETED</w:t>
            </w:r>
          </w:p>
        </w:tc>
        <w:tc>
          <w:tcPr>
            <w:tcW w:type="dxa" w:w="3724"/>
            <w:tcMar>
              <w:top w:w="50" w:type="dxa"/>
              <w:bottom w:w="50" w:type="dxa"/>
              <w:left w:w="90" w:type="dxa"/>
              <w:right w:w="90" w:type="dxa"/>
            </w:tcMar>
            <w:shd w:val="clear" w:color="auto" w:fill="E5F5FF"/>
          </w:tcPr>
          <w:p>
            <w:pPr>
              <w:pStyle w:val="BDOITable"/>
            </w:pPr>
            <w:r>
              <w:rPr>
                <w:sz w:val="18"/>
              </w:rPr>
              <w:t>Paid, or at or below the threshold</w:t>
            </w:r>
          </w:p>
        </w:tc>
        <w:tc>
          <w:tcPr>
            <w:tcW w:type="dxa" w:w="3604"/>
            <w:tcMar>
              <w:top w:w="50" w:type="dxa"/>
              <w:bottom w:w="50" w:type="dxa"/>
              <w:left w:w="90" w:type="dxa"/>
              <w:right w:w="90" w:type="dxa"/>
            </w:tcMar>
            <w:shd w:val="clear" w:color="auto" w:fill="E5F5FF"/>
          </w:tcPr>
          <w:p>
            <w:pPr>
              <w:pStyle w:val="BDOITable"/>
            </w:pPr>
            <w:r>
              <w:rPr>
                <w:sz w:val="18"/>
              </w:rPr>
              <w:t>The total falls to or below the threshold; the account reopens when the balance comes back</w:t>
            </w:r>
          </w:p>
        </w:tc>
      </w:tr>
      <w:tr>
        <w:trPr>
          <w:cantSplit w:val="true"/>
        </w:trPr>
        <w:tc>
          <w:tcPr>
            <w:tcW w:type="dxa" w:w="2643"/>
            <w:tcMar>
              <w:top w:w="50" w:type="dxa"/>
              <w:bottom w:w="50" w:type="dxa"/>
              <w:left w:w="90" w:type="dxa"/>
              <w:right w:w="90" w:type="dxa"/>
            </w:tcMar>
          </w:tcPr>
          <w:p>
            <w:pPr>
              <w:pStyle w:val="BDOITable"/>
            </w:pPr>
            <w:r>
              <w:rPr>
                <w:sz w:val="18"/>
              </w:rPr>
              <w:t>EXCLUDED_CANCELLED</w:t>
            </w:r>
          </w:p>
        </w:tc>
        <w:tc>
          <w:tcPr>
            <w:tcW w:type="dxa" w:w="3724"/>
            <w:tcMar>
              <w:top w:w="50" w:type="dxa"/>
              <w:bottom w:w="50" w:type="dxa"/>
              <w:left w:w="90" w:type="dxa"/>
              <w:right w:w="90" w:type="dxa"/>
            </w:tcMar>
          </w:tcPr>
          <w:p>
            <w:pPr>
              <w:pStyle w:val="BDOITable"/>
            </w:pPr>
            <w:r>
              <w:rPr>
                <w:sz w:val="18"/>
              </w:rPr>
              <w:t>Negative balance of a cancellation or return invoice</w:t>
            </w:r>
          </w:p>
        </w:tc>
        <w:tc>
          <w:tcPr>
            <w:tcW w:type="dxa" w:w="3604"/>
            <w:tcMar>
              <w:top w:w="50" w:type="dxa"/>
              <w:bottom w:w="50" w:type="dxa"/>
              <w:left w:w="90" w:type="dxa"/>
              <w:right w:w="90" w:type="dxa"/>
            </w:tcMar>
          </w:tcPr>
          <w:p>
            <w:pPr>
              <w:pStyle w:val="BDOITable"/>
            </w:pPr>
            <w:r>
              <w:rPr>
                <w:sz w:val="18"/>
              </w:rPr>
              <w:t>The total is negative on a cancellation or return invoice (BRCLXN.010)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CREDIT</w:t>
            </w:r>
          </w:p>
        </w:tc>
        <w:tc>
          <w:tcPr>
            <w:tcW w:type="dxa" w:w="3724"/>
            <w:tcMar>
              <w:top w:w="50" w:type="dxa"/>
              <w:bottom w:w="50" w:type="dxa"/>
              <w:left w:w="90" w:type="dxa"/>
              <w:right w:w="90" w:type="dxa"/>
            </w:tcMar>
            <w:shd w:val="clear" w:color="auto" w:fill="E5F5FF"/>
          </w:tcPr>
          <w:p>
            <w:pPr>
              <w:pStyle w:val="BDOITable"/>
            </w:pPr>
            <w:r>
              <w:rPr>
                <w:sz w:val="18"/>
              </w:rPr>
              <w:t>Negative balance of any other invoice</w:t>
            </w:r>
          </w:p>
        </w:tc>
        <w:tc>
          <w:tcPr>
            <w:tcW w:type="dxa" w:w="3604"/>
            <w:tcMar>
              <w:top w:w="50" w:type="dxa"/>
              <w:bottom w:w="50" w:type="dxa"/>
              <w:left w:w="90" w:type="dxa"/>
              <w:right w:w="90" w:type="dxa"/>
            </w:tcMar>
            <w:shd w:val="clear" w:color="auto" w:fill="E5F5FF"/>
          </w:tcPr>
          <w:p>
            <w:pPr>
              <w:pStyle w:val="BDOITable"/>
            </w:pPr>
            <w:r>
              <w:rPr>
                <w:sz w:val="18"/>
              </w:rPr>
              <w:t>The total is negative on another invoice (CQ04)</w:t>
            </w:r>
          </w:p>
        </w:tc>
      </w:tr>
    </w:tbl>
    <w:p>
      <w:pPr>
        <w:pStyle w:val="BDOISpacer"/>
      </w:pPr>
    </w:p>
    <w:p>
      <w:r>
        <w:rPr/>
        <w:t>An invoice without a client receivable (payment status NOT_APPLICABLE: direct payment and return invoices) is never listed.</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581"/>
        <w:gridCol w:w="4106"/>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7"/>
              </w:rPr>
              <w:t>Responsibilities in Collections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Marketing AO</w:t>
            </w:r>
          </w:p>
        </w:tc>
        <w:tc>
          <w:tcPr>
            <w:tcW w:type="dxa" w:w="2581"/>
            <w:tcMar>
              <w:top w:w="50" w:type="dxa"/>
              <w:bottom w:w="50" w:type="dxa"/>
              <w:left w:w="90" w:type="dxa"/>
              <w:right w:w="90" w:type="dxa"/>
            </w:tcMar>
          </w:tcPr>
          <w:p>
            <w:pPr>
              <w:pStyle w:val="BDOITable"/>
            </w:pPr>
            <w:r>
              <w:rPr>
                <w:sz w:val="17"/>
              </w:rPr>
              <w:t>MKT_AO</w:t>
            </w:r>
          </w:p>
        </w:tc>
        <w:tc>
          <w:tcPr>
            <w:tcW w:type="dxa" w:w="4106"/>
            <w:tcMar>
              <w:top w:w="50" w:type="dxa"/>
              <w:bottom w:w="50" w:type="dxa"/>
              <w:left w:w="90" w:type="dxa"/>
              <w:right w:w="90" w:type="dxa"/>
            </w:tcMar>
          </w:tcPr>
          <w:p>
            <w:pPr>
              <w:pStyle w:val="BDOITable"/>
            </w:pPr>
            <w:r>
              <w:rPr>
                <w:sz w:val="17"/>
              </w:rPr>
              <w:t>Follows up own accounts; efforts, dispositions, promises, manual escalation; unapplied dispositions</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Team Lead</w:t>
            </w:r>
          </w:p>
        </w:tc>
        <w:tc>
          <w:tcPr>
            <w:tcW w:type="dxa" w:w="2581"/>
            <w:tcMar>
              <w:top w:w="50" w:type="dxa"/>
              <w:bottom w:w="50" w:type="dxa"/>
              <w:left w:w="90" w:type="dxa"/>
              <w:right w:w="90" w:type="dxa"/>
            </w:tcMar>
            <w:shd w:val="clear" w:color="auto" w:fill="E5F5FF"/>
          </w:tcPr>
          <w:p>
            <w:pPr>
              <w:pStyle w:val="BDOITable"/>
            </w:pPr>
            <w:r>
              <w:rPr>
                <w:sz w:val="17"/>
              </w:rPr>
              <w:t>MKT_TL</w:t>
            </w:r>
          </w:p>
        </w:tc>
        <w:tc>
          <w:tcPr>
            <w:tcW w:type="dxa" w:w="4106"/>
            <w:tcMar>
              <w:top w:w="50" w:type="dxa"/>
              <w:bottom w:w="50" w:type="dxa"/>
              <w:left w:w="90" w:type="dxa"/>
              <w:right w:w="90" w:type="dxa"/>
            </w:tcMar>
            <w:shd w:val="clear" w:color="auto" w:fill="E5F5FF"/>
          </w:tcPr>
          <w:p>
            <w:pPr>
              <w:pStyle w:val="BDOITable"/>
            </w:pPr>
            <w:r>
              <w:rPr>
                <w:sz w:val="17"/>
              </w:rPr>
              <w:t>As the AO, plus bulk update, assignment, billing statements and acting on escalations</w:t>
            </w:r>
          </w:p>
        </w:tc>
        <w:tc>
          <w:tcPr>
            <w:tcW w:type="dxa" w:w="1408"/>
            <w:tcMar>
              <w:top w:w="50" w:type="dxa"/>
              <w:bottom w:w="50" w:type="dxa"/>
              <w:left w:w="90" w:type="dxa"/>
              <w:right w:w="90" w:type="dxa"/>
            </w:tcMar>
            <w:shd w:val="clear" w:color="auto" w:fill="E5F5FF"/>
          </w:tcPr>
          <w:p>
            <w:pPr>
              <w:pStyle w:val="BDOITable"/>
            </w:pPr>
            <w:r>
              <w:rPr>
                <w:sz w:val="17"/>
              </w:rPr>
              <w:t>p.43; BRCLXN.049-052</w:t>
            </w:r>
          </w:p>
        </w:tc>
      </w:tr>
      <w:tr>
        <w:trPr>
          <w:cantSplit w:val="true"/>
        </w:trPr>
        <w:tc>
          <w:tcPr>
            <w:tcW w:type="dxa" w:w="1877"/>
            <w:tcMar>
              <w:top w:w="50" w:type="dxa"/>
              <w:bottom w:w="50" w:type="dxa"/>
              <w:left w:w="90" w:type="dxa"/>
              <w:right w:w="90" w:type="dxa"/>
            </w:tcMar>
          </w:tcPr>
          <w:p>
            <w:pPr>
              <w:pStyle w:val="BDOITable"/>
            </w:pPr>
            <w:r>
              <w:rPr>
                <w:sz w:val="17"/>
              </w:rPr>
              <w:t>Marketing Handler</w:t>
            </w:r>
          </w:p>
        </w:tc>
        <w:tc>
          <w:tcPr>
            <w:tcW w:type="dxa" w:w="2581"/>
            <w:tcMar>
              <w:top w:w="50" w:type="dxa"/>
              <w:bottom w:w="50" w:type="dxa"/>
              <w:left w:w="90" w:type="dxa"/>
              <w:right w:w="90" w:type="dxa"/>
            </w:tcMar>
          </w:tcPr>
          <w:p>
            <w:pPr>
              <w:pStyle w:val="BDOITable"/>
            </w:pPr>
            <w:r>
              <w:rPr>
                <w:sz w:val="17"/>
              </w:rPr>
              <w:t>MKT_HANDLER</w:t>
            </w:r>
          </w:p>
        </w:tc>
        <w:tc>
          <w:tcPr>
            <w:tcW w:type="dxa" w:w="4106"/>
            <w:tcMar>
              <w:top w:w="50" w:type="dxa"/>
              <w:bottom w:w="50" w:type="dxa"/>
              <w:left w:w="90" w:type="dxa"/>
              <w:right w:w="90" w:type="dxa"/>
            </w:tcMar>
          </w:tcPr>
          <w:p>
            <w:pPr>
              <w:pStyle w:val="BDOITable"/>
            </w:pPr>
            <w:r>
              <w:rPr>
                <w:sz w:val="17"/>
              </w:rPr>
              <w:t>As the AO, plus bulk update</w:t>
            </w:r>
          </w:p>
        </w:tc>
        <w:tc>
          <w:tcPr>
            <w:tcW w:type="dxa" w:w="1408"/>
            <w:tcMar>
              <w:top w:w="50" w:type="dxa"/>
              <w:bottom w:w="50" w:type="dxa"/>
              <w:left w:w="90" w:type="dxa"/>
              <w:right w:w="90" w:type="dxa"/>
            </w:tcMar>
          </w:tcPr>
          <w:p>
            <w:pPr>
              <w:pStyle w:val="BDOITable"/>
            </w:pPr>
            <w:r>
              <w:rPr>
                <w:sz w:val="17"/>
              </w:rPr>
              <w:t>p.43</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Collection Handler</w:t>
            </w:r>
          </w:p>
        </w:tc>
        <w:tc>
          <w:tcPr>
            <w:tcW w:type="dxa" w:w="2581"/>
            <w:tcMar>
              <w:top w:w="50" w:type="dxa"/>
              <w:bottom w:w="50" w:type="dxa"/>
              <w:left w:w="90" w:type="dxa"/>
              <w:right w:w="90" w:type="dxa"/>
            </w:tcMar>
            <w:shd w:val="clear" w:color="auto" w:fill="E5F5FF"/>
          </w:tcPr>
          <w:p>
            <w:pPr>
              <w:pStyle w:val="BDOITable"/>
            </w:pPr>
            <w:r>
              <w:rPr>
                <w:sz w:val="17"/>
              </w:rPr>
              <w:t>MKT_COLLECTION</w:t>
            </w:r>
          </w:p>
        </w:tc>
        <w:tc>
          <w:tcPr>
            <w:tcW w:type="dxa" w:w="4106"/>
            <w:tcMar>
              <w:top w:w="50" w:type="dxa"/>
              <w:bottom w:w="50" w:type="dxa"/>
              <w:left w:w="90" w:type="dxa"/>
              <w:right w:w="90" w:type="dxa"/>
            </w:tcMar>
            <w:shd w:val="clear" w:color="auto" w:fill="E5F5FF"/>
          </w:tcPr>
          <w:p>
            <w:pPr>
              <w:pStyle w:val="BDOITable"/>
            </w:pPr>
            <w:r>
              <w:rPr>
                <w:sz w:val="17"/>
              </w:rPr>
              <w:t>Works the assigned accounts, unapplied payments, installment plans and billing statements</w:t>
            </w:r>
          </w:p>
        </w:tc>
        <w:tc>
          <w:tcPr>
            <w:tcW w:type="dxa" w:w="1408"/>
            <w:tcMar>
              <w:top w:w="50" w:type="dxa"/>
              <w:bottom w:w="50" w:type="dxa"/>
              <w:left w:w="90" w:type="dxa"/>
              <w:right w:w="90" w:type="dxa"/>
            </w:tcMar>
            <w:shd w:val="clear" w:color="auto" w:fill="E5F5FF"/>
          </w:tcPr>
          <w:p>
            <w:pPr>
              <w:pStyle w:val="BDOITable"/>
            </w:pPr>
            <w:r>
              <w:rPr>
                <w:sz w:val="17"/>
              </w:rPr>
              <w:t>p.43; BRCLXN.030-031</w:t>
            </w:r>
          </w:p>
        </w:tc>
      </w:tr>
      <w:tr>
        <w:trPr>
          <w:cantSplit w:val="true"/>
        </w:trPr>
        <w:tc>
          <w:tcPr>
            <w:tcW w:type="dxa" w:w="1877"/>
            <w:tcMar>
              <w:top w:w="50" w:type="dxa"/>
              <w:bottom w:w="50" w:type="dxa"/>
              <w:left w:w="90" w:type="dxa"/>
              <w:right w:w="90" w:type="dxa"/>
            </w:tcMar>
          </w:tcPr>
          <w:p>
            <w:pPr>
              <w:pStyle w:val="BDOITable"/>
            </w:pPr>
            <w:r>
              <w:rPr>
                <w:sz w:val="17"/>
              </w:rPr>
              <w:t>Collection Team Lead</w:t>
            </w:r>
          </w:p>
        </w:tc>
        <w:tc>
          <w:tcPr>
            <w:tcW w:type="dxa" w:w="2581"/>
            <w:tcMar>
              <w:top w:w="50" w:type="dxa"/>
              <w:bottom w:w="50" w:type="dxa"/>
              <w:left w:w="90" w:type="dxa"/>
              <w:right w:w="90" w:type="dxa"/>
            </w:tcMar>
          </w:tcPr>
          <w:p>
            <w:pPr>
              <w:pStyle w:val="BDOITable"/>
            </w:pPr>
            <w:r>
              <w:rPr>
                <w:sz w:val="17"/>
              </w:rPr>
              <w:t>CLX_TL</w:t>
            </w:r>
          </w:p>
        </w:tc>
        <w:tc>
          <w:tcPr>
            <w:tcW w:type="dxa" w:w="4106"/>
            <w:tcMar>
              <w:top w:w="50" w:type="dxa"/>
              <w:bottom w:w="50" w:type="dxa"/>
              <w:left w:w="90" w:type="dxa"/>
              <w:right w:w="90" w:type="dxa"/>
            </w:tcMar>
          </w:tcPr>
          <w:p>
            <w:pPr>
              <w:pStyle w:val="BDOITable"/>
            </w:pPr>
            <w:r>
              <w:rPr>
                <w:sz w:val="17"/>
              </w:rPr>
              <w:t>As the handler, plus assignment and acting on escalations</w:t>
            </w:r>
          </w:p>
        </w:tc>
        <w:tc>
          <w:tcPr>
            <w:tcW w:type="dxa" w:w="1408"/>
            <w:tcMar>
              <w:top w:w="50" w:type="dxa"/>
              <w:bottom w:w="50" w:type="dxa"/>
              <w:left w:w="90" w:type="dxa"/>
              <w:right w:w="90" w:type="dxa"/>
            </w:tcMar>
          </w:tcPr>
          <w:p>
            <w:pPr>
              <w:pStyle w:val="BDOITable"/>
            </w:pPr>
            <w:r>
              <w:rPr>
                <w:sz w:val="17"/>
              </w:rPr>
              <w:t>BRCLXN.049, 052, 055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Section Head (Corporate / Retail)</w:t>
            </w:r>
          </w:p>
        </w:tc>
        <w:tc>
          <w:tcPr>
            <w:tcW w:type="dxa" w:w="2581"/>
            <w:tcMar>
              <w:top w:w="50" w:type="dxa"/>
              <w:bottom w:w="50" w:type="dxa"/>
              <w:left w:w="90" w:type="dxa"/>
              <w:right w:w="90" w:type="dxa"/>
            </w:tcMar>
            <w:shd w:val="clear" w:color="auto" w:fill="E5F5FF"/>
          </w:tcPr>
          <w:p>
            <w:pPr>
              <w:pStyle w:val="BDOITable"/>
            </w:pPr>
            <w:r>
              <w:rPr>
                <w:sz w:val="17"/>
              </w:rPr>
              <w:t>MKT_SECTION_HEAD</w:t>
            </w:r>
          </w:p>
        </w:tc>
        <w:tc>
          <w:tcPr>
            <w:tcW w:type="dxa" w:w="4106"/>
            <w:tcMar>
              <w:top w:w="50" w:type="dxa"/>
              <w:bottom w:w="50" w:type="dxa"/>
              <w:left w:w="90" w:type="dxa"/>
              <w:right w:w="90" w:type="dxa"/>
            </w:tcMar>
            <w:shd w:val="clear" w:color="auto" w:fill="E5F5FF"/>
          </w:tcPr>
          <w:p>
            <w:pPr>
              <w:pStyle w:val="BDOITable"/>
            </w:pPr>
            <w:r>
              <w:rPr>
                <w:sz w:val="17"/>
              </w:rPr>
              <w:t>As the TL, plus Collections set-up (threshold, disposition options) and the audit log</w:t>
            </w:r>
          </w:p>
        </w:tc>
        <w:tc>
          <w:tcPr>
            <w:tcW w:type="dxa" w:w="1408"/>
            <w:tcMar>
              <w:top w:w="50" w:type="dxa"/>
              <w:bottom w:w="50" w:type="dxa"/>
              <w:left w:w="90" w:type="dxa"/>
              <w:right w:w="90" w:type="dxa"/>
            </w:tcMar>
            <w:shd w:val="clear" w:color="auto" w:fill="E5F5FF"/>
          </w:tcPr>
          <w:p>
            <w:pPr>
              <w:pStyle w:val="BDOITable"/>
            </w:pPr>
            <w:r>
              <w:rPr>
                <w:sz w:val="17"/>
              </w:rPr>
              <w:t>p.44; BRCLXN.007, 017</w:t>
            </w:r>
          </w:p>
        </w:tc>
      </w:tr>
      <w:tr>
        <w:trPr>
          <w:cantSplit w:val="true"/>
        </w:trPr>
        <w:tc>
          <w:tcPr>
            <w:tcW w:type="dxa" w:w="1877"/>
            <w:tcMar>
              <w:top w:w="50" w:type="dxa"/>
              <w:bottom w:w="50" w:type="dxa"/>
              <w:left w:w="90" w:type="dxa"/>
              <w:right w:w="90" w:type="dxa"/>
            </w:tcMar>
          </w:tcPr>
          <w:p>
            <w:pPr>
              <w:pStyle w:val="BDOITable"/>
            </w:pPr>
            <w:r>
              <w:rPr>
                <w:sz w:val="17"/>
              </w:rPr>
              <w:t>Unapplied Payment Handler</w:t>
            </w:r>
          </w:p>
        </w:tc>
        <w:tc>
          <w:tcPr>
            <w:tcW w:type="dxa" w:w="2581"/>
            <w:tcMar>
              <w:top w:w="50" w:type="dxa"/>
              <w:bottom w:w="50" w:type="dxa"/>
              <w:left w:w="90" w:type="dxa"/>
              <w:right w:w="90" w:type="dxa"/>
            </w:tcMar>
          </w:tcPr>
          <w:p>
            <w:pPr>
              <w:pStyle w:val="BDOITable"/>
            </w:pPr>
            <w:r>
              <w:rPr>
                <w:sz w:val="17"/>
              </w:rPr>
              <w:t>UNAPPLIED_HANDLER</w:t>
            </w:r>
          </w:p>
        </w:tc>
        <w:tc>
          <w:tcPr>
            <w:tcW w:type="dxa" w:w="4106"/>
            <w:tcMar>
              <w:top w:w="50" w:type="dxa"/>
              <w:bottom w:w="50" w:type="dxa"/>
              <w:left w:w="90" w:type="dxa"/>
              <w:right w:w="90" w:type="dxa"/>
            </w:tcMar>
          </w:tcPr>
          <w:p>
            <w:pPr>
              <w:pStyle w:val="BDOITable"/>
            </w:pPr>
            <w:r>
              <w:rPr>
                <w:sz w:val="17"/>
              </w:rPr>
              <w:t>Dispositions and application requests on unapplied payments</w:t>
            </w:r>
          </w:p>
        </w:tc>
        <w:tc>
          <w:tcPr>
            <w:tcW w:type="dxa" w:w="1408"/>
            <w:tcMar>
              <w:top w:w="50" w:type="dxa"/>
              <w:bottom w:w="50" w:type="dxa"/>
              <w:left w:w="90" w:type="dxa"/>
              <w:right w:w="90" w:type="dxa"/>
            </w:tcMar>
          </w:tcPr>
          <w:p>
            <w:pPr>
              <w:pStyle w:val="BDOITable"/>
            </w:pPr>
            <w:r>
              <w:rPr>
                <w:sz w:val="17"/>
              </w:rPr>
              <w:t>BRCLXN.032-033 (CQ10)</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Processing Unit</w:t>
            </w:r>
          </w:p>
        </w:tc>
        <w:tc>
          <w:tcPr>
            <w:tcW w:type="dxa" w:w="2581"/>
            <w:tcMar>
              <w:top w:w="50" w:type="dxa"/>
              <w:bottom w:w="50" w:type="dxa"/>
              <w:left w:w="90" w:type="dxa"/>
              <w:right w:w="90" w:type="dxa"/>
            </w:tcMar>
            <w:shd w:val="clear" w:color="auto" w:fill="E5F5FF"/>
          </w:tcPr>
          <w:p>
            <w:pPr>
              <w:pStyle w:val="BDOITable"/>
            </w:pPr>
            <w:r>
              <w:rPr>
                <w:sz w:val="17"/>
              </w:rPr>
              <w:t>PROCESSOR</w:t>
            </w:r>
          </w:p>
        </w:tc>
        <w:tc>
          <w:tcPr>
            <w:tcW w:type="dxa" w:w="4106"/>
            <w:tcMar>
              <w:top w:w="50" w:type="dxa"/>
              <w:bottom w:w="50" w:type="dxa"/>
              <w:left w:w="90" w:type="dxa"/>
              <w:right w:w="90" w:type="dxa"/>
            </w:tcMar>
            <w:shd w:val="clear" w:color="auto" w:fill="E5F5FF"/>
          </w:tcPr>
          <w:p>
            <w:pPr>
              <w:pStyle w:val="BDOITable"/>
            </w:pPr>
            <w:r>
              <w:rPr>
                <w:sz w:val="17"/>
              </w:rPr>
              <w:t>Disposition "no / missing policy number" only</w:t>
            </w:r>
          </w:p>
        </w:tc>
        <w:tc>
          <w:tcPr>
            <w:tcW w:type="dxa" w:w="1408"/>
            <w:tcMar>
              <w:top w:w="50" w:type="dxa"/>
              <w:bottom w:w="50" w:type="dxa"/>
              <w:left w:w="90" w:type="dxa"/>
              <w:right w:w="90" w:type="dxa"/>
            </w:tcMar>
            <w:shd w:val="clear" w:color="auto" w:fill="E5F5FF"/>
          </w:tcPr>
          <w:p>
            <w:pPr>
              <w:pStyle w:val="BDOITable"/>
            </w:pPr>
            <w:r>
              <w:rPr>
                <w:sz w:val="17"/>
              </w:rPr>
              <w:t>p.44</w:t>
            </w:r>
          </w:p>
        </w:tc>
      </w:tr>
      <w:tr>
        <w:trPr>
          <w:cantSplit w:val="true"/>
        </w:trPr>
        <w:tc>
          <w:tcPr>
            <w:tcW w:type="dxa" w:w="1877"/>
            <w:tcMar>
              <w:top w:w="50" w:type="dxa"/>
              <w:bottom w:w="50" w:type="dxa"/>
              <w:left w:w="90" w:type="dxa"/>
              <w:right w:w="90" w:type="dxa"/>
            </w:tcMar>
          </w:tcPr>
          <w:p>
            <w:pPr>
              <w:pStyle w:val="BDOITable"/>
            </w:pPr>
            <w:r>
              <w:rPr>
                <w:sz w:val="17"/>
              </w:rPr>
              <w:t>Operations Cashiering</w:t>
            </w:r>
          </w:p>
        </w:tc>
        <w:tc>
          <w:tcPr>
            <w:tcW w:type="dxa" w:w="2581"/>
            <w:tcMar>
              <w:top w:w="50" w:type="dxa"/>
              <w:bottom w:w="50" w:type="dxa"/>
              <w:left w:w="90" w:type="dxa"/>
              <w:right w:w="90" w:type="dxa"/>
            </w:tcMar>
          </w:tcPr>
          <w:p>
            <w:pPr>
              <w:pStyle w:val="BDOITable"/>
            </w:pPr>
            <w:r>
              <w:rPr>
                <w:sz w:val="17"/>
              </w:rPr>
              <w:t>CASHIER, CASHIER_TL</w:t>
            </w:r>
          </w:p>
        </w:tc>
        <w:tc>
          <w:tcPr>
            <w:tcW w:type="dxa" w:w="4106"/>
            <w:tcMar>
              <w:top w:w="50" w:type="dxa"/>
              <w:bottom w:w="50" w:type="dxa"/>
              <w:left w:w="90" w:type="dxa"/>
              <w:right w:w="90" w:type="dxa"/>
            </w:tcMar>
          </w:tcPr>
          <w:p>
            <w:pPr>
              <w:pStyle w:val="BDOITable"/>
            </w:pPr>
            <w:r>
              <w:rPr>
                <w:sz w:val="17"/>
              </w:rPr>
              <w:t>Read access and exports; executes the application requests on its Incoming Requests screen</w:t>
            </w:r>
          </w:p>
        </w:tc>
        <w:tc>
          <w:tcPr>
            <w:tcW w:type="dxa" w:w="1408"/>
            <w:tcMar>
              <w:top w:w="50" w:type="dxa"/>
              <w:bottom w:w="50" w:type="dxa"/>
              <w:left w:w="90" w:type="dxa"/>
              <w:right w:w="90" w:type="dxa"/>
            </w:tcMar>
          </w:tcPr>
          <w:p>
            <w:pPr>
              <w:pStyle w:val="BDOITable"/>
            </w:pPr>
            <w:r>
              <w:rPr>
                <w:sz w:val="17"/>
              </w:rPr>
              <w:t>p.44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Comptrollership, ACSL</w:t>
            </w:r>
          </w:p>
        </w:tc>
        <w:tc>
          <w:tcPr>
            <w:tcW w:type="dxa" w:w="2581"/>
            <w:tcMar>
              <w:top w:w="50" w:type="dxa"/>
              <w:bottom w:w="50" w:type="dxa"/>
              <w:left w:w="90" w:type="dxa"/>
              <w:right w:w="90" w:type="dxa"/>
            </w:tcMar>
            <w:shd w:val="clear" w:color="auto" w:fill="E5F5FF"/>
          </w:tcPr>
          <w:p>
            <w:pPr>
              <w:pStyle w:val="BDOITable"/>
            </w:pPr>
            <w:r>
              <w:rPr>
                <w:sz w:val="17"/>
              </w:rPr>
              <w:t>DISBURSEMENT, COMPTROLLERSHIP, ACSL_PROCESSOR, ACSL_TL, ACSL_HEAD</w:t>
            </w:r>
          </w:p>
        </w:tc>
        <w:tc>
          <w:tcPr>
            <w:tcW w:type="dxa" w:w="4106"/>
            <w:tcMar>
              <w:top w:w="50" w:type="dxa"/>
              <w:bottom w:w="50" w:type="dxa"/>
              <w:left w:w="90" w:type="dxa"/>
              <w:right w:w="90" w:type="dxa"/>
            </w:tcMar>
            <w:shd w:val="clear" w:color="auto" w:fill="E5F5FF"/>
          </w:tcPr>
          <w:p>
            <w:pPr>
              <w:pStyle w:val="BDOITable"/>
            </w:pPr>
            <w:r>
              <w:rPr>
                <w:sz w:val="17"/>
              </w:rPr>
              <w:t>Read access and reports (Disbursement also exports)</w:t>
            </w:r>
          </w:p>
        </w:tc>
        <w:tc>
          <w:tcPr>
            <w:tcW w:type="dxa" w:w="1408"/>
            <w:tcMar>
              <w:top w:w="50" w:type="dxa"/>
              <w:bottom w:w="50" w:type="dxa"/>
              <w:left w:w="90" w:type="dxa"/>
              <w:right w:w="90" w:type="dxa"/>
            </w:tcMar>
            <w:shd w:val="clear" w:color="auto" w:fill="E5F5FF"/>
          </w:tcPr>
          <w:p>
            <w:pPr>
              <w:pStyle w:val="BDOITable"/>
            </w:pPr>
            <w:r>
              <w:rPr>
                <w:sz w:val="17"/>
              </w:rPr>
              <w:t>p.45</w:t>
            </w:r>
          </w:p>
        </w:tc>
      </w:tr>
      <w:tr>
        <w:trPr>
          <w:cantSplit w:val="true"/>
        </w:trPr>
        <w:tc>
          <w:tcPr>
            <w:tcW w:type="dxa" w:w="1877"/>
            <w:tcMar>
              <w:top w:w="50" w:type="dxa"/>
              <w:bottom w:w="50" w:type="dxa"/>
              <w:left w:w="90" w:type="dxa"/>
              <w:right w:w="90" w:type="dxa"/>
            </w:tcMar>
          </w:tcPr>
          <w:p>
            <w:pPr>
              <w:pStyle w:val="BDOITable"/>
            </w:pPr>
            <w:r>
              <w:rPr>
                <w:sz w:val="17"/>
              </w:rPr>
              <w:t>Application Support, Business Administrator, DCO</w:t>
            </w:r>
          </w:p>
        </w:tc>
        <w:tc>
          <w:tcPr>
            <w:tcW w:type="dxa" w:w="2581"/>
            <w:tcMar>
              <w:top w:w="50" w:type="dxa"/>
              <w:bottom w:w="50" w:type="dxa"/>
              <w:left w:w="90" w:type="dxa"/>
              <w:right w:w="90" w:type="dxa"/>
            </w:tcMar>
          </w:tcPr>
          <w:p>
            <w:pPr>
              <w:pStyle w:val="BDOITable"/>
            </w:pPr>
            <w:r>
              <w:rPr>
                <w:sz w:val="17"/>
              </w:rPr>
              <w:t>APP_SUPPORT, BUSINESS_ADMIN, DCO</w:t>
            </w:r>
          </w:p>
        </w:tc>
        <w:tc>
          <w:tcPr>
            <w:tcW w:type="dxa" w:w="4106"/>
            <w:tcMar>
              <w:top w:w="50" w:type="dxa"/>
              <w:bottom w:w="50" w:type="dxa"/>
              <w:left w:w="90" w:type="dxa"/>
              <w:right w:w="90" w:type="dxa"/>
            </w:tcMar>
          </w:tcPr>
          <w:p>
            <w:pPr>
              <w:pStyle w:val="BDOITable"/>
            </w:pPr>
            <w:r>
              <w:rPr>
                <w:sz w:val="17"/>
              </w:rPr>
              <w:t>Collections set-up, audit log, interface (sync) view and job runs</w:t>
            </w:r>
          </w:p>
        </w:tc>
        <w:tc>
          <w:tcPr>
            <w:tcW w:type="dxa" w:w="1408"/>
            <w:tcMar>
              <w:top w:w="50" w:type="dxa"/>
              <w:bottom w:w="50" w:type="dxa"/>
              <w:left w:w="90" w:type="dxa"/>
              <w:right w:w="90" w:type="dxa"/>
            </w:tcMar>
          </w:tcPr>
          <w:p>
            <w:pPr>
              <w:pStyle w:val="BDOITable"/>
            </w:pPr>
            <w:r>
              <w:rPr>
                <w:sz w:val="17"/>
              </w:rPr>
              <w:t>p.45-46</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System Administrator, Auditor</w:t>
            </w:r>
          </w:p>
        </w:tc>
        <w:tc>
          <w:tcPr>
            <w:tcW w:type="dxa" w:w="2581"/>
            <w:tcMar>
              <w:top w:w="50" w:type="dxa"/>
              <w:bottom w:w="50" w:type="dxa"/>
              <w:left w:w="90" w:type="dxa"/>
              <w:right w:w="90" w:type="dxa"/>
            </w:tcMar>
            <w:shd w:val="clear" w:color="auto" w:fill="E5F5FF"/>
          </w:tcPr>
          <w:p>
            <w:pPr>
              <w:pStyle w:val="BDOITable"/>
            </w:pPr>
            <w:r>
              <w:rPr>
                <w:sz w:val="17"/>
              </w:rPr>
              <w:t>SYSADMIN, AUDITOR</w:t>
            </w:r>
          </w:p>
        </w:tc>
        <w:tc>
          <w:tcPr>
            <w:tcW w:type="dxa" w:w="4106"/>
            <w:tcMar>
              <w:top w:w="50" w:type="dxa"/>
              <w:bottom w:w="50" w:type="dxa"/>
              <w:left w:w="90" w:type="dxa"/>
              <w:right w:w="90" w:type="dxa"/>
            </w:tcMar>
            <w:shd w:val="clear" w:color="auto" w:fill="E5F5FF"/>
          </w:tcPr>
          <w:p>
            <w:pPr>
              <w:pStyle w:val="BDOITable"/>
            </w:pPr>
            <w:r>
              <w:rPr>
                <w:sz w:val="17"/>
              </w:rPr>
              <w:t>Read access, set-up (SYSADMIN) and audit log</w:t>
            </w:r>
          </w:p>
        </w:tc>
        <w:tc>
          <w:tcPr>
            <w:tcW w:type="dxa" w:w="1408"/>
            <w:tcMar>
              <w:top w:w="50" w:type="dxa"/>
              <w:bottom w:w="50" w:type="dxa"/>
              <w:left w:w="90" w:type="dxa"/>
              <w:right w:w="90" w:type="dxa"/>
            </w:tcMar>
            <w:shd w:val="clear" w:color="auto" w:fill="E5F5FF"/>
          </w:tcPr>
          <w:p>
            <w:pPr>
              <w:pStyle w:val="BDOITable"/>
            </w:pPr>
            <w:r>
              <w:rPr>
                <w:sz w:val="17"/>
              </w:rPr>
              <w:t>NFR 4</w:t>
            </w:r>
          </w:p>
        </w:tc>
      </w:tr>
    </w:tbl>
    <w:p>
      <w:pPr>
        <w:pStyle w:val="BDOISpacer"/>
      </w:pPr>
    </w:p>
    <w:p>
      <w:r>
        <w:rPr/>
        <w:t>Every new Collections role also holds WORK_VIEW, ATTACHMENT_VIEW, REPORT_VIEW, CLIENT_VIEW, ACCOUNT_VIEW and OPS_VIEW, because the collection account links to Invoice 360. The roles are the project's proposal until BDOI confirms the access matrix (OQ48). Several roles per user are allowed (decision D5 of R7).</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Collections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Home, PR Worklist, collection account, client view, completed accounts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CLX_WORK</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Efforts, promises, PR dispositions and remarks; takes the edit lock of an account</w:t>
            </w:r>
          </w:p>
        </w:tc>
      </w:tr>
      <w:tr>
        <w:trPr>
          <w:cantSplit w:val="true"/>
        </w:trPr>
        <w:tc>
          <w:tcPr>
            <w:tcW w:type="dxa" w:w="2730"/>
            <w:tcMar>
              <w:top w:w="50" w:type="dxa"/>
              <w:bottom w:w="50" w:type="dxa"/>
              <w:left w:w="90" w:type="dxa"/>
              <w:right w:w="90" w:type="dxa"/>
            </w:tcMar>
          </w:tcPr>
          <w:p>
            <w:pPr>
              <w:pStyle w:val="BDOITable"/>
            </w:pPr>
            <w:r>
              <w:rPr>
                <w:sz w:val="18"/>
              </w:rPr>
              <w:t>CLX_BULK_UPDATE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Update several accounts at once, in the grid or by upload (BRCLXN.051)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CLX_ESCALATE</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Manual escalation (BRCLXN.050)</w:t>
            </w:r>
          </w:p>
        </w:tc>
      </w:tr>
      <w:tr>
        <w:trPr>
          <w:cantSplit w:val="true"/>
        </w:trPr>
        <w:tc>
          <w:tcPr>
            <w:tcW w:type="dxa" w:w="2730"/>
            <w:tcMar>
              <w:top w:w="50" w:type="dxa"/>
              <w:bottom w:w="50" w:type="dxa"/>
              <w:left w:w="90" w:type="dxa"/>
              <w:right w:w="90" w:type="dxa"/>
            </w:tcMar>
          </w:tcPr>
          <w:p>
            <w:pPr>
              <w:pStyle w:val="BDOITable"/>
            </w:pPr>
            <w:r>
              <w:rPr>
                <w:sz w:val="18"/>
              </w:rPr>
              <w:t>CLX_ESCALATION_HANDLE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Acknowledge, escalate further, return or resolve an escalation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CLX_ASSIGN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Assignment rules and reassignment (BRCLXN.052)</w:t>
            </w:r>
          </w:p>
        </w:tc>
      </w:tr>
      <w:tr>
        <w:trPr>
          <w:cantSplit w:val="true"/>
        </w:trPr>
        <w:tc>
          <w:tcPr>
            <w:tcW w:type="dxa" w:w="2730"/>
            <w:tcMar>
              <w:top w:w="50" w:type="dxa"/>
              <w:bottom w:w="50" w:type="dxa"/>
              <w:left w:w="90" w:type="dxa"/>
              <w:right w:w="90" w:type="dxa"/>
            </w:tcMar>
          </w:tcPr>
          <w:p>
            <w:pPr>
              <w:pStyle w:val="BDOITable"/>
            </w:pPr>
            <w:r>
              <w:rPr>
                <w:sz w:val="18"/>
              </w:rPr>
              <w:t>CLX_UNAPPLIED_WORK</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Collector disposition and application request on unapplied payments (BRCLXN.030-033)</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CLX_BILLING</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Installment plans and billing statements (BRCLXN.053, 058)</w:t>
            </w:r>
          </w:p>
        </w:tc>
      </w:tr>
      <w:tr>
        <w:trPr>
          <w:cantSplit w:val="true"/>
        </w:trPr>
        <w:tc>
          <w:tcPr>
            <w:tcW w:type="dxa" w:w="2730"/>
            <w:tcMar>
              <w:top w:w="50" w:type="dxa"/>
              <w:bottom w:w="50" w:type="dxa"/>
              <w:left w:w="90" w:type="dxa"/>
              <w:right w:w="90" w:type="dxa"/>
            </w:tcMar>
          </w:tcPr>
          <w:p>
            <w:pPr>
              <w:pStyle w:val="BDOITable"/>
            </w:pPr>
            <w:r>
              <w:rPr>
                <w:sz w:val="18"/>
              </w:rPr>
              <w:t>CLX_SETUP</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Threshold and other parameters, disposition rules, Unit Heads, escalation rules (BRCLXN.007, 017, 037, 049)</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CLX_EXPORT</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Download of scheduled files and exports</w:t>
            </w:r>
          </w:p>
        </w:tc>
      </w:tr>
      <w:tr>
        <w:trPr>
          <w:cantSplit w:val="true"/>
        </w:trPr>
        <w:tc>
          <w:tcPr>
            <w:tcW w:type="dxa" w:w="2730"/>
            <w:tcMar>
              <w:top w:w="50" w:type="dxa"/>
              <w:bottom w:w="50" w:type="dxa"/>
              <w:left w:w="90" w:type="dxa"/>
              <w:right w:w="90" w:type="dxa"/>
            </w:tcMar>
          </w:tcPr>
          <w:p>
            <w:pPr>
              <w:pStyle w:val="BDOITable"/>
            </w:pPr>
            <w:r>
              <w:rPr>
                <w:sz w:val="18"/>
              </w:rPr>
              <w:t>CLX_REPORT_VIEW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reports and the Files screen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CLX_AUDIT_VIEW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Collections audit log (BRCLXN.044)</w:t>
            </w:r>
          </w:p>
        </w:tc>
      </w:tr>
    </w:tbl>
    <w:p>
      <w:pPr>
        <w:pStyle w:val="BDOISpacer"/>
      </w:pPr>
    </w:p>
    <w:p>
      <w:pPr>
        <w:pStyle w:val="Heading2"/>
      </w:pPr>
      <w:bookmarkStart w:id="114" w:name="_Toc000114"/>
      <w:r>
        <w:rPr/>
        <w:t>3.3 Permissions matrix</w:t>
      </w:r>
      <w:bookmarkEnd w:id="114"/>
    </w:p>
    <w:p>
      <w:r>
        <w:rPr/>
        <w:t>The table below is the role-to-permission matrix provided with the system ("Y" = granted). The System Administrator changes it through role-permission change requests; the User Access Matrix screen shows it by permission and by action class.</w:t>
      </w:r>
    </w:p>
    <w:p>
      <w:pPr>
        <w:pStyle w:val="Caption"/>
        <w:keepNext/>
        <w:spacing w:after="60"/>
      </w:pPr>
      <w:r>
        <w:rPr>
          <w:b/>
          <w:i w:val="0"/>
        </w:rPr>
        <w:t xml:space="preserve">Table 8: </w:t>
      </w:r>
      <w:r>
        <w:rPr/>
        <w:t>Role-to-permission matrix for Collections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62"/>
        <w:gridCol w:w="691"/>
        <w:gridCol w:w="691"/>
        <w:gridCol w:w="691"/>
        <w:gridCol w:w="691"/>
        <w:gridCol w:w="691"/>
        <w:gridCol w:w="691"/>
        <w:gridCol w:w="691"/>
        <w:gridCol w:w="691"/>
        <w:gridCol w:w="691"/>
        <w:gridCol w:w="691"/>
        <w:gridCol w:w="691"/>
      </w:tblGrid>
      <w:tr>
        <w:trPr>
          <w:tblHeader w:val="true"/>
          <w:cantSplit w:val="true"/>
        </w:trPr>
        <w:tc>
          <w:tcPr>
            <w:tcW w:type="dxa" w:w="2362"/>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Disb. / Compt. / ACSL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Admin / DCO</w:t>
            </w:r>
          </w:p>
        </w:tc>
      </w:tr>
      <w:tr>
        <w:trPr>
          <w:cantSplit w:val="true"/>
        </w:trPr>
        <w:tc>
          <w:tcPr>
            <w:tcW w:type="dxa" w:w="2362"/>
            <w:tcMar>
              <w:top w:w="50" w:type="dxa"/>
              <w:bottom w:w="50" w:type="dxa"/>
              <w:left w:w="90" w:type="dxa"/>
              <w:right w:w="90" w:type="dxa"/>
            </w:tcMar>
          </w:tcPr>
          <w:p>
            <w:pPr>
              <w:pStyle w:val="BDOITable"/>
            </w:pPr>
            <w:r>
              <w:rPr>
                <w:sz w:val="15"/>
              </w:rPr>
              <w:t>CLX_VIEW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CLX_WORK</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CLX_BULK_UPDATE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CLX_ESCALATE</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CLX_ESCALATION_HANDLE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CLX_ASSIGN</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CLX_UNAPPLIED_WORK</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CLX_BILLING</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CLX_SETUP</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CLX_EXPORT</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Disb.</w:t>
            </w: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CLX_REPORT_VIEW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CLX_AUDIT_VIEW</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r>
    </w:tbl>
    <w:p>
      <w:pPr>
        <w:pStyle w:val="BDOISpacer"/>
      </w:pPr>
    </w:p>
    <w:p>
      <w:r>
        <w:rPr/>
        <w:t>"Admin / DCO" is APP_SUPPORT, BUSINESS_ADMIN and DCO; they also hold FLOWIN_MANAGE and SYSTEM_MONITOR for the interface and job views (APP_SUPPORT also LOV_MANAGE). SYSADMIN holds CLX_VIEW, CLX_SETUP, CLX_AUDIT_VIEW and CLX_REPORT_VIEW; AUDITOR holds CLX_VIEW, CLX_REPORT_VIEW and CLX_AUDIT_VIEW.</w:t>
      </w:r>
    </w:p>
    <w:p>
      <w:r>
        <w:rPr/>
        <w:t>Segregation of duties enforced by the system: the maker of an escalation rule never authorises it; a disposition reserved to some roles (Disposition Rules) is refused for other roles; updating several accounts at once needs CLX_BULK_UPDATE whatever other permission the user holds.</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audit and record lock</w:t>
      </w:r>
      <w:bookmarkEnd w:id="116"/>
    </w:p>
    <w:p>
      <w:pPr>
        <w:pStyle w:val="Heading3"/>
      </w:pPr>
      <w:bookmarkStart w:id="117" w:name="_Toc000117"/>
      <w:r>
        <w:rPr/>
        <w:t>FR-CL-001 Restrict each Collections action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(p.43-46), NFR 3.01-3.05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Collections screens; User Access Matrix</w:t>
            </w:r>
          </w:p>
        </w:tc>
      </w:tr>
    </w:tbl>
    <w:p>
      <w:pPr>
        <w:pStyle w:val="BDOISpacer"/>
      </w:pPr>
    </w:p>
    <w:p>
      <w:pPr>
        <w:pStyle w:val="BDOILabel"/>
      </w:pPr>
      <w:r>
        <w:rPr/>
        <w:t>Description</w:t>
      </w:r>
    </w:p>
    <w:p>
      <w:r>
        <w:rPr/>
        <w:t>Every Collections screen, button and action requires a permission (section 3.2). The permissions carry an action class (VIEW, CREATE, AMEND, APPROVE) in the area COLLECTIONS, so the User Access Matrix shows who may view, work, bulk update, assign, escalate and set up.</w:t>
      </w:r>
    </w:p>
    <w:p>
      <w:r>
        <w:rPr/>
        <w:t>Menus show only the screens the user's roles allow. Collections is a section of the Finance group, listed before Cashiering.</w:t>
      </w:r>
    </w:p>
    <w:p>
      <w:r>
        <w:rPr/>
        <w:t>Users log in with the platform log-in of BRD-1. After three consecutive failed attempts the account locks (NFR 1.04, 2.02); the lock-out applies to all BIBS users.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Collections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Reserved disposition. A disposition value reserved to other roles is refused even when the user holds CLX_WORK (FR-CL-031).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BRD rule of one role per user (NFR 3.04) is not applied (decision D5; chapter 21, CLR-CL-18).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LOGIN_MAX_FAILED_ATTEMPTS consecutive failed log-ins (default 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BDO single sign-on with Windows credentials (NFR 1.01)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after failed log-ins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direct requests are logged with user, function and time; every log-in attempt is logged with its source address.</w:t>
      </w:r>
    </w:p>
    <w:p>
      <w:pPr>
        <w:pStyle w:val="BDOILabel"/>
      </w:pPr>
      <w:r>
        <w:rPr/>
        <w:t>Acceptance criteria</w:t>
      </w:r>
    </w:p>
    <w:p>
      <w:pPr>
        <w:tabs>
          <w:tab w:pos="312" w:val="left"/>
        </w:tabs>
        <w:spacing w:after="40"/>
        <w:ind w:left="312" w:hanging="283"/>
      </w:pPr>
      <w:r>
        <w:rPr>
          <w:color w:val="004EA8"/>
        </w:rPr>
        <w:t>1.</w:t>
        <w:tab/>
      </w:r>
      <w:r>
        <w:rPr/>
        <w:t>A Disbursement user sees the PR Worklist read only and cannot record a disposition.</w:t>
      </w:r>
    </w:p>
    <w:p>
      <w:pPr>
        <w:tabs>
          <w:tab w:pos="312" w:val="left"/>
        </w:tabs>
        <w:spacing w:after="40"/>
        <w:ind w:left="312" w:hanging="283"/>
      </w:pPr>
      <w:r>
        <w:rPr>
          <w:color w:val="004EA8"/>
        </w:rPr>
        <w:t>2.</w:t>
        <w:tab/>
      </w:r>
      <w:r>
        <w:rPr/>
        <w:t>A Marketing AO does not see Collections Setup or Assignments.</w:t>
      </w:r>
    </w:p>
    <w:p>
      <w:pPr>
        <w:tabs>
          <w:tab w:pos="312" w:val="left"/>
        </w:tabs>
        <w:spacing w:after="40"/>
        <w:ind w:left="312" w:hanging="283"/>
      </w:pPr>
      <w:r>
        <w:rPr>
          <w:color w:val="004EA8"/>
        </w:rPr>
        <w:t>3.</w:t>
        <w:tab/>
      </w:r>
      <w:r>
        <w:rPr/>
        <w:t>The User Access Matrix lists the CLX_* permissions under the area COLLECTIONS with their action classes.</w:t>
      </w:r>
    </w:p>
    <w:p>
      <w:pPr>
        <w:tabs>
          <w:tab w:pos="312" w:val="left"/>
        </w:tabs>
        <w:spacing w:after="120"/>
        <w:ind w:left="312" w:hanging="283"/>
      </w:pPr>
      <w:r>
        <w:rPr>
          <w:color w:val="004EA8"/>
        </w:rPr>
        <w:t>4.</w:t>
        <w:tab/>
      </w:r>
      <w:r>
        <w:rPr/>
        <w:t>A user is locked after three consecutive wrong passwords; the correct password is then refused with the same message as a wrong password, and Users shows the lock to the System Administrator.</w:t>
      </w:r>
    </w:p>
    <w:p>
      <w:pPr>
        <w:pStyle w:val="Heading3"/>
      </w:pPr>
      <w:bookmarkStart w:id="118" w:name="_Toc000118"/>
      <w:r>
        <w:rPr/>
        <w:t>FR-CL-002 Show who encoded and who updated each record</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BRCLXN.019 (p.28 / 48), BRCLXN.020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(Dispositions &amp; Efforts, History); Promises to Pay; Installment Plans; Escalations; Unapplied Payment</w:t>
            </w:r>
          </w:p>
        </w:tc>
      </w:tr>
    </w:tbl>
    <w:p>
      <w:pPr>
        <w:pStyle w:val="BDOISpacer"/>
      </w:pPr>
    </w:p>
    <w:p>
      <w:pPr>
        <w:pStyle w:val="BDOILabel"/>
      </w:pPr>
      <w:r>
        <w:rPr/>
        <w:t>Description</w:t>
      </w:r>
    </w:p>
    <w:p>
      <w:r>
        <w:rPr/>
        <w:t>Every Collections record (disposition, effort, promise, plan, escalation, reassignment, unapplied disposition, application request) carries the user ID and time of creation and of the last update. The screens show them as "Recorded by" or "By" with the 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saves a Collections record.</w:t>
      </w:r>
    </w:p>
    <w:p>
      <w:pPr>
        <w:tabs>
          <w:tab w:pos="312" w:val="left"/>
        </w:tabs>
        <w:spacing w:after="40"/>
        <w:ind w:left="312" w:hanging="283"/>
      </w:pPr>
      <w:r>
        <w:rPr>
          <w:color w:val="004EA8"/>
        </w:rPr>
        <w:t>2.</w:t>
        <w:tab/>
      </w:r>
      <w:r>
        <w:rPr/>
        <w:t>BIBS stores the user ID and the time with the record.</w:t>
      </w:r>
    </w:p>
    <w:p>
      <w:pPr>
        <w:tabs>
          <w:tab w:pos="312" w:val="left"/>
        </w:tabs>
        <w:spacing w:after="120"/>
        <w:ind w:left="312" w:hanging="283"/>
      </w:pPr>
      <w:r>
        <w:rPr>
          <w:color w:val="004EA8"/>
        </w:rPr>
        <w:t>3.</w:t>
        <w:tab/>
      </w:r>
      <w:r>
        <w:rPr/>
        <w:t>The lists and tabs of the record show the user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 ID is taken from the session; it cannot be entered or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user and time are part of the record; field changes are also in the audit log (FR-CL-003).</w:t>
      </w:r>
    </w:p>
    <w:p>
      <w:pPr>
        <w:pStyle w:val="BDOILabel"/>
      </w:pPr>
      <w:r>
        <w:rPr/>
        <w:t>Acceptance criteria</w:t>
      </w:r>
    </w:p>
    <w:p>
      <w:pPr>
        <w:tabs>
          <w:tab w:pos="312" w:val="left"/>
        </w:tabs>
        <w:spacing w:after="40"/>
        <w:ind w:left="312" w:hanging="283"/>
      </w:pPr>
      <w:r>
        <w:rPr>
          <w:color w:val="004EA8"/>
        </w:rPr>
        <w:t>1.</w:t>
        <w:tab/>
      </w:r>
      <w:r>
        <w:rPr/>
        <w:t>A disposition recorded by clxhandler shows clxhandler and the time on the Dispositions &amp; Efforts tab.</w:t>
      </w:r>
    </w:p>
    <w:p>
      <w:pPr>
        <w:tabs>
          <w:tab w:pos="312" w:val="left"/>
        </w:tabs>
        <w:spacing w:after="120"/>
        <w:ind w:left="312" w:hanging="283"/>
      </w:pPr>
      <w:r>
        <w:rPr>
          <w:color w:val="004EA8"/>
        </w:rPr>
        <w:t>2.</w:t>
        <w:tab/>
      </w:r>
      <w:r>
        <w:rPr/>
        <w:t>A promise changed by another user shows that user as the last updater.</w:t>
      </w:r>
    </w:p>
    <w:p>
      <w:pPr>
        <w:pStyle w:val="Heading3"/>
      </w:pPr>
      <w:bookmarkStart w:id="119" w:name="_Toc000119"/>
      <w:r>
        <w:rPr/>
        <w:t>FR-CL-003 Keep a field-level audit log of Collections changes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BRCLXN.043 (p.32 / 49), NFR 4.03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(History); Collections Setup</w:t>
            </w:r>
          </w:p>
        </w:tc>
      </w:tr>
    </w:tbl>
    <w:p>
      <w:pPr>
        <w:pStyle w:val="BDOISpacer"/>
      </w:pPr>
    </w:p>
    <w:p>
      <w:pPr>
        <w:pStyle w:val="BDOILabel"/>
      </w:pPr>
      <w:r>
        <w:rPr/>
        <w:t>Description</w:t>
      </w:r>
    </w:p>
    <w:p>
      <w:r>
        <w:rPr/>
        <w:t>Every change a user makes to a Collections record is written as one audit row per field, with the field, the value before ("From"), the value after ("To"), the user ID, the time, the source IP address and, for a bulk change, the bulk reference. This covers accounts (handler, disposition, category, tagging owner, remarks), assignment rules, parameters, disposition rules, Unit Heads and unapplied dispositions.</w:t>
      </w:r>
    </w:p>
    <w:p>
      <w:r>
        <w:rPr/>
        <w:t>The History tab of the collection account shows the field changes of that account in time order.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Collections record.</w:t>
      </w:r>
    </w:p>
    <w:p>
      <w:pPr>
        <w:tabs>
          <w:tab w:pos="312" w:val="left"/>
        </w:tabs>
        <w:spacing w:after="40"/>
        <w:ind w:left="312" w:hanging="283"/>
      </w:pPr>
      <w:r>
        <w:rPr>
          <w:color w:val="004EA8"/>
        </w:rPr>
        <w:t>2.</w:t>
        <w:tab/>
      </w:r>
      <w:r>
        <w:rPr/>
        <w:t>BIBS writes the change rows together with the change; one is never kept without the other.</w:t>
      </w:r>
    </w:p>
    <w:p>
      <w:pPr>
        <w:tabs>
          <w:tab w:pos="312" w:val="left"/>
        </w:tabs>
        <w:spacing w:after="120"/>
        <w:ind w:left="312" w:hanging="283"/>
      </w:pPr>
      <w:r>
        <w:rPr>
          <w:color w:val="004EA8"/>
        </w:rPr>
        <w:t>3.</w:t>
        <w:tab/>
      </w:r>
      <w:r>
        <w:rPr/>
        <w:t>The History tab and the audit log report (FR-CL-004) show the rows.</w:t>
      </w:r>
    </w:p>
    <w:p>
      <w:pPr>
        <w:pStyle w:val="BDOILabel"/>
      </w:pPr>
      <w:r>
        <w:rPr/>
        <w:t>Alternate and exception flows</w:t>
      </w:r>
    </w:p>
    <w:p>
      <w:pPr>
        <w:tabs>
          <w:tab w:pos="312" w:val="left"/>
        </w:tabs>
        <w:spacing w:after="120"/>
        <w:ind w:left="312" w:hanging="283"/>
      </w:pPr>
      <w:r>
        <w:rPr>
          <w:color w:val="004EA8"/>
        </w:rPr>
        <w:t>•</w:t>
        <w:tab/>
      </w:r>
      <w:r>
        <w:rPr/>
        <w:t>Bulk change. Every account of a bulk update gets its own rows with the shared bulk reference (CLXBU-yyyy-n).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Changes made by the nightly refresh and by the inbox are system changes and carry the user SYSTEM.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Changing the category of an account from A to B writes one row with From A, To B, the user, the time and the source IP.</w:t>
      </w:r>
    </w:p>
    <w:p>
      <w:pPr>
        <w:tabs>
          <w:tab w:pos="312" w:val="left"/>
        </w:tabs>
        <w:spacing w:after="40"/>
        <w:ind w:left="312" w:hanging="283"/>
      </w:pPr>
      <w:r>
        <w:rPr>
          <w:color w:val="004EA8"/>
        </w:rPr>
        <w:t>2.</w:t>
        <w:tab/>
      </w:r>
      <w:r>
        <w:rPr/>
        <w:t>Changing CLX_MIN_BALANCE_THRESHOLD on Collections Setup writes a row with the old and new value.</w:t>
      </w:r>
    </w:p>
    <w:p>
      <w:pPr>
        <w:tabs>
          <w:tab w:pos="312" w:val="left"/>
        </w:tabs>
        <w:spacing w:after="120"/>
        <w:ind w:left="312" w:hanging="283"/>
      </w:pPr>
      <w:r>
        <w:rPr>
          <w:color w:val="004EA8"/>
        </w:rPr>
        <w:t>3.</w:t>
        <w:tab/>
      </w:r>
      <w:r>
        <w:rPr/>
        <w:t>No screen or direct request allows an audit row to be edited or deleted.</w:t>
      </w:r>
    </w:p>
    <w:p>
      <w:pPr>
        <w:pStyle w:val="Heading3"/>
      </w:pPr>
      <w:bookmarkStart w:id="120" w:name="_Toc000120"/>
      <w:r>
        <w:rPr/>
        <w:t>FR-CL-004 View and extract the Collections audit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BRCLXN.044 (p.32 / 49), NFR 4.05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DCO;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(Collections Audit Log)</w:t>
            </w:r>
          </w:p>
        </w:tc>
      </w:tr>
    </w:tbl>
    <w:p>
      <w:pPr>
        <w:pStyle w:val="BDOISpacer"/>
      </w:pPr>
    </w:p>
    <w:p>
      <w:pPr>
        <w:pStyle w:val="BDOILabel"/>
      </w:pPr>
      <w:r>
        <w:rPr/>
        <w:t>Description</w:t>
      </w:r>
    </w:p>
    <w:p>
      <w:r>
        <w:rPr/>
        <w:t>Authorised users run the report Collections Audit Log for a period on screen and export it to Excel, PDF, ODS or CSV. It lists every field change of FR-CL-003.</w:t>
      </w:r>
    </w:p>
    <w:p>
      <w:pPr>
        <w:pStyle w:val="BDOILabel"/>
      </w:pPr>
      <w:r>
        <w:rPr/>
        <w:t>Preconditions</w:t>
      </w:r>
    </w:p>
    <w:p>
      <w:pPr>
        <w:tabs>
          <w:tab w:pos="312" w:val="left"/>
        </w:tabs>
        <w:spacing w:after="120"/>
        <w:ind w:left="312" w:hanging="283"/>
      </w:pPr>
      <w:r>
        <w:rPr>
          <w:color w:val="004EA8"/>
        </w:rPr>
        <w:t>•</w:t>
        <w:tab/>
      </w:r>
      <w:r>
        <w:rPr/>
        <w:t>The user has CLX_AUDIT_VIEW.</w:t>
      </w:r>
    </w:p>
    <w:p>
      <w:pPr>
        <w:pStyle w:val="BDOILabel"/>
      </w:pPr>
      <w:r>
        <w:rPr/>
        <w:t>Main flow</w:t>
      </w:r>
    </w:p>
    <w:p>
      <w:pPr>
        <w:tabs>
          <w:tab w:pos="312" w:val="left"/>
        </w:tabs>
        <w:spacing w:after="40"/>
        <w:ind w:left="312" w:hanging="283"/>
      </w:pPr>
      <w:r>
        <w:rPr>
          <w:color w:val="004EA8"/>
        </w:rPr>
        <w:t>1.</w:t>
        <w:tab/>
      </w:r>
      <w:r>
        <w:rPr/>
        <w:t>The user opens the Report Centre and selects Collections Audit Log.</w:t>
      </w:r>
    </w:p>
    <w:p>
      <w:pPr>
        <w:tabs>
          <w:tab w:pos="312" w:val="left"/>
        </w:tabs>
        <w:spacing w:after="40"/>
        <w:ind w:left="312" w:hanging="283"/>
      </w:pPr>
      <w:r>
        <w:rPr>
          <w:color w:val="004EA8"/>
        </w:rPr>
        <w:t>2.</w:t>
        <w:tab/>
      </w:r>
      <w:r>
        <w:rPr/>
        <w:t>The user enters the company and the period.</w:t>
      </w:r>
    </w:p>
    <w:p>
      <w:pPr>
        <w:tabs>
          <w:tab w:pos="312" w:val="left"/>
        </w:tabs>
        <w:spacing w:after="120"/>
        <w:ind w:left="312" w:hanging="283"/>
      </w:pPr>
      <w:r>
        <w:rPr>
          <w:color w:val="004EA8"/>
        </w:rPr>
        <w:t>3.</w:t>
        <w:tab/>
      </w:r>
      <w:r>
        <w:rPr/>
        <w:t>BIBS shows the rows; the user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Viewing and exporting the audit log need CLX_AUDIT_VIEW.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Audit Log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start of month to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run and each export are recorded in the report archive with user, time and parameters.</w:t>
      </w:r>
    </w:p>
    <w:p>
      <w:pPr>
        <w:pStyle w:val="BDOILabel"/>
      </w:pPr>
      <w:r>
        <w:rPr/>
        <w:t>Acceptance criteria</w:t>
      </w:r>
    </w:p>
    <w:p>
      <w:pPr>
        <w:tabs>
          <w:tab w:pos="312" w:val="left"/>
        </w:tabs>
        <w:spacing w:after="40"/>
        <w:ind w:left="312" w:hanging="283"/>
      </w:pPr>
      <w:r>
        <w:rPr>
          <w:color w:val="004EA8"/>
        </w:rPr>
        <w:t>1.</w:t>
        <w:tab/>
      </w:r>
      <w:r>
        <w:rPr/>
        <w:t>A Section Head exports the audit log of a month to Excel with the columns Changed On, User ID, Source IP, Record, Reference, Field, From, To and Bulk Reference.</w:t>
      </w:r>
    </w:p>
    <w:p>
      <w:pPr>
        <w:tabs>
          <w:tab w:pos="312" w:val="left"/>
        </w:tabs>
        <w:spacing w:after="120"/>
        <w:ind w:left="312" w:hanging="283"/>
      </w:pPr>
      <w:r>
        <w:rPr>
          <w:color w:val="004EA8"/>
        </w:rPr>
        <w:t>2.</w:t>
        <w:tab/>
      </w:r>
      <w:r>
        <w:rPr/>
        <w:t>A Collection Handler cannot open the report.</w:t>
      </w:r>
    </w:p>
    <w:p>
      <w:pPr>
        <w:pStyle w:val="Heading3"/>
      </w:pPr>
      <w:bookmarkStart w:id="121" w:name="_Toc000121"/>
      <w:r>
        <w:rPr/>
        <w:t>FR-CL-005 Lock a collection account while a user edits it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9.03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w:t>
            </w:r>
          </w:p>
        </w:tc>
      </w:tr>
    </w:tbl>
    <w:p>
      <w:pPr>
        <w:pStyle w:val="BDOISpacer"/>
      </w:pPr>
    </w:p>
    <w:p>
      <w:pPr>
        <w:pStyle w:val="BDOILabel"/>
      </w:pPr>
      <w:r>
        <w:rPr/>
        <w:t>Description</w:t>
      </w:r>
    </w:p>
    <w:p>
      <w:r>
        <w:rPr/>
        <w:t>When a user with CLX_WORK opens a collection account, BIBS takes an edit lock on it for CLX_EDIT_LOCK_MINUTES. Another user who tries to change the account while the lock is held is refused with "&lt;user&gt; is editing &lt;invoice&gt;" and sees a banner on the account. The lock is released when the holder leaves the account or when it expires.</w:t>
      </w:r>
    </w:p>
    <w:p>
      <w:pPr>
        <w:pStyle w:val="BDOILabel"/>
      </w:pPr>
      <w:r>
        <w:rPr/>
        <w:t>Preconditions</w:t>
      </w:r>
    </w:p>
    <w:p>
      <w:pPr>
        <w:tabs>
          <w:tab w:pos="312" w:val="left"/>
        </w:tabs>
        <w:spacing w:after="120"/>
        <w:ind w:left="312" w:hanging="283"/>
      </w:pPr>
      <w:r>
        <w:rPr>
          <w:color w:val="004EA8"/>
        </w:rPr>
        <w:t>•</w:t>
        <w:tab/>
      </w:r>
      <w:r>
        <w:rPr/>
        <w:t>The user has CLX_WORK.</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records the user and time as the lock holder.</w:t>
      </w:r>
    </w:p>
    <w:p>
      <w:pPr>
        <w:tabs>
          <w:tab w:pos="312" w:val="left"/>
        </w:tabs>
        <w:spacing w:after="40"/>
        <w:ind w:left="312" w:hanging="283"/>
      </w:pPr>
      <w:r>
        <w:rPr>
          <w:color w:val="004EA8"/>
        </w:rPr>
        <w:t>3.</w:t>
        <w:tab/>
      </w:r>
      <w:r>
        <w:rPr/>
        <w:t>The user records efforts, dispositions or remarks.</w:t>
      </w:r>
    </w:p>
    <w:p>
      <w:pPr>
        <w:tabs>
          <w:tab w:pos="312" w:val="left"/>
        </w:tabs>
        <w:spacing w:after="120"/>
        <w:ind w:left="312" w:hanging="283"/>
      </w:pPr>
      <w:r>
        <w:rPr>
          <w:color w:val="004EA8"/>
        </w:rPr>
        <w:t>4.</w:t>
        <w:tab/>
      </w:r>
      <w:r>
        <w:rPr/>
        <w:t>The user leaves the account; BIBS releases the lock.</w:t>
      </w:r>
    </w:p>
    <w:p>
      <w:pPr>
        <w:pStyle w:val="BDOILabel"/>
      </w:pPr>
      <w:r>
        <w:rPr/>
        <w:t>Alternate and exception flows</w:t>
      </w:r>
    </w:p>
    <w:p>
      <w:pPr>
        <w:tabs>
          <w:tab w:pos="312" w:val="left"/>
        </w:tabs>
        <w:spacing w:after="40"/>
        <w:ind w:left="312" w:hanging="283"/>
      </w:pPr>
      <w:r>
        <w:rPr>
          <w:color w:val="004EA8"/>
        </w:rPr>
        <w:t>•</w:t>
        <w:tab/>
      </w:r>
      <w:r>
        <w:rPr/>
        <w:t>Another user holds the lock. The account opens read only with the banner "&lt;user&gt; is editing"; changes are refused.</w:t>
      </w:r>
    </w:p>
    <w:p>
      <w:pPr>
        <w:tabs>
          <w:tab w:pos="312" w:val="left"/>
        </w:tabs>
        <w:spacing w:after="120"/>
        <w:ind w:left="312" w:hanging="283"/>
      </w:pPr>
      <w:r>
        <w:rPr>
          <w:color w:val="004EA8"/>
        </w:rPr>
        <w:t>•</w:t>
        <w:tab/>
      </w:r>
      <w:r>
        <w:rPr/>
        <w:t>The lock expires. After CLX_EDIT_LOCK_MINUTES the next user takes the 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 time CLX_EDIT_LOCK_MINUTES, default 15 (1-240).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CLX_EDIT_LOCK_MINUTES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nightly refresh and the inbox update a locked account; the lock applies to users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while another user holds the lock</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lock holder and time are stored on the account.</w:t>
      </w:r>
    </w:p>
    <w:p>
      <w:pPr>
        <w:pStyle w:val="BDOILabel"/>
      </w:pPr>
      <w:r>
        <w:rPr/>
        <w:t>Acceptance criteria</w:t>
      </w:r>
    </w:p>
    <w:p>
      <w:pPr>
        <w:tabs>
          <w:tab w:pos="312" w:val="left"/>
        </w:tabs>
        <w:spacing w:after="40"/>
        <w:ind w:left="312" w:hanging="283"/>
      </w:pPr>
      <w:r>
        <w:rPr>
          <w:color w:val="004EA8"/>
        </w:rPr>
        <w:t>1.</w:t>
        <w:tab/>
      </w:r>
      <w:r>
        <w:rPr/>
        <w:t>While clxhandler has an account open, mkttl cannot record a disposition on it and sees "clxhandler is editing".</w:t>
      </w:r>
    </w:p>
    <w:p>
      <w:pPr>
        <w:tabs>
          <w:tab w:pos="312" w:val="left"/>
        </w:tabs>
        <w:spacing w:after="120"/>
        <w:ind w:left="312" w:hanging="283"/>
      </w:pPr>
      <w:r>
        <w:rPr>
          <w:color w:val="004EA8"/>
        </w:rPr>
        <w:t>2.</w:t>
        <w:tab/>
      </w:r>
      <w:r>
        <w:rPr/>
        <w:t>After 15 minutes without release, mkttl can take the lock.</w:t>
      </w:r>
    </w:p>
    <w:p>
      <w:pPr>
        <w:pStyle w:val="Heading2"/>
      </w:pPr>
      <w:bookmarkStart w:id="122" w:name="_Toc000122"/>
      <w:r>
        <w:rPr/>
        <w:t>4.2 Outstanding PR worklist</w:t>
      </w:r>
      <w:bookmarkEnd w:id="122"/>
    </w:p>
    <w:p>
      <w:pPr>
        <w:pStyle w:val="Heading3"/>
      </w:pPr>
      <w:bookmarkStart w:id="123" w:name="_Toc000123"/>
      <w:r>
        <w:rPr/>
        <w:t>FR-CL-010 Generate the outstanding PR list at invoice level</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BRCLXN.001 (p.26 / 47), BRCLXN.002 (p.26 / 47), BRCLXN.004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w:t>
            </w:r>
          </w:p>
        </w:tc>
      </w:tr>
    </w:tbl>
    <w:p>
      <w:pPr>
        <w:pStyle w:val="BDOISpacer"/>
      </w:pPr>
    </w:p>
    <w:p>
      <w:pPr>
        <w:pStyle w:val="BDOILabel"/>
      </w:pPr>
      <w:r>
        <w:rPr/>
        <w:t>Description</w:t>
      </w:r>
    </w:p>
    <w:p>
      <w:r>
        <w:rPr/>
        <w:t>BIBS keeps one collection account per booked invoice with outstanding premium receivable. The PR Worklist lists them, one row per invoice, with client, assured, invoice, policy, ARN, booking and inception dates, aging and aging bracket, insurer, segment, sales unit, Unit Head, AO, handler, net outstanding, PR2307, current disposition, category, tagging owner, promise and escalation flags.</w:t>
      </w:r>
    </w:p>
    <w:p>
      <w:r>
        <w:rPr/>
        <w:t>The outstanding PR comes from the Operations invoice ledger (booked + adjusted - applied + reversed - remitted - written off, per component). Collections reads it and never recalculates it.</w:t>
      </w:r>
    </w:p>
    <w:p>
      <w:r>
        <w:rPr/>
        <w:t>Tabs group the accounts by status - Open Accounts, Credit Balances, Completed Collections, Excluded, All - with the count of each.</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PR Worklist.</w:t>
      </w:r>
    </w:p>
    <w:p>
      <w:pPr>
        <w:tabs>
          <w:tab w:pos="312" w:val="left"/>
        </w:tabs>
        <w:spacing w:after="40"/>
        <w:ind w:left="312" w:hanging="283"/>
      </w:pPr>
      <w:r>
        <w:rPr>
          <w:color w:val="004EA8"/>
        </w:rPr>
        <w:t>2.</w:t>
        <w:tab/>
      </w:r>
      <w:r>
        <w:rPr/>
        <w:t>BIBS shows the Open Accounts tab, sorted by aging.</w:t>
      </w:r>
    </w:p>
    <w:p>
      <w:pPr>
        <w:tabs>
          <w:tab w:pos="312" w:val="left"/>
        </w:tabs>
        <w:spacing w:after="40"/>
        <w:ind w:left="312" w:hanging="283"/>
      </w:pPr>
      <w:r>
        <w:rPr>
          <w:color w:val="004EA8"/>
        </w:rPr>
        <w:t>3.</w:t>
        <w:tab/>
      </w:r>
      <w:r>
        <w:rPr/>
        <w:t>The user filters, searches or groups the list (FR-CL-014, FR-CL-015).</w:t>
      </w:r>
    </w:p>
    <w:p>
      <w:pPr>
        <w:tabs>
          <w:tab w:pos="312" w:val="left"/>
        </w:tabs>
        <w:spacing w:after="120"/>
        <w:ind w:left="312" w:hanging="283"/>
      </w:pPr>
      <w:r>
        <w:rPr>
          <w:color w:val="004EA8"/>
        </w:rPr>
        <w:t>4.</w:t>
        <w:tab/>
      </w:r>
      <w:r>
        <w:rPr/>
        <w:t>The user opens an account to see its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collection account per invoice; the key is the invoice number within the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list is at invoice level (BRCLXN.001); FRID-001 said cover-number level. The totals per account and client are FR-CL-014 (CQ02).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Aging counts from the booking or inception date (CLX_AGING_BASIS) in the brackets of CLX_AGING_BRACKETS.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CLX_AGING_BASIS and CLX_AGING_BRACKETS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Lists are paged on the server (at most 200 rows per page).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 tab</w:t>
            </w:r>
          </w:p>
        </w:tc>
        <w:tc>
          <w:tcPr>
            <w:tcW w:type="dxa" w:w="1190"/>
            <w:tcMar>
              <w:top w:w="50" w:type="dxa"/>
              <w:bottom w:w="50" w:type="dxa"/>
              <w:left w:w="90" w:type="dxa"/>
              <w:right w:w="90" w:type="dxa"/>
            </w:tcMar>
          </w:tcPr>
          <w:p>
            <w:pPr>
              <w:pStyle w:val="BDOITable"/>
            </w:pPr>
            <w:r>
              <w:rPr>
                <w:sz w:val="18"/>
              </w:rPr>
              <w:t>Tabs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Accounts, Credit Balances, Completed Collections, Excluded, All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Invoice, policy, ARN, client or assured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the exports of FR-CL-084 are recorded in the report archive.</w:t>
      </w:r>
    </w:p>
    <w:p>
      <w:pPr>
        <w:pStyle w:val="BDOILabel"/>
      </w:pPr>
      <w:r>
        <w:rPr/>
        <w:t>Acceptance criteria</w:t>
      </w:r>
    </w:p>
    <w:p>
      <w:pPr>
        <w:tabs>
          <w:tab w:pos="312" w:val="left"/>
        </w:tabs>
        <w:spacing w:after="40"/>
        <w:ind w:left="312" w:hanging="283"/>
      </w:pPr>
      <w:r>
        <w:rPr>
          <w:color w:val="004EA8"/>
        </w:rPr>
        <w:t>1.</w:t>
        <w:tab/>
      </w:r>
      <w:r>
        <w:rPr/>
        <w:t>An invoice booked today with a premium of 25,000.00 appears on the Open Accounts tab after the nightly refresh, with its net outstanding of 25,000.00.</w:t>
      </w:r>
    </w:p>
    <w:p>
      <w:pPr>
        <w:tabs>
          <w:tab w:pos="312" w:val="left"/>
        </w:tabs>
        <w:spacing w:after="40"/>
        <w:ind w:left="312" w:hanging="283"/>
      </w:pPr>
      <w:r>
        <w:rPr>
          <w:color w:val="004EA8"/>
        </w:rPr>
        <w:t>2.</w:t>
        <w:tab/>
      </w:r>
      <w:r>
        <w:rPr/>
        <w:t>After a payment of 10,000.00 is applied, the account shows 15,000.00 outstanding.</w:t>
      </w:r>
    </w:p>
    <w:p>
      <w:pPr>
        <w:tabs>
          <w:tab w:pos="312" w:val="left"/>
        </w:tabs>
        <w:spacing w:after="120"/>
        <w:ind w:left="312" w:hanging="283"/>
      </w:pPr>
      <w:r>
        <w:rPr>
          <w:color w:val="004EA8"/>
        </w:rPr>
        <w:t>3.</w:t>
        <w:tab/>
      </w:r>
      <w:r>
        <w:rPr/>
        <w:t>A user with CLX_VIEW only can open the list and an account but has no work actions.</w:t>
      </w:r>
    </w:p>
    <w:p>
      <w:pPr>
        <w:pStyle w:val="Heading3"/>
      </w:pPr>
      <w:bookmarkStart w:id="124" w:name="_Toc000124"/>
      <w:r>
        <w:rPr/>
        <w:t>FR-CL-011 Apply the minimal balance threshold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BRCLXN.005 (p.26 / 47), BRCLXN.008 (p.26 / 47), BRCLXN.009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w:t>
            </w:r>
          </w:p>
        </w:tc>
      </w:tr>
    </w:tbl>
    <w:p>
      <w:pPr>
        <w:pStyle w:val="BDOISpacer"/>
      </w:pPr>
    </w:p>
    <w:p>
      <w:pPr>
        <w:pStyle w:val="BDOILabel"/>
      </w:pPr>
      <w:r>
        <w:rPr/>
        <w:t>Description</w:t>
      </w:r>
    </w:p>
    <w:p>
      <w:r>
        <w:rPr/>
        <w:t>An invoice enters the worklist as OPEN when its total to collect (the six PR components plus PR2307) is above CLX_MIN_BALANCE_THRESHOLD. At or below the threshold, a new invoice is not listed and a listed account moves to COMPLETED. A completed account reopens when its balance comes back above the threshold (for example after a payment reversal).</w:t>
      </w:r>
    </w:p>
    <w:p>
      <w:pPr>
        <w:pStyle w:val="BDOILabel"/>
      </w:pPr>
      <w:r>
        <w:rPr/>
        <w:t>Preconditions</w:t>
      </w:r>
    </w:p>
    <w:p>
      <w:pPr>
        <w:tabs>
          <w:tab w:pos="312" w:val="left"/>
        </w:tabs>
        <w:spacing w:after="120"/>
        <w:ind w:left="312" w:hanging="283"/>
      </w:pPr>
      <w:r>
        <w:rPr>
          <w:color w:val="004EA8"/>
        </w:rPr>
        <w:t>•</w:t>
        <w:tab/>
      </w:r>
      <w:r>
        <w:rPr/>
        <w:t>The threshold parameter exists (default 10.00).</w:t>
      </w:r>
    </w:p>
    <w:p>
      <w:pPr>
        <w:pStyle w:val="BDOILabel"/>
      </w:pPr>
      <w:r>
        <w:rPr/>
        <w:t>Main flow</w:t>
      </w:r>
    </w:p>
    <w:p>
      <w:pPr>
        <w:tabs>
          <w:tab w:pos="312" w:val="left"/>
        </w:tabs>
        <w:spacing w:after="40"/>
        <w:ind w:left="312" w:hanging="283"/>
      </w:pPr>
      <w:r>
        <w:rPr>
          <w:color w:val="004EA8"/>
        </w:rPr>
        <w:t>1.</w:t>
        <w:tab/>
      </w:r>
      <w:r>
        <w:rPr/>
        <w:t>The refresh reads the total to collect of each invoice.</w:t>
      </w:r>
    </w:p>
    <w:p>
      <w:pPr>
        <w:tabs>
          <w:tab w:pos="312" w:val="left"/>
        </w:tabs>
        <w:spacing w:after="40"/>
        <w:ind w:left="312" w:hanging="283"/>
      </w:pPr>
      <w:r>
        <w:rPr>
          <w:color w:val="004EA8"/>
        </w:rPr>
        <w:t>2.</w:t>
        <w:tab/>
      </w:r>
      <w:r>
        <w:rPr/>
        <w:t>BIBS compares it with CLX_MIN_BALANCE_THRESHOLD.</w:t>
      </w:r>
    </w:p>
    <w:p>
      <w:pPr>
        <w:tabs>
          <w:tab w:pos="312" w:val="left"/>
        </w:tabs>
        <w:spacing w:after="120"/>
        <w:ind w:left="312" w:hanging="283"/>
      </w:pPr>
      <w:r>
        <w:rPr>
          <w:color w:val="004EA8"/>
        </w:rPr>
        <w:t>3.</w:t>
        <w:tab/>
      </w:r>
      <w:r>
        <w:rPr/>
        <w:t>BIBS lists the invoice as OPEN, completes it, or leaves it 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Included when the total to collect is above the threshold (strictly greater).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Excluded when the total is zero or at or below the threshold; the account is not deleted (FR-CL-018).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Threshold CLX_MIN_BALANCE_THRESHOLD, default 10.00, in the invoice currency; the value is to be confirmed (CQ03).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CLX_MIN_BALANCE_THRESHOLD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Collections threshold is separate from the Cashiering minimal-balance write-off rule (MIN_BALANCE_AUTO_MAX, OQ11).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by the refresh are system changes on the account timeline.</w:t>
      </w:r>
    </w:p>
    <w:p>
      <w:pPr>
        <w:pStyle w:val="BDOILabel"/>
      </w:pPr>
      <w:r>
        <w:rPr/>
        <w:t>Acceptance criteria</w:t>
      </w:r>
    </w:p>
    <w:p>
      <w:pPr>
        <w:tabs>
          <w:tab w:pos="312" w:val="left"/>
        </w:tabs>
        <w:spacing w:after="40"/>
        <w:ind w:left="312" w:hanging="283"/>
      </w:pPr>
      <w:r>
        <w:rPr>
          <w:color w:val="004EA8"/>
        </w:rPr>
        <w:t>1.</w:t>
        <w:tab/>
      </w:r>
      <w:r>
        <w:rPr/>
        <w:t>With the threshold at 10.00, an invoice with 10.01 outstanding is listed and one with 10.00 is not.</w:t>
      </w:r>
    </w:p>
    <w:p>
      <w:pPr>
        <w:tabs>
          <w:tab w:pos="312" w:val="left"/>
        </w:tabs>
        <w:spacing w:after="120"/>
        <w:ind w:left="312" w:hanging="283"/>
      </w:pPr>
      <w:r>
        <w:rPr>
          <w:color w:val="004EA8"/>
        </w:rPr>
        <w:t>2.</w:t>
        <w:tab/>
      </w:r>
      <w:r>
        <w:rPr/>
        <w:t>A listed account paid down to 8.00 moves to Completed Collections at the next refresh.</w:t>
      </w:r>
    </w:p>
    <w:p>
      <w:pPr>
        <w:pStyle w:val="Heading3"/>
      </w:pPr>
      <w:bookmarkStart w:id="125" w:name="_Toc000125"/>
      <w:r>
        <w:rPr/>
        <w:t>FR-CL-012 Maintain the threshold and the Collections parameters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BRCLXN.006 (p.26 / 47), BRCLXN.007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(Corporate); Application Support; Business Administrator; DCO;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Setup (Parameters)</w:t>
            </w:r>
          </w:p>
        </w:tc>
      </w:tr>
    </w:tbl>
    <w:p>
      <w:pPr>
        <w:pStyle w:val="BDOISpacer"/>
      </w:pPr>
    </w:p>
    <w:p>
      <w:pPr>
        <w:pStyle w:val="BDOILabel"/>
      </w:pPr>
      <w:r>
        <w:rPr/>
        <w:t>Description</w:t>
      </w:r>
    </w:p>
    <w:p>
      <w:r>
        <w:rPr/>
        <w:t>The minimal balance threshold and the other Collections parameters are stored in BIBS and changed by authorised users on Collections Setup. A change takes effect at the next refresh or immediately for the checks that read it (invoice pattern, lock time, export cap).</w:t>
      </w:r>
    </w:p>
    <w:p>
      <w:pPr>
        <w:pStyle w:val="BDOILabel"/>
      </w:pPr>
      <w:r>
        <w:rPr/>
        <w:t>Preconditions</w:t>
      </w:r>
    </w:p>
    <w:p>
      <w:pPr>
        <w:tabs>
          <w:tab w:pos="312" w:val="left"/>
        </w:tabs>
        <w:spacing w:after="120"/>
        <w:ind w:left="312" w:hanging="283"/>
      </w:pPr>
      <w:r>
        <w:rPr>
          <w:color w:val="004EA8"/>
        </w:rPr>
        <w:t>•</w:t>
        <w:tab/>
      </w:r>
      <w:r>
        <w:rPr/>
        <w:t>The user has CLX_SETUP.</w:t>
      </w:r>
    </w:p>
    <w:p>
      <w:pPr>
        <w:pStyle w:val="BDOILabel"/>
      </w:pPr>
      <w:r>
        <w:rPr/>
        <w:t>Main flow</w:t>
      </w:r>
    </w:p>
    <w:p>
      <w:pPr>
        <w:tabs>
          <w:tab w:pos="312" w:val="left"/>
        </w:tabs>
        <w:spacing w:after="40"/>
        <w:ind w:left="312" w:hanging="283"/>
      </w:pPr>
      <w:r>
        <w:rPr>
          <w:color w:val="004EA8"/>
        </w:rPr>
        <w:t>1.</w:t>
        <w:tab/>
      </w:r>
      <w:r>
        <w:rPr/>
        <w:t>The user opens Collections Setup, card Parameters.</w:t>
      </w:r>
    </w:p>
    <w:p>
      <w:pPr>
        <w:tabs>
          <w:tab w:pos="312" w:val="left"/>
        </w:tabs>
        <w:spacing w:after="40"/>
        <w:ind w:left="312" w:hanging="283"/>
      </w:pPr>
      <w:r>
        <w:rPr>
          <w:color w:val="004EA8"/>
        </w:rPr>
        <w:t>2.</w:t>
        <w:tab/>
      </w:r>
      <w:r>
        <w:rPr/>
        <w:t>The user changes a value and saves.</w:t>
      </w:r>
    </w:p>
    <w:p>
      <w:pPr>
        <w:tabs>
          <w:tab w:pos="312" w:val="left"/>
        </w:tabs>
        <w:spacing w:after="120"/>
        <w:ind w:left="312" w:hanging="283"/>
      </w:pPr>
      <w:r>
        <w:rPr>
          <w:color w:val="004EA8"/>
        </w:rPr>
        <w:t>3.</w:t>
        <w:tab/>
      </w:r>
      <w:r>
        <w:rPr/>
        <w:t>BIBS validates the value against the parameter's type and limits and stores it.</w:t>
      </w:r>
    </w:p>
    <w:p>
      <w:pPr>
        <w:pStyle w:val="BDOILabel"/>
      </w:pPr>
      <w:r>
        <w:rPr/>
        <w:t>Alternate and exception flows</w:t>
      </w:r>
    </w:p>
    <w:p>
      <w:pPr>
        <w:tabs>
          <w:tab w:pos="312" w:val="left"/>
        </w:tabs>
        <w:spacing w:after="120"/>
        <w:ind w:left="312" w:hanging="283"/>
      </w:pPr>
      <w:r>
        <w:rPr>
          <w:color w:val="004EA8"/>
        </w:rPr>
        <w:t>•</w:t>
        <w:tab/>
      </w:r>
      <w:r>
        <w:rPr/>
        <w:t>Refresh now. The user starts a refresh of the worklist on demand (</w:t>
      </w:r>
      <w:r>
        <w:rPr>
          <w:b/>
        </w:rPr>
        <w:t>Refresh now</w:t>
      </w:r>
      <w:r>
        <w:rPr/>
        <w:t>) to apply a new threshold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Collections parameters of section 9.1 can be changed on this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brackets must be ascending ranges from-to or from+.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aging basis is BOOKING or INCEPTION.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not of Collections</w:t>
            </w:r>
          </w:p>
        </w:tc>
        <w:tc>
          <w:tcPr>
            <w:tcW w:type="dxa" w:w="4079"/>
            <w:tcMar>
              <w:top w:w="50" w:type="dxa"/>
              <w:bottom w:w="50" w:type="dxa"/>
              <w:left w:w="90" w:type="dxa"/>
              <w:right w:w="90" w:type="dxa"/>
            </w:tcMar>
          </w:tcPr>
          <w:p>
            <w:pPr>
              <w:pStyle w:val="BDOITable"/>
            </w:pPr>
            <w:r>
              <w:rPr>
                <w:sz w:val="18"/>
              </w:rPr>
              <w:t>&lt;key&gt; is not a Collections parameter</w:t>
            </w:r>
          </w:p>
        </w:tc>
        <w:tc>
          <w:tcPr>
            <w:tcW w:type="dxa" w:w="3286"/>
            <w:tcMar>
              <w:top w:w="50" w:type="dxa"/>
              <w:bottom w:w="50" w:type="dxa"/>
              <w:left w:w="90" w:type="dxa"/>
              <w:right w:w="90" w:type="dxa"/>
            </w:tcMar>
          </w:tcPr>
          <w:p>
            <w:pPr>
              <w:pStyle w:val="BDOITable"/>
            </w:pPr>
            <w:r>
              <w:rPr>
                <w:sz w:val="18"/>
              </w:rPr>
              <w:t>CLX_PARAMETER_NOT_COLLECTIONS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Aging basis not BOOKING or INCEPTION</w:t>
            </w:r>
          </w:p>
        </w:tc>
        <w:tc>
          <w:tcPr>
            <w:tcW w:type="dxa" w:w="4079"/>
            <w:tcMar>
              <w:top w:w="50" w:type="dxa"/>
              <w:bottom w:w="50" w:type="dxa"/>
              <w:left w:w="90" w:type="dxa"/>
              <w:right w:w="90" w:type="dxa"/>
            </w:tcMar>
            <w:shd w:val="clear" w:color="auto" w:fill="E5F5FF"/>
          </w:tcPr>
          <w:p>
            <w:pPr>
              <w:pStyle w:val="BDOITable"/>
            </w:pPr>
            <w:r>
              <w:rPr>
                <w:sz w:val="18"/>
              </w:rPr>
              <w:t>The aging basis is BOOKING or INCEPTION</w:t>
            </w:r>
          </w:p>
        </w:tc>
        <w:tc>
          <w:tcPr>
            <w:tcW w:type="dxa" w:w="3286"/>
            <w:tcMar>
              <w:top w:w="50" w:type="dxa"/>
              <w:bottom w:w="50" w:type="dxa"/>
              <w:left w:w="90" w:type="dxa"/>
              <w:right w:w="90" w:type="dxa"/>
            </w:tcMar>
            <w:shd w:val="clear" w:color="auto" w:fill="E5F5FF"/>
          </w:tcPr>
          <w:p>
            <w:pPr>
              <w:pStyle w:val="BDOITable"/>
            </w:pPr>
            <w:r>
              <w:rPr>
                <w:sz w:val="18"/>
              </w:rPr>
              <w:t>CLX_AGING_BASIS</w:t>
            </w:r>
          </w:p>
        </w:tc>
      </w:tr>
      <w:tr>
        <w:trPr>
          <w:cantSplit w:val="true"/>
        </w:trPr>
        <w:tc>
          <w:tcPr>
            <w:tcW w:type="dxa" w:w="2606"/>
            <w:tcMar>
              <w:top w:w="50" w:type="dxa"/>
              <w:bottom w:w="50" w:type="dxa"/>
              <w:left w:w="90" w:type="dxa"/>
              <w:right w:w="90" w:type="dxa"/>
            </w:tcMar>
          </w:tcPr>
          <w:p>
            <w:pPr>
              <w:pStyle w:val="BDOITable"/>
            </w:pPr>
            <w:r>
              <w:rPr>
                <w:sz w:val="18"/>
              </w:rPr>
              <w:t>Bracket ends before it starts</w:t>
            </w:r>
          </w:p>
        </w:tc>
        <w:tc>
          <w:tcPr>
            <w:tcW w:type="dxa" w:w="4079"/>
            <w:tcMar>
              <w:top w:w="50" w:type="dxa"/>
              <w:bottom w:w="50" w:type="dxa"/>
              <w:left w:w="90" w:type="dxa"/>
              <w:right w:w="90" w:type="dxa"/>
            </w:tcMar>
          </w:tcPr>
          <w:p>
            <w:pPr>
              <w:pStyle w:val="BDOITable"/>
            </w:pPr>
            <w:r>
              <w:rPr>
                <w:sz w:val="18"/>
              </w:rPr>
              <w:t>Aging bracket '&lt;text&gt;' ends before it starts</w:t>
            </w:r>
          </w:p>
        </w:tc>
        <w:tc>
          <w:tcPr>
            <w:tcW w:type="dxa" w:w="3286"/>
            <w:tcMar>
              <w:top w:w="50" w:type="dxa"/>
              <w:bottom w:w="50" w:type="dxa"/>
              <w:left w:w="90" w:type="dxa"/>
              <w:right w:w="90" w:type="dxa"/>
            </w:tcMar>
          </w:tcPr>
          <w:p>
            <w:pPr>
              <w:pStyle w:val="BDOITable"/>
            </w:pPr>
            <w:r>
              <w:rPr>
                <w:sz w:val="18"/>
              </w:rPr>
              <w:t>CLX_AGING_BRACKETS_INVALID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Brackets not ascending</w:t>
            </w:r>
          </w:p>
        </w:tc>
        <w:tc>
          <w:tcPr>
            <w:tcW w:type="dxa" w:w="4079"/>
            <w:tcMar>
              <w:top w:w="50" w:type="dxa"/>
              <w:bottom w:w="50" w:type="dxa"/>
              <w:left w:w="90" w:type="dxa"/>
              <w:right w:w="90" w:type="dxa"/>
            </w:tcMar>
            <w:shd w:val="clear" w:color="auto" w:fill="E5F5FF"/>
          </w:tcPr>
          <w:p>
            <w:pPr>
              <w:pStyle w:val="BDOITable"/>
            </w:pPr>
            <w:r>
              <w:rPr>
                <w:sz w:val="18"/>
              </w:rPr>
              <w:t>Aging brackets must be in ascending order: &lt;value&gt;</w:t>
            </w:r>
          </w:p>
        </w:tc>
        <w:tc>
          <w:tcPr>
            <w:tcW w:type="dxa" w:w="3286"/>
            <w:tcMar>
              <w:top w:w="50" w:type="dxa"/>
              <w:bottom w:w="50" w:type="dxa"/>
              <w:left w:w="90" w:type="dxa"/>
              <w:right w:w="90" w:type="dxa"/>
            </w:tcMar>
            <w:shd w:val="clear" w:color="auto" w:fill="E5F5FF"/>
          </w:tcPr>
          <w:p>
            <w:pPr>
              <w:pStyle w:val="BDOITable"/>
            </w:pPr>
            <w:r>
              <w:rPr>
                <w:sz w:val="18"/>
              </w:rPr>
              <w:t>CLX_AGING_BRACKETS_INVALID</w:t>
            </w:r>
          </w:p>
        </w:tc>
      </w:tr>
      <w:tr>
        <w:trPr>
          <w:cantSplit w:val="true"/>
        </w:trPr>
        <w:tc>
          <w:tcPr>
            <w:tcW w:type="dxa" w:w="2606"/>
            <w:tcMar>
              <w:top w:w="50" w:type="dxa"/>
              <w:bottom w:w="50" w:type="dxa"/>
              <w:left w:w="90" w:type="dxa"/>
              <w:right w:w="90" w:type="dxa"/>
            </w:tcMar>
          </w:tcPr>
          <w:p>
            <w:pPr>
              <w:pStyle w:val="BDOITable"/>
            </w:pPr>
            <w:r>
              <w:rPr>
                <w:sz w:val="18"/>
              </w:rPr>
              <w:t>Value outside its limits</w:t>
            </w:r>
          </w:p>
        </w:tc>
        <w:tc>
          <w:tcPr>
            <w:tcW w:type="dxa" w:w="4079"/>
            <w:tcMar>
              <w:top w:w="50" w:type="dxa"/>
              <w:bottom w:w="50" w:type="dxa"/>
              <w:left w:w="90" w:type="dxa"/>
              <w:right w:w="90" w:type="dxa"/>
            </w:tcMar>
          </w:tcPr>
          <w:p>
            <w:pPr>
              <w:pStyle w:val="BDOITable"/>
            </w:pPr>
            <w:r>
              <w:rPr>
                <w:sz w:val="18"/>
              </w:rPr>
              <w:t>&lt;parameter&gt; must be between &lt;min&gt; and &lt;max&gt;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Setup,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CLX_MIN_BALANCE_THRESHOLD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CLX_AGING_BASIS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BOOKING,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CLX_AGING_BRACKETS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Ranges such as 0-30,31-45,121+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CLX_INVOICE_NO_PATTERN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Regular expression</w:t>
            </w:r>
          </w:p>
        </w:tc>
      </w:tr>
      <w:tr>
        <w:trPr>
          <w:cantSplit w:val="true"/>
        </w:trPr>
        <w:tc>
          <w:tcPr>
            <w:tcW w:type="dxa" w:w="1926"/>
            <w:tcMar>
              <w:top w:w="50" w:type="dxa"/>
              <w:bottom w:w="50" w:type="dxa"/>
              <w:left w:w="90" w:type="dxa"/>
              <w:right w:w="90" w:type="dxa"/>
            </w:tcMar>
          </w:tcPr>
          <w:p>
            <w:pPr>
              <w:pStyle w:val="BDOITable"/>
            </w:pPr>
            <w:r>
              <w:rPr>
                <w:sz w:val="18"/>
              </w:rPr>
              <w:t>CLX_PROMISE_GRACE_DAYS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CLX_EXPORT_MAX_ROWS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100-1,000,000</w:t>
            </w:r>
          </w:p>
        </w:tc>
      </w:tr>
      <w:tr>
        <w:trPr>
          <w:cantSplit w:val="true"/>
        </w:trPr>
        <w:tc>
          <w:tcPr>
            <w:tcW w:type="dxa" w:w="1926"/>
            <w:tcMar>
              <w:top w:w="50" w:type="dxa"/>
              <w:bottom w:w="50" w:type="dxa"/>
              <w:left w:w="90" w:type="dxa"/>
              <w:right w:w="90" w:type="dxa"/>
            </w:tcMar>
          </w:tcPr>
          <w:p>
            <w:pPr>
              <w:pStyle w:val="BDOITable"/>
            </w:pPr>
            <w:r>
              <w:rPr>
                <w:sz w:val="18"/>
              </w:rPr>
              <w:t>CLX_EDIT_LOCK_MINUTES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1-240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change is a field change row with the old and new value (FR-CL-003).</w:t>
      </w:r>
    </w:p>
    <w:p>
      <w:pPr>
        <w:pStyle w:val="BDOILabel"/>
      </w:pPr>
      <w:r>
        <w:rPr/>
        <w:t>Acceptance criteria</w:t>
      </w:r>
    </w:p>
    <w:p>
      <w:pPr>
        <w:tabs>
          <w:tab w:pos="312" w:val="left"/>
        </w:tabs>
        <w:spacing w:after="40"/>
        <w:ind w:left="312" w:hanging="283"/>
      </w:pPr>
      <w:r>
        <w:rPr>
          <w:color w:val="004EA8"/>
        </w:rPr>
        <w:t>1.</w:t>
        <w:tab/>
      </w:r>
      <w:r>
        <w:rPr/>
        <w:t>A Section Head changes the threshold to 100.00; after "Refresh now" accounts with 100.00 or less move to Completed Collections.</w:t>
      </w:r>
    </w:p>
    <w:p>
      <w:pPr>
        <w:tabs>
          <w:tab w:pos="312" w:val="left"/>
        </w:tabs>
        <w:spacing w:after="40"/>
        <w:ind w:left="312" w:hanging="283"/>
      </w:pPr>
      <w:r>
        <w:rPr>
          <w:color w:val="004EA8"/>
        </w:rPr>
        <w:t>2.</w:t>
        <w:tab/>
      </w:r>
      <w:r>
        <w:rPr/>
        <w:t>A Collection Handler does not see Collections Setup.</w:t>
      </w:r>
    </w:p>
    <w:p>
      <w:pPr>
        <w:tabs>
          <w:tab w:pos="312" w:val="left"/>
        </w:tabs>
        <w:spacing w:after="120"/>
        <w:ind w:left="312" w:hanging="283"/>
      </w:pPr>
      <w:r>
        <w:rPr>
          <w:color w:val="004EA8"/>
        </w:rPr>
        <w:t>3.</w:t>
        <w:tab/>
      </w:r>
      <w:r>
        <w:rPr/>
        <w:t>The change appears in the Collections Audit Log with From 10.00 and To 100.00.</w:t>
      </w:r>
    </w:p>
    <w:p>
      <w:pPr>
        <w:pStyle w:val="Heading3"/>
      </w:pPr>
      <w:bookmarkStart w:id="126" w:name="_Toc000126"/>
      <w:r>
        <w:rPr/>
        <w:t>FR-CL-013 Exclude cancelled negative balances and keep other credits apart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BRCLXN.010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(Excluded, Credit Balances tabs); Collections Home</w:t>
            </w:r>
          </w:p>
        </w:tc>
      </w:tr>
    </w:tbl>
    <w:p>
      <w:pPr>
        <w:pStyle w:val="BDOISpacer"/>
      </w:pPr>
    </w:p>
    <w:p>
      <w:pPr>
        <w:pStyle w:val="BDOILabel"/>
      </w:pPr>
      <w:r>
        <w:rPr/>
        <w:t>Description</w:t>
      </w:r>
    </w:p>
    <w:p>
      <w:r>
        <w:rPr/>
        <w:t>An invoice with a negative total to collect is never an open account. When it is a cancellation or return invoice (the BRD's transaction type C), its account is EXCLUDED_CANCELLED. Any other negative total (for example an overpayment) is CREDIT and appears on the Credit Balances tab and tile, so that the handler can follow it up with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refresh reads a negative total to collect.</w:t>
      </w:r>
    </w:p>
    <w:p>
      <w:pPr>
        <w:tabs>
          <w:tab w:pos="312" w:val="left"/>
        </w:tabs>
        <w:spacing w:after="120"/>
        <w:ind w:left="312" w:hanging="283"/>
      </w:pPr>
      <w:r>
        <w:rPr>
          <w:color w:val="004EA8"/>
        </w:rPr>
        <w:t>2.</w:t>
        <w:tab/>
      </w:r>
      <w:r>
        <w:rPr/>
        <w:t>BIBS sets EXCLUDED_CANCELLED for a cancellation or return invoice, else CREDIT.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negative cancellation or return invoice is never listed as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treatment of other negatives (CREDIT view) waits for BDOI's answer to CQ04.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on the account timeline.</w:t>
      </w:r>
    </w:p>
    <w:p>
      <w:pPr>
        <w:pStyle w:val="BDOILabel"/>
      </w:pPr>
      <w:r>
        <w:rPr/>
        <w:t>Acceptance criteria</w:t>
      </w:r>
    </w:p>
    <w:p>
      <w:pPr>
        <w:tabs>
          <w:tab w:pos="312" w:val="left"/>
        </w:tabs>
        <w:spacing w:after="40"/>
        <w:ind w:left="312" w:hanging="283"/>
      </w:pPr>
      <w:r>
        <w:rPr>
          <w:color w:val="004EA8"/>
        </w:rPr>
        <w:t>1.</w:t>
        <w:tab/>
      </w:r>
      <w:r>
        <w:rPr/>
        <w:t>The negative return invoice of a cancelled policy does not appear on the Open Accounts tab.</w:t>
      </w:r>
    </w:p>
    <w:p>
      <w:pPr>
        <w:tabs>
          <w:tab w:pos="312" w:val="left"/>
        </w:tabs>
        <w:spacing w:after="120"/>
        <w:ind w:left="312" w:hanging="283"/>
      </w:pPr>
      <w:r>
        <w:rPr>
          <w:color w:val="004EA8"/>
        </w:rPr>
        <w:t>2.</w:t>
        <w:tab/>
      </w:r>
      <w:r>
        <w:rPr/>
        <w:t>An overpaid invoice with -500.00 appears on the Credit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BRCLXN.010 asks only to exclude cancelled negatives. BIBS also keeps other negatives visible as CREDIT so they are not lost (CQ04).</w:t>
            </w:r>
          </w:p>
        </w:tc>
      </w:tr>
    </w:tbl>
    <w:p>
      <w:pPr>
        <w:pStyle w:val="BDOISpacer"/>
      </w:pPr>
    </w:p>
    <w:p>
      <w:pPr>
        <w:pStyle w:val="Heading3"/>
      </w:pPr>
      <w:bookmarkStart w:id="127" w:name="_Toc000127"/>
      <w:r>
        <w:rPr/>
        <w:t>FR-CL-014 Total the PR balance by account and by client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BRCLXN.003 (p.26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(By Account, By Client); Client View</w:t>
            </w:r>
          </w:p>
        </w:tc>
      </w:tr>
    </w:tbl>
    <w:p>
      <w:pPr>
        <w:pStyle w:val="BDOISpacer"/>
      </w:pPr>
    </w:p>
    <w:p>
      <w:pPr>
        <w:pStyle w:val="BDOILabel"/>
      </w:pPr>
      <w:r>
        <w:rPr/>
        <w:t>Description</w:t>
      </w:r>
    </w:p>
    <w:p>
      <w:r>
        <w:rPr/>
        <w:t>The worklist adds up the PR balances across the invoices of an account (ARN) and of a client. "By Account" and "By Client" show one row per group with the number of invoices, the outstanding and the PR2307; the Client View shows every collection account of one client with the totals.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switches the worklist grouping to By Account or By Client.</w:t>
      </w:r>
    </w:p>
    <w:p>
      <w:pPr>
        <w:tabs>
          <w:tab w:pos="312" w:val="left"/>
        </w:tabs>
        <w:spacing w:after="40"/>
        <w:ind w:left="312" w:hanging="283"/>
      </w:pPr>
      <w:r>
        <w:rPr>
          <w:color w:val="004EA8"/>
        </w:rPr>
        <w:t>2.</w:t>
        <w:tab/>
      </w:r>
      <w:r>
        <w:rPr/>
        <w:t>BIBS shows the groups with their totals, at most 200 groups per page.</w:t>
      </w:r>
    </w:p>
    <w:p>
      <w:pPr>
        <w:tabs>
          <w:tab w:pos="312" w:val="left"/>
        </w:tabs>
        <w:spacing w:after="120"/>
        <w:ind w:left="312" w:hanging="283"/>
      </w:pPr>
      <w:r>
        <w:rPr>
          <w:color w:val="004EA8"/>
        </w:rPr>
        <w:t>3.</w:t>
        <w:tab/>
      </w:r>
      <w:r>
        <w:rPr/>
        <w:t>The user opens a client to see the Client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Totals are for information; the threshold is applied per invoice (CQ02).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 client with three open invoices of 5,000.00, 7,000.00 and 3,000.00 shows 15,000.00 in By Client and in the Client View.</w:t>
      </w:r>
    </w:p>
    <w:p>
      <w:pPr>
        <w:pStyle w:val="Heading3"/>
      </w:pPr>
      <w:bookmarkStart w:id="128" w:name="_Toc000128"/>
      <w:r>
        <w:rPr/>
        <w:t>FR-CL-015 Filter the worklist by market segment, Unit Head and other criteria</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BRCLXN.011 (p.27 / 47), BRCLXN.012 (p.27 / 47)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Section Head (Unit Heads)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Collections Setup (Unit Heads)</w:t>
            </w:r>
          </w:p>
        </w:tc>
      </w:tr>
    </w:tbl>
    <w:p>
      <w:pPr>
        <w:pStyle w:val="BDOISpacer"/>
      </w:pPr>
    </w:p>
    <w:p>
      <w:pPr>
        <w:pStyle w:val="BDOILabel"/>
      </w:pPr>
      <w:r>
        <w:rPr/>
        <w:t>Description</w:t>
      </w:r>
    </w:p>
    <w:p>
      <w:r>
        <w:rPr/>
        <w:t>The worklist filters on the server by market segment, sales unit, Unit Head, handler, AO, aging bracket, category, disposition, outstanding range, promise status and client. Only the accounts that match are returned and totalled.</w:t>
      </w:r>
    </w:p>
    <w:p>
      <w:r>
        <w:rPr/>
        <w:t>The Unit Head of an account is the head of the invoice's sales unit, else the head of its department or region, from the sales organisation. Authorised users maintain the Unit Head of each sales unit on Collections Setup.</w:t>
      </w:r>
    </w:p>
    <w:p>
      <w:pPr>
        <w:pStyle w:val="BDOILabel"/>
      </w:pPr>
      <w:r>
        <w:rPr/>
        <w:t>Preconditions</w:t>
      </w:r>
    </w:p>
    <w:p>
      <w:pPr>
        <w:tabs>
          <w:tab w:pos="312" w:val="left"/>
        </w:tabs>
        <w:spacing w:after="120"/>
        <w:ind w:left="312" w:hanging="283"/>
      </w:pPr>
      <w:r>
        <w:rPr>
          <w:color w:val="004EA8"/>
        </w:rPr>
        <w:t>•</w:t>
        <w:tab/>
      </w:r>
      <w:r>
        <w:rPr/>
        <w:t>The user has CLX_VIEW (filters); CLX_SETUP (Unit Heads).</w:t>
      </w:r>
    </w:p>
    <w:p>
      <w:pPr>
        <w:pStyle w:val="BDOILabel"/>
      </w:pPr>
      <w:r>
        <w:rPr/>
        <w:t>Main flow</w:t>
      </w:r>
    </w:p>
    <w:p>
      <w:pPr>
        <w:tabs>
          <w:tab w:pos="312" w:val="left"/>
        </w:tabs>
        <w:spacing w:after="40"/>
        <w:ind w:left="312" w:hanging="283"/>
      </w:pPr>
      <w:r>
        <w:rPr>
          <w:color w:val="004EA8"/>
        </w:rPr>
        <w:t>1.</w:t>
        <w:tab/>
      </w:r>
      <w:r>
        <w:rPr/>
        <w:t>The user chooses the filters and applies them.</w:t>
      </w:r>
    </w:p>
    <w:p>
      <w:pPr>
        <w:tabs>
          <w:tab w:pos="312" w:val="left"/>
        </w:tabs>
        <w:spacing w:after="40"/>
        <w:ind w:left="312" w:hanging="283"/>
      </w:pPr>
      <w:r>
        <w:rPr>
          <w:color w:val="004EA8"/>
        </w:rPr>
        <w:t>2.</w:t>
        <w:tab/>
      </w:r>
      <w:r>
        <w:rPr/>
        <w:t>BIBS returns the matching accounts and their totals.</w:t>
      </w:r>
    </w:p>
    <w:p>
      <w:pPr>
        <w:tabs>
          <w:tab w:pos="312" w:val="left"/>
        </w:tabs>
        <w:spacing w:after="120"/>
        <w:ind w:left="312" w:hanging="283"/>
      </w:pPr>
      <w:r>
        <w:rPr>
          <w:color w:val="004EA8"/>
        </w:rPr>
        <w:t>3.</w:t>
        <w:tab/>
      </w:r>
      <w:r>
        <w:rPr/>
        <w:t>The user saves the filter set as a quick filter for later use.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CLX_VIEW user sees every account and narrows it with the filters; a default scope per user is not proposed (CQ06; chapter 21, CLR-CL-03).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Unit Head resolution: sales unit head, else department head, else region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Collections Setup (Unit Heads)</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 Head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 names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 / Account Officer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User names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Aging Bracket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CLX_AGING_BRACKETS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 (A/B/C)</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Promise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Open, Kept, Partially kept, Broken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change of a Unit Head is a field change row (FR-CL-003).</w:t>
      </w:r>
    </w:p>
    <w:p>
      <w:pPr>
        <w:pStyle w:val="BDOILabel"/>
      </w:pPr>
      <w:r>
        <w:rPr/>
        <w:t>Acceptance criteria</w:t>
      </w:r>
    </w:p>
    <w:p>
      <w:pPr>
        <w:tabs>
          <w:tab w:pos="312" w:val="left"/>
        </w:tabs>
        <w:spacing w:after="40"/>
        <w:ind w:left="312" w:hanging="283"/>
      </w:pPr>
      <w:r>
        <w:rPr>
          <w:color w:val="004EA8"/>
        </w:rPr>
        <w:t>1.</w:t>
        <w:tab/>
      </w:r>
      <w:r>
        <w:rPr/>
        <w:t>Filtering on segment RETAIL and Unit Head clxuh returns only the accounts of that segment whose sales unit is headed by clxuh.</w:t>
      </w:r>
    </w:p>
    <w:p>
      <w:pPr>
        <w:tabs>
          <w:tab w:pos="312" w:val="left"/>
        </w:tabs>
        <w:spacing w:after="120"/>
        <w:ind w:left="312" w:hanging="283"/>
      </w:pPr>
      <w:r>
        <w:rPr>
          <w:color w:val="004EA8"/>
        </w:rPr>
        <w:t>2.</w:t>
        <w:tab/>
      </w:r>
      <w:r>
        <w:rPr/>
        <w:t>Changing the Unit Head of a sales unit changes the Unit Head of its accounts at the next refresh.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BRCLXN.012 can be read as a data restriction per user. BIBS applies the selected filters only; whether handlers, AOs and UHs should see only their own accounts is open (CQ06). BRD-9 answered it for CSF agents only (all accounts).</w:t>
            </w:r>
          </w:p>
        </w:tc>
      </w:tr>
    </w:tbl>
    <w:p>
      <w:pPr>
        <w:pStyle w:val="BDOISpacer"/>
      </w:pPr>
    </w:p>
    <w:p>
      <w:pPr>
        <w:pStyle w:val="Heading3"/>
      </w:pPr>
      <w:bookmarkStart w:id="129" w:name="_Toc000129"/>
      <w:r>
        <w:rPr/>
        <w:t>FR-CL-016 Show the net PR and its breakdown</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BRCLXN.046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(Summary)</w:t>
            </w:r>
          </w:p>
        </w:tc>
      </w:tr>
    </w:tbl>
    <w:p>
      <w:pPr>
        <w:pStyle w:val="BDOISpacer"/>
      </w:pPr>
    </w:p>
    <w:p>
      <w:pPr>
        <w:pStyle w:val="BDOILabel"/>
      </w:pPr>
      <w:r>
        <w:rPr/>
        <w:t>Description</w:t>
      </w:r>
    </w:p>
    <w:p>
      <w:r>
        <w:rPr/>
        <w:t>The Summary tab of a collection account shows the net outstanding premium and how it is made up - booked premium, endorsements and adjustments, cancellations, payments applied, written off or reversed, and the net outstanding - in total and per component (basic premium, DST, VAT, LGT, other charges, PR2307). The figures are read live from the invoice ledger; the snapshot of the last refresh is kept on the account for the lists.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shows the header figures (net outstanding, PR2307) and the Net PR Breakdown by Component.</w:t>
      </w:r>
    </w:p>
    <w:p>
      <w:pPr>
        <w:tabs>
          <w:tab w:pos="312" w:val="left"/>
        </w:tabs>
        <w:spacing w:after="120"/>
        <w:ind w:left="312" w:hanging="283"/>
      </w:pPr>
      <w:r>
        <w:rPr>
          <w:color w:val="004EA8"/>
        </w:rPr>
        <w:t>3.</w:t>
        <w:tab/>
      </w:r>
      <w:r>
        <w:rPr/>
        <w:t>The user opens Invoice 360 from the account for the full ledger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Net outstanding = premium due + endorsements / adjustments - payments applied - written off / reversed.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For an invoice of 50,000.00 with a negative endorsement of 5,000.00 and a payment of 20,000.00, the Summary shows 25,000.00 net outstanding and the three movements.</w:t>
      </w:r>
    </w:p>
    <w:p>
      <w:pPr>
        <w:tabs>
          <w:tab w:pos="312" w:val="left"/>
        </w:tabs>
        <w:spacing w:after="120"/>
        <w:ind w:left="312" w:hanging="283"/>
      </w:pPr>
      <w:r>
        <w:rPr>
          <w:color w:val="004EA8"/>
        </w:rPr>
        <w:t>2.</w:t>
        <w:tab/>
      </w:r>
      <w:r>
        <w:rPr/>
        <w:t>The component rows add up to the net outstanding.</w:t>
      </w:r>
    </w:p>
    <w:p>
      <w:pPr>
        <w:pStyle w:val="Heading3"/>
      </w:pPr>
      <w:bookmarkStart w:id="130" w:name="_Toc000130"/>
      <w:r>
        <w:rPr/>
        <w:t>FR-CL-017 Refresh the worklist every day from the invoice ledger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BRCLXN.013 (p.27 / 47), BRCLXN.014 (p.27 / 47), BRCLXN.015 (p.27 / 47; edit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Application Support / DCO (run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 ("Refresh from Ledger"); Operations &gt; Interfaces and job runs (sync view)</w:t>
            </w:r>
          </w:p>
        </w:tc>
      </w:tr>
    </w:tbl>
    <w:p>
      <w:pPr>
        <w:pStyle w:val="BDOISpacer"/>
      </w:pPr>
    </w:p>
    <w:p>
      <w:pPr>
        <w:pStyle w:val="BDOILabel"/>
      </w:pPr>
      <w:r>
        <w:rPr/>
        <w:t>Description</w:t>
      </w:r>
    </w:p>
    <w:p>
      <w:r>
        <w:rPr/>
        <w:t>The job CLX_DAILY_REFRESH runs every night at 22:15 (Manila), after the 22:00 end-of-day. It creates accounts for new invoices above the threshold, updates the balances, aging, bracket, Unit Head and flags of the listed accounts, completes accounts at or below the threshold, sets excluded and credit statuses, assigns new accounts by rule (FR-CL-020) and ends expired temporary assignments.</w:t>
      </w:r>
    </w:p>
    <w:p>
      <w:r>
        <w:rPr/>
        <w:t>Between runs, the balance of a listed account is refreshed after each committed ledger movement or flag change (for example a payment applied), so the worklist shows same-day payments. New invoices wait for the nightly run or "Refresh from Ledger".</w:t>
      </w:r>
    </w:p>
    <w:p>
      <w:r>
        <w:rPr/>
        <w:t>The job run history (start, end, counts, result) is the "EBIX/QPS synchronization view" of Application Support and DCO (p.45-46).</w:t>
      </w:r>
    </w:p>
    <w:p>
      <w:pPr>
        <w:pStyle w:val="BDOILabel"/>
      </w:pPr>
      <w:r>
        <w:rPr/>
        <w:t>Preconditions</w:t>
      </w:r>
    </w:p>
    <w:p>
      <w:pPr>
        <w:tabs>
          <w:tab w:pos="312" w:val="left"/>
        </w:tabs>
        <w:spacing w:after="120"/>
        <w:ind w:left="312" w:hanging="283"/>
      </w:pPr>
      <w:r>
        <w:rPr>
          <w:color w:val="004EA8"/>
        </w:rPr>
        <w:t>•</w:t>
        <w:tab/>
      </w:r>
      <w:r>
        <w:rPr/>
        <w:t>The invoice ledger holds the booked invoices.</w:t>
      </w:r>
    </w:p>
    <w:p>
      <w:pPr>
        <w:pStyle w:val="BDOILabel"/>
      </w:pPr>
      <w:r>
        <w:rPr/>
        <w:t>Main flow</w:t>
      </w:r>
    </w:p>
    <w:p>
      <w:pPr>
        <w:tabs>
          <w:tab w:pos="312" w:val="left"/>
        </w:tabs>
        <w:spacing w:after="40"/>
        <w:ind w:left="312" w:hanging="283"/>
      </w:pPr>
      <w:r>
        <w:rPr>
          <w:color w:val="004EA8"/>
        </w:rPr>
        <w:t>1.</w:t>
        <w:tab/>
      </w:r>
      <w:r>
        <w:rPr/>
        <w:t>At 22:15 the job reads the ledger invoices of each company.</w:t>
      </w:r>
    </w:p>
    <w:p>
      <w:pPr>
        <w:tabs>
          <w:tab w:pos="312" w:val="left"/>
        </w:tabs>
        <w:spacing w:after="40"/>
        <w:ind w:left="312" w:hanging="283"/>
      </w:pPr>
      <w:r>
        <w:rPr>
          <w:color w:val="004EA8"/>
        </w:rPr>
        <w:t>2.</w:t>
        <w:tab/>
      </w:r>
      <w:r>
        <w:rPr/>
        <w:t>BIBS creates, updates, completes or excludes the collection accounts.</w:t>
      </w:r>
    </w:p>
    <w:p>
      <w:pPr>
        <w:tabs>
          <w:tab w:pos="312" w:val="left"/>
        </w:tabs>
        <w:spacing w:after="120"/>
        <w:ind w:left="312" w:hanging="283"/>
      </w:pPr>
      <w:r>
        <w:rPr>
          <w:color w:val="004EA8"/>
        </w:rPr>
        <w:t>3.</w:t>
        <w:tab/>
      </w:r>
      <w:r>
        <w:rPr/>
        <w:t>BIBS records the run with the counts of new, updated and completed accounts.</w:t>
      </w:r>
    </w:p>
    <w:p>
      <w:pPr>
        <w:pStyle w:val="BDOILabel"/>
      </w:pPr>
      <w:r>
        <w:rPr/>
        <w:t>Alternate and exception flows</w:t>
      </w:r>
    </w:p>
    <w:p>
      <w:pPr>
        <w:tabs>
          <w:tab w:pos="312" w:val="left"/>
        </w:tabs>
        <w:spacing w:after="40"/>
        <w:ind w:left="312" w:hanging="283"/>
      </w:pPr>
      <w:r>
        <w:rPr>
          <w:color w:val="004EA8"/>
        </w:rPr>
        <w:t>•</w:t>
        <w:tab/>
      </w:r>
      <w:r>
        <w:rPr/>
        <w:t>Run failure. The run is recorded as failed and the alert CLX_REFRESH_FAILED is raised; the next run repeats the refresh.</w:t>
      </w:r>
    </w:p>
    <w:p>
      <w:pPr>
        <w:tabs>
          <w:tab w:pos="312" w:val="left"/>
        </w:tabs>
        <w:spacing w:after="120"/>
        <w:ind w:left="312" w:hanging="283"/>
      </w:pPr>
      <w:r>
        <w:rPr>
          <w:color w:val="004EA8"/>
        </w:rPr>
        <w:t>•</w:t>
        <w:tab/>
      </w:r>
      <w:r>
        <w:rPr/>
        <w:t>Refresh on demand. A CLX_SETUP user refreshes the whole worklist; a CLX_WORK user refreshes one account with "Refresh from Ledger".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EBIX is replaced by the BIBS invoice ledger; the BRD's extraction becomes an in-app refresh.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22:15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Running the refresh twice gives the same result.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CLX_REFRESH_FAILED to the alert recipients when a run fails.</w:t>
      </w:r>
    </w:p>
    <w:p>
      <w:pPr>
        <w:pStyle w:val="BDOILabel"/>
      </w:pPr>
      <w:r>
        <w:rPr/>
        <w:t>Audit</w:t>
      </w:r>
    </w:p>
    <w:p>
      <w:pPr>
        <w:tabs>
          <w:tab w:pos="312" w:val="left"/>
        </w:tabs>
        <w:spacing w:after="120"/>
        <w:ind w:left="312" w:hanging="283"/>
      </w:pPr>
      <w:r>
        <w:rPr>
          <w:color w:val="004EA8"/>
        </w:rPr>
        <w:t>•</w:t>
        <w:tab/>
      </w:r>
      <w:r>
        <w:rPr/>
        <w:t>Each run is in the job run history with trigger (schedule or user), times and counts.</w:t>
      </w:r>
    </w:p>
    <w:p>
      <w:pPr>
        <w:pStyle w:val="BDOILabel"/>
      </w:pPr>
      <w:r>
        <w:rPr/>
        <w:t>Acceptance criteria</w:t>
      </w:r>
    </w:p>
    <w:p>
      <w:pPr>
        <w:tabs>
          <w:tab w:pos="312" w:val="left"/>
        </w:tabs>
        <w:spacing w:after="40"/>
        <w:ind w:left="312" w:hanging="283"/>
      </w:pPr>
      <w:r>
        <w:rPr>
          <w:color w:val="004EA8"/>
        </w:rPr>
        <w:t>1.</w:t>
        <w:tab/>
      </w:r>
      <w:r>
        <w:rPr/>
        <w:t>An invoice booked during the day is on the worklist the next morning.</w:t>
      </w:r>
    </w:p>
    <w:p>
      <w:pPr>
        <w:tabs>
          <w:tab w:pos="312" w:val="left"/>
        </w:tabs>
        <w:spacing w:after="40"/>
        <w:ind w:left="312" w:hanging="283"/>
      </w:pPr>
      <w:r>
        <w:rPr>
          <w:color w:val="004EA8"/>
        </w:rPr>
        <w:t>2.</w:t>
        <w:tab/>
      </w:r>
      <w:r>
        <w:rPr/>
        <w:t>A payment applied at 10:00 reduces the account's outstanding before 10:05.</w:t>
      </w:r>
    </w:p>
    <w:p>
      <w:pPr>
        <w:tabs>
          <w:tab w:pos="312" w:val="left"/>
        </w:tabs>
        <w:spacing w:after="120"/>
        <w:ind w:left="312" w:hanging="283"/>
      </w:pPr>
      <w:r>
        <w:rPr>
          <w:color w:val="004EA8"/>
        </w:rPr>
        <w:t>3.</w:t>
        <w:tab/>
      </w:r>
      <w:r>
        <w:rPr/>
        <w:t>A failed run raises CLX_REFRESH_FAILED and is visible in the job run history.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(p.27, FRID-015 as edited by hand on p.78) describes a nightly extraction from EBIX. In BIBS the booking is internal, so the refresh reads the BIBS ledger. Open EBIX items, their disposition history and unapplied items at go-live need a one-time migration; its scope and format are open (CQ07; chapter 21, CLR-CL-01).</w:t>
            </w:r>
          </w:p>
        </w:tc>
      </w:tr>
    </w:tbl>
    <w:p>
      <w:pPr>
        <w:pStyle w:val="BDOISpacer"/>
      </w:pPr>
    </w:p>
    <w:p>
      <w:pPr>
        <w:pStyle w:val="Heading3"/>
      </w:pPr>
      <w:bookmarkStart w:id="131" w:name="_Toc000131"/>
      <w:r>
        <w:rPr/>
        <w:t>FR-CL-018 Keep the history of accounts and dispositions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BRCLXN.021 (p.28 / 48), BRCLXN.022 (p.28 / 48), BRCLXN.023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(Completed Collections); Collection account (Timeline, Dispositions &amp; Efforts, History)</w:t>
            </w:r>
          </w:p>
        </w:tc>
      </w:tr>
    </w:tbl>
    <w:p>
      <w:pPr>
        <w:pStyle w:val="BDOISpacer"/>
      </w:pPr>
    </w:p>
    <w:p>
      <w:pPr>
        <w:pStyle w:val="BDOILabel"/>
      </w:pPr>
      <w:r>
        <w:rPr/>
        <w:t>Description</w:t>
      </w:r>
    </w:p>
    <w:p>
      <w:r>
        <w:rPr/>
        <w:t>Collection accounts are never deleted. When the PR becomes zero or falls below the threshold, the account moves to COMPLETED and keeps its dispositions, efforts, promises, escalations, assignments and field changes. Dispositions are never changed - a new disposition supersedes the previous one, which stays in the history. Each balance change is noted on the account's Timeline.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 of an account falls to zero.</w:t>
      </w:r>
    </w:p>
    <w:p>
      <w:pPr>
        <w:tabs>
          <w:tab w:pos="312" w:val="left"/>
        </w:tabs>
        <w:spacing w:after="40"/>
        <w:ind w:left="312" w:hanging="283"/>
      </w:pPr>
      <w:r>
        <w:rPr>
          <w:color w:val="004EA8"/>
        </w:rPr>
        <w:t>2.</w:t>
        <w:tab/>
      </w:r>
      <w:r>
        <w:rPr/>
        <w:t>The refresh completes the account.</w:t>
      </w:r>
    </w:p>
    <w:p>
      <w:pPr>
        <w:tabs>
          <w:tab w:pos="312" w:val="left"/>
        </w:tabs>
        <w:spacing w:after="120"/>
        <w:ind w:left="312" w:hanging="283"/>
      </w:pPr>
      <w:r>
        <w:rPr>
          <w:color w:val="004EA8"/>
        </w:rPr>
        <w:t>3.</w:t>
        <w:tab/>
      </w:r>
      <w:r>
        <w:rPr/>
        <w:t>Users still open the account from Completed Collections and see its whole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delete of accounts, dispositions, efforts or field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current disposition is a pointer to the latest one; earlier dispositions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remains in the history and the audit log.</w:t>
      </w:r>
    </w:p>
    <w:p>
      <w:pPr>
        <w:pStyle w:val="BDOILabel"/>
      </w:pPr>
      <w:r>
        <w:rPr/>
        <w:t>Acceptance criteria</w:t>
      </w:r>
    </w:p>
    <w:p>
      <w:pPr>
        <w:tabs>
          <w:tab w:pos="312" w:val="left"/>
        </w:tabs>
        <w:spacing w:after="40"/>
        <w:ind w:left="312" w:hanging="283"/>
      </w:pPr>
      <w:r>
        <w:rPr>
          <w:color w:val="004EA8"/>
        </w:rPr>
        <w:t>1.</w:t>
        <w:tab/>
      </w:r>
      <w:r>
        <w:rPr/>
        <w:t>A fully paid account appears under Completed Collections with its three earlier dispositions.</w:t>
      </w:r>
    </w:p>
    <w:p>
      <w:pPr>
        <w:tabs>
          <w:tab w:pos="312" w:val="left"/>
        </w:tabs>
        <w:spacing w:after="120"/>
        <w:ind w:left="312" w:hanging="283"/>
      </w:pPr>
      <w:r>
        <w:rPr>
          <w:color w:val="004EA8"/>
        </w:rPr>
        <w:t>2.</w:t>
        <w:tab/>
      </w:r>
      <w:r>
        <w:rPr/>
        <w:t>Recording a new disposition leaves the previous one on the Dispositions &amp; Efforts tab, marked superseded.</w:t>
      </w:r>
    </w:p>
    <w:p>
      <w:pPr>
        <w:pStyle w:val="Heading2"/>
      </w:pPr>
      <w:bookmarkStart w:id="132" w:name="_Toc000132"/>
      <w:r>
        <w:rPr/>
        <w:t>4.3 Assignment</w:t>
      </w:r>
      <w:bookmarkEnd w:id="132"/>
    </w:p>
    <w:p>
      <w:pPr>
        <w:pStyle w:val="Heading3"/>
      </w:pPr>
      <w:bookmarkStart w:id="133" w:name="_Toc000133"/>
      <w:r>
        <w:rPr/>
        <w:t>FR-CL-020 Assign new accounts by rule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Team Lead (rules)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(Default Assignment Rules)</w:t>
            </w:r>
          </w:p>
        </w:tc>
      </w:tr>
    </w:tbl>
    <w:p>
      <w:pPr>
        <w:pStyle w:val="BDOISpacer"/>
      </w:pPr>
    </w:p>
    <w:p>
      <w:pPr>
        <w:pStyle w:val="BDOILabel"/>
      </w:pPr>
      <w:r>
        <w:rPr/>
        <w:t>Description</w:t>
      </w:r>
    </w:p>
    <w:p>
      <w:r>
        <w:rPr/>
        <w:t>Authorised users keep default assignment rules. Each rule has a priority, criteria (market segment, sales unit, client, outstanding range, aging range) and the handler. The nightly refresh gives each new open account without a handler to the first active rule that matches, else to its AO when the AO holds CLX_WORK.</w:t>
      </w:r>
    </w:p>
    <w:p>
      <w:pPr>
        <w:pStyle w:val="BDOILabel"/>
      </w:pPr>
      <w:r>
        <w:rPr/>
        <w:t>Preconditions</w:t>
      </w:r>
    </w:p>
    <w:p>
      <w:pPr>
        <w:tabs>
          <w:tab w:pos="312" w:val="left"/>
        </w:tabs>
        <w:spacing w:after="120"/>
        <w:ind w:left="312" w:hanging="283"/>
      </w:pPr>
      <w:r>
        <w:rPr>
          <w:color w:val="004EA8"/>
        </w:rPr>
        <w:t>•</w:t>
        <w:tab/>
      </w:r>
      <w:r>
        <w:rPr/>
        <w:t>The user has CLX_ASSIGN (rules).</w:t>
      </w:r>
    </w:p>
    <w:p>
      <w:pPr>
        <w:pStyle w:val="BDOILabel"/>
      </w:pPr>
      <w:r>
        <w:rPr/>
        <w:t>Main flow</w:t>
      </w:r>
    </w:p>
    <w:p>
      <w:pPr>
        <w:tabs>
          <w:tab w:pos="312" w:val="left"/>
        </w:tabs>
        <w:spacing w:after="40"/>
        <w:ind w:left="312" w:hanging="283"/>
      </w:pPr>
      <w:r>
        <w:rPr>
          <w:color w:val="004EA8"/>
        </w:rPr>
        <w:t>1.</w:t>
        <w:tab/>
      </w:r>
      <w:r>
        <w:rPr/>
        <w:t>The TL adds a rule with its priority, criteria and handler.</w:t>
      </w:r>
    </w:p>
    <w:p>
      <w:pPr>
        <w:tabs>
          <w:tab w:pos="312" w:val="left"/>
        </w:tabs>
        <w:spacing w:after="40"/>
        <w:ind w:left="312" w:hanging="283"/>
      </w:pPr>
      <w:r>
        <w:rPr>
          <w:color w:val="004EA8"/>
        </w:rPr>
        <w:t>2.</w:t>
        <w:tab/>
      </w:r>
      <w:r>
        <w:rPr/>
        <w:t>The refresh tries the active rules in priority order for each new account.</w:t>
      </w:r>
    </w:p>
    <w:p>
      <w:pPr>
        <w:tabs>
          <w:tab w:pos="312" w:val="left"/>
        </w:tabs>
        <w:spacing w:after="120"/>
        <w:ind w:left="312" w:hanging="283"/>
      </w:pPr>
      <w:r>
        <w:rPr>
          <w:color w:val="004EA8"/>
        </w:rPr>
        <w:t>3.</w:t>
        <w:tab/>
      </w:r>
      <w:r>
        <w:rPr/>
        <w:t>BIBS assigns the account permanently to the handler of the first matching rule.</w:t>
      </w:r>
    </w:p>
    <w:p>
      <w:pPr>
        <w:pStyle w:val="BDOILabel"/>
      </w:pPr>
      <w:r>
        <w:rPr/>
        <w:t>Alternate and exception flows</w:t>
      </w:r>
    </w:p>
    <w:p>
      <w:pPr>
        <w:tabs>
          <w:tab w:pos="312" w:val="left"/>
        </w:tabs>
        <w:spacing w:after="40"/>
        <w:ind w:left="312" w:hanging="283"/>
      </w:pPr>
      <w:r>
        <w:rPr>
          <w:color w:val="004EA8"/>
        </w:rPr>
        <w:t>•</w:t>
        <w:tab/>
      </w:r>
      <w:r>
        <w:rPr/>
        <w:t>No rule matches. The account goes to its AO, or stays unassigned (Unassigned Accounts tile) when the AO cannot work collections.</w:t>
      </w:r>
    </w:p>
    <w:p>
      <w:pPr>
        <w:tabs>
          <w:tab w:pos="312" w:val="left"/>
        </w:tabs>
        <w:spacing w:after="120"/>
        <w:ind w:left="312" w:hanging="283"/>
      </w:pPr>
      <w:r>
        <w:rPr>
          <w:color w:val="004EA8"/>
        </w:rPr>
        <w:t>•</w:t>
        <w:tab/>
      </w:r>
      <w:r>
        <w:rPr/>
        <w:t>The TL deactivates a rule; it is no longer tried.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tried in ascending priority; the first match wins.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Assignments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handler of a rule must be an active user holding CLX_WORK.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name</w:t>
            </w:r>
          </w:p>
        </w:tc>
        <w:tc>
          <w:tcPr>
            <w:tcW w:type="dxa" w:w="4079"/>
            <w:tcMar>
              <w:top w:w="50" w:type="dxa"/>
              <w:bottom w:w="50" w:type="dxa"/>
              <w:left w:w="90" w:type="dxa"/>
              <w:right w:w="90" w:type="dxa"/>
            </w:tcMar>
          </w:tcPr>
          <w:p>
            <w:pPr>
              <w:pStyle w:val="BDOITable"/>
            </w:pPr>
            <w:r>
              <w:rPr>
                <w:sz w:val="18"/>
              </w:rPr>
              <w:t>Give the rule a name</w:t>
            </w:r>
          </w:p>
        </w:tc>
        <w:tc>
          <w:tcPr>
            <w:tcW w:type="dxa" w:w="3286"/>
            <w:tcMar>
              <w:top w:w="50" w:type="dxa"/>
              <w:bottom w:w="50" w:type="dxa"/>
              <w:left w:w="90" w:type="dxa"/>
              <w:right w:w="90" w:type="dxa"/>
            </w:tcMar>
          </w:tcPr>
          <w:p>
            <w:pPr>
              <w:pStyle w:val="BDOITable"/>
            </w:pPr>
            <w:r>
              <w:rPr>
                <w:sz w:val="18"/>
              </w:rPr>
              <w:t>CLX_RULE_NAME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ends before it starts</w:t>
            </w:r>
          </w:p>
        </w:tc>
        <w:tc>
          <w:tcPr>
            <w:tcW w:type="dxa" w:w="4079"/>
            <w:tcMar>
              <w:top w:w="50" w:type="dxa"/>
              <w:bottom w:w="50" w:type="dxa"/>
              <w:left w:w="90" w:type="dxa"/>
              <w:right w:w="90" w:type="dxa"/>
            </w:tcMar>
            <w:shd w:val="clear" w:color="auto" w:fill="E5F5FF"/>
          </w:tcPr>
          <w:p>
            <w:pPr>
              <w:pStyle w:val="BDOITable"/>
            </w:pPr>
            <w:r>
              <w:rPr>
                <w:sz w:val="18"/>
              </w:rPr>
              <w:t>A range must start before it ends</w:t>
            </w:r>
          </w:p>
        </w:tc>
        <w:tc>
          <w:tcPr>
            <w:tcW w:type="dxa" w:w="3286"/>
            <w:tcMar>
              <w:top w:w="50" w:type="dxa"/>
              <w:bottom w:w="50" w:type="dxa"/>
              <w:left w:w="90" w:type="dxa"/>
              <w:right w:w="90" w:type="dxa"/>
            </w:tcMar>
            <w:shd w:val="clear" w:color="auto" w:fill="E5F5FF"/>
          </w:tcPr>
          <w:p>
            <w:pPr>
              <w:pStyle w:val="BDOITable"/>
            </w:pPr>
            <w:r>
              <w:rPr>
                <w:sz w:val="18"/>
              </w:rPr>
              <w:t>CLX_RULE_RANGE</w:t>
            </w:r>
          </w:p>
        </w:tc>
      </w:tr>
      <w:tr>
        <w:trPr>
          <w:cantSplit w:val="true"/>
        </w:trPr>
        <w:tc>
          <w:tcPr>
            <w:tcW w:type="dxa" w:w="2606"/>
            <w:tcMar>
              <w:top w:w="50" w:type="dxa"/>
              <w:bottom w:w="50" w:type="dxa"/>
              <w:left w:w="90" w:type="dxa"/>
              <w:right w:w="90" w:type="dxa"/>
            </w:tcMar>
          </w:tcPr>
          <w:p>
            <w:pPr>
              <w:pStyle w:val="BDOITable"/>
            </w:pPr>
            <w:r>
              <w:rPr>
                <w:sz w:val="18"/>
              </w:rPr>
              <w:t>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Default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Aging From / To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CLX_WORK</w:t>
            </w:r>
          </w:p>
        </w:tc>
        <w:tc>
          <w:tcPr>
            <w:tcW w:type="dxa" w:w="3286"/>
            <w:tcMar>
              <w:top w:w="50" w:type="dxa"/>
              <w:bottom w:w="50" w:type="dxa"/>
              <w:left w:w="90" w:type="dxa"/>
              <w:right w:w="90" w:type="dxa"/>
            </w:tcMar>
            <w:shd w:val="clear" w:color="auto" w:fill="E5F5FF"/>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handler who receives accounts.</w:t>
      </w:r>
    </w:p>
    <w:p>
      <w:pPr>
        <w:pStyle w:val="BDOILabel"/>
      </w:pPr>
      <w:r>
        <w:rPr/>
        <w:t>Audit</w:t>
      </w:r>
    </w:p>
    <w:p>
      <w:pPr>
        <w:tabs>
          <w:tab w:pos="312" w:val="left"/>
        </w:tabs>
        <w:spacing w:after="120"/>
        <w:ind w:left="312" w:hanging="283"/>
      </w:pPr>
      <w:r>
        <w:rPr>
          <w:color w:val="004EA8"/>
        </w:rPr>
        <w:t>•</w:t>
        <w:tab/>
      </w:r>
      <w:r>
        <w:rPr/>
        <w:t>Rule changes and assignments are field change rows; each assignment is on the account's history.</w:t>
      </w:r>
    </w:p>
    <w:p>
      <w:pPr>
        <w:pStyle w:val="BDOILabel"/>
      </w:pPr>
      <w:r>
        <w:rPr/>
        <w:t>Acceptance criteria</w:t>
      </w:r>
    </w:p>
    <w:p>
      <w:pPr>
        <w:tabs>
          <w:tab w:pos="312" w:val="left"/>
        </w:tabs>
        <w:spacing w:after="40"/>
        <w:ind w:left="312" w:hanging="283"/>
      </w:pPr>
      <w:r>
        <w:rPr>
          <w:color w:val="004EA8"/>
        </w:rPr>
        <w:t>1.</w:t>
        <w:tab/>
      </w:r>
      <w:r>
        <w:rPr/>
        <w:t>With a rule "segment RETAIL to clxhandler", a new Retail account is assigned to clxhandler at the next refresh.</w:t>
      </w:r>
    </w:p>
    <w:p>
      <w:pPr>
        <w:tabs>
          <w:tab w:pos="312" w:val="left"/>
        </w:tabs>
        <w:spacing w:after="120"/>
        <w:ind w:left="312" w:hanging="283"/>
      </w:pPr>
      <w:r>
        <w:rPr>
          <w:color w:val="004EA8"/>
        </w:rPr>
        <w:t>2.</w:t>
        <w:tab/>
      </w:r>
      <w:r>
        <w:rPr/>
        <w:t>A new account without a matching rule goes to its AO.</w:t>
      </w:r>
    </w:p>
    <w:p>
      <w:pPr>
        <w:pStyle w:val="Heading3"/>
      </w:pPr>
      <w:bookmarkStart w:id="134" w:name="_Toc000134"/>
      <w:r>
        <w:rPr/>
        <w:t>FR-CL-021 Reassign accounts permanently or temporarily</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(Reassign by Criteria); PR Worklist (Reassign)</w:t>
            </w:r>
          </w:p>
        </w:tc>
      </w:tr>
    </w:tbl>
    <w:p>
      <w:pPr>
        <w:pStyle w:val="BDOISpacer"/>
      </w:pPr>
    </w:p>
    <w:p>
      <w:pPr>
        <w:pStyle w:val="BDOILabel"/>
      </w:pPr>
      <w:r>
        <w:rPr/>
        <w:t>Description</w:t>
      </w:r>
    </w:p>
    <w:p>
      <w:r>
        <w:rPr/>
        <w:t>A TL moves accounts to another handler to balance the workload, either by selecting them in the worklist or by criteria (client, sales unit, segment, aging, amount, current handler) after a preview of the affected accounts. The reassignment is PERMANENT, or TEMPORARY until an end date.</w:t>
      </w:r>
    </w:p>
    <w:p>
      <w:r>
        <w:rPr/>
        <w:t>When a temporary assignment ends, the nightly refresh returns the account to the previous handler, unless a later assignment replaced it. Every reassignment keeps the previous handler, the reason and who made it, so accountability is not lost.</w:t>
      </w:r>
    </w:p>
    <w:p>
      <w:pPr>
        <w:pStyle w:val="BDOILabel"/>
      </w:pPr>
      <w:r>
        <w:rPr/>
        <w:t>Preconditions</w:t>
      </w:r>
    </w:p>
    <w:p>
      <w:pPr>
        <w:tabs>
          <w:tab w:pos="312" w:val="left"/>
        </w:tabs>
        <w:spacing w:after="120"/>
        <w:ind w:left="312" w:hanging="283"/>
      </w:pPr>
      <w:r>
        <w:rPr>
          <w:color w:val="004EA8"/>
        </w:rPr>
        <w:t>•</w:t>
        <w:tab/>
      </w:r>
      <w:r>
        <w:rPr/>
        <w:t>The user has CLX_ASSIGN.</w:t>
      </w:r>
    </w:p>
    <w:p>
      <w:pPr>
        <w:pStyle w:val="BDOILabel"/>
      </w:pPr>
      <w:r>
        <w:rPr/>
        <w:t>Main flow</w:t>
      </w:r>
    </w:p>
    <w:p>
      <w:pPr>
        <w:tabs>
          <w:tab w:pos="312" w:val="left"/>
        </w:tabs>
        <w:spacing w:after="40"/>
        <w:ind w:left="312" w:hanging="283"/>
      </w:pPr>
      <w:r>
        <w:rPr>
          <w:color w:val="004EA8"/>
        </w:rPr>
        <w:t>1.</w:t>
        <w:tab/>
      </w:r>
      <w:r>
        <w:rPr/>
        <w:t>The TL selects accounts or enters criteria and previews the matching accounts.</w:t>
      </w:r>
    </w:p>
    <w:p>
      <w:pPr>
        <w:tabs>
          <w:tab w:pos="312" w:val="left"/>
        </w:tabs>
        <w:spacing w:after="40"/>
        <w:ind w:left="312" w:hanging="283"/>
      </w:pPr>
      <w:r>
        <w:rPr>
          <w:color w:val="004EA8"/>
        </w:rPr>
        <w:t>2.</w:t>
        <w:tab/>
      </w:r>
      <w:r>
        <w:rPr/>
        <w:t>The TL chooses the new handler, the kind (Permanent or Temporary with an end date) and the reason.</w:t>
      </w:r>
    </w:p>
    <w:p>
      <w:pPr>
        <w:tabs>
          <w:tab w:pos="312" w:val="left"/>
        </w:tabs>
        <w:spacing w:after="40"/>
        <w:ind w:left="312" w:hanging="283"/>
      </w:pPr>
      <w:r>
        <w:rPr>
          <w:color w:val="004EA8"/>
        </w:rPr>
        <w:t>3.</w:t>
        <w:tab/>
      </w:r>
      <w:r>
        <w:rPr/>
        <w:t>BIBS reassigns the accounts; several accounts share a bulk reference CLXRA-yyyy-n.</w:t>
      </w:r>
    </w:p>
    <w:p>
      <w:pPr>
        <w:tabs>
          <w:tab w:pos="312" w:val="left"/>
        </w:tabs>
        <w:spacing w:after="120"/>
        <w:ind w:left="312" w:hanging="283"/>
      </w:pPr>
      <w:r>
        <w:rPr>
          <w:color w:val="004EA8"/>
        </w:rPr>
        <w:t>4.</w:t>
        <w:tab/>
      </w:r>
      <w:r>
        <w:rPr/>
        <w:t>BIBS notifies the new and the previous handlers.</w:t>
      </w:r>
    </w:p>
    <w:p>
      <w:pPr>
        <w:pStyle w:val="BDOILabel"/>
      </w:pPr>
      <w:r>
        <w:rPr/>
        <w:t>Alternate and exception flows</w:t>
      </w:r>
    </w:p>
    <w:p>
      <w:pPr>
        <w:tabs>
          <w:tab w:pos="312" w:val="left"/>
        </w:tabs>
        <w:spacing w:after="120"/>
        <w:ind w:left="312" w:hanging="283"/>
      </w:pPr>
      <w:r>
        <w:rPr>
          <w:color w:val="004EA8"/>
        </w:rPr>
        <w:t>•</w:t>
        <w:tab/>
      </w:r>
      <w:r>
        <w:rPr/>
        <w:t>End of a temporary assignment. The refresh returns the account to the previous handler and notifies both.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2,000 accounts in one reassignment.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new handler must hold CLX_WORK.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 or matched</w:t>
            </w:r>
          </w:p>
        </w:tc>
        <w:tc>
          <w:tcPr>
            <w:tcW w:type="dxa" w:w="4079"/>
            <w:tcMar>
              <w:top w:w="50" w:type="dxa"/>
              <w:bottom w:w="50" w:type="dxa"/>
              <w:left w:w="90" w:type="dxa"/>
              <w:right w:w="90" w:type="dxa"/>
            </w:tcMar>
          </w:tcPr>
          <w:p>
            <w:pPr>
              <w:pStyle w:val="BDOITable"/>
            </w:pPr>
            <w:r>
              <w:rPr>
                <w:sz w:val="18"/>
              </w:rPr>
              <w:t>No account matches the selection</w:t>
            </w:r>
          </w:p>
        </w:tc>
        <w:tc>
          <w:tcPr>
            <w:tcW w:type="dxa" w:w="3286"/>
            <w:tcMar>
              <w:top w:w="50" w:type="dxa"/>
              <w:bottom w:w="50" w:type="dxa"/>
              <w:left w:w="90" w:type="dxa"/>
              <w:right w:w="90" w:type="dxa"/>
            </w:tcMar>
          </w:tcPr>
          <w:p>
            <w:pPr>
              <w:pStyle w:val="BDOITable"/>
            </w:pPr>
            <w:r>
              <w:rPr>
                <w:sz w:val="18"/>
              </w:rPr>
              <w:t>CLX_REASSIGN_EMPTY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Give the reason of the reassignment</w:t>
            </w:r>
          </w:p>
        </w:tc>
        <w:tc>
          <w:tcPr>
            <w:tcW w:type="dxa" w:w="3286"/>
            <w:tcMar>
              <w:top w:w="50" w:type="dxa"/>
              <w:bottom w:w="50" w:type="dxa"/>
              <w:left w:w="90" w:type="dxa"/>
              <w:right w:w="90" w:type="dxa"/>
            </w:tcMar>
            <w:shd w:val="clear" w:color="auto" w:fill="E5F5FF"/>
          </w:tcPr>
          <w:p>
            <w:pPr>
              <w:pStyle w:val="BDOITable"/>
            </w:pPr>
            <w:r>
              <w:rPr>
                <w:sz w:val="18"/>
              </w:rPr>
              <w:t>CLX_REASSIGN_REASON</w:t>
            </w:r>
          </w:p>
        </w:tc>
      </w:tr>
      <w:tr>
        <w:trPr>
          <w:cantSplit w:val="true"/>
        </w:trPr>
        <w:tc>
          <w:tcPr>
            <w:tcW w:type="dxa" w:w="2606"/>
            <w:tcMar>
              <w:top w:w="50" w:type="dxa"/>
              <w:bottom w:w="50" w:type="dxa"/>
              <w:left w:w="90" w:type="dxa"/>
              <w:right w:w="90" w:type="dxa"/>
            </w:tcMar>
          </w:tcPr>
          <w:p>
            <w:pPr>
              <w:pStyle w:val="BDOITable"/>
            </w:pPr>
            <w:r>
              <w:rPr>
                <w:sz w:val="18"/>
              </w:rPr>
              <w:t>Kind not given</w:t>
            </w:r>
          </w:p>
        </w:tc>
        <w:tc>
          <w:tcPr>
            <w:tcW w:type="dxa" w:w="4079"/>
            <w:tcMar>
              <w:top w:w="50" w:type="dxa"/>
              <w:bottom w:w="50" w:type="dxa"/>
              <w:left w:w="90" w:type="dxa"/>
              <w:right w:w="90" w:type="dxa"/>
            </w:tcMar>
          </w:tcPr>
          <w:p>
            <w:pPr>
              <w:pStyle w:val="BDOITable"/>
            </w:pPr>
            <w:r>
              <w:rPr>
                <w:sz w:val="18"/>
              </w:rPr>
              <w:t>Choose a permanent or a temporary reassignment</w:t>
            </w:r>
          </w:p>
        </w:tc>
        <w:tc>
          <w:tcPr>
            <w:tcW w:type="dxa" w:w="3286"/>
            <w:tcMar>
              <w:top w:w="50" w:type="dxa"/>
              <w:bottom w:w="50" w:type="dxa"/>
              <w:left w:w="90" w:type="dxa"/>
              <w:right w:w="90" w:type="dxa"/>
            </w:tcMar>
          </w:tcPr>
          <w:p>
            <w:pPr>
              <w:pStyle w:val="BDOITable"/>
            </w:pPr>
            <w:r>
              <w:rPr>
                <w:sz w:val="18"/>
              </w:rPr>
              <w:t>CLX_REASSIGN_KIND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Temporary without a future end date</w:t>
            </w:r>
          </w:p>
        </w:tc>
        <w:tc>
          <w:tcPr>
            <w:tcW w:type="dxa" w:w="407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3286"/>
            <w:tcMar>
              <w:top w:w="50" w:type="dxa"/>
              <w:bottom w:w="50" w:type="dxa"/>
              <w:left w:w="90" w:type="dxa"/>
              <w:right w:w="90" w:type="dxa"/>
            </w:tcMar>
            <w:shd w:val="clear" w:color="auto" w:fill="E5F5FF"/>
          </w:tcPr>
          <w:p>
            <w:pPr>
              <w:pStyle w:val="BDOITable"/>
            </w:pPr>
            <w:r>
              <w:rPr>
                <w:sz w:val="18"/>
              </w:rPr>
              <w:t>CLX_REASSIGN_END_DATE</w:t>
            </w:r>
          </w:p>
        </w:tc>
      </w:tr>
      <w:tr>
        <w:trPr>
          <w:cantSplit w:val="true"/>
        </w:trPr>
        <w:tc>
          <w:tcPr>
            <w:tcW w:type="dxa" w:w="2606"/>
            <w:tcMar>
              <w:top w:w="50" w:type="dxa"/>
              <w:bottom w:w="50" w:type="dxa"/>
              <w:left w:w="90" w:type="dxa"/>
              <w:right w:w="90" w:type="dxa"/>
            </w:tcMar>
          </w:tcPr>
          <w:p>
            <w:pPr>
              <w:pStyle w:val="BDOITable"/>
            </w:pPr>
            <w:r>
              <w:rPr>
                <w:sz w:val="18"/>
              </w:rPr>
              <w:t>New 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Reassign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Handler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CLX_WORK</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Permanent, Temporary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Temporary;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new and the previous handlers.</w:t>
      </w:r>
    </w:p>
    <w:p>
      <w:pPr>
        <w:pStyle w:val="BDOILabel"/>
      </w:pPr>
      <w:r>
        <w:rPr/>
        <w:t>Audit</w:t>
      </w:r>
    </w:p>
    <w:p>
      <w:pPr>
        <w:tabs>
          <w:tab w:pos="312" w:val="left"/>
        </w:tabs>
        <w:spacing w:after="120"/>
        <w:ind w:left="312" w:hanging="283"/>
      </w:pPr>
      <w:r>
        <w:rPr>
          <w:color w:val="004EA8"/>
        </w:rPr>
        <w:t>•</w:t>
        <w:tab/>
      </w:r>
      <w:r>
        <w:rPr/>
        <w:t>Each reassignment is kept on the account (Assignments) and in the report Collection Reassignments (CLX-REASSIGNMENTS).</w:t>
      </w:r>
    </w:p>
    <w:p>
      <w:pPr>
        <w:pStyle w:val="BDOILabel"/>
      </w:pPr>
      <w:r>
        <w:rPr/>
        <w:t>Acceptance criteria</w:t>
      </w:r>
    </w:p>
    <w:p>
      <w:pPr>
        <w:tabs>
          <w:tab w:pos="312" w:val="left"/>
        </w:tabs>
        <w:spacing w:after="40"/>
        <w:ind w:left="312" w:hanging="283"/>
      </w:pPr>
      <w:r>
        <w:rPr>
          <w:color w:val="004EA8"/>
        </w:rPr>
        <w:t>1.</w:t>
        <w:tab/>
      </w:r>
      <w:r>
        <w:rPr/>
        <w:t>A TL reassigns 40 accounts of one sales unit to mkthandler until the end of the month; after that date they return to their previous handler.</w:t>
      </w:r>
    </w:p>
    <w:p>
      <w:pPr>
        <w:tabs>
          <w:tab w:pos="312" w:val="left"/>
        </w:tabs>
        <w:spacing w:after="40"/>
        <w:ind w:left="312" w:hanging="283"/>
      </w:pPr>
      <w:r>
        <w:rPr>
          <w:color w:val="004EA8"/>
        </w:rPr>
        <w:t>2.</w:t>
        <w:tab/>
      </w:r>
      <w:r>
        <w:rPr/>
        <w:t>The history of an account shows the previous handler, the new handler, the kind, the dates, the reason and the TL.</w:t>
      </w:r>
    </w:p>
    <w:p>
      <w:pPr>
        <w:tabs>
          <w:tab w:pos="312" w:val="left"/>
        </w:tabs>
        <w:spacing w:after="120"/>
        <w:ind w:left="312" w:hanging="283"/>
      </w:pPr>
      <w:r>
        <w:rPr>
          <w:color w:val="004EA8"/>
        </w:rPr>
        <w:t>3.</w:t>
        <w:tab/>
      </w:r>
      <w:r>
        <w:rPr/>
        <w:t>A reassignment without a reason is refused.</w:t>
      </w:r>
    </w:p>
    <w:p>
      <w:pPr>
        <w:pStyle w:val="Heading2"/>
      </w:pPr>
      <w:bookmarkStart w:id="135" w:name="_Toc000135"/>
      <w:r>
        <w:rPr/>
        <w:t>4.4 Collector dispositions and efforts</w:t>
      </w:r>
      <w:bookmarkEnd w:id="135"/>
    </w:p>
    <w:p>
      <w:pPr>
        <w:pStyle w:val="Heading3"/>
      </w:pPr>
      <w:bookmarkStart w:id="136" w:name="_Toc000136"/>
      <w:r>
        <w:rPr/>
        <w:t>FR-CL-030 Maintain the PR collector disposition list and its rules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BRCLXN.017 (p.27 / 47), BRCLXN.018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(LOV maker-checker)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(CLX_PR_DISPOSITION); Collections Setup (Disposition Rules)</w:t>
            </w:r>
          </w:p>
        </w:tc>
      </w:tr>
    </w:tbl>
    <w:p>
      <w:pPr>
        <w:pStyle w:val="BDOISpacer"/>
      </w:pPr>
    </w:p>
    <w:p>
      <w:pPr>
        <w:pStyle w:val="BDOILabel"/>
      </w:pPr>
      <w:r>
        <w:rPr/>
        <w:t>Description</w:t>
      </w:r>
    </w:p>
    <w:p>
      <w:r>
        <w:rPr/>
        <w:t>The PR collector dispositions are the list of values CLX_PR_DISPOSITION. Authorised users add values and deactivate them on the LOV screen with maker-checker and effective dates. Deactivated values cannot be selected.</w:t>
      </w:r>
    </w:p>
    <w:p>
      <w:r>
        <w:rPr/>
        <w:t>Each value has rules kept on Collections Setup - the category (A, B or C), the tagging owner (Marketing or Operations), the Operations action (none, BIR 2307 reversal, DP reversal, check pick-up, cancellation request) and the roles allowed to use it.</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with its code, label and effective date; another user approves it.</w:t>
      </w:r>
    </w:p>
    <w:p>
      <w:pPr>
        <w:tabs>
          <w:tab w:pos="312" w:val="left"/>
        </w:tabs>
        <w:spacing w:after="40"/>
        <w:ind w:left="312" w:hanging="283"/>
      </w:pPr>
      <w:r>
        <w:rPr>
          <w:color w:val="004EA8"/>
        </w:rPr>
        <w:t>2.</w:t>
        <w:tab/>
      </w:r>
      <w:r>
        <w:rPr/>
        <w:t>The user sets its rules on Collections Setup, card Disposition Rules.</w:t>
      </w:r>
    </w:p>
    <w:p>
      <w:pPr>
        <w:tabs>
          <w:tab w:pos="312" w:val="left"/>
        </w:tabs>
        <w:spacing w:after="120"/>
        <w:ind w:left="312" w:hanging="283"/>
      </w:pPr>
      <w:r>
        <w:rPr>
          <w:color w:val="004EA8"/>
        </w:rPr>
        <w:t>3.</w:t>
        <w:tab/>
      </w:r>
      <w:r>
        <w:rPr/>
        <w:t>The value appears in the Record Disposition dialog for the roles allowed.</w:t>
      </w:r>
    </w:p>
    <w:p>
      <w:pPr>
        <w:pStyle w:val="BDOILabel"/>
      </w:pPr>
      <w:r>
        <w:rPr/>
        <w:t>Alternate and exception flows</w:t>
      </w:r>
    </w:p>
    <w:p>
      <w:pPr>
        <w:tabs>
          <w:tab w:pos="312" w:val="left"/>
        </w:tabs>
        <w:spacing w:after="120"/>
        <w:ind w:left="312" w:hanging="283"/>
      </w:pPr>
      <w:r>
        <w:rPr>
          <w:color w:val="004EA8"/>
        </w:rPr>
        <w:t>•</w:t>
        <w:tab/>
      </w:r>
      <w:r>
        <w:rPr/>
        <w:t>Deactivate. The user sets an end date; after it the value is no longer offered and is refused on save, while old dispositions keep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all to be confirmed by BDOI (CQ08): DP PR for reversal; PR 2307 for reversal; For check pick-up; Cancel account; Coordinate further; Request bank AO assistance; No / missing policy number; DP returned by insurer.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CLX_PR_DISPOSITION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A / B / C of each value is not seeded until BDOI gives it (CQ08).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Collections Setup (Disposition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 missing policy number is reserved to Processing, the Collection Handler, the Collection Team Lead and the Section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 (Reserved To)</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attribute</w:t>
            </w:r>
          </w:p>
        </w:tc>
        <w:tc>
          <w:tcPr>
            <w:tcW w:type="dxa" w:w="4079"/>
            <w:tcMar>
              <w:top w:w="50" w:type="dxa"/>
              <w:bottom w:w="50" w:type="dxa"/>
              <w:left w:w="90" w:type="dxa"/>
              <w:right w:w="90" w:type="dxa"/>
            </w:tcMar>
            <w:shd w:val="clear" w:color="auto" w:fill="E5F5FF"/>
          </w:tcPr>
          <w:p>
            <w:pPr>
              <w:pStyle w:val="BDOITable"/>
            </w:pPr>
            <w:r>
              <w:rPr>
                <w:sz w:val="18"/>
              </w:rPr>
              <w:t>&lt;attribute&gt; is not an attribute of &lt;type&gt;</w:t>
            </w:r>
          </w:p>
        </w:tc>
        <w:tc>
          <w:tcPr>
            <w:tcW w:type="dxa" w:w="3286"/>
            <w:tcMar>
              <w:top w:w="50" w:type="dxa"/>
              <w:bottom w:w="50" w:type="dxa"/>
              <w:left w:w="90" w:type="dxa"/>
              <w:right w:w="90" w:type="dxa"/>
            </w:tcMar>
            <w:shd w:val="clear" w:color="auto" w:fill="E5F5FF"/>
          </w:tcPr>
          <w:p>
            <w:pPr>
              <w:pStyle w:val="BDOITable"/>
            </w:pPr>
            <w:r>
              <w:rPr>
                <w:sz w:val="18"/>
              </w:rPr>
              <w:t>CLX_LOV_ATTRIBUTE_UNKNOWN</w:t>
            </w:r>
          </w:p>
        </w:tc>
      </w:tr>
      <w:tr>
        <w:trPr>
          <w:cantSplit w:val="true"/>
        </w:trPr>
        <w:tc>
          <w:tcPr>
            <w:tcW w:type="dxa" w:w="2606"/>
            <w:tcMar>
              <w:top w:w="50" w:type="dxa"/>
              <w:bottom w:w="50" w:type="dxa"/>
              <w:left w:w="90" w:type="dxa"/>
              <w:right w:w="90" w:type="dxa"/>
            </w:tcMar>
          </w:tcPr>
          <w:p>
            <w:pPr>
              <w:pStyle w:val="BDOITable"/>
            </w:pPr>
            <w:r>
              <w:rPr>
                <w:sz w:val="18"/>
              </w:rPr>
              <w:t>Invalid attribute value</w:t>
            </w:r>
          </w:p>
        </w:tc>
        <w:tc>
          <w:tcPr>
            <w:tcW w:type="dxa" w:w="4079"/>
            <w:tcMar>
              <w:top w:w="50" w:type="dxa"/>
              <w:bottom w:w="50" w:type="dxa"/>
              <w:left w:w="90" w:type="dxa"/>
              <w:right w:w="90" w:type="dxa"/>
            </w:tcMar>
          </w:tcPr>
          <w:p>
            <w:pPr>
              <w:pStyle w:val="BDOITable"/>
            </w:pPr>
            <w:r>
              <w:rPr>
                <w:sz w:val="18"/>
              </w:rPr>
              <w:t>'&lt;value&gt;' is not a valid &lt;attribute&gt;</w:t>
            </w:r>
          </w:p>
        </w:tc>
        <w:tc>
          <w:tcPr>
            <w:tcW w:type="dxa" w:w="3286"/>
            <w:tcMar>
              <w:top w:w="50" w:type="dxa"/>
              <w:bottom w:w="50" w:type="dxa"/>
              <w:left w:w="90" w:type="dxa"/>
              <w:right w:w="90" w:type="dxa"/>
            </w:tcMar>
          </w:tcPr>
          <w:p>
            <w:pPr>
              <w:pStyle w:val="BDOITable"/>
            </w:pPr>
            <w:r>
              <w:rPr>
                <w:sz w:val="18"/>
              </w:rPr>
              <w:t>CLX_LOV_ATTRIBUTE_VALUE</w:t>
            </w:r>
          </w:p>
        </w:tc>
      </w:tr>
    </w:tbl>
    <w:p>
      <w:pPr>
        <w:pStyle w:val="BDOISpacer"/>
      </w:pPr>
    </w:p>
    <w:p>
      <w:pPr>
        <w:pStyle w:val="BDOILabel"/>
      </w:pPr>
      <w:r>
        <w:rPr/>
        <w:t>Screens and fields: Collections Setup, Disposition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Tagging Owner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Marketing, Operations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Operations 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BIR 2307 reversal, DP reversal, Check pick-up, Cancellation request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Reserved To</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None ticked = every collector</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by the LOV module; rule changes are field change rows (FR-CL-003).</w:t>
      </w:r>
    </w:p>
    <w:p>
      <w:pPr>
        <w:pStyle w:val="BDOILabel"/>
      </w:pPr>
      <w:r>
        <w:rPr/>
        <w:t>Acceptance criteria</w:t>
      </w:r>
    </w:p>
    <w:p>
      <w:pPr>
        <w:tabs>
          <w:tab w:pos="312" w:val="left"/>
        </w:tabs>
        <w:spacing w:after="40"/>
        <w:ind w:left="312" w:hanging="283"/>
      </w:pPr>
      <w:r>
        <w:rPr>
          <w:color w:val="004EA8"/>
        </w:rPr>
        <w:t>1.</w:t>
        <w:tab/>
      </w:r>
      <w:r>
        <w:rPr/>
        <w:t>A value added and approved on the LOV screen is offered in Record Disposition.</w:t>
      </w:r>
    </w:p>
    <w:p>
      <w:pPr>
        <w:tabs>
          <w:tab w:pos="312" w:val="left"/>
        </w:tabs>
        <w:spacing w:after="40"/>
        <w:ind w:left="312" w:hanging="283"/>
      </w:pPr>
      <w:r>
        <w:rPr>
          <w:color w:val="004EA8"/>
        </w:rPr>
        <w:t>2.</w:t>
        <w:tab/>
      </w:r>
      <w:r>
        <w:rPr/>
        <w:t>A value ended yesterday is not offered today and a direct call with it is refused.</w:t>
      </w:r>
    </w:p>
    <w:p>
      <w:pPr>
        <w:tabs>
          <w:tab w:pos="312" w:val="left"/>
        </w:tabs>
        <w:spacing w:after="120"/>
        <w:ind w:left="312" w:hanging="283"/>
      </w:pPr>
      <w:r>
        <w:rPr>
          <w:color w:val="004EA8"/>
        </w:rPr>
        <w:t>3.</w:t>
        <w:tab/>
      </w:r>
      <w:r>
        <w:rPr/>
        <w:t>A Collection Handler without an allowed role cannot choose "No / missing policy number" when the value is reserved.</w:t>
      </w:r>
    </w:p>
    <w:p>
      <w:pPr>
        <w:pStyle w:val="Heading3"/>
      </w:pPr>
      <w:bookmarkStart w:id="137" w:name="_Toc000137"/>
      <w:r>
        <w:rPr/>
        <w:t>FR-CL-031 Record a PR collector disposition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(p.27 / 47), BRCLXN.018 (p.28 / 48), BRCLXN.021 (p.28 / 48); current process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 Processing Unit (restricted value)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(Record Disposition); Collection account (Dispositions &amp; Efforts)</w:t>
            </w:r>
          </w:p>
        </w:tc>
      </w:tr>
    </w:tbl>
    <w:p>
      <w:pPr>
        <w:pStyle w:val="BDOISpacer"/>
      </w:pPr>
    </w:p>
    <w:p>
      <w:pPr>
        <w:pStyle w:val="BDOILabel"/>
      </w:pPr>
      <w:r>
        <w:rPr/>
        <w:t>Description</w:t>
      </w:r>
    </w:p>
    <w:p>
      <w:r>
        <w:rPr/>
        <w:t>The handler records the outcome of the follow-up of one or several accounts as a disposition from the list, with remarks. The disposition sets the account's current disposition, category and tagging owner. When the value has an Operations action, BIBS hands the account to Operations (FR-CL-032) and asks for the details that hand-off needs.</w:t>
      </w:r>
    </w:p>
    <w:p>
      <w:r>
        <w:rPr/>
        <w:t>A later disposition supersedes the current one; a hand-off of the superseded disposition that Operations has not taken yet is withdrawn.</w:t>
      </w:r>
    </w:p>
    <w:p>
      <w:pPr>
        <w:pStyle w:val="BDOILabel"/>
      </w:pPr>
      <w:r>
        <w:rPr/>
        <w:t>Preconditions</w:t>
      </w:r>
    </w:p>
    <w:p>
      <w:pPr>
        <w:tabs>
          <w:tab w:pos="312" w:val="left"/>
        </w:tabs>
        <w:spacing w:after="40"/>
        <w:ind w:left="312" w:hanging="283"/>
      </w:pPr>
      <w:r>
        <w:rPr>
          <w:color w:val="004EA8"/>
        </w:rPr>
        <w:t>•</w:t>
        <w:tab/>
      </w:r>
      <w:r>
        <w:rPr/>
        <w:t>The user has CLX_WORK; several accounts at once need CLX_BULK_UPDATE.</w:t>
      </w:r>
    </w:p>
    <w:p>
      <w:pPr>
        <w:tabs>
          <w:tab w:pos="312" w:val="left"/>
        </w:tabs>
        <w:spacing w:after="120"/>
        <w:ind w:left="312" w:hanging="283"/>
      </w:pPr>
      <w:r>
        <w:rPr>
          <w:color w:val="004EA8"/>
        </w:rPr>
        <w:t>•</w:t>
        <w:tab/>
      </w:r>
      <w:r>
        <w:rPr/>
        <w:t>The account is OPEN and not locked by another user.</w:t>
      </w:r>
    </w:p>
    <w:p>
      <w:pPr>
        <w:pStyle w:val="BDOILabel"/>
      </w:pPr>
      <w:r>
        <w:rPr/>
        <w:t>Main flow</w:t>
      </w:r>
    </w:p>
    <w:p>
      <w:pPr>
        <w:tabs>
          <w:tab w:pos="312" w:val="left"/>
        </w:tabs>
        <w:spacing w:after="40"/>
        <w:ind w:left="312" w:hanging="283"/>
      </w:pPr>
      <w:r>
        <w:rPr>
          <w:color w:val="004EA8"/>
        </w:rPr>
        <w:t>1.</w:t>
        <w:tab/>
      </w:r>
      <w:r>
        <w:rPr/>
        <w:t xml:space="preserve">The handler selects one or more accounts and clicks </w:t>
      </w:r>
      <w:r>
        <w:rPr>
          <w:b/>
        </w:rPr>
        <w:t>Record Disposition</w:t>
      </w:r>
      <w:r>
        <w:rPr/>
        <w:t>.</w:t>
      </w:r>
    </w:p>
    <w:p>
      <w:pPr>
        <w:tabs>
          <w:tab w:pos="312" w:val="left"/>
        </w:tabs>
        <w:spacing w:after="40"/>
        <w:ind w:left="312" w:hanging="283"/>
      </w:pPr>
      <w:r>
        <w:rPr>
          <w:color w:val="004EA8"/>
        </w:rPr>
        <w:t>2.</w:t>
        <w:tab/>
      </w:r>
      <w:r>
        <w:rPr/>
        <w:t>The handler chooses the disposition; BIBS shows what it hands to Operations and the detail fields it needs.</w:t>
      </w:r>
    </w:p>
    <w:p>
      <w:pPr>
        <w:tabs>
          <w:tab w:pos="312" w:val="left"/>
        </w:tabs>
        <w:spacing w:after="40"/>
        <w:ind w:left="312" w:hanging="283"/>
      </w:pPr>
      <w:r>
        <w:rPr>
          <w:color w:val="004EA8"/>
        </w:rPr>
        <w:t>3.</w:t>
        <w:tab/>
      </w:r>
      <w:r>
        <w:rPr/>
        <w:t>The handler enters the details and remarks and confirms.</w:t>
      </w:r>
    </w:p>
    <w:p>
      <w:pPr>
        <w:tabs>
          <w:tab w:pos="312" w:val="left"/>
        </w:tabs>
        <w:spacing w:after="120"/>
        <w:ind w:left="312" w:hanging="283"/>
      </w:pPr>
      <w:r>
        <w:rPr>
          <w:color w:val="004EA8"/>
        </w:rPr>
        <w:t>4.</w:t>
        <w:tab/>
      </w:r>
      <w:r>
        <w:rPr/>
        <w:t>BIBS records the disposition on each account, updates category and tagging owner, and queues the hand-off.</w:t>
      </w:r>
    </w:p>
    <w:p>
      <w:pPr>
        <w:pStyle w:val="BDOILabel"/>
      </w:pPr>
      <w:r>
        <w:rPr/>
        <w:t>Alternate and exception flows</w:t>
      </w:r>
    </w:p>
    <w:p>
      <w:pPr>
        <w:tabs>
          <w:tab w:pos="312" w:val="left"/>
        </w:tabs>
        <w:spacing w:after="40"/>
        <w:ind w:left="312" w:hanging="283"/>
      </w:pPr>
      <w:r>
        <w:rPr>
          <w:color w:val="004EA8"/>
        </w:rPr>
        <w:t>•</w:t>
        <w:tab/>
      </w:r>
      <w:r>
        <w:rPr/>
        <w:t>Several accounts. All accounts get the same disposition and share a bulk reference CLXBU-yyyy-n; each account is validated on its own.</w:t>
      </w:r>
    </w:p>
    <w:p>
      <w:pPr>
        <w:tabs>
          <w:tab w:pos="312" w:val="left"/>
        </w:tabs>
        <w:spacing w:after="120"/>
        <w:ind w:left="312" w:hanging="283"/>
      </w:pPr>
      <w:r>
        <w:rPr>
          <w:color w:val="004EA8"/>
        </w:rPr>
        <w:t>•</w:t>
        <w:tab/>
      </w:r>
      <w:r>
        <w:rPr/>
        <w:t>Cancellation request. For "Cancel account" no feed is sent; the handler raises the cancellation endorsement in Adjustment (BRD-2).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accounts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values with allowed roles only for those roles.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Dispositions are never changed or deleted (FR-CL-018).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CLX_NO_ACCOUNT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500 accounts</w:t>
            </w:r>
          </w:p>
        </w:tc>
        <w:tc>
          <w:tcPr>
            <w:tcW w:type="dxa" w:w="4079"/>
            <w:tcMar>
              <w:top w:w="50" w:type="dxa"/>
              <w:bottom w:w="50" w:type="dxa"/>
              <w:left w:w="90" w:type="dxa"/>
              <w:right w:w="90" w:type="dxa"/>
            </w:tcMar>
            <w:shd w:val="clear" w:color="auto" w:fill="E5F5FF"/>
          </w:tcPr>
          <w:p>
            <w:pPr>
              <w:pStyle w:val="BDOITable"/>
            </w:pPr>
            <w:r>
              <w:rPr>
                <w:sz w:val="18"/>
              </w:rPr>
              <w:t>Select at most 500 accounts at once</w:t>
            </w:r>
          </w:p>
        </w:tc>
        <w:tc>
          <w:tcPr>
            <w:tcW w:type="dxa" w:w="3286"/>
            <w:tcMar>
              <w:top w:w="50" w:type="dxa"/>
              <w:bottom w:w="50" w:type="dxa"/>
              <w:left w:w="90" w:type="dxa"/>
              <w:right w:w="90" w:type="dxa"/>
            </w:tcMar>
            <w:shd w:val="clear" w:color="auto" w:fill="E5F5FF"/>
          </w:tcPr>
          <w:p>
            <w:pPr>
              <w:pStyle w:val="BDOITable"/>
            </w:pPr>
            <w:r>
              <w:rPr>
                <w:sz w:val="18"/>
              </w:rPr>
              <w:t>CLX_TOO_MANY_ACCOUNTS</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You are not allowed to update several accounts at once</w:t>
            </w:r>
          </w:p>
        </w:tc>
        <w:tc>
          <w:tcPr>
            <w:tcW w:type="dxa" w:w="3286"/>
            <w:tcMar>
              <w:top w:w="50" w:type="dxa"/>
              <w:bottom w:w="50" w:type="dxa"/>
              <w:left w:w="90" w:type="dxa"/>
              <w:right w:w="90" w:type="dxa"/>
            </w:tcMar>
          </w:tcPr>
          <w:p>
            <w:pPr>
              <w:pStyle w:val="BDOITable"/>
            </w:pPr>
            <w:r>
              <w:rPr>
                <w:sz w:val="18"/>
              </w:rPr>
              <w:t>CLX_BULK_NOT_ALLOWED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open</w:t>
            </w:r>
          </w:p>
        </w:tc>
        <w:tc>
          <w:tcPr>
            <w:tcW w:type="dxa" w:w="4079"/>
            <w:tcMar>
              <w:top w:w="50" w:type="dxa"/>
              <w:bottom w:w="50" w:type="dxa"/>
              <w:left w:w="90" w:type="dxa"/>
              <w:right w:w="90" w:type="dxa"/>
            </w:tcMar>
            <w:shd w:val="clear" w:color="auto" w:fill="E5F5FF"/>
          </w:tcPr>
          <w:p>
            <w:pPr>
              <w:pStyle w:val="BDOITable"/>
            </w:pPr>
            <w:r>
              <w:rPr>
                <w:sz w:val="18"/>
              </w:rPr>
              <w:t>&lt;invoice&gt; is &lt;status&gt;</w:t>
            </w:r>
          </w:p>
        </w:tc>
        <w:tc>
          <w:tcPr>
            <w:tcW w:type="dxa" w:w="3286"/>
            <w:tcMar>
              <w:top w:w="50" w:type="dxa"/>
              <w:bottom w:w="50" w:type="dxa"/>
              <w:left w:w="90" w:type="dxa"/>
              <w:right w:w="90" w:type="dxa"/>
            </w:tcMar>
            <w:shd w:val="clear" w:color="auto" w:fill="E5F5FF"/>
          </w:tcPr>
          <w:p>
            <w:pPr>
              <w:pStyle w:val="BDOITable"/>
            </w:pPr>
            <w:r>
              <w:rPr>
                <w:sz w:val="18"/>
              </w:rPr>
              <w:t>CLX_ITEM_CLOSED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&lt;invoice&gt; belongs to another company</w:t>
            </w:r>
          </w:p>
        </w:tc>
        <w:tc>
          <w:tcPr>
            <w:tcW w:type="dxa" w:w="3286"/>
            <w:tcMar>
              <w:top w:w="50" w:type="dxa"/>
              <w:bottom w:w="50" w:type="dxa"/>
              <w:left w:w="90" w:type="dxa"/>
              <w:right w:w="90" w:type="dxa"/>
            </w:tcMar>
          </w:tcPr>
          <w:p>
            <w:pPr>
              <w:pStyle w:val="BDOITable"/>
            </w:pPr>
            <w:r>
              <w:rPr>
                <w:sz w:val="18"/>
              </w:rPr>
              <w:t>CLX_ITEM_OTHER_COMPANY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reserved to other roles</w:t>
            </w:r>
          </w:p>
        </w:tc>
        <w:tc>
          <w:tcPr>
            <w:tcW w:type="dxa" w:w="4079"/>
            <w:tcMar>
              <w:top w:w="50" w:type="dxa"/>
              <w:bottom w:w="50" w:type="dxa"/>
              <w:left w:w="90" w:type="dxa"/>
              <w:right w:w="90" w:type="dxa"/>
            </w:tcMar>
            <w:shd w:val="clear" w:color="auto" w:fill="E5F5FF"/>
          </w:tcPr>
          <w:p>
            <w:pPr>
              <w:pStyle w:val="BDOITable"/>
            </w:pPr>
            <w:r>
              <w:rPr>
                <w:sz w:val="18"/>
              </w:rPr>
              <w:t>This disposition is reserved to other roles</w:t>
            </w:r>
          </w:p>
        </w:tc>
        <w:tc>
          <w:tcPr>
            <w:tcW w:type="dxa" w:w="3286"/>
            <w:tcMar>
              <w:top w:w="50" w:type="dxa"/>
              <w:bottom w:w="50" w:type="dxa"/>
              <w:left w:w="90" w:type="dxa"/>
              <w:right w:w="90" w:type="dxa"/>
            </w:tcMar>
            <w:shd w:val="clear" w:color="auto" w:fill="E5F5FF"/>
          </w:tcPr>
          <w:p>
            <w:pPr>
              <w:pStyle w:val="BDOITable"/>
            </w:pPr>
            <w:r>
              <w:rPr>
                <w:sz w:val="18"/>
              </w:rPr>
              <w:t>CLX_DISPOSITION_NOT_ALLOWED</w:t>
            </w:r>
          </w:p>
        </w:tc>
      </w:tr>
      <w:tr>
        <w:trPr>
          <w:cantSplit w:val="true"/>
        </w:trPr>
        <w:tc>
          <w:tcPr>
            <w:tcW w:type="dxa" w:w="2606"/>
            <w:tcMar>
              <w:top w:w="50" w:type="dxa"/>
              <w:bottom w:w="50" w:type="dxa"/>
              <w:left w:w="90" w:type="dxa"/>
              <w:right w:w="90" w:type="dxa"/>
            </w:tcMar>
          </w:tcPr>
          <w:p>
            <w:pPr>
              <w:pStyle w:val="BDOITable"/>
            </w:pPr>
            <w:r>
              <w:rPr>
                <w:sz w:val="18"/>
              </w:rPr>
              <w:t>Account locked by another user</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Screens and fields: Record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Active value allowed for the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 fields</w:t>
            </w:r>
          </w:p>
        </w:tc>
        <w:tc>
          <w:tcPr>
            <w:tcW w:type="dxa" w:w="1190"/>
            <w:tcMar>
              <w:top w:w="50" w:type="dxa"/>
              <w:bottom w:w="50" w:type="dxa"/>
              <w:left w:w="90" w:type="dxa"/>
              <w:right w:w="90" w:type="dxa"/>
            </w:tcMar>
            <w:shd w:val="clear" w:color="auto" w:fill="E5F5FF"/>
          </w:tcPr>
          <w:p>
            <w:pPr>
              <w:pStyle w:val="BDOITable"/>
            </w:pPr>
            <w:r>
              <w:rPr>
                <w:sz w:val="18"/>
              </w:rPr>
              <w:t>Text / Date / 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By Operations action (FR-CL-032)</w:t>
            </w:r>
          </w:p>
        </w:tc>
        <w:tc>
          <w:tcPr>
            <w:tcW w:type="dxa" w:w="3286"/>
            <w:tcMar>
              <w:top w:w="50" w:type="dxa"/>
              <w:bottom w:w="50" w:type="dxa"/>
              <w:left w:w="90" w:type="dxa"/>
              <w:right w:w="90" w:type="dxa"/>
            </w:tcMar>
            <w:shd w:val="clear" w:color="auto" w:fill="E5F5FF"/>
          </w:tcPr>
          <w:p>
            <w:pPr>
              <w:pStyle w:val="BDOITable"/>
            </w:pPr>
            <w:r>
              <w:rPr>
                <w:sz w:val="18"/>
              </w:rPr>
              <w:t>Required fields of the hand-off</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Marketing; the hand-off appears in the Operations queue (FR-CL-032).</w:t>
      </w:r>
    </w:p>
    <w:p>
      <w:pPr>
        <w:pStyle w:val="BDOILabel"/>
      </w:pPr>
      <w:r>
        <w:rPr/>
        <w:t>Audit</w:t>
      </w:r>
    </w:p>
    <w:p>
      <w:pPr>
        <w:tabs>
          <w:tab w:pos="312" w:val="left"/>
        </w:tabs>
        <w:spacing w:after="120"/>
        <w:ind w:left="312" w:hanging="283"/>
      </w:pPr>
      <w:r>
        <w:rPr>
          <w:color w:val="004EA8"/>
        </w:rPr>
        <w:t>•</w:t>
        <w:tab/>
      </w:r>
      <w:r>
        <w:rPr/>
        <w:t>Each disposition is kept with user, time and bulk reference; the changed fields are field change rows.</w:t>
      </w:r>
    </w:p>
    <w:p>
      <w:pPr>
        <w:pStyle w:val="BDOILabel"/>
      </w:pPr>
      <w:r>
        <w:rPr/>
        <w:t>Acceptance criteria</w:t>
      </w:r>
    </w:p>
    <w:p>
      <w:pPr>
        <w:tabs>
          <w:tab w:pos="312" w:val="left"/>
        </w:tabs>
        <w:spacing w:after="40"/>
        <w:ind w:left="312" w:hanging="283"/>
      </w:pPr>
      <w:r>
        <w:rPr>
          <w:color w:val="004EA8"/>
        </w:rPr>
        <w:t>1.</w:t>
        <w:tab/>
      </w:r>
      <w:r>
        <w:rPr/>
        <w:t>A handler records "Coordinate further" on one account; it becomes the current disposition with tagging owner Marketing.</w:t>
      </w:r>
    </w:p>
    <w:p>
      <w:pPr>
        <w:tabs>
          <w:tab w:pos="312" w:val="left"/>
        </w:tabs>
        <w:spacing w:after="40"/>
        <w:ind w:left="312" w:hanging="283"/>
      </w:pPr>
      <w:r>
        <w:rPr>
          <w:color w:val="004EA8"/>
        </w:rPr>
        <w:t>2.</w:t>
        <w:tab/>
      </w:r>
      <w:r>
        <w:rPr/>
        <w:t>A handler with CLX_BULK_UPDATE records the same disposition on 20 accounts; all share one bulk reference.</w:t>
      </w:r>
    </w:p>
    <w:p>
      <w:pPr>
        <w:tabs>
          <w:tab w:pos="312" w:val="left"/>
        </w:tabs>
        <w:spacing w:after="120"/>
        <w:ind w:left="312" w:hanging="283"/>
      </w:pPr>
      <w:r>
        <w:rPr>
          <w:color w:val="004EA8"/>
        </w:rPr>
        <w:t>3.</w:t>
        <w:tab/>
      </w:r>
      <w:r>
        <w:rPr/>
        <w:t>A handler without CLX_BULK_UPDATE who selects two accounts is refused with CLX_BULK_NOT_ALLOWED.</w:t>
      </w:r>
    </w:p>
    <w:p>
      <w:pPr>
        <w:pStyle w:val="Heading3"/>
      </w:pPr>
      <w:bookmarkStart w:id="138" w:name="_Toc000138"/>
      <w:r>
        <w:rPr/>
        <w:t>FR-CL-032 Hand dispositions over to Cashiering and Commission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BRCLXN.026 (p.29 / 48); current process (p.40-41); MKTID.010 / 012 / 013 (BRD-2)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Cashiering;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(Hand-offs to Operations); Cashiering &gt; Check Pick-up; Commission &gt; DP Lists; Collections Home (DP Returned by Insurer)</w:t>
            </w:r>
          </w:p>
        </w:tc>
      </w:tr>
    </w:tbl>
    <w:p>
      <w:pPr>
        <w:pStyle w:val="BDOISpacer"/>
      </w:pPr>
    </w:p>
    <w:p>
      <w:pPr>
        <w:pStyle w:val="BDOILabel"/>
      </w:pPr>
      <w:r>
        <w:rPr/>
        <w:t>Description</w:t>
      </w:r>
    </w:p>
    <w:p>
      <w:r>
        <w:rPr/>
        <w:t>A disposition with an Operations action places an item in the Collections outbox for the module that owns the money effect. Cashiering and Commission take the items inside BIBS; the item keeps its status (PENDING, TAKEN, CANCELLED).</w:t>
      </w:r>
    </w:p>
    <w:p>
      <w:r>
        <w:rPr/>
        <w:t>Check pick-up: an item for the Cashiering pick-up queue with the pick-up date, address, contact person, check amount, number and bank.</w:t>
      </w:r>
    </w:p>
    <w:p>
      <w:r>
        <w:rPr/>
        <w:t>BIR 2307 reversal: an item for Cashiering's 2307 intake. It is queued when the tagging owner is Operations or when the path is CASH; the CERTIFICATE path needs the certificate number.</w:t>
      </w:r>
    </w:p>
    <w:p>
      <w:r>
        <w:rPr/>
        <w:t>DP reversal: an item for the Commission DP list with the DP list columns and the invoicing branch.</w:t>
      </w:r>
    </w:p>
    <w:p>
      <w:r>
        <w:rPr/>
        <w:t>When an insurer returns a DP account, Commission sends it back; BIBS reopens the account, records the disposition "DP returned by insurer" with the reason and notifies the handler.</w:t>
      </w:r>
    </w:p>
    <w:p>
      <w:pPr>
        <w:pStyle w:val="BDOILabel"/>
      </w:pPr>
      <w:r>
        <w:rPr/>
        <w:t>Preconditions</w:t>
      </w:r>
    </w:p>
    <w:p>
      <w:pPr>
        <w:tabs>
          <w:tab w:pos="312" w:val="left"/>
        </w:tabs>
        <w:spacing w:after="120"/>
        <w:ind w:left="312" w:hanging="283"/>
      </w:pPr>
      <w:r>
        <w:rPr>
          <w:color w:val="004EA8"/>
        </w:rPr>
        <w:t>•</w:t>
        <w:tab/>
      </w:r>
      <w:r>
        <w:rPr/>
        <w:t>A disposition with an Operations action was recorded (FR-CL-031).</w:t>
      </w:r>
    </w:p>
    <w:p>
      <w:pPr>
        <w:pStyle w:val="BDOILabel"/>
      </w:pPr>
      <w:r>
        <w:rPr/>
        <w:t>Main flow</w:t>
      </w:r>
    </w:p>
    <w:p>
      <w:pPr>
        <w:tabs>
          <w:tab w:pos="312" w:val="left"/>
        </w:tabs>
        <w:spacing w:after="40"/>
        <w:ind w:left="312" w:hanging="283"/>
      </w:pPr>
      <w:r>
        <w:rPr>
          <w:color w:val="004EA8"/>
        </w:rPr>
        <w:t>1.</w:t>
        <w:tab/>
      </w:r>
      <w:r>
        <w:rPr/>
        <w:t>BIBS creates the outbox item with a unique key (PU, CWT or DP, invoice and disposition).</w:t>
      </w:r>
    </w:p>
    <w:p>
      <w:pPr>
        <w:tabs>
          <w:tab w:pos="312" w:val="left"/>
        </w:tabs>
        <w:spacing w:after="40"/>
        <w:ind w:left="312" w:hanging="283"/>
      </w:pPr>
      <w:r>
        <w:rPr>
          <w:color w:val="004EA8"/>
        </w:rPr>
        <w:t>2.</w:t>
        <w:tab/>
      </w:r>
      <w:r>
        <w:rPr/>
        <w:t>BIBS publishes that the feed has pending items.</w:t>
      </w:r>
    </w:p>
    <w:p>
      <w:pPr>
        <w:tabs>
          <w:tab w:pos="312" w:val="left"/>
        </w:tabs>
        <w:spacing w:after="40"/>
        <w:ind w:left="312" w:hanging="283"/>
      </w:pPr>
      <w:r>
        <w:rPr>
          <w:color w:val="004EA8"/>
        </w:rPr>
        <w:t>3.</w:t>
        <w:tab/>
      </w:r>
      <w:r>
        <w:rPr/>
        <w:t>The consuming module takes the item and processes it with its own rules.</w:t>
      </w:r>
    </w:p>
    <w:p>
      <w:pPr>
        <w:tabs>
          <w:tab w:pos="312" w:val="left"/>
        </w:tabs>
        <w:spacing w:after="120"/>
        <w:ind w:left="312" w:hanging="283"/>
      </w:pPr>
      <w:r>
        <w:rPr>
          <w:color w:val="004EA8"/>
        </w:rPr>
        <w:t>4.</w:t>
        <w:tab/>
      </w:r>
      <w:r>
        <w:rPr/>
        <w:t>The account's Hand-offs to Operations panel shows the status of each item.</w:t>
      </w:r>
    </w:p>
    <w:p>
      <w:pPr>
        <w:pStyle w:val="BDOILabel"/>
      </w:pPr>
      <w:r>
        <w:rPr/>
        <w:t>Alternate and exception flows</w:t>
      </w:r>
    </w:p>
    <w:p>
      <w:pPr>
        <w:tabs>
          <w:tab w:pos="312" w:val="left"/>
        </w:tabs>
        <w:spacing w:after="40"/>
        <w:ind w:left="312" w:hanging="283"/>
      </w:pPr>
      <w:r>
        <w:rPr>
          <w:color w:val="004EA8"/>
        </w:rPr>
        <w:t>•</w:t>
        <w:tab/>
      </w:r>
      <w:r>
        <w:rPr/>
        <w:t>Superseded. A later disposition withdraws a PENDING item (CANCELLED).</w:t>
      </w:r>
    </w:p>
    <w:p>
      <w:pPr>
        <w:tabs>
          <w:tab w:pos="312" w:val="left"/>
        </w:tabs>
        <w:spacing w:after="40"/>
        <w:ind w:left="312" w:hanging="283"/>
      </w:pPr>
      <w:r>
        <w:rPr>
          <w:color w:val="004EA8"/>
        </w:rPr>
        <w:t>•</w:t>
        <w:tab/>
      </w:r>
      <w:r>
        <w:rPr/>
        <w:t>Not taken. An item pending for more than a day raises CLX_OUTBOX_STALE.</w:t>
      </w:r>
    </w:p>
    <w:p>
      <w:pPr>
        <w:tabs>
          <w:tab w:pos="312" w:val="left"/>
        </w:tabs>
        <w:spacing w:after="120"/>
        <w:ind w:left="312" w:hanging="283"/>
      </w:pPr>
      <w:r>
        <w:rPr>
          <w:color w:val="004EA8"/>
        </w:rPr>
        <w:t>•</w:t>
        <w:tab/>
      </w:r>
      <w:r>
        <w:rPr/>
        <w:t>DP returned. The Commission return reopens the account (FR-CL-018) with the disposition DP_RETURNED.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Collections posts no journal and no ledger movement; Cashiering and Commission post the effects.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pick-up date is today or later; the check amount is required.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2307 path is a certificate received or a payment in cash.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Stale threshold 1 day.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Exception code CLX_OUTBOX_STALE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Pick-up date in the past</w:t>
            </w:r>
          </w:p>
        </w:tc>
        <w:tc>
          <w:tcPr>
            <w:tcW w:type="dxa" w:w="4079"/>
            <w:tcMar>
              <w:top w:w="50" w:type="dxa"/>
              <w:bottom w:w="50" w:type="dxa"/>
              <w:left w:w="90" w:type="dxa"/>
              <w:right w:w="90" w:type="dxa"/>
            </w:tcMar>
          </w:tcPr>
          <w:p>
            <w:pPr>
              <w:pStyle w:val="BDOITable"/>
            </w:pPr>
            <w:r>
              <w:rPr>
                <w:sz w:val="18"/>
              </w:rPr>
              <w:t>Give a pick-up date from today on for the check pick-up</w:t>
            </w:r>
          </w:p>
        </w:tc>
        <w:tc>
          <w:tcPr>
            <w:tcW w:type="dxa" w:w="3286"/>
            <w:tcMar>
              <w:top w:w="50" w:type="dxa"/>
              <w:bottom w:w="50" w:type="dxa"/>
              <w:left w:w="90" w:type="dxa"/>
              <w:right w:w="90" w:type="dxa"/>
            </w:tcMar>
          </w:tcPr>
          <w:p>
            <w:pPr>
              <w:pStyle w:val="BDOITable"/>
            </w:pPr>
            <w:r>
              <w:rPr>
                <w:sz w:val="18"/>
              </w:rPr>
              <w:t>CLX_PICKUP_DATE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 amount missing</w:t>
            </w:r>
          </w:p>
        </w:tc>
        <w:tc>
          <w:tcPr>
            <w:tcW w:type="dxa" w:w="4079"/>
            <w:tcMar>
              <w:top w:w="50" w:type="dxa"/>
              <w:bottom w:w="50" w:type="dxa"/>
              <w:left w:w="90" w:type="dxa"/>
              <w:right w:w="90" w:type="dxa"/>
            </w:tcMar>
            <w:shd w:val="clear" w:color="auto" w:fill="E5F5FF"/>
          </w:tcPr>
          <w:p>
            <w:pPr>
              <w:pStyle w:val="BDOITable"/>
            </w:pPr>
            <w:r>
              <w:rPr>
                <w:sz w:val="18"/>
              </w:rPr>
              <w:t>Give the check amount</w:t>
            </w:r>
          </w:p>
        </w:tc>
        <w:tc>
          <w:tcPr>
            <w:tcW w:type="dxa" w:w="3286"/>
            <w:tcMar>
              <w:top w:w="50" w:type="dxa"/>
              <w:bottom w:w="50" w:type="dxa"/>
              <w:left w:w="90" w:type="dxa"/>
              <w:right w:w="90" w:type="dxa"/>
            </w:tcMar>
            <w:shd w:val="clear" w:color="auto" w:fill="E5F5FF"/>
          </w:tcPr>
          <w:p>
            <w:pPr>
              <w:pStyle w:val="BDOITable"/>
            </w:pPr>
            <w:r>
              <w:rPr>
                <w:sz w:val="18"/>
              </w:rPr>
              <w:t>CLX_PICKUP_AMOUNT</w:t>
            </w:r>
          </w:p>
        </w:tc>
      </w:tr>
      <w:tr>
        <w:trPr>
          <w:cantSplit w:val="true"/>
        </w:trPr>
        <w:tc>
          <w:tcPr>
            <w:tcW w:type="dxa" w:w="2606"/>
            <w:tcMar>
              <w:top w:w="50" w:type="dxa"/>
              <w:bottom w:w="50" w:type="dxa"/>
              <w:left w:w="90" w:type="dxa"/>
              <w:right w:w="90" w:type="dxa"/>
            </w:tcMar>
          </w:tcPr>
          <w:p>
            <w:pPr>
              <w:pStyle w:val="BDOITable"/>
            </w:pPr>
            <w:r>
              <w:rPr>
                <w:sz w:val="18"/>
              </w:rPr>
              <w:t>2307 path not one of the two paths</w:t>
            </w:r>
          </w:p>
        </w:tc>
        <w:tc>
          <w:tcPr>
            <w:tcW w:type="dxa" w:w="4079"/>
            <w:tcMar>
              <w:top w:w="50" w:type="dxa"/>
              <w:bottom w:w="50" w:type="dxa"/>
              <w:left w:w="90" w:type="dxa"/>
              <w:right w:w="90" w:type="dxa"/>
            </w:tcMar>
          </w:tcPr>
          <w:p>
            <w:pPr>
              <w:pStyle w:val="BDOITable"/>
            </w:pPr>
            <w:r>
              <w:rPr>
                <w:sz w:val="18"/>
              </w:rPr>
              <w:t>Choose the 2307 path: certificate received or paid in cash</w:t>
            </w:r>
          </w:p>
        </w:tc>
        <w:tc>
          <w:tcPr>
            <w:tcW w:type="dxa" w:w="3286"/>
            <w:tcMar>
              <w:top w:w="50" w:type="dxa"/>
              <w:bottom w:w="50" w:type="dxa"/>
              <w:left w:w="90" w:type="dxa"/>
              <w:right w:w="90" w:type="dxa"/>
            </w:tcMar>
          </w:tcPr>
          <w:p>
            <w:pPr>
              <w:pStyle w:val="BDOITable"/>
            </w:pPr>
            <w:r>
              <w:rPr>
                <w:sz w:val="18"/>
              </w:rPr>
              <w:t>CLX_CWT_PATH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detail missing</w:t>
            </w:r>
          </w:p>
        </w:tc>
        <w:tc>
          <w:tcPr>
            <w:tcW w:type="dxa" w:w="4079"/>
            <w:tcMar>
              <w:top w:w="50" w:type="dxa"/>
              <w:bottom w:w="50" w:type="dxa"/>
              <w:left w:w="90" w:type="dxa"/>
              <w:right w:w="90" w:type="dxa"/>
            </w:tcMar>
            <w:shd w:val="clear" w:color="auto" w:fill="E5F5FF"/>
          </w:tcPr>
          <w:p>
            <w:pPr>
              <w:pStyle w:val="BDOITable"/>
            </w:pPr>
            <w:r>
              <w:rPr>
                <w:sz w:val="18"/>
              </w:rPr>
              <w:t>Give &lt;detail&gt;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r>
        <w:trPr>
          <w:cantSplit w:val="true"/>
        </w:trPr>
        <w:tc>
          <w:tcPr>
            <w:tcW w:type="dxa" w:w="2606"/>
            <w:tcMar>
              <w:top w:w="50" w:type="dxa"/>
              <w:bottom w:w="50" w:type="dxa"/>
              <w:left w:w="90" w:type="dxa"/>
              <w:right w:w="90" w:type="dxa"/>
            </w:tcMar>
          </w:tcPr>
          <w:p>
            <w:pPr>
              <w:pStyle w:val="BDOITable"/>
            </w:pPr>
            <w:r>
              <w:rPr>
                <w:sz w:val="18"/>
              </w:rPr>
              <w:t>Detail not a date</w:t>
            </w:r>
          </w:p>
        </w:tc>
        <w:tc>
          <w:tcPr>
            <w:tcW w:type="dxa" w:w="4079"/>
            <w:tcMar>
              <w:top w:w="50" w:type="dxa"/>
              <w:bottom w:w="50" w:type="dxa"/>
              <w:left w:w="90" w:type="dxa"/>
              <w:right w:w="90" w:type="dxa"/>
            </w:tcMar>
          </w:tcPr>
          <w:p>
            <w:pPr>
              <w:pStyle w:val="BDOITable"/>
            </w:pPr>
            <w:r>
              <w:rPr>
                <w:sz w:val="18"/>
              </w:rPr>
              <w:t>'&lt;value&gt;' is not a date (yyyy-mm-dd)</w:t>
            </w:r>
          </w:p>
        </w:tc>
        <w:tc>
          <w:tcPr>
            <w:tcW w:type="dxa" w:w="3286"/>
            <w:tcMar>
              <w:top w:w="50" w:type="dxa"/>
              <w:bottom w:w="50" w:type="dxa"/>
              <w:left w:w="90" w:type="dxa"/>
              <w:right w:w="90" w:type="dxa"/>
            </w:tcMar>
          </w:tcPr>
          <w:p>
            <w:pPr>
              <w:pStyle w:val="BDOITable"/>
            </w:pPr>
            <w:r>
              <w:rPr>
                <w:sz w:val="18"/>
              </w:rPr>
              <w:t>CLX_DISPOSITION_DETAIL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 not an amount</w:t>
            </w:r>
          </w:p>
        </w:tc>
        <w:tc>
          <w:tcPr>
            <w:tcW w:type="dxa" w:w="4079"/>
            <w:tcMar>
              <w:top w:w="50" w:type="dxa"/>
              <w:bottom w:w="50" w:type="dxa"/>
              <w:left w:w="90" w:type="dxa"/>
              <w:right w:w="90" w:type="dxa"/>
            </w:tcMar>
            <w:shd w:val="clear" w:color="auto" w:fill="E5F5FF"/>
          </w:tcPr>
          <w:p>
            <w:pPr>
              <w:pStyle w:val="BDOITable"/>
            </w:pPr>
            <w:r>
              <w:rPr>
                <w:sz w:val="18"/>
              </w:rPr>
              <w:t>'&lt;value&gt;' is not an amount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bl>
    <w:p>
      <w:pPr>
        <w:pStyle w:val="BDOISpacer"/>
      </w:pPr>
    </w:p>
    <w:p>
      <w:pPr>
        <w:pStyle w:val="BDOILabel"/>
      </w:pPr>
      <w:r>
        <w:rPr/>
        <w:t>Screens and fields: Record Disposition (detail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Pick-up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Check pick-up; 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Pick-up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w:t>
            </w:r>
          </w:p>
        </w:tc>
      </w:tr>
      <w:tr>
        <w:trPr>
          <w:cantSplit w:val="true"/>
        </w:trPr>
        <w:tc>
          <w:tcPr>
            <w:tcW w:type="dxa" w:w="1926"/>
            <w:tcMar>
              <w:top w:w="50" w:type="dxa"/>
              <w:bottom w:w="50" w:type="dxa"/>
              <w:left w:w="90" w:type="dxa"/>
              <w:right w:w="90" w:type="dxa"/>
            </w:tcMar>
          </w:tcPr>
          <w:p>
            <w:pPr>
              <w:pStyle w:val="BDOITable"/>
            </w:pPr>
            <w:r>
              <w:rPr>
                <w:sz w:val="18"/>
              </w:rPr>
              <w:t>Contact Person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 pick-up; &gt; 0</w:t>
            </w:r>
          </w:p>
        </w:tc>
      </w:tr>
      <w:tr>
        <w:trPr>
          <w:cantSplit w:val="true"/>
        </w:trPr>
        <w:tc>
          <w:tcPr>
            <w:tcW w:type="dxa" w:w="1926"/>
            <w:tcMar>
              <w:top w:w="50" w:type="dxa"/>
              <w:bottom w:w="50" w:type="dxa"/>
              <w:left w:w="90" w:type="dxa"/>
              <w:right w:w="90" w:type="dxa"/>
            </w:tcMar>
          </w:tcPr>
          <w:p>
            <w:pPr>
              <w:pStyle w:val="BDOITable"/>
            </w:pPr>
            <w:r>
              <w:rPr>
                <w:sz w:val="18"/>
              </w:rPr>
              <w:t>Check No. / Check Bank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CASH, CERTIFICATE</w:t>
            </w:r>
          </w:p>
        </w:tc>
        <w:tc>
          <w:tcPr>
            <w:tcW w:type="dxa" w:w="3286"/>
            <w:tcMar>
              <w:top w:w="50" w:type="dxa"/>
              <w:bottom w:w="50" w:type="dxa"/>
              <w:left w:w="90" w:type="dxa"/>
              <w:right w:w="90" w:type="dxa"/>
            </w:tcMar>
            <w:shd w:val="clear" w:color="auto" w:fill="E5F5FF"/>
          </w:tcPr>
          <w:p>
            <w:pPr>
              <w:pStyle w:val="BDOITable"/>
            </w:pPr>
            <w:r>
              <w:rPr>
                <w:sz w:val="18"/>
              </w:rPr>
              <w:t>BIR 2307 reversal</w:t>
            </w:r>
          </w:p>
        </w:tc>
      </w:tr>
      <w:tr>
        <w:trPr>
          <w:cantSplit w:val="true"/>
        </w:trPr>
        <w:tc>
          <w:tcPr>
            <w:tcW w:type="dxa" w:w="1926"/>
            <w:tcMar>
              <w:top w:w="50" w:type="dxa"/>
              <w:bottom w:w="50" w:type="dxa"/>
              <w:left w:w="90" w:type="dxa"/>
              <w:right w:w="90" w:type="dxa"/>
            </w:tcMar>
          </w:tcPr>
          <w:p>
            <w:pPr>
              <w:pStyle w:val="BDOITable"/>
            </w:pPr>
            <w:r>
              <w:rPr>
                <w:sz w:val="18"/>
              </w:rPr>
              <w:t>Certificate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CERTIFICATE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2%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40"/>
        <w:ind w:left="312" w:hanging="283"/>
      </w:pPr>
      <w:r>
        <w:rPr>
          <w:color w:val="004EA8"/>
        </w:rPr>
        <w:t>•</w:t>
        <w:tab/>
      </w:r>
      <w:r>
        <w:rPr/>
        <w:t>CLX_DP_RETURNED to the handler when an insurer returns a DP account.</w:t>
      </w:r>
    </w:p>
    <w:p>
      <w:pPr>
        <w:tabs>
          <w:tab w:pos="312" w:val="left"/>
        </w:tabs>
        <w:spacing w:after="120"/>
        <w:ind w:left="312" w:hanging="283"/>
      </w:pPr>
      <w:r>
        <w:rPr>
          <w:color w:val="004EA8"/>
        </w:rPr>
        <w:t>•</w:t>
        <w:tab/>
      </w:r>
      <w:r>
        <w:rPr/>
        <w:t>Alert CLX_OUTBOX_STALE when an item is not taken within a day.</w:t>
      </w:r>
    </w:p>
    <w:p>
      <w:pPr>
        <w:pStyle w:val="BDOILabel"/>
      </w:pPr>
      <w:r>
        <w:rPr/>
        <w:t>Audit</w:t>
      </w:r>
    </w:p>
    <w:p>
      <w:pPr>
        <w:tabs>
          <w:tab w:pos="312" w:val="left"/>
        </w:tabs>
        <w:spacing w:after="120"/>
        <w:ind w:left="312" w:hanging="283"/>
      </w:pPr>
      <w:r>
        <w:rPr>
          <w:color w:val="004EA8"/>
        </w:rPr>
        <w:t>•</w:t>
        <w:tab/>
      </w:r>
      <w:r>
        <w:rPr/>
        <w:t>Outbox and inbox items keep their key, fields, status and times; the consuming module logs the take in its flow-in run.</w:t>
      </w:r>
    </w:p>
    <w:p>
      <w:pPr>
        <w:pStyle w:val="BDOILabel"/>
      </w:pPr>
      <w:r>
        <w:rPr/>
        <w:t>Acceptance criteria</w:t>
      </w:r>
    </w:p>
    <w:p>
      <w:pPr>
        <w:tabs>
          <w:tab w:pos="312" w:val="left"/>
        </w:tabs>
        <w:spacing w:after="40"/>
        <w:ind w:left="312" w:hanging="283"/>
      </w:pPr>
      <w:r>
        <w:rPr>
          <w:color w:val="004EA8"/>
        </w:rPr>
        <w:t>1.</w:t>
        <w:tab/>
      </w:r>
      <w:r>
        <w:rPr/>
        <w:t>A "For check pick-up" disposition creates a request in Cashiering's Check Pick-up queue with the date and address given.</w:t>
      </w:r>
    </w:p>
    <w:p>
      <w:pPr>
        <w:tabs>
          <w:tab w:pos="312" w:val="left"/>
        </w:tabs>
        <w:spacing w:after="40"/>
        <w:ind w:left="312" w:hanging="283"/>
      </w:pPr>
      <w:r>
        <w:rPr>
          <w:color w:val="004EA8"/>
        </w:rPr>
        <w:t>2.</w:t>
        <w:tab/>
      </w:r>
      <w:r>
        <w:rPr/>
        <w:t>A "DP PR for reversal" disposition appears on the Commission DP list.</w:t>
      </w:r>
    </w:p>
    <w:p>
      <w:pPr>
        <w:tabs>
          <w:tab w:pos="312" w:val="left"/>
        </w:tabs>
        <w:spacing w:after="120"/>
        <w:ind w:left="312" w:hanging="283"/>
      </w:pPr>
      <w:r>
        <w:rPr>
          <w:color w:val="004EA8"/>
        </w:rPr>
        <w:t>3.</w:t>
        <w:tab/>
      </w:r>
      <w:r>
        <w:rPr/>
        <w:t>A DP account returned by the insurer is open again in the handler's worklist with the disposition "DP returned by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For confirmation. </w:t>
            </w:r>
            <w:r>
              <w:rPr>
                <w:sz w:val="19"/>
              </w:rPr>
              <w:t>Cashiering takes the COLLECTION_CWT2307 items in its 2307 intake; an item not taken within one day raises CLX_OUTBOX_STALE (chapter 21, CLR-CL-06).</w:t>
            </w:r>
          </w:p>
        </w:tc>
      </w:tr>
    </w:tbl>
    <w:p>
      <w:pPr>
        <w:pStyle w:val="BDOISpacer"/>
      </w:pPr>
    </w:p>
    <w:p>
      <w:pPr>
        <w:pStyle w:val="Heading3"/>
      </w:pPr>
      <w:bookmarkStart w:id="139" w:name="_Toc000139"/>
      <w:r>
        <w:rPr/>
        <w:t>FR-CL-033 Log collection efforts, remarks and the tagging category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manage collection effort transactions (p.43-46), Report fields Last Collection Effort Date, Code, Remarks (p.59), Categories A, B, C (p.41 / 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(Log Effort, Update Remarks and Category); Collection account (Dispositions &amp; Efforts)</w:t>
            </w:r>
          </w:p>
        </w:tc>
      </w:tr>
    </w:tbl>
    <w:p>
      <w:pPr>
        <w:pStyle w:val="BDOISpacer"/>
      </w:pPr>
    </w:p>
    <w:p>
      <w:pPr>
        <w:pStyle w:val="BDOILabel"/>
      </w:pPr>
      <w:r>
        <w:rPr/>
        <w:t>Description</w:t>
      </w:r>
    </w:p>
    <w:p>
      <w:r>
        <w:rPr/>
        <w:t>The handler logs each collection effort (call, e-mail, visit, SOA sent, others) with its date and time, channel, contact person and remarks. The latest effort's date, code and remarks appear on the worklist and in the reversal reports. The handler also keeps the account's remarks and its tagging category A, B or C.</w:t>
      </w:r>
    </w:p>
    <w:p>
      <w:pPr>
        <w:pStyle w:val="BDOILabel"/>
      </w:pPr>
      <w:r>
        <w:rPr/>
        <w:t>Preconditions</w:t>
      </w:r>
    </w:p>
    <w:p>
      <w:pPr>
        <w:tabs>
          <w:tab w:pos="312" w:val="left"/>
        </w:tabs>
        <w:spacing w:after="120"/>
        <w:ind w:left="312" w:hanging="283"/>
      </w:pPr>
      <w:r>
        <w:rPr>
          <w:color w:val="004EA8"/>
        </w:rPr>
        <w:t>•</w:t>
        <w:tab/>
      </w:r>
      <w:r>
        <w:rPr/>
        <w:t>The user has CLX_WORK; several accounts at once need CLX_BULK_UPDATE.</w:t>
      </w:r>
    </w:p>
    <w:p>
      <w:pPr>
        <w:pStyle w:val="BDOILabel"/>
      </w:pPr>
      <w:r>
        <w:rPr/>
        <w:t>Main flow</w:t>
      </w:r>
    </w:p>
    <w:p>
      <w:pPr>
        <w:tabs>
          <w:tab w:pos="312" w:val="left"/>
        </w:tabs>
        <w:spacing w:after="40"/>
        <w:ind w:left="312" w:hanging="283"/>
      </w:pPr>
      <w:r>
        <w:rPr>
          <w:color w:val="004EA8"/>
        </w:rPr>
        <w:t>1.</w:t>
        <w:tab/>
      </w:r>
      <w:r>
        <w:rPr/>
        <w:t xml:space="preserve">The handler selects accounts and clicks </w:t>
      </w:r>
      <w:r>
        <w:rPr>
          <w:b/>
        </w:rPr>
        <w:t>Log Effort</w:t>
      </w:r>
      <w:r>
        <w:rPr/>
        <w:t>.</w:t>
      </w:r>
    </w:p>
    <w:p>
      <w:pPr>
        <w:tabs>
          <w:tab w:pos="312" w:val="left"/>
        </w:tabs>
        <w:spacing w:after="40"/>
        <w:ind w:left="312" w:hanging="283"/>
      </w:pPr>
      <w:r>
        <w:rPr>
          <w:color w:val="004EA8"/>
        </w:rPr>
        <w:t>2.</w:t>
        <w:tab/>
      </w:r>
      <w:r>
        <w:rPr/>
        <w:t>The handler chooses the effort code and enters the time, channel, contact person and remarks.</w:t>
      </w:r>
    </w:p>
    <w:p>
      <w:pPr>
        <w:tabs>
          <w:tab w:pos="312" w:val="left"/>
        </w:tabs>
        <w:spacing w:after="120"/>
        <w:ind w:left="312" w:hanging="283"/>
      </w:pPr>
      <w:r>
        <w:rPr>
          <w:color w:val="004EA8"/>
        </w:rPr>
        <w:t>3.</w:t>
        <w:tab/>
      </w:r>
      <w:r>
        <w:rPr/>
        <w:t>BIBS records the effort on each account and updates its last effort.</w:t>
      </w:r>
    </w:p>
    <w:p>
      <w:pPr>
        <w:pStyle w:val="BDOILabel"/>
      </w:pPr>
      <w:r>
        <w:rPr/>
        <w:t>Alternate and exception flows</w:t>
      </w:r>
    </w:p>
    <w:p>
      <w:pPr>
        <w:tabs>
          <w:tab w:pos="312" w:val="left"/>
        </w:tabs>
        <w:spacing w:after="120"/>
        <w:ind w:left="312" w:hanging="283"/>
      </w:pPr>
      <w:r>
        <w:rPr>
          <w:color w:val="004EA8"/>
        </w:rPr>
        <w:t>•</w:t>
        <w:tab/>
      </w:r>
      <w:r>
        <w:rPr/>
        <w:t xml:space="preserve">Remarks and category. The handler updates the remarks and the category with </w:t>
      </w:r>
      <w:r>
        <w:rPr>
          <w:b/>
        </w:rPr>
        <w:t>Update Remarks and Category</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Effort codes delivered, to be confirmed (CQ08): Phone call; E-mail; Client visit; Statement of account sent; Others (see remarks).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CLX_EFFORT_CODE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effort cannot be dated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is A, B or 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Effort dated in the future</w:t>
            </w:r>
          </w:p>
        </w:tc>
        <w:tc>
          <w:tcPr>
            <w:tcW w:type="dxa" w:w="4079"/>
            <w:tcMar>
              <w:top w:w="50" w:type="dxa"/>
              <w:bottom w:w="50" w:type="dxa"/>
              <w:left w:w="90" w:type="dxa"/>
              <w:right w:w="90" w:type="dxa"/>
            </w:tcMar>
          </w:tcPr>
          <w:p>
            <w:pPr>
              <w:pStyle w:val="BDOITable"/>
            </w:pPr>
            <w:r>
              <w:rPr>
                <w:sz w:val="18"/>
              </w:rPr>
              <w:t>An effort cannot be in the future</w:t>
            </w:r>
          </w:p>
        </w:tc>
        <w:tc>
          <w:tcPr>
            <w:tcW w:type="dxa" w:w="3286"/>
            <w:tcMar>
              <w:top w:w="50" w:type="dxa"/>
              <w:bottom w:w="50" w:type="dxa"/>
              <w:left w:w="90" w:type="dxa"/>
              <w:right w:w="90" w:type="dxa"/>
            </w:tcMar>
          </w:tcPr>
          <w:p>
            <w:pPr>
              <w:pStyle w:val="BDOITable"/>
            </w:pPr>
            <w:r>
              <w:rPr>
                <w:sz w:val="18"/>
              </w:rPr>
              <w:t>CLX_EFFORT_FUTURE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Category not A B or C</w:t>
            </w:r>
          </w:p>
        </w:tc>
        <w:tc>
          <w:tcPr>
            <w:tcW w:type="dxa" w:w="4079"/>
            <w:tcMar>
              <w:top w:w="50" w:type="dxa"/>
              <w:bottom w:w="50" w:type="dxa"/>
              <w:left w:w="90" w:type="dxa"/>
              <w:right w:w="90" w:type="dxa"/>
            </w:tcMar>
            <w:shd w:val="clear" w:color="auto" w:fill="E5F5FF"/>
          </w:tcPr>
          <w:p>
            <w:pPr>
              <w:pStyle w:val="BDOITable"/>
            </w:pPr>
            <w:r>
              <w:rPr>
                <w:sz w:val="18"/>
              </w:rPr>
              <w:t>The tagging category is A, B or C</w:t>
            </w:r>
          </w:p>
        </w:tc>
        <w:tc>
          <w:tcPr>
            <w:tcW w:type="dxa" w:w="3286"/>
            <w:tcMar>
              <w:top w:w="50" w:type="dxa"/>
              <w:bottom w:w="50" w:type="dxa"/>
              <w:left w:w="90" w:type="dxa"/>
              <w:right w:w="90" w:type="dxa"/>
            </w:tcMar>
            <w:shd w:val="clear" w:color="auto" w:fill="E5F5FF"/>
          </w:tcPr>
          <w:p>
            <w:pPr>
              <w:pStyle w:val="BDOITable"/>
            </w:pPr>
            <w:r>
              <w:rPr>
                <w:sz w:val="18"/>
              </w:rPr>
              <w:t>CLX_CATEGORY</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You are not allowed to update several accounts at once</w:t>
            </w:r>
          </w:p>
        </w:tc>
        <w:tc>
          <w:tcPr>
            <w:tcW w:type="dxa" w:w="3286"/>
            <w:tcMar>
              <w:top w:w="50" w:type="dxa"/>
              <w:bottom w:w="50" w:type="dxa"/>
              <w:left w:w="90" w:type="dxa"/>
              <w:right w:w="90" w:type="dxa"/>
            </w:tcMar>
          </w:tcPr>
          <w:p>
            <w:pPr>
              <w:pStyle w:val="BDOITable"/>
            </w:pPr>
            <w:r>
              <w:rPr>
                <w:sz w:val="18"/>
              </w:rPr>
              <w:t>CLX_BULK_NOT_ALLOWED</w:t>
            </w:r>
          </w:p>
        </w:tc>
      </w:tr>
    </w:tbl>
    <w:p>
      <w:pPr>
        <w:pStyle w:val="BDOISpacer"/>
      </w:pPr>
    </w:p>
    <w:p>
      <w:pPr>
        <w:pStyle w:val="BDOILabel"/>
      </w:pPr>
      <w:r>
        <w:rPr/>
        <w:t>Screens and fields: Log Collection Effort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Effort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CLX_EFFORT_CODE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and time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Efforts are never changed and are kept with user and time; category and remarks changes are field change rows.</w:t>
      </w:r>
    </w:p>
    <w:p>
      <w:pPr>
        <w:pStyle w:val="BDOILabel"/>
      </w:pPr>
      <w:r>
        <w:rPr/>
        <w:t>Acceptance criteria</w:t>
      </w:r>
    </w:p>
    <w:p>
      <w:pPr>
        <w:tabs>
          <w:tab w:pos="312" w:val="left"/>
        </w:tabs>
        <w:spacing w:after="40"/>
        <w:ind w:left="312" w:hanging="283"/>
      </w:pPr>
      <w:r>
        <w:rPr>
          <w:color w:val="004EA8"/>
        </w:rPr>
        <w:t>1.</w:t>
        <w:tab/>
      </w:r>
      <w:r>
        <w:rPr/>
        <w:t>A logged call appears on the Dispositions &amp; Efforts tab and as the last effort on the worklist row.</w:t>
      </w:r>
    </w:p>
    <w:p>
      <w:pPr>
        <w:tabs>
          <w:tab w:pos="312" w:val="left"/>
        </w:tabs>
        <w:spacing w:after="120"/>
        <w:ind w:left="312" w:hanging="283"/>
      </w:pPr>
      <w:r>
        <w:rPr>
          <w:color w:val="004EA8"/>
        </w:rPr>
        <w:t>2.</w:t>
        <w:tab/>
      </w:r>
      <w:r>
        <w:rPr/>
        <w:t>An effort dated tomorrow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Capabilities without an FR ID. </w:t>
            </w:r>
            <w:r>
              <w:rPr>
                <w:sz w:val="19"/>
              </w:rPr>
              <w:t>The Marketing Diary (p.40-42) and the credit term extension (CTE, p.38-41) appear only in the process diagrams. The CTE is recorded as an effort with remarks until BDOI decides whether it is tracked in BIBS; the Marketing Diary panel waits for CQ20.</w:t>
            </w:r>
          </w:p>
        </w:tc>
      </w:tr>
    </w:tbl>
    <w:p>
      <w:pPr>
        <w:pStyle w:val="BDOISpacer"/>
      </w:pPr>
    </w:p>
    <w:p>
      <w:pPr>
        <w:pStyle w:val="Heading3"/>
      </w:pPr>
      <w:bookmarkStart w:id="140" w:name="_Toc000140"/>
      <w:r>
        <w:rPr/>
        <w:t>FR-CL-034 Update several accounts at once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CLX_BULK_UPDATE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(bulk actions); Promises to Pay; Escalations; Bulk Uploads (Collections Bulk Update)</w:t>
            </w:r>
          </w:p>
        </w:tc>
      </w:tr>
    </w:tbl>
    <w:p>
      <w:pPr>
        <w:pStyle w:val="BDOISpacer"/>
      </w:pPr>
    </w:p>
    <w:p>
      <w:pPr>
        <w:pStyle w:val="BDOILabel"/>
      </w:pPr>
      <w:r>
        <w:rPr/>
        <w:t>Description</w:t>
      </w:r>
    </w:p>
    <w:p>
      <w:r>
        <w:rPr/>
        <w:t>Authorised users update several invoices at once. In the PR Worklist the selected accounts get the same disposition or effort (each with remarks) or are reassigned; on Promises to Pay and Escalations several invoices get the same promise or escalation. Each account is validated and saved on its own and the result lists the outcome per invoice.</w:t>
      </w:r>
    </w:p>
    <w:p>
      <w:r>
        <w:rPr/>
        <w:t>The upload template "Collections Bulk Update" takes one row per invoice with a promise (date, amount, day of the promise), an escalation (Escalate = Y, level, user, reason) and worklist fields (disposition, effort code, remarks). Each row is validated and committed on its own; the upload number is the bulk reference of every record.</w:t>
      </w:r>
    </w:p>
    <w:p>
      <w:pPr>
        <w:pStyle w:val="BDOILabel"/>
      </w:pPr>
      <w:r>
        <w:rPr/>
        <w:t>Preconditions</w:t>
      </w:r>
    </w:p>
    <w:p>
      <w:pPr>
        <w:tabs>
          <w:tab w:pos="312" w:val="left"/>
        </w:tabs>
        <w:spacing w:after="120"/>
        <w:ind w:left="312" w:hanging="283"/>
      </w:pPr>
      <w:r>
        <w:rPr>
          <w:color w:val="004EA8"/>
        </w:rPr>
        <w:t>•</w:t>
        <w:tab/>
      </w:r>
      <w:r>
        <w:rPr/>
        <w:t>The user has CLX_BULK_UPDATE (and CLX_ESCALATE for escalations).</w:t>
      </w:r>
    </w:p>
    <w:p>
      <w:pPr>
        <w:pStyle w:val="BDOILabel"/>
      </w:pPr>
      <w:r>
        <w:rPr/>
        <w:t>Main flow</w:t>
      </w:r>
    </w:p>
    <w:p>
      <w:pPr>
        <w:tabs>
          <w:tab w:pos="312" w:val="left"/>
        </w:tabs>
        <w:spacing w:after="40"/>
        <w:ind w:left="312" w:hanging="283"/>
      </w:pPr>
      <w:r>
        <w:rPr>
          <w:color w:val="004EA8"/>
        </w:rPr>
        <w:t>1.</w:t>
        <w:tab/>
      </w:r>
      <w:r>
        <w:rPr/>
        <w:t>The user selects accounts in the worklist, or downloads the template and fills it.</w:t>
      </w:r>
    </w:p>
    <w:p>
      <w:pPr>
        <w:tabs>
          <w:tab w:pos="312" w:val="left"/>
        </w:tabs>
        <w:spacing w:after="40"/>
        <w:ind w:left="312" w:hanging="283"/>
      </w:pPr>
      <w:r>
        <w:rPr>
          <w:color w:val="004EA8"/>
        </w:rPr>
        <w:t>2.</w:t>
        <w:tab/>
      </w:r>
      <w:r>
        <w:rPr/>
        <w:t>The user runs the action, or uploads the file.</w:t>
      </w:r>
    </w:p>
    <w:p>
      <w:pPr>
        <w:tabs>
          <w:tab w:pos="312" w:val="left"/>
        </w:tabs>
        <w:spacing w:after="40"/>
        <w:ind w:left="312" w:hanging="283"/>
      </w:pPr>
      <w:r>
        <w:rPr>
          <w:color w:val="004EA8"/>
        </w:rPr>
        <w:t>3.</w:t>
        <w:tab/>
      </w:r>
      <w:r>
        <w:rPr/>
        <w:t>BIBS validates each account or row and applies the valid ones.</w:t>
      </w:r>
    </w:p>
    <w:p>
      <w:pPr>
        <w:tabs>
          <w:tab w:pos="312" w:val="left"/>
        </w:tabs>
        <w:spacing w:after="120"/>
        <w:ind w:left="312" w:hanging="283"/>
      </w:pPr>
      <w:r>
        <w:rPr>
          <w:color w:val="004EA8"/>
        </w:rPr>
        <w:t>4.</w:t>
        <w:tab/>
      </w:r>
      <w:r>
        <w:rPr/>
        <w:t>BIBS shows the outcome per invoice; the upload has a row report with the errors.</w:t>
      </w:r>
    </w:p>
    <w:p>
      <w:pPr>
        <w:pStyle w:val="BDOILabel"/>
      </w:pPr>
      <w:r>
        <w:rPr/>
        <w:t>Alternate and exception flows</w:t>
      </w:r>
    </w:p>
    <w:p>
      <w:pPr>
        <w:tabs>
          <w:tab w:pos="312" w:val="left"/>
        </w:tabs>
        <w:spacing w:after="120"/>
        <w:ind w:left="312" w:hanging="283"/>
      </w:pPr>
      <w:r>
        <w:rPr>
          <w:color w:val="004EA8"/>
        </w:rPr>
        <w:t>•</w:t>
        <w:tab/>
      </w:r>
      <w:r>
        <w:rPr/>
        <w:t>Partial success. Invalid rows are rejected with their reasons; valid rows are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grid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needs a promise, Escalate = Y or a worklist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and after values of every affected record are logged with the bulk reference (FR-CL-003).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nothing to do</w:t>
            </w:r>
          </w:p>
        </w:tc>
        <w:tc>
          <w:tcPr>
            <w:tcW w:type="dxa" w:w="4079"/>
            <w:tcMar>
              <w:top w:w="50" w:type="dxa"/>
              <w:bottom w:w="50" w:type="dxa"/>
              <w:left w:w="90" w:type="dxa"/>
              <w:right w:w="90" w:type="dxa"/>
            </w:tcMar>
          </w:tcPr>
          <w:p>
            <w:pPr>
              <w:pStyle w:val="BDOITable"/>
            </w:pPr>
            <w:r>
              <w:rPr>
                <w:sz w:val="18"/>
              </w:rPr>
              <w:t>Fill a promise, Escalate = Y or a worklist field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 amount without date</w:t>
            </w:r>
          </w:p>
        </w:tc>
        <w:tc>
          <w:tcPr>
            <w:tcW w:type="dxa" w:w="4079"/>
            <w:tcMar>
              <w:top w:w="50" w:type="dxa"/>
              <w:bottom w:w="50" w:type="dxa"/>
              <w:left w:w="90" w:type="dxa"/>
              <w:right w:w="90" w:type="dxa"/>
            </w:tcMar>
            <w:shd w:val="clear" w:color="auto" w:fill="E5F5FF"/>
          </w:tcPr>
          <w:p>
            <w:pPr>
              <w:pStyle w:val="BDOITable"/>
            </w:pPr>
            <w:r>
              <w:rPr>
                <w:sz w:val="18"/>
              </w:rPr>
              <w:t>A promise amount needs the promise date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collect</w:t>
            </w:r>
          </w:p>
        </w:tc>
        <w:tc>
          <w:tcPr>
            <w:tcW w:type="dxa" w:w="4079"/>
            <w:tcMar>
              <w:top w:w="50" w:type="dxa"/>
              <w:bottom w:w="50" w:type="dxa"/>
              <w:left w:w="90" w:type="dxa"/>
              <w:right w:w="90" w:type="dxa"/>
            </w:tcMar>
            <w:shd w:val="clear" w:color="auto" w:fill="E5F5FF"/>
          </w:tcPr>
          <w:p>
            <w:pPr>
              <w:pStyle w:val="BDOITable"/>
            </w:pPr>
            <w:r>
              <w:rPr>
                <w:sz w:val="18"/>
              </w:rPr>
              <w:t>Invoice &lt;no&gt; has nothing to collect</w:t>
            </w:r>
          </w:p>
        </w:tc>
        <w:tc>
          <w:tcPr>
            <w:tcW w:type="dxa" w:w="3286"/>
            <w:tcMar>
              <w:top w:w="50" w:type="dxa"/>
              <w:bottom w:w="50" w:type="dxa"/>
              <w:left w:w="90" w:type="dxa"/>
              <w:right w:w="90" w:type="dxa"/>
            </w:tcMar>
            <w:shd w:val="clear" w:color="auto" w:fill="E5F5FF"/>
          </w:tcPr>
          <w:p>
            <w:pPr>
              <w:pStyle w:val="BDOITable"/>
            </w:pPr>
            <w:r>
              <w:rPr>
                <w:sz w:val="18"/>
              </w:rPr>
              <w:t>CLX_NOTHING_TO_COLLECT</w:t>
            </w:r>
          </w:p>
        </w:tc>
      </w:tr>
      <w:tr>
        <w:trPr>
          <w:cantSplit w:val="true"/>
        </w:trPr>
        <w:tc>
          <w:tcPr>
            <w:tcW w:type="dxa" w:w="2606"/>
            <w:tcMar>
              <w:top w:w="50" w:type="dxa"/>
              <w:bottom w:w="50" w:type="dxa"/>
              <w:left w:w="90" w:type="dxa"/>
              <w:right w:w="90" w:type="dxa"/>
            </w:tcMar>
          </w:tcPr>
          <w:p>
            <w:pPr>
              <w:pStyle w:val="BDOITable"/>
            </w:pPr>
            <w:r>
              <w:rPr>
                <w:sz w:val="18"/>
              </w:rPr>
              <w:t>Escalation without permission</w:t>
            </w:r>
          </w:p>
        </w:tc>
        <w:tc>
          <w:tcPr>
            <w:tcW w:type="dxa" w:w="4079"/>
            <w:tcMar>
              <w:top w:w="50" w:type="dxa"/>
              <w:bottom w:w="50" w:type="dxa"/>
              <w:left w:w="90" w:type="dxa"/>
              <w:right w:w="90" w:type="dxa"/>
            </w:tcMar>
          </w:tcPr>
          <w:p>
            <w:pPr>
              <w:pStyle w:val="BDOITable"/>
            </w:pPr>
            <w:r>
              <w:rPr>
                <w:sz w:val="18"/>
              </w:rPr>
              <w:t>You are not allowed to escalate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escalation without user</w:t>
            </w:r>
          </w:p>
        </w:tc>
        <w:tc>
          <w:tcPr>
            <w:tcW w:type="dxa" w:w="4079"/>
            <w:tcMar>
              <w:top w:w="50" w:type="dxa"/>
              <w:bottom w:w="50" w:type="dxa"/>
              <w:left w:w="90" w:type="dxa"/>
              <w:right w:w="90" w:type="dxa"/>
            </w:tcMar>
            <w:shd w:val="clear" w:color="auto" w:fill="E5F5FF"/>
          </w:tcPr>
          <w:p>
            <w:pPr>
              <w:pStyle w:val="BDOITable"/>
            </w:pPr>
            <w:r>
              <w:rPr>
                <w:sz w:val="18"/>
              </w:rPr>
              <w:t>Name the user in Escalate To for a USER escalation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Collections Bulk Update (template)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Collection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 Date / Promise Amount / Promised On</w:t>
            </w:r>
          </w:p>
        </w:tc>
        <w:tc>
          <w:tcPr>
            <w:tcW w:type="dxa" w:w="1190"/>
            <w:tcMar>
              <w:top w:w="50" w:type="dxa"/>
              <w:bottom w:w="50" w:type="dxa"/>
              <w:left w:w="90" w:type="dxa"/>
              <w:right w:w="90" w:type="dxa"/>
            </w:tcMar>
            <w:shd w:val="clear" w:color="auto" w:fill="E5F5FF"/>
          </w:tcPr>
          <w:p>
            <w:pPr>
              <w:pStyle w:val="BDOITable"/>
            </w:pPr>
            <w:r>
              <w:rPr>
                <w:sz w:val="18"/>
              </w:rPr>
              <w:t>Date / Amount / 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Amount needs the date</w:t>
            </w:r>
          </w:p>
        </w:tc>
      </w:tr>
      <w:tr>
        <w:trPr>
          <w:cantSplit w:val="true"/>
        </w:trPr>
        <w:tc>
          <w:tcPr>
            <w:tcW w:type="dxa" w:w="1926"/>
            <w:tcMar>
              <w:top w:w="50" w:type="dxa"/>
              <w:bottom w:w="50" w:type="dxa"/>
              <w:left w:w="90" w:type="dxa"/>
              <w:right w:w="90" w:type="dxa"/>
            </w:tcMar>
          </w:tcPr>
          <w:p>
            <w:pPr>
              <w:pStyle w:val="BDOITable"/>
            </w:pPr>
            <w:r>
              <w:rPr>
                <w:sz w:val="18"/>
              </w:rPr>
              <w:t>Escalate</w:t>
            </w:r>
          </w:p>
        </w:tc>
        <w:tc>
          <w:tcPr>
            <w:tcW w:type="dxa" w:w="1190"/>
            <w:tcMar>
              <w:top w:w="50" w:type="dxa"/>
              <w:bottom w:w="50" w:type="dxa"/>
              <w:left w:w="90" w:type="dxa"/>
              <w:right w:w="90" w:type="dxa"/>
            </w:tcMar>
          </w:tcPr>
          <w:p>
            <w:pPr>
              <w:pStyle w:val="BDOITable"/>
            </w:pPr>
            <w:r>
              <w:rPr>
                <w:sz w:val="18"/>
              </w:rPr>
              <w:t>Yes/No</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Default 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Default TL</w:t>
            </w:r>
          </w:p>
        </w:tc>
      </w:tr>
      <w:tr>
        <w:trPr>
          <w:cantSplit w:val="true"/>
        </w:trPr>
        <w:tc>
          <w:tcPr>
            <w:tcW w:type="dxa" w:w="1926"/>
            <w:tcMar>
              <w:top w:w="50" w:type="dxa"/>
              <w:bottom w:w="50" w:type="dxa"/>
              <w:left w:w="90" w:type="dxa"/>
              <w:right w:w="90" w:type="dxa"/>
            </w:tcMar>
          </w:tcPr>
          <w:p>
            <w:pPr>
              <w:pStyle w:val="BDOITable"/>
            </w:pPr>
            <w:r>
              <w:rPr>
                <w:sz w:val="18"/>
              </w:rPr>
              <w:t>Escalate 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Effort Code / Remarks</w:t>
            </w:r>
          </w:p>
        </w:tc>
        <w:tc>
          <w:tcPr>
            <w:tcW w:type="dxa" w:w="1190"/>
            <w:tcMar>
              <w:top w:w="50" w:type="dxa"/>
              <w:bottom w:w="50" w:type="dxa"/>
              <w:left w:w="90" w:type="dxa"/>
              <w:right w:w="90" w:type="dxa"/>
            </w:tcMar>
          </w:tcPr>
          <w:p>
            <w:pPr>
              <w:pStyle w:val="BDOITable"/>
            </w:pPr>
            <w:r>
              <w:rPr>
                <w:sz w:val="18"/>
              </w:rPr>
              <w:t>List / List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 CLX_EFFORT_CODE</w:t>
            </w:r>
          </w:p>
        </w:tc>
        <w:tc>
          <w:tcPr>
            <w:tcW w:type="dxa" w:w="3286"/>
            <w:tcMar>
              <w:top w:w="50" w:type="dxa"/>
              <w:bottom w:w="50" w:type="dxa"/>
              <w:left w:w="90" w:type="dxa"/>
              <w:right w:w="90" w:type="dxa"/>
            </w:tcMar>
          </w:tcPr>
          <w:p>
            <w:pPr>
              <w:pStyle w:val="BDOITable"/>
            </w:pPr>
            <w:r>
              <w:rPr>
                <w:sz w:val="18"/>
              </w:rPr>
              <w:t>Applied to the account as in the worklist; remarks go with the effort</w:t>
            </w:r>
          </w:p>
        </w:tc>
      </w:tr>
    </w:tbl>
    <w:p>
      <w:pPr>
        <w:pStyle w:val="BDOISpacer"/>
      </w:pPr>
    </w:p>
    <w:p>
      <w:pPr>
        <w:pStyle w:val="BDOILabel"/>
      </w:pPr>
      <w:r>
        <w:rPr/>
        <w:t>Notifications</w:t>
      </w:r>
    </w:p>
    <w:p>
      <w:pPr>
        <w:tabs>
          <w:tab w:pos="312" w:val="left"/>
        </w:tabs>
        <w:spacing w:after="120"/>
        <w:ind w:left="312" w:hanging="283"/>
      </w:pPr>
      <w:r>
        <w:rPr>
          <w:color w:val="004EA8"/>
        </w:rPr>
        <w:t>•</w:t>
        <w:tab/>
      </w:r>
      <w:r>
        <w:rPr/>
        <w:t>As for the single actions (CLX_ESCALATED, CLX_REASSIGNED).</w:t>
      </w:r>
    </w:p>
    <w:p>
      <w:pPr>
        <w:pStyle w:val="BDOILabel"/>
      </w:pPr>
      <w:r>
        <w:rPr/>
        <w:t>Audit</w:t>
      </w:r>
    </w:p>
    <w:p>
      <w:pPr>
        <w:tabs>
          <w:tab w:pos="312" w:val="left"/>
        </w:tabs>
        <w:spacing w:after="120"/>
        <w:ind w:left="312" w:hanging="283"/>
      </w:pPr>
      <w:r>
        <w:rPr>
          <w:color w:val="004EA8"/>
        </w:rPr>
        <w:t>•</w:t>
        <w:tab/>
      </w:r>
      <w:r>
        <w:rPr/>
        <w:t>Each record carries the bulk reference; the upload keeps its row report.</w:t>
      </w:r>
    </w:p>
    <w:p>
      <w:pPr>
        <w:pStyle w:val="BDOILabel"/>
      </w:pPr>
      <w:r>
        <w:rPr/>
        <w:t>Acceptance criteria</w:t>
      </w:r>
    </w:p>
    <w:p>
      <w:pPr>
        <w:tabs>
          <w:tab w:pos="312" w:val="left"/>
        </w:tabs>
        <w:spacing w:after="40"/>
        <w:ind w:left="312" w:hanging="283"/>
      </w:pPr>
      <w:r>
        <w:rPr>
          <w:color w:val="004EA8"/>
        </w:rPr>
        <w:t>1.</w:t>
        <w:tab/>
      </w:r>
      <w:r>
        <w:rPr/>
        <w:t>A TL logs the same effort on 30 accounts in one action; the result lists 30 successes and each account shows the effort.</w:t>
      </w:r>
    </w:p>
    <w:p>
      <w:pPr>
        <w:tabs>
          <w:tab w:pos="312" w:val="left"/>
        </w:tabs>
        <w:spacing w:after="40"/>
        <w:ind w:left="312" w:hanging="283"/>
      </w:pPr>
      <w:r>
        <w:rPr>
          <w:color w:val="004EA8"/>
        </w:rPr>
        <w:t>2.</w:t>
        <w:tab/>
      </w:r>
      <w:r>
        <w:rPr/>
        <w:t>An upload with 10 promise rows and 1 row for a paid invoice saves 10 promises and reports 1 error.</w:t>
      </w:r>
    </w:p>
    <w:p>
      <w:pPr>
        <w:tabs>
          <w:tab w:pos="312" w:val="left"/>
        </w:tabs>
        <w:spacing w:after="40"/>
        <w:ind w:left="312" w:hanging="283"/>
      </w:pPr>
      <w:r>
        <w:rPr>
          <w:color w:val="004EA8"/>
        </w:rPr>
        <w:t>3.</w:t>
        <w:tab/>
      </w:r>
      <w:r>
        <w:rPr/>
        <w:t>An upload row with a disposition and an effort with remarks records both on the account.</w:t>
      </w:r>
    </w:p>
    <w:p>
      <w:pPr>
        <w:tabs>
          <w:tab w:pos="312" w:val="left"/>
        </w:tabs>
        <w:spacing w:after="120"/>
        <w:ind w:left="312" w:hanging="283"/>
      </w:pPr>
      <w:r>
        <w:rPr>
          <w:color w:val="004EA8"/>
        </w:rPr>
        <w:t>4.</w:t>
        <w:tab/>
      </w:r>
      <w:r>
        <w:rPr/>
        <w:t>Every account of a bulk action shows the bulk reference in its History.</w:t>
      </w:r>
    </w:p>
    <w:p>
      <w:pPr>
        <w:pStyle w:val="Heading2"/>
      </w:pPr>
      <w:bookmarkStart w:id="141" w:name="_Toc000141"/>
      <w:r>
        <w:rPr/>
        <w:t>4.5 Installments, promises and account views</w:t>
      </w:r>
      <w:bookmarkEnd w:id="141"/>
    </w:p>
    <w:p>
      <w:pPr>
        <w:pStyle w:val="Heading3"/>
      </w:pPr>
      <w:bookmarkStart w:id="142" w:name="_Toc000142"/>
      <w:r>
        <w:rPr/>
        <w:t>FR-CL-040 Create installment plans for multi-year and installment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Collection /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Installment Plans (New Installment Plan); Installment Plan; Installments Due</w:t>
            </w:r>
          </w:p>
        </w:tc>
      </w:tr>
    </w:tbl>
    <w:p>
      <w:pPr>
        <w:pStyle w:val="BDOISpacer"/>
      </w:pPr>
    </w:p>
    <w:p>
      <w:pPr>
        <w:pStyle w:val="BDOILabel"/>
      </w:pPr>
      <w:r>
        <w:rPr/>
        <w:t>Description</w:t>
      </w:r>
    </w:p>
    <w:p>
      <w:r>
        <w:rPr/>
        <w:t>An installment plan gives the due dates and amounts an account is followed up on. It has one of three bases. POLICY_YEARS takes every policy-year invoice of a multi-year account (booked, or still scheduled in booking) and splits each year into the cycles of the billing frequency within its coverage year. GENERATED splits the outstanding of one invoice into N equal installments from a first due date. MANUAL takes installments entered by the user, which must add up to the outstanding.</w:t>
      </w:r>
    </w:p>
    <w:p>
      <w:r>
        <w:rPr/>
        <w:t>Each installment is NOT_DUE, DUE, OVERDUE, PARTIAL or PAID. An installment past its due date and not fully paid is flagged overdue, can escalate the account (FR-CL-051) and appears on Installments Due. The plan completes when every installment is paid.</w:t>
      </w:r>
    </w:p>
    <w:p>
      <w:r>
        <w:rPr/>
        <w:t>A plan is monitoring only. It changes neither the booking nor the GL (BRCLXN.060).</w:t>
      </w:r>
    </w:p>
    <w:p>
      <w:pPr>
        <w:pStyle w:val="BDOILabel"/>
      </w:pPr>
      <w:r>
        <w:rPr/>
        <w:t>Preconditions</w:t>
      </w:r>
    </w:p>
    <w:p>
      <w:pPr>
        <w:tabs>
          <w:tab w:pos="312" w:val="left"/>
        </w:tabs>
        <w:spacing w:after="40"/>
        <w:ind w:left="312" w:hanging="283"/>
      </w:pPr>
      <w:r>
        <w:rPr>
          <w:color w:val="004EA8"/>
        </w:rPr>
        <w:t>•</w:t>
        <w:tab/>
      </w:r>
      <w:r>
        <w:rPr/>
        <w:t>The user has CLX_BILLING.</w:t>
      </w:r>
    </w:p>
    <w:p>
      <w:pPr>
        <w:tabs>
          <w:tab w:pos="312" w:val="left"/>
        </w:tabs>
        <w:spacing w:after="120"/>
        <w:ind w:left="312" w:hanging="283"/>
      </w:pPr>
      <w:r>
        <w:rPr>
          <w:color w:val="004EA8"/>
        </w:rPr>
        <w:t>•</w:t>
        <w:tab/>
      </w:r>
      <w:r>
        <w:rPr/>
        <w:t>The account or invoice has premium to collect (not paid directly to the insurer, not cancelled).</w:t>
      </w:r>
    </w:p>
    <w:p>
      <w:pPr>
        <w:pStyle w:val="BDOILabel"/>
      </w:pPr>
      <w:r>
        <w:rPr/>
        <w:t>Main flow</w:t>
      </w:r>
    </w:p>
    <w:p>
      <w:pPr>
        <w:tabs>
          <w:tab w:pos="312" w:val="left"/>
        </w:tabs>
        <w:spacing w:after="40"/>
        <w:ind w:left="312" w:hanging="283"/>
      </w:pPr>
      <w:r>
        <w:rPr>
          <w:color w:val="004EA8"/>
        </w:rPr>
        <w:t>1.</w:t>
        <w:tab/>
      </w:r>
      <w:r>
        <w:rPr/>
        <w:t xml:space="preserve">The user clicks </w:t>
      </w:r>
      <w:r>
        <w:rPr>
          <w:b/>
        </w:rPr>
        <w:t>New Installment Plan</w:t>
      </w:r>
      <w:r>
        <w:rPr/>
        <w:t xml:space="preserve"> and chooses the plan basis.</w:t>
      </w:r>
    </w:p>
    <w:p>
      <w:pPr>
        <w:tabs>
          <w:tab w:pos="312" w:val="left"/>
        </w:tabs>
        <w:spacing w:after="40"/>
        <w:ind w:left="312" w:hanging="283"/>
      </w:pPr>
      <w:r>
        <w:rPr>
          <w:color w:val="004EA8"/>
        </w:rPr>
        <w:t>2.</w:t>
        <w:tab/>
      </w:r>
      <w:r>
        <w:rPr/>
        <w:t>The user enters the ARN (policy years) or the invoice, the billing frequency and, for a generated plan, the first due date and the number of installments.</w:t>
      </w:r>
    </w:p>
    <w:p>
      <w:pPr>
        <w:tabs>
          <w:tab w:pos="312" w:val="left"/>
        </w:tabs>
        <w:spacing w:after="40"/>
        <w:ind w:left="312" w:hanging="283"/>
      </w:pPr>
      <w:r>
        <w:rPr>
          <w:color w:val="004EA8"/>
        </w:rPr>
        <w:t>3.</w:t>
        <w:tab/>
      </w:r>
      <w:r>
        <w:rPr/>
        <w:t>BIBS creates the installments and numbers the plan IPL-yyyy-n.</w:t>
      </w:r>
    </w:p>
    <w:p>
      <w:pPr>
        <w:tabs>
          <w:tab w:pos="312" w:val="left"/>
        </w:tabs>
        <w:spacing w:after="120"/>
        <w:ind w:left="312" w:hanging="283"/>
      </w:pPr>
      <w:r>
        <w:rPr>
          <w:color w:val="004EA8"/>
        </w:rPr>
        <w:t>4.</w:t>
        <w:tab/>
      </w:r>
      <w:r>
        <w:rPr/>
        <w:t>The plan appears in Installment Plans; its installments appear on Installments Due as they fall due.</w:t>
      </w:r>
    </w:p>
    <w:p>
      <w:pPr>
        <w:pStyle w:val="BDOILabel"/>
      </w:pPr>
      <w:r>
        <w:rPr/>
        <w:t>Alternate and exception flows</w:t>
      </w:r>
    </w:p>
    <w:p>
      <w:pPr>
        <w:tabs>
          <w:tab w:pos="312" w:val="left"/>
        </w:tabs>
        <w:spacing w:after="40"/>
        <w:ind w:left="312" w:hanging="283"/>
      </w:pPr>
      <w:r>
        <w:rPr>
          <w:color w:val="004EA8"/>
        </w:rPr>
        <w:t>•</w:t>
        <w:tab/>
      </w:r>
      <w:r>
        <w:rPr/>
        <w:t>Cancel. The user cancels an active plan (for example to change the frequency) and creates a new one.</w:t>
      </w:r>
    </w:p>
    <w:p>
      <w:pPr>
        <w:tabs>
          <w:tab w:pos="312" w:val="left"/>
        </w:tabs>
        <w:spacing w:after="120"/>
        <w:ind w:left="312" w:hanging="283"/>
      </w:pPr>
      <w:r>
        <w:rPr>
          <w:color w:val="004EA8"/>
        </w:rPr>
        <w:t>•</w:t>
        <w:tab/>
      </w:r>
      <w:r>
        <w:rPr/>
        <w:t>Manual plan. The user enters each installment's due date and amount.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plan per invoice and per policy-year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frequencies Annual, Semi-annual, Quarterly,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CLX_BILLING_FREQUENCY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120 installments in one plan.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Installment terms are entered in Collections; taking them from the quotation or the account waits for CQ15.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without a booked policy year</w:t>
            </w:r>
          </w:p>
        </w:tc>
        <w:tc>
          <w:tcPr>
            <w:tcW w:type="dxa" w:w="4079"/>
            <w:tcMar>
              <w:top w:w="50" w:type="dxa"/>
              <w:bottom w:w="50" w:type="dxa"/>
              <w:left w:w="90" w:type="dxa"/>
              <w:right w:w="90" w:type="dxa"/>
            </w:tcMar>
          </w:tcPr>
          <w:p>
            <w:pPr>
              <w:pStyle w:val="BDOITable"/>
            </w:pPr>
            <w:r>
              <w:rPr>
                <w:sz w:val="18"/>
              </w:rPr>
              <w:t>Account &lt;ARN&gt; has no booked policy year</w:t>
            </w:r>
          </w:p>
        </w:tc>
        <w:tc>
          <w:tcPr>
            <w:tcW w:type="dxa" w:w="3286"/>
            <w:tcMar>
              <w:top w:w="50" w:type="dxa"/>
              <w:bottom w:w="50" w:type="dxa"/>
              <w:left w:w="90" w:type="dxa"/>
              <w:right w:w="90" w:type="dxa"/>
            </w:tcMar>
          </w:tcPr>
          <w:p>
            <w:pPr>
              <w:pStyle w:val="BDOITable"/>
            </w:pPr>
            <w:r>
              <w:rPr>
                <w:sz w:val="18"/>
              </w:rPr>
              <w:t>CLX_PLAN_NOT_BOOKED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with nothing outstanding</w:t>
            </w:r>
          </w:p>
        </w:tc>
        <w:tc>
          <w:tcPr>
            <w:tcW w:type="dxa" w:w="4079"/>
            <w:tcMar>
              <w:top w:w="50" w:type="dxa"/>
              <w:bottom w:w="50" w:type="dxa"/>
              <w:left w:w="90" w:type="dxa"/>
              <w:right w:w="90" w:type="dxa"/>
            </w:tcMar>
            <w:shd w:val="clear" w:color="auto" w:fill="E5F5FF"/>
          </w:tcPr>
          <w:p>
            <w:pPr>
              <w:pStyle w:val="BDOITable"/>
            </w:pPr>
            <w:r>
              <w:rPr>
                <w:sz w:val="18"/>
              </w:rPr>
              <w:t>Invoice &lt;no&gt; has no outstanding premium to schedule</w:t>
            </w:r>
          </w:p>
        </w:tc>
        <w:tc>
          <w:tcPr>
            <w:tcW w:type="dxa" w:w="3286"/>
            <w:tcMar>
              <w:top w:w="50" w:type="dxa"/>
              <w:bottom w:w="50" w:type="dxa"/>
              <w:left w:w="90" w:type="dxa"/>
              <w:right w:w="90" w:type="dxa"/>
            </w:tcMar>
            <w:shd w:val="clear" w:color="auto" w:fill="E5F5FF"/>
          </w:tcPr>
          <w:p>
            <w:pPr>
              <w:pStyle w:val="BDOITable"/>
            </w:pPr>
            <w:r>
              <w:rPr>
                <w:sz w:val="18"/>
              </w:rPr>
              <w:t>CLX_PLAN_NOTHING_DUE</w:t>
            </w:r>
          </w:p>
        </w:tc>
      </w:tr>
      <w:tr>
        <w:trPr>
          <w:cantSplit w:val="true"/>
        </w:trPr>
        <w:tc>
          <w:tcPr>
            <w:tcW w:type="dxa" w:w="2606"/>
            <w:tcMar>
              <w:top w:w="50" w:type="dxa"/>
              <w:bottom w:w="50" w:type="dxa"/>
              <w:left w:w="90" w:type="dxa"/>
              <w:right w:w="90" w:type="dxa"/>
            </w:tcMar>
          </w:tcPr>
          <w:p>
            <w:pPr>
              <w:pStyle w:val="BDOITable"/>
            </w:pPr>
            <w:r>
              <w:rPr>
                <w:sz w:val="18"/>
              </w:rPr>
              <w:t>Invoice paid directly or cancelled</w:t>
            </w:r>
          </w:p>
        </w:tc>
        <w:tc>
          <w:tcPr>
            <w:tcW w:type="dxa" w:w="4079"/>
            <w:tcMar>
              <w:top w:w="50" w:type="dxa"/>
              <w:bottom w:w="50" w:type="dxa"/>
              <w:left w:w="90" w:type="dxa"/>
              <w:right w:w="90" w:type="dxa"/>
            </w:tcMar>
          </w:tcPr>
          <w:p>
            <w:pPr>
              <w:pStyle w:val="BDOITable"/>
            </w:pPr>
            <w:r>
              <w:rPr>
                <w:sz w:val="18"/>
              </w:rPr>
              <w:t>Invoice &lt;no&gt; is paid directly to the insurer / cancelled and has no premium to collect</w:t>
            </w:r>
          </w:p>
        </w:tc>
        <w:tc>
          <w:tcPr>
            <w:tcW w:type="dxa" w:w="3286"/>
            <w:tcMar>
              <w:top w:w="50" w:type="dxa"/>
              <w:bottom w:w="50" w:type="dxa"/>
              <w:left w:w="90" w:type="dxa"/>
              <w:right w:w="90" w:type="dxa"/>
            </w:tcMar>
          </w:tcPr>
          <w:p>
            <w:pPr>
              <w:pStyle w:val="BDOITable"/>
            </w:pPr>
            <w:r>
              <w:rPr>
                <w:sz w:val="18"/>
              </w:rPr>
              <w:t>CLX_INVOICE_NOT_COLLECTIBLE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CLX_INVOICE_UNKNOWN</w:t>
            </w:r>
          </w:p>
        </w:tc>
      </w:tr>
      <w:tr>
        <w:trPr>
          <w:cantSplit w:val="true"/>
        </w:trPr>
        <w:tc>
          <w:tcPr>
            <w:tcW w:type="dxa" w:w="2606"/>
            <w:tcMar>
              <w:top w:w="50" w:type="dxa"/>
              <w:bottom w:w="50" w:type="dxa"/>
              <w:left w:w="90" w:type="dxa"/>
              <w:right w:w="90" w:type="dxa"/>
            </w:tcMar>
          </w:tcPr>
          <w:p>
            <w:pPr>
              <w:pStyle w:val="BDOITable"/>
            </w:pPr>
            <w:r>
              <w:rPr>
                <w:sz w:val="18"/>
              </w:rPr>
              <w:t>Live plan exists</w:t>
            </w:r>
          </w:p>
        </w:tc>
        <w:tc>
          <w:tcPr>
            <w:tcW w:type="dxa" w:w="4079"/>
            <w:tcMar>
              <w:top w:w="50" w:type="dxa"/>
              <w:bottom w:w="50" w:type="dxa"/>
              <w:left w:w="90" w:type="dxa"/>
              <w:right w:w="90" w:type="dxa"/>
            </w:tcMar>
          </w:tcPr>
          <w:p>
            <w:pPr>
              <w:pStyle w:val="BDOITable"/>
            </w:pPr>
            <w:r>
              <w:rPr>
                <w:sz w:val="18"/>
              </w:rPr>
              <w:t>Plan &lt;no&gt; already schedules this account; cancel it first</w:t>
            </w:r>
          </w:p>
        </w:tc>
        <w:tc>
          <w:tcPr>
            <w:tcW w:type="dxa" w:w="3286"/>
            <w:tcMar>
              <w:top w:w="50" w:type="dxa"/>
              <w:bottom w:w="50" w:type="dxa"/>
              <w:left w:w="90" w:type="dxa"/>
              <w:right w:w="90" w:type="dxa"/>
            </w:tcMar>
          </w:tcPr>
          <w:p>
            <w:pPr>
              <w:pStyle w:val="BDOITable"/>
            </w:pPr>
            <w:r>
              <w:rPr>
                <w:sz w:val="18"/>
              </w:rPr>
              <w:t>CLX_PLAN_EXISTS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installment entered</w:t>
            </w:r>
          </w:p>
        </w:tc>
        <w:tc>
          <w:tcPr>
            <w:tcW w:type="dxa" w:w="4079"/>
            <w:tcMar>
              <w:top w:w="50" w:type="dxa"/>
              <w:bottom w:w="50" w:type="dxa"/>
              <w:left w:w="90" w:type="dxa"/>
              <w:right w:w="90" w:type="dxa"/>
            </w:tcMar>
            <w:shd w:val="clear" w:color="auto" w:fill="E5F5FF"/>
          </w:tcPr>
          <w:p>
            <w:pPr>
              <w:pStyle w:val="BDOITable"/>
            </w:pPr>
            <w:r>
              <w:rPr>
                <w:sz w:val="18"/>
              </w:rPr>
              <w:t>Enter at least one installment</w:t>
            </w:r>
          </w:p>
        </w:tc>
        <w:tc>
          <w:tcPr>
            <w:tcW w:type="dxa" w:w="3286"/>
            <w:tcMar>
              <w:top w:w="50" w:type="dxa"/>
              <w:bottom w:w="50" w:type="dxa"/>
              <w:left w:w="90" w:type="dxa"/>
              <w:right w:w="90" w:type="dxa"/>
            </w:tcMar>
            <w:shd w:val="clear" w:color="auto" w:fill="E5F5FF"/>
          </w:tcPr>
          <w:p>
            <w:pPr>
              <w:pStyle w:val="BDOITable"/>
            </w:pPr>
            <w:r>
              <w:rPr>
                <w:sz w:val="18"/>
              </w:rPr>
              <w:t>CLX_PLAN_EMPTY</w:t>
            </w:r>
          </w:p>
        </w:tc>
      </w:tr>
      <w:tr>
        <w:trPr>
          <w:cantSplit w:val="true"/>
        </w:trPr>
        <w:tc>
          <w:tcPr>
            <w:tcW w:type="dxa" w:w="2606"/>
            <w:tcMar>
              <w:top w:w="50" w:type="dxa"/>
              <w:bottom w:w="50" w:type="dxa"/>
              <w:left w:w="90" w:type="dxa"/>
              <w:right w:w="90" w:type="dxa"/>
            </w:tcMar>
          </w:tcPr>
          <w:p>
            <w:pPr>
              <w:pStyle w:val="BDOITable"/>
            </w:pPr>
            <w:r>
              <w:rPr>
                <w:sz w:val="18"/>
              </w:rPr>
              <w:t>Manual amounts or dates invalid</w:t>
            </w:r>
          </w:p>
        </w:tc>
        <w:tc>
          <w:tcPr>
            <w:tcW w:type="dxa" w:w="4079"/>
            <w:tcMar>
              <w:top w:w="50" w:type="dxa"/>
              <w:bottom w:w="50" w:type="dxa"/>
              <w:left w:w="90" w:type="dxa"/>
              <w:right w:w="90" w:type="dxa"/>
            </w:tcMar>
          </w:tcPr>
          <w:p>
            <w:pPr>
              <w:pStyle w:val="BDOITable"/>
            </w:pPr>
            <w:r>
              <w:rPr>
                <w:sz w:val="18"/>
              </w:rPr>
              <w:t>Installment amounts must be positive and due dates increasing</w:t>
            </w:r>
          </w:p>
        </w:tc>
        <w:tc>
          <w:tcPr>
            <w:tcW w:type="dxa" w:w="3286"/>
            <w:tcMar>
              <w:top w:w="50" w:type="dxa"/>
              <w:bottom w:w="50" w:type="dxa"/>
              <w:left w:w="90" w:type="dxa"/>
              <w:right w:w="90" w:type="dxa"/>
            </w:tcMar>
          </w:tcPr>
          <w:p>
            <w:pPr>
              <w:pStyle w:val="BDOITable"/>
            </w:pPr>
            <w:r>
              <w:rPr>
                <w:sz w:val="18"/>
              </w:rPr>
              <w:t>CLX_PLAN_ENTRY_INVALID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Manual total differs from the outstanding</w:t>
            </w:r>
          </w:p>
        </w:tc>
        <w:tc>
          <w:tcPr>
            <w:tcW w:type="dxa" w:w="4079"/>
            <w:tcMar>
              <w:top w:w="50" w:type="dxa"/>
              <w:bottom w:w="50" w:type="dxa"/>
              <w:left w:w="90" w:type="dxa"/>
              <w:right w:w="90" w:type="dxa"/>
            </w:tcMar>
            <w:shd w:val="clear" w:color="auto" w:fill="E5F5FF"/>
          </w:tcPr>
          <w:p>
            <w:pPr>
              <w:pStyle w:val="BDOITable"/>
            </w:pPr>
            <w:r>
              <w:rPr>
                <w:sz w:val="18"/>
              </w:rPr>
              <w:t>The installments add up to &lt;sum&gt; but the outstanding premium is &lt;amount&gt;</w:t>
            </w:r>
          </w:p>
        </w:tc>
        <w:tc>
          <w:tcPr>
            <w:tcW w:type="dxa" w:w="3286"/>
            <w:tcMar>
              <w:top w:w="50" w:type="dxa"/>
              <w:bottom w:w="50" w:type="dxa"/>
              <w:left w:w="90" w:type="dxa"/>
              <w:right w:w="90" w:type="dxa"/>
            </w:tcMar>
            <w:shd w:val="clear" w:color="auto" w:fill="E5F5FF"/>
          </w:tcPr>
          <w:p>
            <w:pPr>
              <w:pStyle w:val="BDOITable"/>
            </w:pPr>
            <w:r>
              <w:rPr>
                <w:sz w:val="18"/>
              </w:rPr>
              <w:t>CLX_PLAN_TOTAL_MISMATCH</w:t>
            </w:r>
          </w:p>
        </w:tc>
      </w:tr>
      <w:tr>
        <w:trPr>
          <w:cantSplit w:val="true"/>
        </w:trPr>
        <w:tc>
          <w:tcPr>
            <w:tcW w:type="dxa" w:w="2606"/>
            <w:tcMar>
              <w:top w:w="50" w:type="dxa"/>
              <w:bottom w:w="50" w:type="dxa"/>
              <w:left w:w="90" w:type="dxa"/>
              <w:right w:w="90" w:type="dxa"/>
            </w:tcMar>
          </w:tcPr>
          <w:p>
            <w:pPr>
              <w:pStyle w:val="BDOITable"/>
            </w:pPr>
            <w:r>
              <w:rPr>
                <w:sz w:val="18"/>
              </w:rPr>
              <w:t>Frequency without a cycle length</w:t>
            </w:r>
          </w:p>
        </w:tc>
        <w:tc>
          <w:tcPr>
            <w:tcW w:type="dxa" w:w="4079"/>
            <w:tcMar>
              <w:top w:w="50" w:type="dxa"/>
              <w:bottom w:w="50" w:type="dxa"/>
              <w:left w:w="90" w:type="dxa"/>
              <w:right w:w="90" w:type="dxa"/>
            </w:tcMar>
          </w:tcPr>
          <w:p>
            <w:pPr>
              <w:pStyle w:val="BDOITable"/>
            </w:pPr>
            <w:r>
              <w:rPr>
                <w:sz w:val="18"/>
              </w:rPr>
              <w:t>Billing frequency &lt;code&gt; has no cycle length defined</w:t>
            </w:r>
          </w:p>
        </w:tc>
        <w:tc>
          <w:tcPr>
            <w:tcW w:type="dxa" w:w="3286"/>
            <w:tcMar>
              <w:top w:w="50" w:type="dxa"/>
              <w:bottom w:w="50" w:type="dxa"/>
              <w:left w:w="90" w:type="dxa"/>
              <w:right w:w="90" w:type="dxa"/>
            </w:tcMar>
          </w:tcPr>
          <w:p>
            <w:pPr>
              <w:pStyle w:val="BDOITable"/>
            </w:pPr>
            <w:r>
              <w:rPr>
                <w:sz w:val="18"/>
              </w:rPr>
              <w:t>CLX_FREQUENCY_UNSUPPORTED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a plan that is not active</w:t>
            </w:r>
          </w:p>
        </w:tc>
        <w:tc>
          <w:tcPr>
            <w:tcW w:type="dxa" w:w="4079"/>
            <w:tcMar>
              <w:top w:w="50" w:type="dxa"/>
              <w:bottom w:w="50" w:type="dxa"/>
              <w:left w:w="90" w:type="dxa"/>
              <w:right w:w="90" w:type="dxa"/>
            </w:tcMar>
            <w:shd w:val="clear" w:color="auto" w:fill="E5F5FF"/>
          </w:tcPr>
          <w:p>
            <w:pPr>
              <w:pStyle w:val="BDOITable"/>
            </w:pPr>
            <w:r>
              <w:rPr>
                <w:sz w:val="18"/>
              </w:rPr>
              <w:t>Plan &lt;no&gt; is &lt;status&gt; and cannot be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bl>
    <w:p>
      <w:pPr>
        <w:pStyle w:val="BDOISpacer"/>
      </w:pPr>
    </w:p>
    <w:p>
      <w:pPr>
        <w:pStyle w:val="BDOILabel"/>
      </w:pPr>
      <w:r>
        <w:rPr/>
        <w:t>Screens and fields: New Installment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Plan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Policy years, Generated,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Reference No. (ARN)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Required for Policy years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Required for Generated and Manual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CLX_BILLING_FREQUENCY</w:t>
            </w:r>
          </w:p>
        </w:tc>
        <w:tc>
          <w:tcPr>
            <w:tcW w:type="dxa" w:w="3286"/>
            <w:tcMar>
              <w:top w:w="50" w:type="dxa"/>
              <w:bottom w:w="50" w:type="dxa"/>
              <w:left w:w="90" w:type="dxa"/>
              <w:right w:w="90" w:type="dxa"/>
            </w:tcMar>
            <w:shd w:val="clear" w:color="auto" w:fill="E5F5FF"/>
          </w:tcPr>
          <w:p>
            <w:pPr>
              <w:pStyle w:val="BDOITable"/>
            </w:pPr>
            <w:r>
              <w:rPr>
                <w:sz w:val="18"/>
              </w:rPr>
              <w:t>Policy years and Generated</w:t>
            </w:r>
          </w:p>
        </w:tc>
      </w:tr>
      <w:tr>
        <w:trPr>
          <w:cantSplit w:val="true"/>
        </w:trPr>
        <w:tc>
          <w:tcPr>
            <w:tcW w:type="dxa" w:w="1926"/>
            <w:tcMar>
              <w:top w:w="50" w:type="dxa"/>
              <w:bottom w:w="50" w:type="dxa"/>
              <w:left w:w="90" w:type="dxa"/>
              <w:right w:w="90" w:type="dxa"/>
            </w:tcMar>
          </w:tcPr>
          <w:p>
            <w:pPr>
              <w:pStyle w:val="BDOITable"/>
            </w:pPr>
            <w:r>
              <w:rPr>
                <w:sz w:val="18"/>
              </w:rPr>
              <w:t>First 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Generated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Installments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Generated; 1-120</w:t>
            </w:r>
          </w:p>
        </w:tc>
      </w:tr>
      <w:tr>
        <w:trPr>
          <w:cantSplit w:val="true"/>
        </w:trPr>
        <w:tc>
          <w:tcPr>
            <w:tcW w:type="dxa" w:w="1926"/>
            <w:tcMar>
              <w:top w:w="50" w:type="dxa"/>
              <w:bottom w:w="50" w:type="dxa"/>
              <w:left w:w="90" w:type="dxa"/>
              <w:right w:w="90" w:type="dxa"/>
            </w:tcMar>
          </w:tcPr>
          <w:p>
            <w:pPr>
              <w:pStyle w:val="BDOITable"/>
            </w:pPr>
            <w:r>
              <w:rPr>
                <w:sz w:val="18"/>
              </w:rPr>
              <w:t>Installments (due date, amount)</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dates increasing, amounts &gt; 0, total = outstanding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cancellation are recorded with user and time on the plan.</w:t>
      </w:r>
    </w:p>
    <w:p>
      <w:pPr>
        <w:pStyle w:val="BDOILabel"/>
      </w:pPr>
      <w:r>
        <w:rPr/>
        <w:t>Acceptance criteria</w:t>
      </w:r>
    </w:p>
    <w:p>
      <w:pPr>
        <w:tabs>
          <w:tab w:pos="312" w:val="left"/>
        </w:tabs>
        <w:spacing w:after="40"/>
        <w:ind w:left="312" w:hanging="283"/>
      </w:pPr>
      <w:r>
        <w:rPr>
          <w:color w:val="004EA8"/>
        </w:rPr>
        <w:t>1.</w:t>
        <w:tab/>
      </w:r>
      <w:r>
        <w:rPr/>
        <w:t>A three-year account booked with annual policy-year invoices and a quarterly frequency gets a plan of 12 installments, four per coverage year.</w:t>
      </w:r>
    </w:p>
    <w:p>
      <w:pPr>
        <w:tabs>
          <w:tab w:pos="312" w:val="left"/>
        </w:tabs>
        <w:spacing w:after="40"/>
        <w:ind w:left="312" w:hanging="283"/>
      </w:pPr>
      <w:r>
        <w:rPr>
          <w:color w:val="004EA8"/>
        </w:rPr>
        <w:t>2.</w:t>
        <w:tab/>
      </w:r>
      <w:r>
        <w:rPr/>
        <w:t>A generated plan of 4 installments on an outstanding of 40,000.00 has four installments of 10,000.00.</w:t>
      </w:r>
    </w:p>
    <w:p>
      <w:pPr>
        <w:tabs>
          <w:tab w:pos="312" w:val="left"/>
        </w:tabs>
        <w:spacing w:after="40"/>
        <w:ind w:left="312" w:hanging="283"/>
      </w:pPr>
      <w:r>
        <w:rPr>
          <w:color w:val="004EA8"/>
        </w:rPr>
        <w:t>3.</w:t>
        <w:tab/>
      </w:r>
      <w:r>
        <w:rPr/>
        <w:t>A second live plan on the same invoice is refused with CLX_PLAN_EXISTS.</w:t>
      </w:r>
    </w:p>
    <w:p>
      <w:pPr>
        <w:tabs>
          <w:tab w:pos="312" w:val="left"/>
        </w:tabs>
        <w:spacing w:after="120"/>
        <w:ind w:left="312" w:hanging="283"/>
      </w:pPr>
      <w:r>
        <w:rPr>
          <w:color w:val="004EA8"/>
        </w:rPr>
        <w:t>4.</w:t>
        <w:tab/>
      </w:r>
      <w:r>
        <w:rPr/>
        <w:t>An unpaid installment past its due date is flagged overdue and listed on Installments Due.</w:t>
      </w:r>
    </w:p>
    <w:p>
      <w:pPr>
        <w:pStyle w:val="Heading3"/>
      </w:pPr>
      <w:bookmarkStart w:id="143" w:name="_Toc000143"/>
      <w:r>
        <w:rPr/>
        <w:t>FR-CL-041 Allocate payments to installments and show the payment history</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(Payments); Installment Plan (Installments); Installment Plans (Refresh Allocation)</w:t>
            </w:r>
          </w:p>
        </w:tc>
      </w:tr>
    </w:tbl>
    <w:p>
      <w:pPr>
        <w:pStyle w:val="BDOISpacer"/>
      </w:pPr>
    </w:p>
    <w:p>
      <w:pPr>
        <w:pStyle w:val="BDOILabel"/>
      </w:pPr>
      <w:r>
        <w:rPr/>
        <w:t>Description</w:t>
      </w:r>
    </w:p>
    <w:p>
      <w:r>
        <w:rPr/>
        <w:t>The Payments tab of a collection account lists every payment movement of the invoice in date order - payments applied, reversals, 2307 reclassification, DP reversal and write-offs - with the AR / OR reference, and the summary of booked, paid and outstanding amounts.</w:t>
      </w:r>
    </w:p>
    <w:p>
      <w:r>
        <w:rPr/>
        <w:t xml:space="preserve">For accounts with a plan, BIBS allocates the settled amount of each invoice (installments total less the ledger outstanding) to the installments, oldest due first. The allocation runs every night with the promise check, on </w:t>
      </w:r>
      <w:r>
        <w:rPr>
          <w:b/>
        </w:rPr>
        <w:t>Refresh Allocation</w:t>
      </w:r>
      <w:r>
        <w:rPr/>
        <w:t xml:space="preserve"> and before a billing statement is generated.</w:t>
      </w:r>
    </w:p>
    <w:p>
      <w:pPr>
        <w:pStyle w:val="BDOILabel"/>
      </w:pPr>
      <w:r>
        <w:rPr/>
        <w:t>Preconditions</w:t>
      </w:r>
    </w:p>
    <w:p>
      <w:pPr>
        <w:tabs>
          <w:tab w:pos="312" w:val="left"/>
        </w:tabs>
        <w:spacing w:after="120"/>
        <w:ind w:left="312" w:hanging="283"/>
      </w:pPr>
      <w:r>
        <w:rPr>
          <w:color w:val="004EA8"/>
        </w:rPr>
        <w:t>•</w:t>
        <w:tab/>
      </w:r>
      <w:r>
        <w:rPr/>
        <w:t>The user has CLX_VIEW (history); CLX_BILLING (Refresh Allocation).</w:t>
      </w:r>
    </w:p>
    <w:p>
      <w:pPr>
        <w:pStyle w:val="BDOILabel"/>
      </w:pPr>
      <w:r>
        <w:rPr/>
        <w:t>Main flow</w:t>
      </w:r>
    </w:p>
    <w:p>
      <w:pPr>
        <w:tabs>
          <w:tab w:pos="312" w:val="left"/>
        </w:tabs>
        <w:spacing w:after="40"/>
        <w:ind w:left="312" w:hanging="283"/>
      </w:pPr>
      <w:r>
        <w:rPr>
          <w:color w:val="004EA8"/>
        </w:rPr>
        <w:t>1.</w:t>
        <w:tab/>
      </w:r>
      <w:r>
        <w:rPr/>
        <w:t>The user opens the Payments tab of an account.</w:t>
      </w:r>
    </w:p>
    <w:p>
      <w:pPr>
        <w:tabs>
          <w:tab w:pos="312" w:val="left"/>
        </w:tabs>
        <w:spacing w:after="40"/>
        <w:ind w:left="312" w:hanging="283"/>
      </w:pPr>
      <w:r>
        <w:rPr>
          <w:color w:val="004EA8"/>
        </w:rPr>
        <w:t>2.</w:t>
        <w:tab/>
      </w:r>
      <w:r>
        <w:rPr/>
        <w:t>BIBS lists the payment movements from the ledger with their dates and references.</w:t>
      </w:r>
    </w:p>
    <w:p>
      <w:pPr>
        <w:tabs>
          <w:tab w:pos="312" w:val="left"/>
        </w:tabs>
        <w:spacing w:after="120"/>
        <w:ind w:left="312" w:hanging="283"/>
      </w:pPr>
      <w:r>
        <w:rPr>
          <w:color w:val="004EA8"/>
        </w:rPr>
        <w:t>3.</w:t>
        <w:tab/>
      </w:r>
      <w:r>
        <w:rPr/>
        <w:t>For a planned account, the user opens the plan to see the paid amount and status per installment.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Allocation is oldest due installment first.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settlement counts: payments, reversals, 2307 reclass, DP reversal and write-offs.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Policy years booked after the plan was made are linked to their invoice before allocation.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billing cycle</w:t>
            </w:r>
          </w:p>
        </w:tc>
        <w:tc>
          <w:tcPr>
            <w:tcW w:type="dxa" w:w="4079"/>
            <w:tcMar>
              <w:top w:w="50" w:type="dxa"/>
              <w:bottom w:w="50" w:type="dxa"/>
              <w:left w:w="90" w:type="dxa"/>
              <w:right w:w="90" w:type="dxa"/>
            </w:tcMar>
          </w:tcPr>
          <w:p>
            <w:pPr>
              <w:pStyle w:val="BDOITable"/>
            </w:pPr>
            <w:r>
              <w:rPr>
                <w:sz w:val="18"/>
              </w:rPr>
              <w:t>Plan &lt;no&gt; has no billing cycle &lt;n&gt;</w:t>
            </w:r>
          </w:p>
        </w:tc>
        <w:tc>
          <w:tcPr>
            <w:tcW w:type="dxa" w:w="3286"/>
            <w:tcMar>
              <w:top w:w="50" w:type="dxa"/>
              <w:bottom w:w="50" w:type="dxa"/>
              <w:left w:w="90" w:type="dxa"/>
              <w:right w:w="90" w:type="dxa"/>
            </w:tcMar>
          </w:tcPr>
          <w:p>
            <w:pPr>
              <w:pStyle w:val="BDOITable"/>
            </w:pPr>
            <w:r>
              <w:rPr>
                <w:sz w:val="18"/>
              </w:rPr>
              <w:t>CLX_CYCLE_UNKNOWN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allocations are recalculated from the ledger each time.</w:t>
      </w:r>
    </w:p>
    <w:p>
      <w:pPr>
        <w:pStyle w:val="BDOILabel"/>
      </w:pPr>
      <w:r>
        <w:rPr/>
        <w:t>Acceptance criteria</w:t>
      </w:r>
    </w:p>
    <w:p>
      <w:pPr>
        <w:tabs>
          <w:tab w:pos="312" w:val="left"/>
        </w:tabs>
        <w:spacing w:after="40"/>
        <w:ind w:left="312" w:hanging="283"/>
      </w:pPr>
      <w:r>
        <w:rPr>
          <w:color w:val="004EA8"/>
        </w:rPr>
        <w:t>1.</w:t>
        <w:tab/>
      </w:r>
      <w:r>
        <w:rPr/>
        <w:t>A payment of 15,000.00 on a plan with installments of 10,000.00 marks the first installment PAID and the second PARTIAL (5,000.00).</w:t>
      </w:r>
    </w:p>
    <w:p>
      <w:pPr>
        <w:tabs>
          <w:tab w:pos="312" w:val="left"/>
        </w:tabs>
        <w:spacing w:after="120"/>
        <w:ind w:left="312" w:hanging="283"/>
      </w:pPr>
      <w:r>
        <w:rPr>
          <w:color w:val="004EA8"/>
        </w:rPr>
        <w:t>2.</w:t>
        <w:tab/>
      </w:r>
      <w:r>
        <w:rPr/>
        <w:t>The Payments tab lists the payment with its AR number and date.</w:t>
      </w:r>
    </w:p>
    <w:p>
      <w:pPr>
        <w:pStyle w:val="Heading3"/>
      </w:pPr>
      <w:bookmarkStart w:id="144" w:name="_Toc000144"/>
      <w:r>
        <w:rPr/>
        <w:t>FR-CL-042 Record and evaluate promises to pay</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BRCLXN.055 (p.18), BRCLXN.053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 (promise check)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Promises to Pay (Record Promise, Withdraw Promise); Installment Plan (Promises)</w:t>
            </w:r>
          </w:p>
        </w:tc>
      </w:tr>
    </w:tbl>
    <w:p>
      <w:pPr>
        <w:pStyle w:val="BDOISpacer"/>
      </w:pPr>
    </w:p>
    <w:p>
      <w:pPr>
        <w:pStyle w:val="BDOILabel"/>
      </w:pPr>
      <w:r>
        <w:rPr/>
        <w:t>Description</w:t>
      </w:r>
    </w:p>
    <w:p>
      <w:r>
        <w:rPr/>
        <w:t>The handler records the client's promise to pay an invoice, or one installment of it - the day the promise was made, the promised payment date and the amount (blank = the whole outstanding). A new promise on the same invoice replaces the running one.</w:t>
      </w:r>
    </w:p>
    <w:p>
      <w:r>
        <w:rPr/>
        <w:t>Every night the job CLX_PROMISE_CHECK (22:45) checks the promises whose promised date plus CLX_PROMISE_GRACE_DAYS has passed. It compares the payments applied between the day of the promise and that deadline with the promised amount - KEPT when the amount was paid or nothing is left to collect, PARTIALLY_KEPT when part was paid, else BROKEN. A broken promise notifies the recorder and the AO and triggers the broken-promise escalation rules (FR-CL-051).</w:t>
      </w:r>
    </w:p>
    <w:p>
      <w:pPr>
        <w:pStyle w:val="BDOILabel"/>
      </w:pPr>
      <w:r>
        <w:rPr/>
        <w:t>Preconditions</w:t>
      </w:r>
    </w:p>
    <w:p>
      <w:pPr>
        <w:tabs>
          <w:tab w:pos="312" w:val="left"/>
        </w:tabs>
        <w:spacing w:after="120"/>
        <w:ind w:left="312" w:hanging="283"/>
      </w:pPr>
      <w:r>
        <w:rPr>
          <w:color w:val="004EA8"/>
        </w:rPr>
        <w:t>•</w:t>
        <w:tab/>
      </w:r>
      <w:r>
        <w:rPr/>
        <w:t>The user has CLX_WORK; several invoices need CLX_BULK_UPDATE.</w:t>
      </w:r>
    </w:p>
    <w:p>
      <w:pPr>
        <w:pStyle w:val="BDOILabel"/>
      </w:pPr>
      <w:r>
        <w:rPr/>
        <w:t>Main flow</w:t>
      </w:r>
    </w:p>
    <w:p>
      <w:pPr>
        <w:tabs>
          <w:tab w:pos="312" w:val="left"/>
        </w:tabs>
        <w:spacing w:after="40"/>
        <w:ind w:left="312" w:hanging="283"/>
      </w:pPr>
      <w:r>
        <w:rPr>
          <w:color w:val="004EA8"/>
        </w:rPr>
        <w:t>1.</w:t>
        <w:tab/>
      </w:r>
      <w:r>
        <w:rPr/>
        <w:t xml:space="preserve">The handler clicks </w:t>
      </w:r>
      <w:r>
        <w:rPr>
          <w:b/>
        </w:rPr>
        <w:t>Record Promise</w:t>
      </w:r>
      <w:r>
        <w:rPr/>
        <w:t xml:space="preserve"> and enters the invoice (or chooses an installment), the day of the promise, the promised date and the amount.</w:t>
      </w:r>
    </w:p>
    <w:p>
      <w:pPr>
        <w:tabs>
          <w:tab w:pos="312" w:val="left"/>
        </w:tabs>
        <w:spacing w:after="40"/>
        <w:ind w:left="312" w:hanging="283"/>
      </w:pPr>
      <w:r>
        <w:rPr>
          <w:color w:val="004EA8"/>
        </w:rPr>
        <w:t>2.</w:t>
        <w:tab/>
      </w:r>
      <w:r>
        <w:rPr/>
        <w:t>BIBS records the promise as OPEN.</w:t>
      </w:r>
    </w:p>
    <w:p>
      <w:pPr>
        <w:tabs>
          <w:tab w:pos="312" w:val="left"/>
        </w:tabs>
        <w:spacing w:after="120"/>
        <w:ind w:left="312" w:hanging="283"/>
      </w:pPr>
      <w:r>
        <w:rPr>
          <w:color w:val="004EA8"/>
        </w:rPr>
        <w:t>3.</w:t>
        <w:tab/>
      </w:r>
      <w:r>
        <w:rPr/>
        <w:t>After the promised date plus the grace days, the promise check sets KEPT, PARTIALLY_KEPT or BROKEN.</w:t>
      </w:r>
    </w:p>
    <w:p>
      <w:pPr>
        <w:pStyle w:val="BDOILabel"/>
      </w:pPr>
      <w:r>
        <w:rPr/>
        <w:t>Alternate and exception flows</w:t>
      </w:r>
    </w:p>
    <w:p>
      <w:pPr>
        <w:tabs>
          <w:tab w:pos="312" w:val="left"/>
        </w:tabs>
        <w:spacing w:after="40"/>
        <w:ind w:left="312" w:hanging="283"/>
      </w:pPr>
      <w:r>
        <w:rPr>
          <w:color w:val="004EA8"/>
        </w:rPr>
        <w:t>•</w:t>
        <w:tab/>
      </w:r>
      <w:r>
        <w:rPr/>
        <w:t xml:space="preserve">Withdraw. The handler selects open promises and clicks </w:t>
      </w:r>
      <w:r>
        <w:rPr>
          <w:b/>
        </w:rPr>
        <w:t>Withdraw Promise</w:t>
      </w:r>
      <w:r>
        <w:rPr/>
        <w:t>; they become CANCELLED.</w:t>
      </w:r>
    </w:p>
    <w:p>
      <w:pPr>
        <w:tabs>
          <w:tab w:pos="312" w:val="left"/>
        </w:tabs>
        <w:spacing w:after="120"/>
        <w:ind w:left="312" w:hanging="283"/>
      </w:pPr>
      <w:r>
        <w:rPr>
          <w:color w:val="004EA8"/>
        </w:rPr>
        <w:t>•</w:t>
        <w:tab/>
      </w:r>
      <w:r>
        <w:rPr/>
        <w:t>New promise. A new promise on the same invoice evaluates an expired one or supersedes the running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day of the promise cannot be in the future; the promised date cannot be before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promised amount is positive and at most the outstanding.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Grace days CLX_PROMISE_GRACE_DAYS, default 0 (0-30); the kept / broken rule is to be confirmed (CQ16).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CLX_PROMISE_GRACE_DAYS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Schedule 22:45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Promised date missing or day of promise in the future</w:t>
            </w:r>
          </w:p>
        </w:tc>
        <w:tc>
          <w:tcPr>
            <w:tcW w:type="dxa" w:w="4079"/>
            <w:tcMar>
              <w:top w:w="50" w:type="dxa"/>
              <w:bottom w:w="50" w:type="dxa"/>
              <w:left w:w="90" w:type="dxa"/>
              <w:right w:w="90" w:type="dxa"/>
            </w:tcMar>
          </w:tcPr>
          <w:p>
            <w:pPr>
              <w:pStyle w:val="BDOITable"/>
            </w:pPr>
            <w:r>
              <w:rPr>
                <w:sz w:val="18"/>
              </w:rPr>
              <w:t>Enter the promised date; the day of the promise cannot be in the future</w:t>
            </w:r>
          </w:p>
        </w:tc>
        <w:tc>
          <w:tcPr>
            <w:tcW w:type="dxa" w:w="3286"/>
            <w:tcMar>
              <w:top w:w="50" w:type="dxa"/>
              <w:bottom w:w="50" w:type="dxa"/>
              <w:left w:w="90" w:type="dxa"/>
              <w:right w:w="90" w:type="dxa"/>
            </w:tcMar>
          </w:tcPr>
          <w:p>
            <w:pPr>
              <w:pStyle w:val="BDOITable"/>
            </w:pPr>
            <w:r>
              <w:rPr>
                <w:sz w:val="18"/>
              </w:rPr>
              <w:t>CLX_PROMISE_DATES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Promised date before the day of the promise</w:t>
            </w:r>
          </w:p>
        </w:tc>
        <w:tc>
          <w:tcPr>
            <w:tcW w:type="dxa" w:w="4079"/>
            <w:tcMar>
              <w:top w:w="50" w:type="dxa"/>
              <w:bottom w:w="50" w:type="dxa"/>
              <w:left w:w="90" w:type="dxa"/>
              <w:right w:w="90" w:type="dxa"/>
            </w:tcMar>
            <w:shd w:val="clear" w:color="auto" w:fill="E5F5FF"/>
          </w:tcPr>
          <w:p>
            <w:pPr>
              <w:pStyle w:val="BDOITable"/>
            </w:pPr>
            <w:r>
              <w:rPr>
                <w:sz w:val="18"/>
              </w:rPr>
              <w:t>The promised date cannot be before the day of the promise</w:t>
            </w:r>
          </w:p>
        </w:tc>
        <w:tc>
          <w:tcPr>
            <w:tcW w:type="dxa" w:w="3286"/>
            <w:tcMar>
              <w:top w:w="50" w:type="dxa"/>
              <w:bottom w:w="50" w:type="dxa"/>
              <w:left w:w="90" w:type="dxa"/>
              <w:right w:w="90" w:type="dxa"/>
            </w:tcMar>
            <w:shd w:val="clear" w:color="auto" w:fill="E5F5FF"/>
          </w:tcPr>
          <w:p>
            <w:pPr>
              <w:pStyle w:val="BDOITable"/>
            </w:pPr>
            <w:r>
              <w:rPr>
                <w:sz w:val="18"/>
              </w:rPr>
              <w:t>CLX_PROMISE_DATES</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promised amount must be positive</w:t>
            </w:r>
          </w:p>
        </w:tc>
        <w:tc>
          <w:tcPr>
            <w:tcW w:type="dxa" w:w="3286"/>
            <w:tcMar>
              <w:top w:w="50" w:type="dxa"/>
              <w:bottom w:w="50" w:type="dxa"/>
              <w:left w:w="90" w:type="dxa"/>
              <w:right w:w="90" w:type="dxa"/>
            </w:tcMar>
          </w:tcPr>
          <w:p>
            <w:pPr>
              <w:pStyle w:val="BDOITable"/>
            </w:pPr>
            <w:r>
              <w:rPr>
                <w:sz w:val="18"/>
              </w:rPr>
              <w:t>CLX_PROMISE_AMOUNT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the outstanding</w:t>
            </w:r>
          </w:p>
        </w:tc>
        <w:tc>
          <w:tcPr>
            <w:tcW w:type="dxa" w:w="4079"/>
            <w:tcMar>
              <w:top w:w="50" w:type="dxa"/>
              <w:bottom w:w="50" w:type="dxa"/>
              <w:left w:w="90" w:type="dxa"/>
              <w:right w:w="90" w:type="dxa"/>
            </w:tcMar>
            <w:shd w:val="clear" w:color="auto" w:fill="E5F5FF"/>
          </w:tcPr>
          <w:p>
            <w:pPr>
              <w:pStyle w:val="BDOITable"/>
            </w:pPr>
            <w:r>
              <w:rPr>
                <w:sz w:val="18"/>
              </w:rPr>
              <w:t>The promised amount &lt;amount&gt; is above the outstanding &lt;outstanding&gt;</w:t>
            </w:r>
          </w:p>
        </w:tc>
        <w:tc>
          <w:tcPr>
            <w:tcW w:type="dxa" w:w="3286"/>
            <w:tcMar>
              <w:top w:w="50" w:type="dxa"/>
              <w:bottom w:w="50" w:type="dxa"/>
              <w:left w:w="90" w:type="dxa"/>
              <w:right w:w="90" w:type="dxa"/>
            </w:tcMar>
            <w:shd w:val="clear" w:color="auto" w:fill="E5F5FF"/>
          </w:tcPr>
          <w:p>
            <w:pPr>
              <w:pStyle w:val="BDOITable"/>
            </w:pPr>
            <w:r>
              <w:rPr>
                <w:sz w:val="18"/>
              </w:rPr>
              <w:t>CLX_PROMISE_OVER_BALANCE</w:t>
            </w:r>
          </w:p>
        </w:tc>
      </w:tr>
      <w:tr>
        <w:trPr>
          <w:cantSplit w:val="true"/>
        </w:trPr>
        <w:tc>
          <w:tcPr>
            <w:tcW w:type="dxa" w:w="2606"/>
            <w:tcMar>
              <w:top w:w="50" w:type="dxa"/>
              <w:bottom w:w="50" w:type="dxa"/>
              <w:left w:w="90" w:type="dxa"/>
              <w:right w:w="90" w:type="dxa"/>
            </w:tcMar>
          </w:tcPr>
          <w:p>
            <w:pPr>
              <w:pStyle w:val="BDOITable"/>
            </w:pPr>
            <w:r>
              <w:rPr>
                <w:sz w:val="18"/>
              </w:rPr>
              <w:t>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CLX_PROMISE_NOTHING_DUE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Installment of another invoice</w:t>
            </w:r>
          </w:p>
        </w:tc>
        <w:tc>
          <w:tcPr>
            <w:tcW w:type="dxa" w:w="4079"/>
            <w:tcMar>
              <w:top w:w="50" w:type="dxa"/>
              <w:bottom w:w="50" w:type="dxa"/>
              <w:left w:w="90" w:type="dxa"/>
              <w:right w:w="90" w:type="dxa"/>
            </w:tcMar>
            <w:shd w:val="clear" w:color="auto" w:fill="E5F5FF"/>
          </w:tcPr>
          <w:p>
            <w:pPr>
              <w:pStyle w:val="BDOITable"/>
            </w:pPr>
            <w:r>
              <w:rPr>
                <w:sz w:val="18"/>
              </w:rPr>
              <w:t>The installment does not bill invoice &lt;no&gt;</w:t>
            </w:r>
          </w:p>
        </w:tc>
        <w:tc>
          <w:tcPr>
            <w:tcW w:type="dxa" w:w="3286"/>
            <w:tcMar>
              <w:top w:w="50" w:type="dxa"/>
              <w:bottom w:w="50" w:type="dxa"/>
              <w:left w:w="90" w:type="dxa"/>
              <w:right w:w="90" w:type="dxa"/>
            </w:tcMar>
            <w:shd w:val="clear" w:color="auto" w:fill="E5F5FF"/>
          </w:tcPr>
          <w:p>
            <w:pPr>
              <w:pStyle w:val="BDOITable"/>
            </w:pPr>
            <w:r>
              <w:rPr>
                <w:sz w:val="18"/>
              </w:rPr>
              <w:t>CLX_PROMISE_INSTALLMENT</w:t>
            </w:r>
          </w:p>
        </w:tc>
      </w:tr>
      <w:tr>
        <w:trPr>
          <w:cantSplit w:val="true"/>
        </w:trPr>
        <w:tc>
          <w:tcPr>
            <w:tcW w:type="dxa" w:w="2606"/>
            <w:tcMar>
              <w:top w:w="50" w:type="dxa"/>
              <w:bottom w:w="50" w:type="dxa"/>
              <w:left w:w="90" w:type="dxa"/>
              <w:right w:w="90" w:type="dxa"/>
            </w:tcMar>
          </w:tcPr>
          <w:p>
            <w:pPr>
              <w:pStyle w:val="BDOITable"/>
            </w:pPr>
            <w:r>
              <w:rPr>
                <w:sz w:val="18"/>
              </w:rPr>
              <w:t>Withdraw a closed promise</w:t>
            </w:r>
          </w:p>
        </w:tc>
        <w:tc>
          <w:tcPr>
            <w:tcW w:type="dxa" w:w="4079"/>
            <w:tcMar>
              <w:top w:w="50" w:type="dxa"/>
              <w:bottom w:w="50" w:type="dxa"/>
              <w:left w:w="90" w:type="dxa"/>
              <w:right w:w="90" w:type="dxa"/>
            </w:tcMar>
          </w:tcPr>
          <w:p>
            <w:pPr>
              <w:pStyle w:val="BDOITable"/>
            </w:pPr>
            <w:r>
              <w:rPr>
                <w:sz w:val="18"/>
              </w:rPr>
              <w:t>The promise of &lt;invoice&gt; is already &lt;status&gt;</w:t>
            </w:r>
          </w:p>
        </w:tc>
        <w:tc>
          <w:tcPr>
            <w:tcW w:type="dxa" w:w="3286"/>
            <w:tcMar>
              <w:top w:w="50" w:type="dxa"/>
              <w:bottom w:w="50" w:type="dxa"/>
              <w:left w:w="90" w:type="dxa"/>
              <w:right w:w="90" w:type="dxa"/>
            </w:tcMar>
          </w:tcPr>
          <w:p>
            <w:pPr>
              <w:pStyle w:val="BDOITable"/>
            </w:pPr>
            <w:r>
              <w:rPr>
                <w:sz w:val="18"/>
              </w:rPr>
              <w:t>CLX_PROMISE_CLOSED</w:t>
            </w:r>
          </w:p>
        </w:tc>
      </w:tr>
    </w:tbl>
    <w:p>
      <w:pPr>
        <w:pStyle w:val="BDOISpacer"/>
      </w:pPr>
    </w:p>
    <w:p>
      <w:pPr>
        <w:pStyle w:val="BDOILabel"/>
      </w:pPr>
      <w:r>
        <w:rPr/>
        <w:t>Screens and fields: Record Promise to Pay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 / Invoice Nos.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Several need CLX_BULK_UPDATE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Installment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Installments of the plan</w:t>
            </w:r>
          </w:p>
        </w:tc>
        <w:tc>
          <w:tcPr>
            <w:tcW w:type="dxa" w:w="3286"/>
            <w:tcMar>
              <w:top w:w="50" w:type="dxa"/>
              <w:bottom w:w="50" w:type="dxa"/>
              <w:left w:w="90" w:type="dxa"/>
              <w:right w:w="90" w:type="dxa"/>
            </w:tcMar>
            <w:shd w:val="clear" w:color="auto" w:fill="E5F5FF"/>
          </w:tcPr>
          <w:p>
            <w:pPr>
              <w:pStyle w:val="BDOITable"/>
            </w:pPr>
            <w:r>
              <w:rPr>
                <w:sz w:val="18"/>
              </w:rPr>
              <w:t>Of the same invoice</w:t>
            </w:r>
          </w:p>
        </w:tc>
      </w:tr>
      <w:tr>
        <w:trPr>
          <w:cantSplit w:val="true"/>
        </w:trPr>
        <w:tc>
          <w:tcPr>
            <w:tcW w:type="dxa" w:w="1926"/>
            <w:tcMar>
              <w:top w:w="50" w:type="dxa"/>
              <w:bottom w:w="50" w:type="dxa"/>
              <w:left w:w="90" w:type="dxa"/>
              <w:right w:w="90" w:type="dxa"/>
            </w:tcMar>
          </w:tcPr>
          <w:p>
            <w:pPr>
              <w:pStyle w:val="BDOITable"/>
            </w:pPr>
            <w:r>
              <w:rPr>
                <w:sz w:val="18"/>
              </w:rPr>
              <w:t>Promised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 default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Promised 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Promised On</w:t>
            </w:r>
          </w:p>
        </w:tc>
      </w:tr>
      <w:tr>
        <w:trPr>
          <w:cantSplit w:val="true"/>
        </w:trPr>
        <w:tc>
          <w:tcPr>
            <w:tcW w:type="dxa" w:w="1926"/>
            <w:tcMar>
              <w:top w:w="50" w:type="dxa"/>
              <w:bottom w:w="50" w:type="dxa"/>
              <w:left w:w="90" w:type="dxa"/>
              <w:right w:w="90" w:type="dxa"/>
            </w:tcMar>
          </w:tcPr>
          <w:p>
            <w:pPr>
              <w:pStyle w:val="BDOITable"/>
            </w:pPr>
            <w:r>
              <w:rPr>
                <w:sz w:val="18"/>
              </w:rPr>
              <w:t>Promised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outstanding; blank =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CLX_PROMISE_BROKEN to the recorder and the AO when a promise is broken.</w:t>
      </w:r>
    </w:p>
    <w:p>
      <w:pPr>
        <w:pStyle w:val="BDOILabel"/>
      </w:pPr>
      <w:r>
        <w:rPr/>
        <w:t>Audit</w:t>
      </w:r>
    </w:p>
    <w:p>
      <w:pPr>
        <w:tabs>
          <w:tab w:pos="312" w:val="left"/>
        </w:tabs>
        <w:spacing w:after="120"/>
        <w:ind w:left="312" w:hanging="283"/>
      </w:pPr>
      <w:r>
        <w:rPr>
          <w:color w:val="004EA8"/>
        </w:rPr>
        <w:t>•</w:t>
        <w:tab/>
      </w:r>
      <w:r>
        <w:rPr/>
        <w:t>Each promise keeps the recorder, the evaluation time, the amount paid in time and its final status.</w:t>
      </w:r>
    </w:p>
    <w:p>
      <w:pPr>
        <w:pStyle w:val="BDOILabel"/>
      </w:pPr>
      <w:r>
        <w:rPr/>
        <w:t>Acceptance criteria</w:t>
      </w:r>
    </w:p>
    <w:p>
      <w:pPr>
        <w:tabs>
          <w:tab w:pos="312" w:val="left"/>
        </w:tabs>
        <w:spacing w:after="40"/>
        <w:ind w:left="312" w:hanging="283"/>
      </w:pPr>
      <w:r>
        <w:rPr>
          <w:color w:val="004EA8"/>
        </w:rPr>
        <w:t>1.</w:t>
        <w:tab/>
      </w:r>
      <w:r>
        <w:rPr/>
        <w:t>A promise of 10,000.00 by 15 October with 10,000.00 applied on 14 October is KEPT after the check of 15 October.</w:t>
      </w:r>
    </w:p>
    <w:p>
      <w:pPr>
        <w:tabs>
          <w:tab w:pos="312" w:val="left"/>
        </w:tabs>
        <w:spacing w:after="40"/>
        <w:ind w:left="312" w:hanging="283"/>
      </w:pPr>
      <w:r>
        <w:rPr>
          <w:color w:val="004EA8"/>
        </w:rPr>
        <w:t>2.</w:t>
        <w:tab/>
      </w:r>
      <w:r>
        <w:rPr/>
        <w:t>A promise with 4,000.00 applied in time is PARTIALLY_KEPT.</w:t>
      </w:r>
    </w:p>
    <w:p>
      <w:pPr>
        <w:tabs>
          <w:tab w:pos="312" w:val="left"/>
        </w:tabs>
        <w:spacing w:after="120"/>
        <w:ind w:left="312" w:hanging="283"/>
      </w:pPr>
      <w:r>
        <w:rPr>
          <w:color w:val="004EA8"/>
        </w:rPr>
        <w:t>3.</w:t>
        <w:tab/>
      </w:r>
      <w:r>
        <w:rPr/>
        <w:t>A promise with nothing applied is BROKEN, the AO is notified and the account is escalated to the team lead by the broken-promise rule.</w:t>
      </w:r>
    </w:p>
    <w:p>
      <w:pPr>
        <w:pStyle w:val="Heading3"/>
      </w:pPr>
      <w:bookmarkStart w:id="145" w:name="_Toc000145"/>
      <w:r>
        <w:rPr/>
        <w:t>FR-CL-043 View policy, account, invoice and co-insurance information</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BRCLXN.056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(Policy &amp; Co-insurance, Summary); Invoice 360 (link)</w:t>
            </w:r>
          </w:p>
        </w:tc>
      </w:tr>
    </w:tbl>
    <w:p>
      <w:pPr>
        <w:pStyle w:val="BDOISpacer"/>
      </w:pPr>
    </w:p>
    <w:p>
      <w:pPr>
        <w:pStyle w:val="BDOILabel"/>
      </w:pPr>
      <w:r>
        <w:rPr/>
        <w:t>Description</w:t>
      </w:r>
    </w:p>
    <w:p>
      <w:r>
        <w:rPr/>
        <w:t xml:space="preserve">The Policy &amp; Co-insurance tab shows, read only, the policy number and status, the account (ARN) and client, the booking date, the first AR date (shown as the receipt date), the invoice family (the original invoice with its endorsements and cancellations) and the co-insurance shares with lead insurer, share % and amounts. The Summary tab shows the invoice figures. The </w:t>
      </w:r>
      <w:r>
        <w:rPr>
          <w:b/>
        </w:rPr>
        <w:t>Open Invoice 360</w:t>
      </w:r>
      <w:r>
        <w:rPr/>
        <w:t xml:space="preserve"> link opens the Operations view of the invoice.</w:t>
      </w:r>
    </w:p>
    <w:p>
      <w:pPr>
        <w:pStyle w:val="BDOILabel"/>
      </w:pPr>
      <w:r>
        <w:rPr/>
        <w:t>Preconditions</w:t>
      </w:r>
    </w:p>
    <w:p>
      <w:pPr>
        <w:tabs>
          <w:tab w:pos="312" w:val="left"/>
        </w:tabs>
        <w:spacing w:after="120"/>
        <w:ind w:left="312" w:hanging="283"/>
      </w:pPr>
      <w:r>
        <w:rPr>
          <w:color w:val="004EA8"/>
        </w:rPr>
        <w:t>•</w:t>
        <w:tab/>
      </w:r>
      <w:r>
        <w:rPr/>
        <w:t>The user has CLX_VIEW; Invoice 360 needs OPS_VIEW (granted to every Collections role).</w:t>
      </w:r>
    </w:p>
    <w:p>
      <w:pPr>
        <w:pStyle w:val="BDOILabel"/>
      </w:pPr>
      <w:r>
        <w:rPr/>
        <w:t>Main flow</w:t>
      </w:r>
    </w:p>
    <w:p>
      <w:pPr>
        <w:tabs>
          <w:tab w:pos="312" w:val="left"/>
        </w:tabs>
        <w:spacing w:after="40"/>
        <w:ind w:left="312" w:hanging="283"/>
      </w:pPr>
      <w:r>
        <w:rPr>
          <w:color w:val="004EA8"/>
        </w:rPr>
        <w:t>1.</w:t>
        <w:tab/>
      </w:r>
      <w:r>
        <w:rPr/>
        <w:t>The user opens the Policy &amp; Co-insurance tab of an account.</w:t>
      </w:r>
    </w:p>
    <w:p>
      <w:pPr>
        <w:tabs>
          <w:tab w:pos="312" w:val="left"/>
        </w:tabs>
        <w:spacing w:after="120"/>
        <w:ind w:left="312" w:hanging="283"/>
      </w:pPr>
      <w:r>
        <w:rPr>
          <w:color w:val="004EA8"/>
        </w:rPr>
        <w:t>2.</w:t>
        <w:tab/>
      </w:r>
      <w:r>
        <w:rPr/>
        <w:t>BIBS assembles the policy, account, invoice family and share data from the ledger, the account and the issuance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tab is read only; changes are made in the owning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Delivery date (e-policy dispatch or physical delivery) waits for CQ17 and is shown blank.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co-insured invoice shows each insurer, the lead flag and the share % adding up to 100.</w:t>
      </w:r>
    </w:p>
    <w:p>
      <w:pPr>
        <w:tabs>
          <w:tab w:pos="312" w:val="left"/>
        </w:tabs>
        <w:spacing w:after="120"/>
        <w:ind w:left="312" w:hanging="283"/>
      </w:pPr>
      <w:r>
        <w:rPr>
          <w:color w:val="004EA8"/>
        </w:rPr>
        <w:t>2.</w:t>
        <w:tab/>
      </w:r>
      <w:r>
        <w:rPr/>
        <w:t>An endorsed invoice shows the original and the endorsement invoice in Invoice Family.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BRCLXN.056 names a delivery date and a receipt date. BIBS shows the first AR date as the receipt date and leaves the delivery date blank until BDOI says which date is meant (CQ17).</w:t>
            </w:r>
          </w:p>
        </w:tc>
      </w:tr>
    </w:tbl>
    <w:p>
      <w:pPr>
        <w:pStyle w:val="BDOISpacer"/>
      </w:pPr>
    </w:p>
    <w:p>
      <w:pPr>
        <w:pStyle w:val="Heading3"/>
      </w:pPr>
      <w:bookmarkStart w:id="146" w:name="_Toc000146"/>
      <w:r>
        <w:rPr/>
        <w:t>FR-CL-044 View the complete transaction history of an account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BRCLXN.057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(Timeline)</w:t>
            </w:r>
          </w:p>
        </w:tc>
      </w:tr>
    </w:tbl>
    <w:p>
      <w:pPr>
        <w:pStyle w:val="BDOISpacer"/>
      </w:pPr>
    </w:p>
    <w:p>
      <w:pPr>
        <w:pStyle w:val="BDOILabel"/>
      </w:pPr>
      <w:r>
        <w:rPr/>
        <w:t>Description</w:t>
      </w:r>
    </w:p>
    <w:p>
      <w:r>
        <w:rPr/>
        <w:t>The Timeline tab merges in date order the ledger movements of the invoice (applied, adjusted, written off, DP reversal, 2307 reclass) and the Collections actions (assignments, dispositions, efforts, hand-offs, items received from Operations). Each entry shows its date, source, description, amount and user. The history is kept for audit and never deleted.</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Timeline tab.</w:t>
      </w:r>
    </w:p>
    <w:p>
      <w:pPr>
        <w:tabs>
          <w:tab w:pos="312" w:val="left"/>
        </w:tabs>
        <w:spacing w:after="120"/>
        <w:ind w:left="312" w:hanging="283"/>
      </w:pPr>
      <w:r>
        <w:rPr>
          <w:color w:val="004EA8"/>
        </w:rPr>
        <w:t>2.</w:t>
        <w:tab/>
      </w:r>
      <w:r>
        <w:rPr/>
        <w:t>BIBS shows the merged entries, newest first, with their source (Ledger, Assignment, Disposition, Effort, Hand-off, From Operations).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a disposition and a reassignment, the Timeline shows the three entries in date order with their sources.</w:t>
      </w:r>
    </w:p>
    <w:p>
      <w:pPr>
        <w:pStyle w:val="Heading2"/>
      </w:pPr>
      <w:bookmarkStart w:id="147" w:name="_Toc000147"/>
      <w:r>
        <w:rPr/>
        <w:t>4.6 Escalation</w:t>
      </w:r>
      <w:bookmarkEnd w:id="147"/>
    </w:p>
    <w:p>
      <w:pPr>
        <w:pStyle w:val="Heading3"/>
      </w:pPr>
      <w:bookmarkStart w:id="148" w:name="_Toc000148"/>
      <w:r>
        <w:rPr/>
        <w:t>FR-CL-050 Maintain escalation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(maker, with CLX_SETUP); authoriser with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 Rules</w:t>
            </w:r>
          </w:p>
        </w:tc>
      </w:tr>
    </w:tbl>
    <w:p>
      <w:pPr>
        <w:pStyle w:val="BDOISpacer"/>
      </w:pPr>
    </w:p>
    <w:p>
      <w:pPr>
        <w:pStyle w:val="BDOILabel"/>
      </w:pPr>
      <w:r>
        <w:rPr/>
        <w:t>Description</w:t>
      </w:r>
    </w:p>
    <w:p>
      <w:r>
        <w:rPr/>
        <w:t>An escalation rule says when an account is escalated automatically and to whom. It has a code, name, basis and threshold, optional filters (segment, sales unit, product line, outstanding range), the target level (TL, UH, Section Head or a named user), the reason, the SLA in hours, whether to notify, and effective dates.</w:t>
      </w:r>
    </w:p>
    <w:p>
      <w:r>
        <w:rPr/>
        <w:t xml:space="preserve">Rules are maker-checker - a new or changed rule waits for authorisation by another user with MASTER_AUTHORIZE and appears in My Approvals. </w:t>
      </w:r>
      <w:r>
        <w:rPr>
          <w:b/>
        </w:rPr>
        <w:t>Preview</w:t>
      </w:r>
      <w:r>
        <w:rPr/>
        <w:t xml:space="preserve"> lists the accounts the rule would escalate today.</w:t>
      </w:r>
    </w:p>
    <w:p>
      <w:pPr>
        <w:pStyle w:val="BDOILabel"/>
      </w:pPr>
      <w:r>
        <w:rPr/>
        <w:t>Preconditions</w:t>
      </w:r>
    </w:p>
    <w:p>
      <w:pPr>
        <w:tabs>
          <w:tab w:pos="312" w:val="left"/>
        </w:tabs>
        <w:spacing w:after="120"/>
        <w:ind w:left="312" w:hanging="283"/>
      </w:pPr>
      <w:r>
        <w:rPr>
          <w:color w:val="004EA8"/>
        </w:rPr>
        <w:t>•</w:t>
        <w:tab/>
      </w:r>
      <w:r>
        <w:rPr/>
        <w:t>The maker has CLX_SETUP; the authoriser has MASTER_AUTHORIZE and is not the maker.</w:t>
      </w:r>
    </w:p>
    <w:p>
      <w:pPr>
        <w:pStyle w:val="BDOILabel"/>
      </w:pPr>
      <w:r>
        <w:rPr/>
        <w:t>Main flow</w:t>
      </w:r>
    </w:p>
    <w:p>
      <w:pPr>
        <w:tabs>
          <w:tab w:pos="312" w:val="left"/>
        </w:tabs>
        <w:spacing w:after="40"/>
        <w:ind w:left="312" w:hanging="283"/>
      </w:pPr>
      <w:r>
        <w:rPr>
          <w:color w:val="004EA8"/>
        </w:rPr>
        <w:t>1.</w:t>
        <w:tab/>
      </w:r>
      <w:r>
        <w:rPr/>
        <w:t xml:space="preserve">The maker clicks </w:t>
      </w:r>
      <w:r>
        <w:rPr>
          <w:b/>
        </w:rPr>
        <w:t>New Rule</w:t>
      </w:r>
      <w:r>
        <w:rPr/>
        <w:t>, enters the rule and saves.</w:t>
      </w:r>
    </w:p>
    <w:p>
      <w:pPr>
        <w:tabs>
          <w:tab w:pos="312" w:val="left"/>
        </w:tabs>
        <w:spacing w:after="40"/>
        <w:ind w:left="312" w:hanging="283"/>
      </w:pPr>
      <w:r>
        <w:rPr>
          <w:color w:val="004EA8"/>
        </w:rPr>
        <w:t>2.</w:t>
        <w:tab/>
      </w:r>
      <w:r>
        <w:rPr/>
        <w:t>BIBS stores it as pending authorisation.</w:t>
      </w:r>
    </w:p>
    <w:p>
      <w:pPr>
        <w:tabs>
          <w:tab w:pos="312" w:val="left"/>
        </w:tabs>
        <w:spacing w:after="120"/>
        <w:ind w:left="312" w:hanging="283"/>
      </w:pPr>
      <w:r>
        <w:rPr>
          <w:color w:val="004EA8"/>
        </w:rPr>
        <w:t>3.</w:t>
        <w:tab/>
      </w:r>
      <w:r>
        <w:rPr/>
        <w:t>The authoriser authorises it; the job and the broken-promise check use it from then on.</w:t>
      </w:r>
    </w:p>
    <w:p>
      <w:pPr>
        <w:pStyle w:val="BDOILabel"/>
      </w:pPr>
      <w:r>
        <w:rPr/>
        <w:t>Alternate and exception flows</w:t>
      </w:r>
    </w:p>
    <w:p>
      <w:pPr>
        <w:tabs>
          <w:tab w:pos="312" w:val="left"/>
        </w:tabs>
        <w:spacing w:after="40"/>
        <w:ind w:left="312" w:hanging="283"/>
      </w:pPr>
      <w:r>
        <w:rPr>
          <w:color w:val="004EA8"/>
        </w:rPr>
        <w:t>•</w:t>
        <w:tab/>
      </w:r>
      <w:r>
        <w:rPr/>
        <w:t>Deactivate. The maker deactivates a rule instead of deleting it.</w:t>
      </w:r>
    </w:p>
    <w:p>
      <w:pPr>
        <w:tabs>
          <w:tab w:pos="312" w:val="left"/>
        </w:tabs>
        <w:spacing w:after="120"/>
        <w:ind w:left="312" w:hanging="283"/>
      </w:pPr>
      <w:r>
        <w:rPr>
          <w:color w:val="004EA8"/>
        </w:rPr>
        <w:t>•</w:t>
        <w:tab/>
      </w:r>
      <w:r>
        <w:rPr/>
        <w:t>Preview. The maker checks the accounts a rule matches before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Bases - aging from booking, aging from inception, no commitment by day N (no open promise), broken promises count, installment overdue days, amount 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Delivered rules, to be confirmed (CQ14) - broken promise to the team lead; 45 days from booking to the TL; 60th day from inception to the UH; installment overdue 15 days to the TL.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maker never authorises the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Company or code missing</w:t>
            </w:r>
          </w:p>
        </w:tc>
        <w:tc>
          <w:tcPr>
            <w:tcW w:type="dxa" w:w="4079"/>
            <w:tcMar>
              <w:top w:w="50" w:type="dxa"/>
              <w:bottom w:w="50" w:type="dxa"/>
              <w:left w:w="90" w:type="dxa"/>
              <w:right w:w="90" w:type="dxa"/>
            </w:tcMar>
          </w:tcPr>
          <w:p>
            <w:pPr>
              <w:pStyle w:val="BDOITable"/>
            </w:pPr>
            <w:r>
              <w:rPr>
                <w:sz w:val="18"/>
              </w:rPr>
              <w:t>Enter the company and the rule code</w:t>
            </w:r>
          </w:p>
        </w:tc>
        <w:tc>
          <w:tcPr>
            <w:tcW w:type="dxa" w:w="3286"/>
            <w:tcMar>
              <w:top w:w="50" w:type="dxa"/>
              <w:bottom w:w="50" w:type="dxa"/>
              <w:left w:w="90" w:type="dxa"/>
              <w:right w:w="90" w:type="dxa"/>
            </w:tcMar>
          </w:tcPr>
          <w:p>
            <w:pPr>
              <w:pStyle w:val="BDOITable"/>
            </w:pPr>
            <w:r>
              <w:rPr>
                <w:sz w:val="18"/>
              </w:rPr>
              <w:t>CLX_RULE_CODE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or SLA not positive</w:t>
            </w:r>
          </w:p>
        </w:tc>
        <w:tc>
          <w:tcPr>
            <w:tcW w:type="dxa" w:w="4079"/>
            <w:tcMar>
              <w:top w:w="50" w:type="dxa"/>
              <w:bottom w:w="50" w:type="dxa"/>
              <w:left w:w="90" w:type="dxa"/>
              <w:right w:w="90" w:type="dxa"/>
            </w:tcMar>
            <w:shd w:val="clear" w:color="auto" w:fill="E5F5FF"/>
          </w:tcPr>
          <w:p>
            <w:pPr>
              <w:pStyle w:val="BDOITable"/>
            </w:pPr>
            <w:r>
              <w:rPr>
                <w:sz w:val="18"/>
              </w:rPr>
              <w:t>The threshold and the SLA hours must be positive</w:t>
            </w:r>
          </w:p>
        </w:tc>
        <w:tc>
          <w:tcPr>
            <w:tcW w:type="dxa" w:w="3286"/>
            <w:tcMar>
              <w:top w:w="50" w:type="dxa"/>
              <w:bottom w:w="50" w:type="dxa"/>
              <w:left w:w="90" w:type="dxa"/>
              <w:right w:w="90" w:type="dxa"/>
            </w:tcMar>
            <w:shd w:val="clear" w:color="auto" w:fill="E5F5FF"/>
          </w:tcPr>
          <w:p>
            <w:pPr>
              <w:pStyle w:val="BDOITable"/>
            </w:pPr>
            <w:r>
              <w:rPr>
                <w:sz w:val="18"/>
              </w:rPr>
              <w:t>CLX_RULE_INVALID</w:t>
            </w:r>
          </w:p>
        </w:tc>
      </w:tr>
      <w:tr>
        <w:trPr>
          <w:cantSplit w:val="true"/>
        </w:trPr>
        <w:tc>
          <w:tcPr>
            <w:tcW w:type="dxa" w:w="2606"/>
            <w:tcMar>
              <w:top w:w="50" w:type="dxa"/>
              <w:bottom w:w="50" w:type="dxa"/>
              <w:left w:w="90" w:type="dxa"/>
              <w:right w:w="90" w:type="dxa"/>
            </w:tcMar>
          </w:tcPr>
          <w:p>
            <w:pPr>
              <w:pStyle w:val="BDOITable"/>
            </w:pPr>
            <w:r>
              <w:rPr>
                <w:sz w:val="18"/>
              </w:rPr>
              <w:t>USER target without user</w:t>
            </w:r>
          </w:p>
        </w:tc>
        <w:tc>
          <w:tcPr>
            <w:tcW w:type="dxa" w:w="4079"/>
            <w:tcMar>
              <w:top w:w="50" w:type="dxa"/>
              <w:bottom w:w="50" w:type="dxa"/>
              <w:left w:w="90" w:type="dxa"/>
              <w:right w:w="90" w:type="dxa"/>
            </w:tcMar>
          </w:tcPr>
          <w:p>
            <w:pPr>
              <w:pStyle w:val="BDOITable"/>
            </w:pPr>
            <w:r>
              <w:rPr>
                <w:sz w:val="18"/>
              </w:rPr>
              <w:t>Name the user who receives the escalations of this rule</w:t>
            </w:r>
          </w:p>
        </w:tc>
        <w:tc>
          <w:tcPr>
            <w:tcW w:type="dxa" w:w="3286"/>
            <w:tcMar>
              <w:top w:w="50" w:type="dxa"/>
              <w:bottom w:w="50" w:type="dxa"/>
              <w:left w:w="90" w:type="dxa"/>
              <w:right w:w="90" w:type="dxa"/>
            </w:tcMar>
          </w:tcPr>
          <w:p>
            <w:pPr>
              <w:pStyle w:val="BDOITable"/>
            </w:pPr>
            <w:r>
              <w:rPr>
                <w:sz w:val="18"/>
              </w:rPr>
              <w:t>CLX_RULE_TARGET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before start</w:t>
            </w:r>
          </w:p>
        </w:tc>
        <w:tc>
          <w:tcPr>
            <w:tcW w:type="dxa" w:w="4079"/>
            <w:tcMar>
              <w:top w:w="50" w:type="dxa"/>
              <w:bottom w:w="50" w:type="dxa"/>
              <w:left w:w="90" w:type="dxa"/>
              <w:right w:w="90" w:type="dxa"/>
            </w:tcMar>
            <w:shd w:val="clear" w:color="auto" w:fill="E5F5FF"/>
          </w:tcPr>
          <w:p>
            <w:pPr>
              <w:pStyle w:val="BDOITable"/>
            </w:pPr>
            <w:r>
              <w:rPr>
                <w:sz w:val="18"/>
              </w:rPr>
              <w:t>The rule cannot end before it becomes effective</w:t>
            </w:r>
          </w:p>
        </w:tc>
        <w:tc>
          <w:tcPr>
            <w:tcW w:type="dxa" w:w="3286"/>
            <w:tcMar>
              <w:top w:w="50" w:type="dxa"/>
              <w:bottom w:w="50" w:type="dxa"/>
              <w:left w:w="90" w:type="dxa"/>
              <w:right w:w="90" w:type="dxa"/>
            </w:tcMar>
            <w:shd w:val="clear" w:color="auto" w:fill="E5F5FF"/>
          </w:tcPr>
          <w:p>
            <w:pPr>
              <w:pStyle w:val="BDOITable"/>
            </w:pPr>
            <w:r>
              <w:rPr>
                <w:sz w:val="18"/>
              </w:rPr>
              <w:t>CLX_RULE_DATES</w:t>
            </w:r>
          </w:p>
        </w:tc>
      </w:tr>
      <w:tr>
        <w:trPr>
          <w:cantSplit w:val="true"/>
        </w:trPr>
        <w:tc>
          <w:tcPr>
            <w:tcW w:type="dxa" w:w="2606"/>
            <w:tcMar>
              <w:top w:w="50" w:type="dxa"/>
              <w:bottom w:w="50" w:type="dxa"/>
              <w:left w:w="90" w:type="dxa"/>
              <w:right w:w="90" w:type="dxa"/>
            </w:tcMar>
          </w:tcPr>
          <w:p>
            <w:pPr>
              <w:pStyle w:val="BDOITable"/>
            </w:pPr>
            <w:r>
              <w:rPr>
                <w:sz w:val="18"/>
              </w:rPr>
              <w:t>Amount range reversed</w:t>
            </w:r>
          </w:p>
        </w:tc>
        <w:tc>
          <w:tcPr>
            <w:tcW w:type="dxa" w:w="4079"/>
            <w:tcMar>
              <w:top w:w="50" w:type="dxa"/>
              <w:bottom w:w="50" w:type="dxa"/>
              <w:left w:w="90" w:type="dxa"/>
              <w:right w:w="90" w:type="dxa"/>
            </w:tcMar>
          </w:tcPr>
          <w:p>
            <w:pPr>
              <w:pStyle w:val="BDOITable"/>
            </w:pPr>
            <w:r>
              <w:rPr>
                <w:sz w:val="18"/>
              </w:rPr>
              <w:t>The amount range ends below its start</w:t>
            </w:r>
          </w:p>
        </w:tc>
        <w:tc>
          <w:tcPr>
            <w:tcW w:type="dxa" w:w="3286"/>
            <w:tcMar>
              <w:top w:w="50" w:type="dxa"/>
              <w:bottom w:w="50" w:type="dxa"/>
              <w:left w:w="90" w:type="dxa"/>
              <w:right w:w="90" w:type="dxa"/>
            </w:tcMar>
          </w:tcPr>
          <w:p>
            <w:pPr>
              <w:pStyle w:val="BDOITable"/>
            </w:pPr>
            <w:r>
              <w:rPr>
                <w:sz w:val="18"/>
              </w:rPr>
              <w:t>CLX_RULE_AMOUNTS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Authoriser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Escalation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Bases of R1</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Threshold</w:t>
            </w:r>
          </w:p>
        </w:tc>
        <w:tc>
          <w:tcPr>
            <w:tcW w:type="dxa" w:w="1190"/>
            <w:tcMar>
              <w:top w:w="50" w:type="dxa"/>
              <w:bottom w:w="50" w:type="dxa"/>
              <w:left w:w="90" w:type="dxa"/>
              <w:right w:w="90" w:type="dxa"/>
            </w:tcMar>
          </w:tcPr>
          <w:p>
            <w:pPr>
              <w:pStyle w:val="BDOITable"/>
            </w:pPr>
            <w:r>
              <w:rPr>
                <w:sz w:val="18"/>
              </w:rPr>
              <w:t>Number / 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(days, count or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Sales Unit / 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Outstanding From / To</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rules appear in My Approvals of the authorisers.</w:t>
      </w:r>
    </w:p>
    <w:p>
      <w:pPr>
        <w:pStyle w:val="BDOILabel"/>
      </w:pPr>
      <w:r>
        <w:rPr/>
        <w:t>Audit</w:t>
      </w:r>
    </w:p>
    <w:p>
      <w:pPr>
        <w:tabs>
          <w:tab w:pos="312" w:val="left"/>
        </w:tabs>
        <w:spacing w:after="120"/>
        <w:ind w:left="312" w:hanging="283"/>
      </w:pPr>
      <w:r>
        <w:rPr>
          <w:color w:val="004EA8"/>
        </w:rPr>
        <w:t>•</w:t>
        <w:tab/>
      </w:r>
      <w:r>
        <w:rPr/>
        <w:t>Create, change, authorise and deactivate are recorded with user, time and before / after values.</w:t>
      </w:r>
    </w:p>
    <w:p>
      <w:pPr>
        <w:pStyle w:val="BDOILabel"/>
      </w:pPr>
      <w:r>
        <w:rPr/>
        <w:t>Acceptance criteria</w:t>
      </w:r>
    </w:p>
    <w:p>
      <w:pPr>
        <w:tabs>
          <w:tab w:pos="312" w:val="left"/>
        </w:tabs>
        <w:spacing w:after="40"/>
        <w:ind w:left="312" w:hanging="283"/>
      </w:pPr>
      <w:r>
        <w:rPr>
          <w:color w:val="004EA8"/>
        </w:rPr>
        <w:t>1.</w:t>
        <w:tab/>
      </w:r>
      <w:r>
        <w:rPr/>
        <w:t>A rule "aging from booking 45 days to the TL" is not applied until another user authorises it.</w:t>
      </w:r>
    </w:p>
    <w:p>
      <w:pPr>
        <w:tabs>
          <w:tab w:pos="312" w:val="left"/>
        </w:tabs>
        <w:spacing w:after="40"/>
        <w:ind w:left="312" w:hanging="283"/>
      </w:pPr>
      <w:r>
        <w:rPr>
          <w:color w:val="004EA8"/>
        </w:rPr>
        <w:t>2.</w:t>
        <w:tab/>
      </w:r>
      <w:r>
        <w:rPr/>
        <w:t>The maker cannot authorise their own rule.</w:t>
      </w:r>
    </w:p>
    <w:p>
      <w:pPr>
        <w:tabs>
          <w:tab w:pos="312" w:val="left"/>
        </w:tabs>
        <w:spacing w:after="120"/>
        <w:ind w:left="312" w:hanging="283"/>
      </w:pPr>
      <w:r>
        <w:rPr>
          <w:color w:val="004EA8"/>
        </w:rPr>
        <w:t>3.</w:t>
        <w:tab/>
      </w:r>
      <w:r>
        <w:rPr/>
        <w:t>Preview of the authorised rule lists the accounts over 45 days old.</w:t>
      </w:r>
    </w:p>
    <w:p>
      <w:pPr>
        <w:pStyle w:val="Heading3"/>
      </w:pPr>
      <w:bookmarkStart w:id="149" w:name="_Toc000149"/>
      <w:r>
        <w:rPr/>
        <w:t>FR-CL-051 Escalate accounts automatically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BRCLXN.055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Escalation; Collections Home</w:t>
            </w:r>
          </w:p>
        </w:tc>
      </w:tr>
    </w:tbl>
    <w:p>
      <w:pPr>
        <w:pStyle w:val="BDOISpacer"/>
      </w:pPr>
    </w:p>
    <w:p>
      <w:pPr>
        <w:pStyle w:val="BDOILabel"/>
      </w:pPr>
      <w:r>
        <w:rPr/>
        <w:t>Description</w:t>
      </w:r>
    </w:p>
    <w:p>
      <w:r>
        <w:rPr/>
        <w:t>The job CLX_ESCALATION runs every night at 23:00, after the promise check. For each active rule it finds the accounts that meet the rule and raises one escalation per rule, invoice and month, unless an escalation of that rule is still open for the account. It then closes open escalations whose invoices are fully collected.</w:t>
      </w:r>
    </w:p>
    <w:p>
      <w:r>
        <w:rPr/>
        <w:t>Broken-promise rules also run at once when a promise is broken, so a broken promise reaches the team lead the same night.</w:t>
      </w:r>
    </w:p>
    <w:p>
      <w:r>
        <w:rPr/>
        <w:t>An escalation is numbered ESC-yyyy-n, kind AUTO, with the rule, reason and target, and starts the workflow CLX_ESCALATION (section 5.1).</w:t>
      </w:r>
    </w:p>
    <w:p>
      <w:pPr>
        <w:pStyle w:val="BDOILabel"/>
      </w:pPr>
      <w:r>
        <w:rPr/>
        <w:t>Preconditions</w:t>
      </w:r>
    </w:p>
    <w:p>
      <w:pPr>
        <w:tabs>
          <w:tab w:pos="312" w:val="left"/>
        </w:tabs>
        <w:spacing w:after="120"/>
        <w:ind w:left="312" w:hanging="283"/>
      </w:pPr>
      <w:r>
        <w:rPr>
          <w:color w:val="004EA8"/>
        </w:rPr>
        <w:t>•</w:t>
        <w:tab/>
      </w:r>
      <w:r>
        <w:rPr/>
        <w:t>At least one authorised, effective rule.</w:t>
      </w:r>
    </w:p>
    <w:p>
      <w:pPr>
        <w:pStyle w:val="BDOILabel"/>
      </w:pPr>
      <w:r>
        <w:rPr/>
        <w:t>Main flow</w:t>
      </w:r>
    </w:p>
    <w:p>
      <w:pPr>
        <w:tabs>
          <w:tab w:pos="312" w:val="left"/>
        </w:tabs>
        <w:spacing w:after="40"/>
        <w:ind w:left="312" w:hanging="283"/>
      </w:pPr>
      <w:r>
        <w:rPr>
          <w:color w:val="004EA8"/>
        </w:rPr>
        <w:t>1.</w:t>
        <w:tab/>
      </w:r>
      <w:r>
        <w:rPr/>
        <w:t>The job evaluates each rule against the open accounts.</w:t>
      </w:r>
    </w:p>
    <w:p>
      <w:pPr>
        <w:tabs>
          <w:tab w:pos="312" w:val="left"/>
        </w:tabs>
        <w:spacing w:after="40"/>
        <w:ind w:left="312" w:hanging="283"/>
      </w:pPr>
      <w:r>
        <w:rPr>
          <w:color w:val="004EA8"/>
        </w:rPr>
        <w:t>2.</w:t>
        <w:tab/>
      </w:r>
      <w:r>
        <w:rPr/>
        <w:t>BIBS raises an escalation for each new match and routes it to the TL or UH stage (or to the named user).</w:t>
      </w:r>
    </w:p>
    <w:p>
      <w:pPr>
        <w:tabs>
          <w:tab w:pos="312" w:val="left"/>
        </w:tabs>
        <w:spacing w:after="120"/>
        <w:ind w:left="312" w:hanging="283"/>
      </w:pPr>
      <w:r>
        <w:rPr>
          <w:color w:val="004EA8"/>
        </w:rPr>
        <w:t>3.</w:t>
        <w:tab/>
      </w:r>
      <w:r>
        <w:rPr/>
        <w:t>BIBS notifies the target (or every holder of CLX_ESCALATION_HANDLE when there is no named user) and the AOs of the invoices.</w:t>
      </w:r>
    </w:p>
    <w:p>
      <w:pPr>
        <w:pStyle w:val="BDOILabel"/>
      </w:pPr>
      <w:r>
        <w:rPr/>
        <w:t>Alternate and exception flows</w:t>
      </w:r>
    </w:p>
    <w:p>
      <w:pPr>
        <w:tabs>
          <w:tab w:pos="312" w:val="left"/>
        </w:tabs>
        <w:spacing w:after="40"/>
        <w:ind w:left="312" w:hanging="283"/>
      </w:pPr>
      <w:r>
        <w:rPr>
          <w:color w:val="004EA8"/>
        </w:rPr>
        <w:t>•</w:t>
        <w:tab/>
      </w:r>
      <w:r>
        <w:rPr/>
        <w:t>Account collected. An open escalation whose invoices are collected closes automatically, with the action "Closed, account collected".</w:t>
      </w:r>
    </w:p>
    <w:p>
      <w:pPr>
        <w:tabs>
          <w:tab w:pos="312" w:val="left"/>
        </w:tabs>
        <w:spacing w:after="120"/>
        <w:ind w:left="312" w:hanging="283"/>
      </w:pPr>
      <w:r>
        <w:rPr>
          <w:color w:val="004EA8"/>
        </w:rPr>
        <w:t>•</w:t>
        <w:tab/>
      </w:r>
      <w:r>
        <w:rPr/>
        <w:t>Past the SLA. The alert job raises CLX_ESCALATION_OVERDUE for an escalation that stays in a stage beyond the SLA of its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escalation per rule, invoice and month (one key), none while one of the rule is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23:00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Without a designated user the escalation waits in the stage queue; resolving the TL or UH of an account from the sales organisation waits for BDOI (CQ14).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CLX_ESCALATED to the target (or the stage queue) and the AOs.</w:t>
      </w:r>
    </w:p>
    <w:p>
      <w:pPr>
        <w:tabs>
          <w:tab w:pos="312" w:val="left"/>
        </w:tabs>
        <w:spacing w:after="120"/>
        <w:ind w:left="312" w:hanging="283"/>
      </w:pPr>
      <w:r>
        <w:rPr>
          <w:color w:val="004EA8"/>
        </w:rPr>
        <w:t>•</w:t>
        <w:tab/>
      </w:r>
      <w:r>
        <w:rPr/>
        <w:t>Alert CLX_ESCALATION_OVERDUE past the SLA.</w:t>
      </w:r>
    </w:p>
    <w:p>
      <w:pPr>
        <w:pStyle w:val="BDOILabel"/>
      </w:pPr>
      <w:r>
        <w:rPr/>
        <w:t>Audit</w:t>
      </w:r>
    </w:p>
    <w:p>
      <w:pPr>
        <w:tabs>
          <w:tab w:pos="312" w:val="left"/>
        </w:tabs>
        <w:spacing w:after="120"/>
        <w:ind w:left="312" w:hanging="283"/>
      </w:pPr>
      <w:r>
        <w:rPr>
          <w:color w:val="004EA8"/>
        </w:rPr>
        <w:t>•</w:t>
        <w:tab/>
      </w:r>
      <w:r>
        <w:rPr/>
        <w:t>Escalations keep the rule, the reason, the kind AUTO and every workflow step.</w:t>
      </w:r>
    </w:p>
    <w:p>
      <w:pPr>
        <w:pStyle w:val="BDOILabel"/>
      </w:pPr>
      <w:r>
        <w:rPr/>
        <w:t>Acceptance criteria</w:t>
      </w:r>
    </w:p>
    <w:p>
      <w:pPr>
        <w:tabs>
          <w:tab w:pos="312" w:val="left"/>
        </w:tabs>
        <w:spacing w:after="40"/>
        <w:ind w:left="312" w:hanging="283"/>
      </w:pPr>
      <w:r>
        <w:rPr>
          <w:color w:val="004EA8"/>
        </w:rPr>
        <w:t>1.</w:t>
        <w:tab/>
      </w:r>
      <w:r>
        <w:rPr/>
        <w:t>An account 46 days from booking is escalated to the TL by the 45-day rule, once in the month.</w:t>
      </w:r>
    </w:p>
    <w:p>
      <w:pPr>
        <w:tabs>
          <w:tab w:pos="312" w:val="left"/>
        </w:tabs>
        <w:spacing w:after="40"/>
        <w:ind w:left="312" w:hanging="283"/>
      </w:pPr>
      <w:r>
        <w:rPr>
          <w:color w:val="004EA8"/>
        </w:rPr>
        <w:t>2.</w:t>
        <w:tab/>
      </w:r>
      <w:r>
        <w:rPr/>
        <w:t>A broken promise raises an escalation to the team lead the same night.</w:t>
      </w:r>
    </w:p>
    <w:p>
      <w:pPr>
        <w:tabs>
          <w:tab w:pos="312" w:val="left"/>
        </w:tabs>
        <w:spacing w:after="120"/>
        <w:ind w:left="312" w:hanging="283"/>
      </w:pPr>
      <w:r>
        <w:rPr>
          <w:color w:val="004EA8"/>
        </w:rPr>
        <w:t>3.</w:t>
        <w:tab/>
      </w:r>
      <w:r>
        <w:rPr/>
        <w:t>An escalated account that is paid in full is closed automatically at the next run.</w:t>
      </w:r>
    </w:p>
    <w:p>
      <w:pPr>
        <w:pStyle w:val="Heading3"/>
      </w:pPr>
      <w:bookmarkStart w:id="150" w:name="_Toc000150"/>
      <w:r>
        <w:rPr/>
        <w:t>FR-CL-052 Escalate accounts manually</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CLX_ESCALATE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(Escalate Accounts); PR Worklist</w:t>
            </w:r>
          </w:p>
        </w:tc>
      </w:tr>
    </w:tbl>
    <w:p>
      <w:pPr>
        <w:pStyle w:val="BDOISpacer"/>
      </w:pPr>
    </w:p>
    <w:p>
      <w:pPr>
        <w:pStyle w:val="BDOILabel"/>
      </w:pPr>
      <w:r>
        <w:rPr/>
        <w:t>Description</w:t>
      </w:r>
    </w:p>
    <w:p>
      <w:r>
        <w:rPr/>
        <w:t>A collection user escalates one or more invoices to the team lead, the unit / section head or a designated user, whatever their automated status. BIBS groups the selected invoices by account (ARN) and raises one escalation per account, kind MANUAL, with the reason and remarks. The escalation follows the same workflow as an automatic one.</w:t>
      </w:r>
    </w:p>
    <w:p>
      <w:pPr>
        <w:pStyle w:val="BDOILabel"/>
      </w:pPr>
      <w:r>
        <w:rPr/>
        <w:t>Preconditions</w:t>
      </w:r>
    </w:p>
    <w:p>
      <w:pPr>
        <w:tabs>
          <w:tab w:pos="312" w:val="left"/>
        </w:tabs>
        <w:spacing w:after="120"/>
        <w:ind w:left="312" w:hanging="283"/>
      </w:pPr>
      <w:r>
        <w:rPr>
          <w:color w:val="004EA8"/>
        </w:rPr>
        <w:t>•</w:t>
        <w:tab/>
      </w:r>
      <w:r>
        <w:rPr/>
        <w:t>The user has CLX_ESCALATE.</w:t>
      </w:r>
    </w:p>
    <w:p>
      <w:pPr>
        <w:pStyle w:val="BDOILabel"/>
      </w:pPr>
      <w:r>
        <w:rPr/>
        <w:t>Main flow</w:t>
      </w:r>
    </w:p>
    <w:p>
      <w:pPr>
        <w:tabs>
          <w:tab w:pos="312" w:val="left"/>
        </w:tabs>
        <w:spacing w:after="40"/>
        <w:ind w:left="312" w:hanging="283"/>
      </w:pPr>
      <w:r>
        <w:rPr>
          <w:color w:val="004EA8"/>
        </w:rPr>
        <w:t>1.</w:t>
        <w:tab/>
      </w:r>
      <w:r>
        <w:rPr/>
        <w:t xml:space="preserve">The user clicks </w:t>
      </w:r>
      <w:r>
        <w:rPr>
          <w:b/>
        </w:rPr>
        <w:t>Escalate Accounts</w:t>
      </w:r>
      <w:r>
        <w:rPr/>
        <w:t xml:space="preserve"> and enters the invoice numbers.</w:t>
      </w:r>
    </w:p>
    <w:p>
      <w:pPr>
        <w:tabs>
          <w:tab w:pos="312" w:val="left"/>
        </w:tabs>
        <w:spacing w:after="40"/>
        <w:ind w:left="312" w:hanging="283"/>
      </w:pPr>
      <w:r>
        <w:rPr>
          <w:color w:val="004EA8"/>
        </w:rPr>
        <w:t>2.</w:t>
        <w:tab/>
      </w:r>
      <w:r>
        <w:rPr/>
        <w:t>The user chooses the level or a designated user, the reason and remarks.</w:t>
      </w:r>
    </w:p>
    <w:p>
      <w:pPr>
        <w:tabs>
          <w:tab w:pos="312" w:val="left"/>
        </w:tabs>
        <w:spacing w:after="40"/>
        <w:ind w:left="312" w:hanging="283"/>
      </w:pPr>
      <w:r>
        <w:rPr>
          <w:color w:val="004EA8"/>
        </w:rPr>
        <w:t>3.</w:t>
        <w:tab/>
      </w:r>
      <w:r>
        <w:rPr/>
        <w:t>BIBS raises one escalation per account and routes it.</w:t>
      </w:r>
    </w:p>
    <w:p>
      <w:pPr>
        <w:tabs>
          <w:tab w:pos="312" w:val="left"/>
        </w:tabs>
        <w:spacing w:after="120"/>
        <w:ind w:left="312" w:hanging="283"/>
      </w:pPr>
      <w:r>
        <w:rPr>
          <w:color w:val="004EA8"/>
        </w:rPr>
        <w:t>4.</w:t>
        <w:tab/>
      </w:r>
      <w:r>
        <w:rPr/>
        <w:t>BIBS returns the outcome per invoice.</w:t>
      </w:r>
    </w:p>
    <w:p>
      <w:pPr>
        <w:pStyle w:val="BDOILabel"/>
      </w:pPr>
      <w:r>
        <w:rPr/>
        <w:t>Alternate and exception flows</w:t>
      </w:r>
    </w:p>
    <w:p>
      <w:pPr>
        <w:tabs>
          <w:tab w:pos="312" w:val="left"/>
        </w:tabs>
        <w:spacing w:after="120"/>
        <w:ind w:left="312" w:hanging="283"/>
      </w:pPr>
      <w:r>
        <w:rPr>
          <w:color w:val="004EA8"/>
        </w:rPr>
        <w:t>•</w:t>
        <w:tab/>
      </w:r>
      <w:r>
        <w:rPr/>
        <w:t>Invoice with nothing to collect. That invoice is reported as refused; the others are escalated.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invoices of one account are escalated together.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designated user must hold CLX_ESCALATION_HANDLE.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Level or user missing</w:t>
            </w:r>
          </w:p>
        </w:tc>
        <w:tc>
          <w:tcPr>
            <w:tcW w:type="dxa" w:w="4079"/>
            <w:tcMar>
              <w:top w:w="50" w:type="dxa"/>
              <w:bottom w:w="50" w:type="dxa"/>
              <w:left w:w="90" w:type="dxa"/>
              <w:right w:w="90" w:type="dxa"/>
            </w:tcMar>
          </w:tcPr>
          <w:p>
            <w:pPr>
              <w:pStyle w:val="BDOITable"/>
            </w:pPr>
            <w:r>
              <w:rPr>
                <w:sz w:val="18"/>
              </w:rPr>
              <w:t>Choose the level, and the user for a designated authority</w:t>
            </w:r>
          </w:p>
        </w:tc>
        <w:tc>
          <w:tcPr>
            <w:tcW w:type="dxa" w:w="3286"/>
            <w:tcMar>
              <w:top w:w="50" w:type="dxa"/>
              <w:bottom w:w="50" w:type="dxa"/>
              <w:left w:w="90" w:type="dxa"/>
              <w:right w:w="90" w:type="dxa"/>
            </w:tcMar>
          </w:tcPr>
          <w:p>
            <w:pPr>
              <w:pStyle w:val="BDOITable"/>
            </w:pPr>
            <w:r>
              <w:rPr>
                <w:sz w:val="18"/>
              </w:rPr>
              <w:t>CLX_ESCALATION_TARGET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cannot handle escalations</w:t>
            </w:r>
          </w:p>
        </w:tc>
        <w:tc>
          <w:tcPr>
            <w:tcW w:type="dxa" w:w="4079"/>
            <w:tcMar>
              <w:top w:w="50" w:type="dxa"/>
              <w:bottom w:w="50" w:type="dxa"/>
              <w:left w:w="90" w:type="dxa"/>
              <w:right w:w="90" w:type="dxa"/>
            </w:tcMar>
            <w:shd w:val="clear" w:color="auto" w:fill="E5F5FF"/>
          </w:tcPr>
          <w:p>
            <w:pPr>
              <w:pStyle w:val="BDOITable"/>
            </w:pPr>
            <w:r>
              <w:rPr>
                <w:sz w:val="18"/>
              </w:rPr>
              <w:t>&lt;user&gt; does not handle escalations</w:t>
            </w:r>
          </w:p>
        </w:tc>
        <w:tc>
          <w:tcPr>
            <w:tcW w:type="dxa" w:w="3286"/>
            <w:tcMar>
              <w:top w:w="50" w:type="dxa"/>
              <w:bottom w:w="50" w:type="dxa"/>
              <w:left w:w="90" w:type="dxa"/>
              <w:right w:w="90" w:type="dxa"/>
            </w:tcMar>
            <w:shd w:val="clear" w:color="auto" w:fill="E5F5FF"/>
          </w:tcPr>
          <w:p>
            <w:pPr>
              <w:pStyle w:val="BDOITable"/>
            </w:pPr>
            <w:r>
              <w:rPr>
                <w:sz w:val="18"/>
              </w:rPr>
              <w:t>CLX_ESCALATION_TARGET</w:t>
            </w:r>
          </w:p>
        </w:tc>
      </w:tr>
      <w:tr>
        <w:trPr>
          <w:cantSplit w:val="true"/>
        </w:trPr>
        <w:tc>
          <w:tcPr>
            <w:tcW w:type="dxa" w:w="2606"/>
            <w:tcMar>
              <w:top w:w="50" w:type="dxa"/>
              <w:bottom w:w="50" w:type="dxa"/>
              <w:left w:w="90" w:type="dxa"/>
              <w:right w:w="90" w:type="dxa"/>
            </w:tcMar>
          </w:tcPr>
          <w:p>
            <w:pPr>
              <w:pStyle w:val="BDOITable"/>
            </w:pPr>
            <w:r>
              <w:rPr>
                <w:sz w:val="18"/>
              </w:rPr>
              <w:t>Invoice with 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CLX_NOTHING_TO_COLLECT</w:t>
            </w:r>
          </w:p>
        </w:tc>
      </w:tr>
    </w:tbl>
    <w:p>
      <w:pPr>
        <w:pStyle w:val="BDOISpacer"/>
      </w:pPr>
    </w:p>
    <w:p>
      <w:pPr>
        <w:pStyle w:val="BDOILabel"/>
      </w:pPr>
      <w:r>
        <w:rPr/>
        <w:t>Screens and fields: Escalate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Nos.</w:t>
            </w:r>
          </w:p>
        </w:tc>
        <w:tc>
          <w:tcPr>
            <w:tcW w:type="dxa" w:w="1190"/>
            <w:tcMar>
              <w:top w:w="50" w:type="dxa"/>
              <w:bottom w:w="50" w:type="dxa"/>
              <w:left w:w="90" w:type="dxa"/>
              <w:right w:w="90" w:type="dxa"/>
            </w:tcMar>
          </w:tcPr>
          <w:p>
            <w:pPr>
              <w:pStyle w:val="BDOITable"/>
            </w:pPr>
            <w:r>
              <w:rPr>
                <w:sz w:val="18"/>
              </w:rPr>
              <w:t>Text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1-500 invoices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Team lead, Unit / section 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target and the AOs.</w:t>
      </w:r>
    </w:p>
    <w:p>
      <w:pPr>
        <w:pStyle w:val="BDOILabel"/>
      </w:pPr>
      <w:r>
        <w:rPr/>
        <w:t>Audit</w:t>
      </w:r>
    </w:p>
    <w:p>
      <w:pPr>
        <w:tabs>
          <w:tab w:pos="312" w:val="left"/>
        </w:tabs>
        <w:spacing w:after="120"/>
        <w:ind w:left="312" w:hanging="283"/>
      </w:pPr>
      <w:r>
        <w:rPr>
          <w:color w:val="004EA8"/>
        </w:rPr>
        <w:t>•</w:t>
        <w:tab/>
      </w:r>
      <w:r>
        <w:rPr/>
        <w:t>The escalation keeps the user who raised it, kind MANUAL and every workflow step; it is listed per account and in report CLX-ESCALATIONS.</w:t>
      </w:r>
    </w:p>
    <w:p>
      <w:pPr>
        <w:pStyle w:val="BDOILabel"/>
      </w:pPr>
      <w:r>
        <w:rPr/>
        <w:t>Acceptance criteria</w:t>
      </w:r>
    </w:p>
    <w:p>
      <w:pPr>
        <w:tabs>
          <w:tab w:pos="312" w:val="left"/>
        </w:tabs>
        <w:spacing w:after="40"/>
        <w:ind w:left="312" w:hanging="283"/>
      </w:pPr>
      <w:r>
        <w:rPr>
          <w:color w:val="004EA8"/>
        </w:rPr>
        <w:t>1.</w:t>
        <w:tab/>
      </w:r>
      <w:r>
        <w:rPr/>
        <w:t>Escalating five invoices of two accounts raises two escalations.</w:t>
      </w:r>
    </w:p>
    <w:p>
      <w:pPr>
        <w:tabs>
          <w:tab w:pos="312" w:val="left"/>
        </w:tabs>
        <w:spacing w:after="40"/>
        <w:ind w:left="312" w:hanging="283"/>
      </w:pPr>
      <w:r>
        <w:rPr>
          <w:color w:val="004EA8"/>
        </w:rPr>
        <w:t>2.</w:t>
        <w:tab/>
      </w:r>
      <w:r>
        <w:rPr/>
        <w:t>A user without CLX_ESCALATE does not see Escalate Accounts.</w:t>
      </w:r>
    </w:p>
    <w:p>
      <w:pPr>
        <w:tabs>
          <w:tab w:pos="312" w:val="left"/>
        </w:tabs>
        <w:spacing w:after="120"/>
        <w:ind w:left="312" w:hanging="283"/>
      </w:pPr>
      <w:r>
        <w:rPr>
          <w:color w:val="004EA8"/>
        </w:rPr>
        <w:t>3.</w:t>
        <w:tab/>
      </w:r>
      <w:r>
        <w:rPr/>
        <w:t>An account already escalated by a rule can still be escalated by hand.</w:t>
      </w:r>
    </w:p>
    <w:p>
      <w:pPr>
        <w:pStyle w:val="Heading3"/>
      </w:pPr>
      <w:bookmarkStart w:id="151" w:name="_Toc000151"/>
      <w:r>
        <w:rPr/>
        <w:t>FR-CL-053 Act on an escalation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(p.16), BRCLXN.050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Unit Head, Section Head (CLX_ESCALATION_HANDLE); handler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(inbox per stage); Escalation (workflow panel)</w:t>
            </w:r>
          </w:p>
        </w:tc>
      </w:tr>
    </w:tbl>
    <w:p>
      <w:pPr>
        <w:pStyle w:val="BDOISpacer"/>
      </w:pPr>
    </w:p>
    <w:p>
      <w:pPr>
        <w:pStyle w:val="BDOILabel"/>
      </w:pPr>
      <w:r>
        <w:rPr/>
        <w:t>Description</w:t>
      </w:r>
    </w:p>
    <w:p>
      <w:r>
        <w:rPr/>
        <w:t>The receiving level works its escalations from the Escalations inbox. It acknowledges an escalation (IN_ACTION), escalates it further to the unit / section head with a reason, returns it to the handler with an instruction, or resolves it with the resolution. A returned escalation is resubmitted by the handler once the instruction is done.</w:t>
      </w:r>
    </w:p>
    <w:p>
      <w:pPr>
        <w:pStyle w:val="BDOILabel"/>
      </w:pPr>
      <w:r>
        <w:rPr/>
        <w:t>Preconditions</w:t>
      </w:r>
    </w:p>
    <w:p>
      <w:pPr>
        <w:tabs>
          <w:tab w:pos="312" w:val="left"/>
        </w:tabs>
        <w:spacing w:after="120"/>
        <w:ind w:left="312" w:hanging="283"/>
      </w:pPr>
      <w:r>
        <w:rPr>
          <w:color w:val="004EA8"/>
        </w:rPr>
        <w:t>•</w:t>
        <w:tab/>
      </w:r>
      <w:r>
        <w:rPr/>
        <w:t>The user has CLX_ESCALATION_HANDLE (resubmit - CLX_WORK or CLX_ESCALATE).</w:t>
      </w:r>
    </w:p>
    <w:p>
      <w:pPr>
        <w:pStyle w:val="BDOILabel"/>
      </w:pPr>
      <w:r>
        <w:rPr/>
        <w:t>Main flow</w:t>
      </w:r>
    </w:p>
    <w:p>
      <w:pPr>
        <w:tabs>
          <w:tab w:pos="312" w:val="left"/>
        </w:tabs>
        <w:spacing w:after="40"/>
        <w:ind w:left="312" w:hanging="283"/>
      </w:pPr>
      <w:r>
        <w:rPr>
          <w:color w:val="004EA8"/>
        </w:rPr>
        <w:t>1.</w:t>
        <w:tab/>
      </w:r>
      <w:r>
        <w:rPr/>
        <w:t xml:space="preserve">The TL opens an escalation in WITH_TL and clicks </w:t>
      </w:r>
      <w:r>
        <w:rPr>
          <w:b/>
        </w:rPr>
        <w:t>Acknowledge</w:t>
      </w:r>
      <w:r>
        <w:rPr/>
        <w:t>.</w:t>
      </w:r>
    </w:p>
    <w:p>
      <w:pPr>
        <w:tabs>
          <w:tab w:pos="312" w:val="left"/>
        </w:tabs>
        <w:spacing w:after="40"/>
        <w:ind w:left="312" w:hanging="283"/>
      </w:pPr>
      <w:r>
        <w:rPr>
          <w:color w:val="004EA8"/>
        </w:rPr>
        <w:t>2.</w:t>
        <w:tab/>
      </w:r>
      <w:r>
        <w:rPr/>
        <w:t xml:space="preserve">The TL works the account and clicks </w:t>
      </w:r>
      <w:r>
        <w:rPr>
          <w:b/>
        </w:rPr>
        <w:t>Resolve</w:t>
      </w:r>
      <w:r>
        <w:rPr/>
        <w:t>, entering the resolution.</w:t>
      </w:r>
    </w:p>
    <w:p>
      <w:pPr>
        <w:tabs>
          <w:tab w:pos="312" w:val="left"/>
        </w:tabs>
        <w:spacing w:after="120"/>
        <w:ind w:left="312" w:hanging="283"/>
      </w:pPr>
      <w:r>
        <w:rPr>
          <w:color w:val="004EA8"/>
        </w:rPr>
        <w:t>3.</w:t>
        <w:tab/>
      </w:r>
      <w:r>
        <w:rPr/>
        <w:t>BIBS closes the escalation as RESOLVED and records it on the account.</w:t>
      </w:r>
    </w:p>
    <w:p>
      <w:pPr>
        <w:pStyle w:val="BDOILabel"/>
      </w:pPr>
      <w:r>
        <w:rPr/>
        <w:t>Alternate and exception flows</w:t>
      </w:r>
    </w:p>
    <w:p>
      <w:pPr>
        <w:tabs>
          <w:tab w:pos="312" w:val="left"/>
        </w:tabs>
        <w:spacing w:after="40"/>
        <w:ind w:left="312" w:hanging="283"/>
      </w:pPr>
      <w:r>
        <w:rPr>
          <w:color w:val="004EA8"/>
        </w:rPr>
        <w:t>•</w:t>
        <w:tab/>
      </w:r>
      <w:r>
        <w:rPr/>
        <w:t>Escalate further. The TL escalates to WITH_UH with a reason from CLX_ESCALATION_REASON.</w:t>
      </w:r>
    </w:p>
    <w:p>
      <w:pPr>
        <w:tabs>
          <w:tab w:pos="312" w:val="left"/>
        </w:tabs>
        <w:spacing w:after="120"/>
        <w:ind w:left="312" w:hanging="283"/>
      </w:pPr>
      <w:r>
        <w:rPr>
          <w:color w:val="004EA8"/>
        </w:rPr>
        <w:t>•</w:t>
        <w:tab/>
      </w:r>
      <w:r>
        <w:rPr/>
        <w:t>Return to handler. The TL or UH returns it with a reason (RETURN_REASON); the handler resubmits it to the TL.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and actions are those of workflow CLX_ESCALATION (section 5.1).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SLA from the rule; default 24 hours at WITH_TL and WITH_UH, 72 at IN_ACTION, 48 at RETURNED.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 SLA / workflow stage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Describe how the escalation was resolved</w:t>
            </w:r>
          </w:p>
        </w:tc>
        <w:tc>
          <w:tcPr>
            <w:tcW w:type="dxa" w:w="3286"/>
            <w:tcMar>
              <w:top w:w="50" w:type="dxa"/>
              <w:bottom w:w="50" w:type="dxa"/>
              <w:left w:w="90" w:type="dxa"/>
              <w:right w:w="90" w:type="dxa"/>
            </w:tcMar>
          </w:tcPr>
          <w:p>
            <w:pPr>
              <w:pStyle w:val="BDOITable"/>
            </w:pPr>
            <w:r>
              <w:rPr>
                <w:sz w:val="18"/>
              </w:rPr>
              <w:t>CLX_RESOLUTION_REQUIRED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action</w:t>
            </w:r>
          </w:p>
        </w:tc>
        <w:tc>
          <w:tcPr>
            <w:tcW w:type="dxa" w:w="4079"/>
            <w:tcMar>
              <w:top w:w="50" w:type="dxa"/>
              <w:bottom w:w="50" w:type="dxa"/>
              <w:left w:w="90" w:type="dxa"/>
              <w:right w:w="90" w:type="dxa"/>
            </w:tcMar>
            <w:shd w:val="clear" w:color="auto" w:fill="E5F5FF"/>
          </w:tcPr>
          <w:p>
            <w:pPr>
              <w:pStyle w:val="BDOITable"/>
            </w:pPr>
            <w:r>
              <w:rPr>
                <w:sz w:val="18"/>
              </w:rPr>
              <w:t>'&lt;action&gt;' is not an escalation action</w:t>
            </w:r>
          </w:p>
        </w:tc>
        <w:tc>
          <w:tcPr>
            <w:tcW w:type="dxa" w:w="3286"/>
            <w:tcMar>
              <w:top w:w="50" w:type="dxa"/>
              <w:bottom w:w="50" w:type="dxa"/>
              <w:left w:w="90" w:type="dxa"/>
              <w:right w:w="90" w:type="dxa"/>
            </w:tcMar>
            <w:shd w:val="clear" w:color="auto" w:fill="E5F5FF"/>
          </w:tcPr>
          <w:p>
            <w:pPr>
              <w:pStyle w:val="BDOITable"/>
            </w:pPr>
            <w:r>
              <w:rPr>
                <w:sz w:val="18"/>
              </w:rPr>
              <w:t>CLX_ESCALATION_ACTION</w:t>
            </w:r>
          </w:p>
        </w:tc>
      </w:tr>
      <w:tr>
        <w:trPr>
          <w:cantSplit w:val="true"/>
        </w:trPr>
        <w:tc>
          <w:tcPr>
            <w:tcW w:type="dxa" w:w="2606"/>
            <w:tcMar>
              <w:top w:w="50" w:type="dxa"/>
              <w:bottom w:w="50" w:type="dxa"/>
              <w:left w:w="90" w:type="dxa"/>
              <w:right w:w="90" w:type="dxa"/>
            </w:tcMar>
          </w:tcPr>
          <w:p>
            <w:pPr>
              <w:pStyle w:val="BDOITable"/>
            </w:pPr>
            <w:r>
              <w:rPr>
                <w:sz w:val="18"/>
              </w:rPr>
              <w:t>Escalate further or 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Escalation (actions)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CLX_ESCALATION_REASON / RETURN_REASON</w:t>
            </w:r>
          </w:p>
        </w:tc>
        <w:tc>
          <w:tcPr>
            <w:tcW w:type="dxa" w:w="3286"/>
            <w:tcMar>
              <w:top w:w="50" w:type="dxa"/>
              <w:bottom w:w="50" w:type="dxa"/>
              <w:left w:w="90" w:type="dxa"/>
              <w:right w:w="90" w:type="dxa"/>
            </w:tcMar>
          </w:tcPr>
          <w:p>
            <w:pPr>
              <w:pStyle w:val="BDOITable"/>
            </w:pPr>
            <w:r>
              <w:rPr>
                <w:sz w:val="18"/>
              </w:rPr>
              <w:t>Escalate further and return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Resolve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unit / section head on escalate further; the handler on return.</w:t>
      </w:r>
    </w:p>
    <w:p>
      <w:pPr>
        <w:pStyle w:val="BDOILabel"/>
      </w:pPr>
      <w:r>
        <w:rPr/>
        <w:t>Audit</w:t>
      </w:r>
    </w:p>
    <w:p>
      <w:pPr>
        <w:tabs>
          <w:tab w:pos="312" w:val="left"/>
        </w:tabs>
        <w:spacing w:after="120"/>
        <w:ind w:left="312" w:hanging="283"/>
      </w:pPr>
      <w:r>
        <w:rPr>
          <w:color w:val="004EA8"/>
        </w:rPr>
        <w:t>•</w:t>
        <w:tab/>
      </w:r>
      <w:r>
        <w:rPr/>
        <w:t>Every action is in the workflow history with user, time, reason and comment.</w:t>
      </w:r>
    </w:p>
    <w:p>
      <w:pPr>
        <w:pStyle w:val="BDOILabel"/>
      </w:pPr>
      <w:r>
        <w:rPr/>
        <w:t>Acceptance criteria</w:t>
      </w:r>
    </w:p>
    <w:p>
      <w:pPr>
        <w:tabs>
          <w:tab w:pos="312" w:val="left"/>
        </w:tabs>
        <w:spacing w:after="40"/>
        <w:ind w:left="312" w:hanging="283"/>
      </w:pPr>
      <w:r>
        <w:rPr>
          <w:color w:val="004EA8"/>
        </w:rPr>
        <w:t>1.</w:t>
        <w:tab/>
      </w:r>
      <w:r>
        <w:rPr/>
        <w:t>A TL acknowledges and resolves an escalation with a resolution; it closes as RESOLVED.</w:t>
      </w:r>
    </w:p>
    <w:p>
      <w:pPr>
        <w:tabs>
          <w:tab w:pos="312" w:val="left"/>
        </w:tabs>
        <w:spacing w:after="40"/>
        <w:ind w:left="312" w:hanging="283"/>
      </w:pPr>
      <w:r>
        <w:rPr>
          <w:color w:val="004EA8"/>
        </w:rPr>
        <w:t>2.</w:t>
        <w:tab/>
      </w:r>
      <w:r>
        <w:rPr/>
        <w:t>A TL cannot resolve without a resolution.</w:t>
      </w:r>
    </w:p>
    <w:p>
      <w:pPr>
        <w:tabs>
          <w:tab w:pos="312" w:val="left"/>
        </w:tabs>
        <w:spacing w:after="120"/>
        <w:ind w:left="312" w:hanging="283"/>
      </w:pPr>
      <w:r>
        <w:rPr>
          <w:color w:val="004EA8"/>
        </w:rPr>
        <w:t>3.</w:t>
        <w:tab/>
      </w:r>
      <w:r>
        <w:rPr/>
        <w:t>A returned escalation shows in the handler's Escalations and can be resubmitted.</w:t>
      </w:r>
    </w:p>
    <w:p>
      <w:pPr>
        <w:pStyle w:val="Heading2"/>
      </w:pPr>
      <w:bookmarkStart w:id="152" w:name="_Toc000152"/>
      <w:r>
        <w:rPr/>
        <w:t>4.7 Billing statements</w:t>
      </w:r>
      <w:bookmarkEnd w:id="152"/>
    </w:p>
    <w:p>
      <w:pPr>
        <w:pStyle w:val="Heading3"/>
      </w:pPr>
      <w:bookmarkStart w:id="153" w:name="_Toc000153"/>
      <w:r>
        <w:rPr/>
        <w:t>FR-CL-060 Generate billing statements per billing cycle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(Billing Run); Installment Plan (Statements of Account); Statement of Account</w:t>
            </w:r>
          </w:p>
        </w:tc>
      </w:tr>
    </w:tbl>
    <w:p>
      <w:pPr>
        <w:pStyle w:val="BDOISpacer"/>
      </w:pPr>
    </w:p>
    <w:p>
      <w:pPr>
        <w:pStyle w:val="BDOILabel"/>
      </w:pPr>
      <w:r>
        <w:rPr/>
        <w:t>Description</w:t>
      </w:r>
    </w:p>
    <w:p>
      <w:r>
        <w:rPr/>
        <w:t>BIBS generates a statement of account (SOA) for a billing cycle of a live installment plan. The SOA lists the installment of the cycle (CURRENT) with its coverage period and every earlier installment still unpaid (ARREARS), the payments allocated on the day (FR-CL-041) and the amount due. It is numbered SOA-yyyy-n and rendered to PDF from the template CLX_SOA, whose version is recorded.</w:t>
      </w:r>
    </w:p>
    <w:p>
      <w:r>
        <w:rPr/>
        <w:t>A billing run generates the SOAs of every cycle of the live plans falling due in a period and not billed yet; a single cycle is billed from its plan.</w:t>
      </w:r>
    </w:p>
    <w:p>
      <w:pPr>
        <w:pStyle w:val="BDOILabel"/>
      </w:pPr>
      <w:r>
        <w:rPr/>
        <w:t>Preconditions</w:t>
      </w:r>
    </w:p>
    <w:p>
      <w:pPr>
        <w:tabs>
          <w:tab w:pos="312" w:val="left"/>
        </w:tabs>
        <w:spacing w:after="120"/>
        <w:ind w:left="312" w:hanging="283"/>
      </w:pPr>
      <w:r>
        <w:rPr>
          <w:color w:val="004EA8"/>
        </w:rPr>
        <w:t>•</w:t>
        <w:tab/>
      </w:r>
      <w:r>
        <w:rPr/>
        <w:t>The user has CLX_BILLING; the plan is ACTIVE.</w:t>
      </w:r>
    </w:p>
    <w:p>
      <w:pPr>
        <w:pStyle w:val="BDOILabel"/>
      </w:pPr>
      <w:r>
        <w:rPr/>
        <w:t>Main flow</w:t>
      </w:r>
    </w:p>
    <w:p>
      <w:pPr>
        <w:tabs>
          <w:tab w:pos="312" w:val="left"/>
        </w:tabs>
        <w:spacing w:after="40"/>
        <w:ind w:left="312" w:hanging="283"/>
      </w:pPr>
      <w:r>
        <w:rPr>
          <w:color w:val="004EA8"/>
        </w:rPr>
        <w:t>1.</w:t>
        <w:tab/>
      </w:r>
      <w:r>
        <w:rPr/>
        <w:t xml:space="preserve">The user opens Billing Statements and clicks </w:t>
      </w:r>
      <w:r>
        <w:rPr>
          <w:b/>
        </w:rPr>
        <w:t>Billing Run</w:t>
      </w:r>
      <w:r>
        <w:rPr/>
        <w:t>, entering the due period.</w:t>
      </w:r>
    </w:p>
    <w:p>
      <w:pPr>
        <w:tabs>
          <w:tab w:pos="312" w:val="left"/>
        </w:tabs>
        <w:spacing w:after="40"/>
        <w:ind w:left="312" w:hanging="283"/>
      </w:pPr>
      <w:r>
        <w:rPr>
          <w:color w:val="004EA8"/>
        </w:rPr>
        <w:t>2.</w:t>
        <w:tab/>
      </w:r>
      <w:r>
        <w:rPr/>
        <w:t>BIBS refreshes the allocation, then generates one SOA per plan cycle due in the period.</w:t>
      </w:r>
    </w:p>
    <w:p>
      <w:pPr>
        <w:tabs>
          <w:tab w:pos="312" w:val="left"/>
        </w:tabs>
        <w:spacing w:after="120"/>
        <w:ind w:left="312" w:hanging="283"/>
      </w:pPr>
      <w:r>
        <w:rPr>
          <w:color w:val="004EA8"/>
        </w:rPr>
        <w:t>3.</w:t>
        <w:tab/>
      </w:r>
      <w:r>
        <w:rPr/>
        <w:t>The user opens a statement and downloads the PDF.</w:t>
      </w:r>
    </w:p>
    <w:p>
      <w:pPr>
        <w:pStyle w:val="BDOILabel"/>
      </w:pPr>
      <w:r>
        <w:rPr/>
        <w:t>Alternate and exception flows</w:t>
      </w:r>
    </w:p>
    <w:p>
      <w:pPr>
        <w:tabs>
          <w:tab w:pos="312" w:val="left"/>
        </w:tabs>
        <w:spacing w:after="120"/>
        <w:ind w:left="312" w:hanging="283"/>
      </w:pPr>
      <w:r>
        <w:rPr>
          <w:color w:val="004EA8"/>
        </w:rPr>
        <w:t>•</w:t>
        <w:tab/>
      </w:r>
      <w:r>
        <w:rPr/>
        <w:t>One cycle. From an installment plan the user generates the SOA of one cycle.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SOA per plan and billing cycle.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Amounts follow the installment of the policy period; multi-year and installment policies are supported.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Layout, recipient and numbering are drafts until BDOI answers CQ18.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CLX_SOA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already billed</w:t>
            </w:r>
          </w:p>
        </w:tc>
        <w:tc>
          <w:tcPr>
            <w:tcW w:type="dxa" w:w="4079"/>
            <w:tcMar>
              <w:top w:w="50" w:type="dxa"/>
              <w:bottom w:w="50" w:type="dxa"/>
              <w:left w:w="90" w:type="dxa"/>
              <w:right w:w="90" w:type="dxa"/>
            </w:tcMar>
          </w:tcPr>
          <w:p>
            <w:pPr>
              <w:pStyle w:val="BDOITable"/>
            </w:pPr>
            <w:r>
              <w:rPr>
                <w:sz w:val="18"/>
              </w:rPr>
              <w:t>Cycle &lt;n&gt; of &lt;plan&gt; is billed by &lt;SOA&gt;</w:t>
            </w:r>
          </w:p>
        </w:tc>
        <w:tc>
          <w:tcPr>
            <w:tcW w:type="dxa" w:w="3286"/>
            <w:tcMar>
              <w:top w:w="50" w:type="dxa"/>
              <w:bottom w:w="50" w:type="dxa"/>
              <w:left w:w="90" w:type="dxa"/>
              <w:right w:w="90" w:type="dxa"/>
            </w:tcMar>
          </w:tcPr>
          <w:p>
            <w:pPr>
              <w:pStyle w:val="BDOITable"/>
            </w:pPr>
            <w:r>
              <w:rPr>
                <w:sz w:val="18"/>
              </w:rPr>
              <w:t>CLX_SOA_EXISTS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Plan cancelled</w:t>
            </w:r>
          </w:p>
        </w:tc>
        <w:tc>
          <w:tcPr>
            <w:tcW w:type="dxa" w:w="4079"/>
            <w:tcMar>
              <w:top w:w="50" w:type="dxa"/>
              <w:bottom w:w="50" w:type="dxa"/>
              <w:left w:w="90" w:type="dxa"/>
              <w:right w:w="90" w:type="dxa"/>
            </w:tcMar>
            <w:shd w:val="clear" w:color="auto" w:fill="E5F5FF"/>
          </w:tcPr>
          <w:p>
            <w:pPr>
              <w:pStyle w:val="BDOITable"/>
            </w:pPr>
            <w:r>
              <w:rPr>
                <w:sz w:val="18"/>
              </w:rPr>
              <w:t>Plan &lt;no&gt; is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period ends before it starts</w:t>
            </w:r>
          </w:p>
        </w:tc>
        <w:tc>
          <w:tcPr>
            <w:tcW w:type="dxa" w:w="3286"/>
            <w:tcMar>
              <w:top w:w="50" w:type="dxa"/>
              <w:bottom w:w="50" w:type="dxa"/>
              <w:left w:w="90" w:type="dxa"/>
              <w:right w:w="90" w:type="dxa"/>
            </w:tcMar>
          </w:tcPr>
          <w:p>
            <w:pPr>
              <w:pStyle w:val="BDOITable"/>
            </w:pPr>
            <w:r>
              <w:rPr>
                <w:sz w:val="18"/>
              </w:rPr>
              <w:t>CLX_SOA_PERIOD</w:t>
            </w:r>
          </w:p>
        </w:tc>
      </w:tr>
    </w:tbl>
    <w:p>
      <w:pPr>
        <w:pStyle w:val="BDOISpacer"/>
      </w:pPr>
    </w:p>
    <w:p>
      <w:pPr>
        <w:pStyle w:val="BDOILabel"/>
      </w:pPr>
      <w:r>
        <w:rPr/>
        <w:t>Screens and fields: Billing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Due From / Due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sent (FR-CL-061).</w:t>
      </w:r>
    </w:p>
    <w:p>
      <w:pPr>
        <w:pStyle w:val="BDOILabel"/>
      </w:pPr>
      <w:r>
        <w:rPr/>
        <w:t>Audit</w:t>
      </w:r>
    </w:p>
    <w:p>
      <w:pPr>
        <w:tabs>
          <w:tab w:pos="312" w:val="left"/>
        </w:tabs>
        <w:spacing w:after="120"/>
        <w:ind w:left="312" w:hanging="283"/>
      </w:pPr>
      <w:r>
        <w:rPr>
          <w:color w:val="004EA8"/>
        </w:rPr>
        <w:t>•</w:t>
        <w:tab/>
      </w:r>
      <w:r>
        <w:rPr/>
        <w:t>Each SOA keeps the generating user, time and template version.</w:t>
      </w:r>
    </w:p>
    <w:p>
      <w:pPr>
        <w:pStyle w:val="BDOILabel"/>
      </w:pPr>
      <w:r>
        <w:rPr/>
        <w:t>Acceptance criteria</w:t>
      </w:r>
    </w:p>
    <w:p>
      <w:pPr>
        <w:tabs>
          <w:tab w:pos="312" w:val="left"/>
        </w:tabs>
        <w:spacing w:after="40"/>
        <w:ind w:left="312" w:hanging="283"/>
      </w:pPr>
      <w:r>
        <w:rPr>
          <w:color w:val="004EA8"/>
        </w:rPr>
        <w:t>1.</w:t>
        <w:tab/>
      </w:r>
      <w:r>
        <w:rPr/>
        <w:t>For the three-year seed account with an annual plan, BIBS produces an SOA for each of its three billing cycles.</w:t>
      </w:r>
    </w:p>
    <w:p>
      <w:pPr>
        <w:tabs>
          <w:tab w:pos="312" w:val="left"/>
        </w:tabs>
        <w:spacing w:after="40"/>
        <w:ind w:left="312" w:hanging="283"/>
      </w:pPr>
      <w:r>
        <w:rPr>
          <w:color w:val="004EA8"/>
        </w:rPr>
        <w:t>2.</w:t>
        <w:tab/>
      </w:r>
      <w:r>
        <w:rPr/>
        <w:t>A second SOA for a billed cycle is refused until the first is cancelled.</w:t>
      </w:r>
    </w:p>
    <w:p>
      <w:pPr>
        <w:tabs>
          <w:tab w:pos="312" w:val="left"/>
        </w:tabs>
        <w:spacing w:after="120"/>
        <w:ind w:left="312" w:hanging="283"/>
      </w:pPr>
      <w:r>
        <w:rPr>
          <w:color w:val="004EA8"/>
        </w:rPr>
        <w:t>3.</w:t>
        <w:tab/>
      </w:r>
      <w:r>
        <w:rPr/>
        <w:t>The SOA shows the coverage period of the installment and any unpaid earlier installment as arrears.</w:t>
      </w:r>
    </w:p>
    <w:p>
      <w:pPr>
        <w:pStyle w:val="Heading3"/>
      </w:pPr>
      <w:bookmarkStart w:id="154" w:name="_Toc000154"/>
      <w:r>
        <w:rPr/>
        <w:t>FR-CL-061 Send or cancel a billing statement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Team Lead (CLX_BILLING)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Statement of Account (Send Statement of Account, Cancel Statement of Account, E-mails Sent)</w:t>
            </w:r>
          </w:p>
        </w:tc>
      </w:tr>
    </w:tbl>
    <w:p>
      <w:pPr>
        <w:pStyle w:val="BDOISpacer"/>
      </w:pPr>
    </w:p>
    <w:p>
      <w:pPr>
        <w:pStyle w:val="BDOILabel"/>
      </w:pPr>
      <w:r>
        <w:rPr/>
        <w:t>Description</w:t>
      </w:r>
    </w:p>
    <w:p>
      <w:r>
        <w:rPr/>
        <w:t>The user sends a generated SOA by e-mail. The PDF is password-protected and the password goes in a separate e-mail; the send log is kept on the statement (status SENT). A statement can be cancelled so the cycle can be billed again.</w:t>
      </w:r>
    </w:p>
    <w:p>
      <w:pPr>
        <w:pStyle w:val="BDOILabel"/>
      </w:pPr>
      <w:r>
        <w:rPr/>
        <w:t>Preconditions</w:t>
      </w:r>
    </w:p>
    <w:p>
      <w:pPr>
        <w:tabs>
          <w:tab w:pos="312" w:val="left"/>
        </w:tabs>
        <w:spacing w:after="120"/>
        <w:ind w:left="312" w:hanging="283"/>
      </w:pPr>
      <w:r>
        <w:rPr>
          <w:color w:val="004EA8"/>
        </w:rPr>
        <w:t>•</w:t>
        <w:tab/>
      </w:r>
      <w:r>
        <w:rPr/>
        <w:t>The user has CLX_BILLING; the statement is GENERATED or SENT.</w:t>
      </w:r>
    </w:p>
    <w:p>
      <w:pPr>
        <w:pStyle w:val="BDOILabel"/>
      </w:pPr>
      <w:r>
        <w:rPr/>
        <w:t>Main flow</w:t>
      </w:r>
    </w:p>
    <w:p>
      <w:pPr>
        <w:tabs>
          <w:tab w:pos="312" w:val="left"/>
        </w:tabs>
        <w:spacing w:after="40"/>
        <w:ind w:left="312" w:hanging="283"/>
      </w:pPr>
      <w:r>
        <w:rPr>
          <w:color w:val="004EA8"/>
        </w:rPr>
        <w:t>1.</w:t>
        <w:tab/>
      </w:r>
      <w:r>
        <w:rPr/>
        <w:t xml:space="preserve">The user opens a statement and clicks </w:t>
      </w:r>
      <w:r>
        <w:rPr>
          <w:b/>
        </w:rPr>
        <w:t>Send Statement of Account</w:t>
      </w:r>
      <w:r>
        <w:rPr/>
        <w:t>.</w:t>
      </w:r>
    </w:p>
    <w:p>
      <w:pPr>
        <w:tabs>
          <w:tab w:pos="312" w:val="left"/>
        </w:tabs>
        <w:spacing w:after="40"/>
        <w:ind w:left="312" w:hanging="283"/>
      </w:pPr>
      <w:r>
        <w:rPr>
          <w:color w:val="004EA8"/>
        </w:rPr>
        <w:t>2.</w:t>
        <w:tab/>
      </w:r>
      <w:r>
        <w:rPr/>
        <w:t>The user enters or confirms the recipients.</w:t>
      </w:r>
    </w:p>
    <w:p>
      <w:pPr>
        <w:tabs>
          <w:tab w:pos="312" w:val="left"/>
        </w:tabs>
        <w:spacing w:after="120"/>
        <w:ind w:left="312" w:hanging="283"/>
      </w:pPr>
      <w:r>
        <w:rPr>
          <w:color w:val="004EA8"/>
        </w:rPr>
        <w:t>3.</w:t>
        <w:tab/>
      </w:r>
      <w:r>
        <w:rPr/>
        <w:t>BIBS e-mails the protected PDF and the password separately and logs both.</w:t>
      </w:r>
    </w:p>
    <w:p>
      <w:pPr>
        <w:pStyle w:val="BDOILabel"/>
      </w:pPr>
      <w:r>
        <w:rPr/>
        <w:t>Alternate and exception flows</w:t>
      </w:r>
    </w:p>
    <w:p>
      <w:pPr>
        <w:tabs>
          <w:tab w:pos="312" w:val="left"/>
        </w:tabs>
        <w:spacing w:after="120"/>
        <w:ind w:left="312" w:hanging="283"/>
      </w:pPr>
      <w:r>
        <w:rPr>
          <w:color w:val="004EA8"/>
        </w:rPr>
        <w:t>•</w:t>
        <w:tab/>
      </w:r>
      <w:r>
        <w:rPr/>
        <w:t>Cancel. The user cancels the statement with a reason; the cycle can be billed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SOAs leave BIBS as password-protected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Recipients (client, bank) are to be confirmed (CQ18).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Statement recipient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Enter at least one recipient</w:t>
            </w:r>
          </w:p>
        </w:tc>
        <w:tc>
          <w:tcPr>
            <w:tcW w:type="dxa" w:w="3286"/>
            <w:tcMar>
              <w:top w:w="50" w:type="dxa"/>
              <w:bottom w:w="50" w:type="dxa"/>
              <w:left w:w="90" w:type="dxa"/>
              <w:right w:w="90" w:type="dxa"/>
            </w:tcMar>
          </w:tcPr>
          <w:p>
            <w:pPr>
              <w:pStyle w:val="BDOITable"/>
            </w:pPr>
            <w:r>
              <w:rPr>
                <w:sz w:val="18"/>
              </w:rPr>
              <w:t>CLX_SOA_RECIPIENT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Statement cancelled</w:t>
            </w:r>
          </w:p>
        </w:tc>
        <w:tc>
          <w:tcPr>
            <w:tcW w:type="dxa" w:w="4079"/>
            <w:tcMar>
              <w:top w:w="50" w:type="dxa"/>
              <w:bottom w:w="50" w:type="dxa"/>
              <w:left w:w="90" w:type="dxa"/>
              <w:right w:w="90" w:type="dxa"/>
            </w:tcMar>
            <w:shd w:val="clear" w:color="auto" w:fill="E5F5FF"/>
          </w:tcPr>
          <w:p>
            <w:pPr>
              <w:pStyle w:val="BDOITable"/>
            </w:pPr>
            <w:r>
              <w:rPr>
                <w:sz w:val="18"/>
              </w:rPr>
              <w:t>Statement &lt;SOA&gt; is cancelled</w:t>
            </w:r>
          </w:p>
        </w:tc>
        <w:tc>
          <w:tcPr>
            <w:tcW w:type="dxa" w:w="3286"/>
            <w:tcMar>
              <w:top w:w="50" w:type="dxa"/>
              <w:bottom w:w="50" w:type="dxa"/>
              <w:left w:w="90" w:type="dxa"/>
              <w:right w:w="90" w:type="dxa"/>
            </w:tcMar>
            <w:shd w:val="clear" w:color="auto" w:fill="E5F5FF"/>
          </w:tcPr>
          <w:p>
            <w:pPr>
              <w:pStyle w:val="BDOITable"/>
            </w:pPr>
            <w:r>
              <w:rPr>
                <w:sz w:val="18"/>
              </w:rPr>
              <w:t>CLX_SOA_CANCELLED</w:t>
            </w:r>
          </w:p>
        </w:tc>
      </w:tr>
    </w:tbl>
    <w:p>
      <w:pPr>
        <w:pStyle w:val="BDOISpacer"/>
      </w:pPr>
    </w:p>
    <w:p>
      <w:pPr>
        <w:pStyle w:val="BDOILabel"/>
      </w:pPr>
      <w:r>
        <w:rPr/>
        <w:t>Screens and fields: Send Statement of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contacts</w:t>
            </w:r>
          </w:p>
        </w:tc>
        <w:tc>
          <w:tcPr>
            <w:tcW w:type="dxa" w:w="3286"/>
            <w:tcMar>
              <w:top w:w="50" w:type="dxa"/>
              <w:bottom w:w="50" w:type="dxa"/>
              <w:left w:w="90" w:type="dxa"/>
              <w:right w:w="90" w:type="dxa"/>
            </w:tcMar>
          </w:tcPr>
          <w:p>
            <w:pPr>
              <w:pStyle w:val="BDOITable"/>
            </w:pPr>
            <w:r>
              <w:rPr>
                <w:sz w:val="18"/>
              </w:rPr>
              <w:t>Valid e-mail addresses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SOA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and attachment; cancellation with user and reason.</w:t>
      </w:r>
    </w:p>
    <w:p>
      <w:pPr>
        <w:pStyle w:val="BDOILabel"/>
      </w:pPr>
      <w:r>
        <w:rPr/>
        <w:t>Acceptance criteria</w:t>
      </w:r>
    </w:p>
    <w:p>
      <w:pPr>
        <w:tabs>
          <w:tab w:pos="312" w:val="left"/>
        </w:tabs>
        <w:spacing w:after="40"/>
        <w:ind w:left="312" w:hanging="283"/>
      </w:pPr>
      <w:r>
        <w:rPr>
          <w:color w:val="004EA8"/>
        </w:rPr>
        <w:t>1.</w:t>
        <w:tab/>
      </w:r>
      <w:r>
        <w:rPr/>
        <w:t>Sending an SOA sends two e-mails (document and password) and sets the statement to SENT.</w:t>
      </w:r>
    </w:p>
    <w:p>
      <w:pPr>
        <w:tabs>
          <w:tab w:pos="312" w:val="left"/>
        </w:tabs>
        <w:spacing w:after="120"/>
        <w:ind w:left="312" w:hanging="283"/>
      </w:pPr>
      <w:r>
        <w:rPr>
          <w:color w:val="004EA8"/>
        </w:rPr>
        <w:t>2.</w:t>
        <w:tab/>
      </w:r>
      <w:r>
        <w:rPr/>
        <w:t>A cancelled statement cannot be sent.</w:t>
      </w:r>
    </w:p>
    <w:p>
      <w:pPr>
        <w:pStyle w:val="Heading3"/>
      </w:pPr>
      <w:bookmarkStart w:id="155" w:name="_Toc000155"/>
      <w:r>
        <w:rPr/>
        <w:t>FR-CL-062 Keep billing as monitoring only</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PR Worklist; Collection account</w:t>
            </w:r>
          </w:p>
        </w:tc>
      </w:tr>
    </w:tbl>
    <w:p>
      <w:pPr>
        <w:pStyle w:val="BDOISpacer"/>
      </w:pPr>
    </w:p>
    <w:p>
      <w:pPr>
        <w:pStyle w:val="BDOILabel"/>
      </w:pPr>
      <w:r>
        <w:rPr/>
        <w:t>Description</w:t>
      </w:r>
    </w:p>
    <w:p>
      <w:r>
        <w:rPr/>
        <w:t>Billing statements, invoice dates and policy periods are visible to support aging, monitoring and escalation. Generating an SOA creates no receivable, no collection account and no commission receivable billing; the receivable remains the booked invoice in the ledger. Aging counts from the booking or inception date (CLX_AGING_BASIS).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generates an SOA (FR-CL-060).</w:t>
      </w:r>
    </w:p>
    <w:p>
      <w:pPr>
        <w:tabs>
          <w:tab w:pos="312" w:val="left"/>
        </w:tabs>
        <w:spacing w:after="40"/>
        <w:ind w:left="312" w:hanging="283"/>
      </w:pPr>
      <w:r>
        <w:rPr>
          <w:color w:val="004EA8"/>
        </w:rPr>
        <w:t>2.</w:t>
        <w:tab/>
      </w:r>
      <w:r>
        <w:rPr/>
        <w:t>BIBS stores the statement and its lines only.</w:t>
      </w:r>
    </w:p>
    <w:p>
      <w:pPr>
        <w:tabs>
          <w:tab w:pos="312" w:val="left"/>
        </w:tabs>
        <w:spacing w:after="120"/>
        <w:ind w:left="312" w:hanging="283"/>
      </w:pPr>
      <w:r>
        <w:rPr>
          <w:color w:val="004EA8"/>
        </w:rPr>
        <w:t>3.</w:t>
        <w:tab/>
      </w:r>
      <w:r>
        <w:rPr/>
        <w:t>The worklist and aging are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SOA never creates a receivable or a CR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basis BOOKING or INCEPTION; aging from the SOA due date is not proposed (CQ14; chapter 21, CLR-CL-16).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CLX_AGING_BASIS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Generating an SOA of 10,000.00 changes no ledger balance and adds no worklist account.</w:t>
      </w:r>
    </w:p>
    <w:p>
      <w:pPr>
        <w:tabs>
          <w:tab w:pos="312" w:val="left"/>
        </w:tabs>
        <w:spacing w:after="120"/>
        <w:ind w:left="312" w:hanging="283"/>
      </w:pPr>
      <w:r>
        <w:rPr>
          <w:color w:val="004EA8"/>
        </w:rPr>
        <w:t>2.</w:t>
        <w:tab/>
      </w:r>
      <w:r>
        <w:rPr/>
        <w:t>The SOA list shows invoice references, due dates and amounts per account.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BRCLXN.060 links aging to billing statements. BIBS ages accounts from the booking or inception date; the SOA due date as an aging basis waits for CQ14.</w:t>
            </w:r>
          </w:p>
        </w:tc>
      </w:tr>
    </w:tbl>
    <w:p>
      <w:pPr>
        <w:pStyle w:val="BDOISpacer"/>
      </w:pPr>
    </w:p>
    <w:p>
      <w:pPr>
        <w:pStyle w:val="Heading2"/>
      </w:pPr>
      <w:bookmarkStart w:id="156" w:name="_Toc000156"/>
      <w:r>
        <w:rPr/>
        <w:t>4.8 Unapplied payments</w:t>
      </w:r>
      <w:bookmarkEnd w:id="156"/>
    </w:p>
    <w:p>
      <w:r>
        <w:rPr/>
        <w:t>Cashiering owns the unapplied payment, its tabs, its disposition workflow OPS_DISPOSITION and the money effects (BRD-2). Collections adds the collector side: the list as of today, the collector disposition and the request to Cashiering. Collections reads the unapplied items from Cashiering and never copies them.</w:t>
      </w:r>
    </w:p>
    <w:p>
      <w:pPr>
        <w:pStyle w:val="Heading3"/>
      </w:pPr>
      <w:bookmarkStart w:id="157" w:name="_Toc000157"/>
      <w:r>
        <w:rPr/>
        <w:t>FR-CL-070 View the list of unapplied payments as of today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BRCLXN.034 (p.30 / 48), BRCLXN.036 (p.31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Cashiering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Unapplied Payment (Payment &amp; Account)</w:t>
            </w:r>
          </w:p>
        </w:tc>
      </w:tr>
    </w:tbl>
    <w:p>
      <w:pPr>
        <w:pStyle w:val="BDOISpacer"/>
      </w:pPr>
    </w:p>
    <w:p>
      <w:pPr>
        <w:pStyle w:val="BDOILabel"/>
      </w:pPr>
      <w:r>
        <w:rPr/>
        <w:t>Description</w:t>
      </w:r>
    </w:p>
    <w:p>
      <w:r>
        <w:rPr/>
        <w:t>The Unapplied Payments screen lists the payments Cashiering could not apply, with an open balance as of today, read live from Cashiering. Each row shows the payment date and age (today less the payment date), the payment file (upload batch reference), transaction no., amount and unapplied balance, payment type, payor, bank code, check no., payor reference, the matched client or invoice, the Cashiering tab ("processing stage") and the status of the Cashiering disposition or collector request.</w:t>
      </w:r>
    </w:p>
    <w:p>
      <w:r>
        <w:rPr/>
        <w:t>For a matched invoice the row also shows the assured, PR balance, inception date, segment, sales unit, Unit Head, AO, insurer, invoice category (Regular or Direct Bill) and the collection handler, from the collection account or else from the invoice ledger. The invoice number is shown in its BIBS format.</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Unapplied Payments.</w:t>
      </w:r>
    </w:p>
    <w:p>
      <w:pPr>
        <w:tabs>
          <w:tab w:pos="312" w:val="left"/>
        </w:tabs>
        <w:spacing w:after="40"/>
        <w:ind w:left="312" w:hanging="283"/>
      </w:pPr>
      <w:r>
        <w:rPr>
          <w:color w:val="004EA8"/>
        </w:rPr>
        <w:t>2.</w:t>
        <w:tab/>
      </w:r>
      <w:r>
        <w:rPr/>
        <w:t>BIBS shows the tab Awaiting Disposition with the open payments.</w:t>
      </w:r>
    </w:p>
    <w:p>
      <w:pPr>
        <w:tabs>
          <w:tab w:pos="312" w:val="left"/>
        </w:tabs>
        <w:spacing w:after="120"/>
        <w:ind w:left="312" w:hanging="283"/>
      </w:pPr>
      <w:r>
        <w:rPr>
          <w:color w:val="004EA8"/>
        </w:rPr>
        <w:t>3.</w:t>
        <w:tab/>
      </w:r>
      <w:r>
        <w:rPr/>
        <w:t>The user opens a payment to see its payment and account details, dispositions, requests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payments with an unapplied balance above zero are listed.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Cashiering tabs - Awaiting Disposition (UNAPPLIED), In Cashiering (MONITORING), For Approval, For Reversal, All Open.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Unapplied Payments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Payment Date / Age</w:t>
            </w:r>
          </w:p>
        </w:tc>
        <w:tc>
          <w:tcPr>
            <w:tcW w:type="dxa" w:w="1190"/>
            <w:tcMar>
              <w:top w:w="50" w:type="dxa"/>
              <w:bottom w:w="50" w:type="dxa"/>
              <w:left w:w="90" w:type="dxa"/>
              <w:right w:w="90" w:type="dxa"/>
            </w:tcMar>
          </w:tcPr>
          <w:p>
            <w:pPr>
              <w:pStyle w:val="BDOITable"/>
            </w:pPr>
            <w:r>
              <w:rPr>
                <w:sz w:val="18"/>
              </w:rPr>
              <w:t>Date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Age in days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File / Transaction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 upload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Paid / Unapplied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Type / Payor / Bank / Check No. /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 Invoice matched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 match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Assured / PR Balance / Inception / Segment / Unit Head / AO / Insurer / Invoice Category</w:t>
            </w:r>
          </w:p>
        </w:tc>
        <w:tc>
          <w:tcPr>
            <w:tcW w:type="dxa" w:w="1190"/>
            <w:tcMar>
              <w:top w:w="50" w:type="dxa"/>
              <w:bottom w:w="50" w:type="dxa"/>
              <w:left w:w="90" w:type="dxa"/>
              <w:right w:w="90" w:type="dxa"/>
            </w:tcMar>
            <w:shd w:val="clear" w:color="auto" w:fill="E5F5FF"/>
          </w:tcPr>
          <w:p>
            <w:pPr>
              <w:pStyle w:val="BDOITable"/>
            </w:pPr>
            <w:r>
              <w:rPr>
                <w:sz w:val="18"/>
              </w:rPr>
              <w:t>Mixed</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Collection account or ledger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Tab / 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Collector Disposition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Latest collector disposition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payment received today and not matched appears on Awaiting Disposition with age 0.</w:t>
      </w:r>
    </w:p>
    <w:p>
      <w:pPr>
        <w:tabs>
          <w:tab w:pos="312" w:val="left"/>
        </w:tabs>
        <w:spacing w:after="40"/>
        <w:ind w:left="312" w:hanging="283"/>
      </w:pPr>
      <w:r>
        <w:rPr>
          <w:color w:val="004EA8"/>
        </w:rPr>
        <w:t>2.</w:t>
        <w:tab/>
      </w:r>
      <w:r>
        <w:rPr/>
        <w:t>A payment matched to an invoice shows the invoice's assured, AO and PR balance.</w:t>
      </w:r>
    </w:p>
    <w:p>
      <w:pPr>
        <w:tabs>
          <w:tab w:pos="312" w:val="left"/>
        </w:tabs>
        <w:spacing w:after="120"/>
        <w:ind w:left="312" w:hanging="283"/>
      </w:pPr>
      <w:r>
        <w:rPr>
          <w:color w:val="004EA8"/>
        </w:rPr>
        <w:t>3.</w:t>
        <w:tab/>
      </w:r>
      <w:r>
        <w:rPr/>
        <w:t>A payment fully applied by Cashiering is no longer listed.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BRCLXN.036 asks for the Unit Head, AO and bank officer as names, the booker name, "Business Origin", "Client Code Match" and "System Generated Remarks". BIBS shows the UH and AO user names and the Cashiering tab as the processing stage; the other fields wait for their definitions (CQ11, CQ22).</w:t>
            </w:r>
          </w:p>
        </w:tc>
      </w:tr>
    </w:tbl>
    <w:p>
      <w:pPr>
        <w:pStyle w:val="BDOISpacer"/>
      </w:pPr>
    </w:p>
    <w:p>
      <w:pPr>
        <w:pStyle w:val="Heading3"/>
      </w:pPr>
      <w:bookmarkStart w:id="158" w:name="_Toc000158"/>
      <w:r>
        <w:rPr/>
        <w:t>FR-CL-071 Filter unapplied payments by market segment and disposition status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BRCLXN.035 (p.30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(filters)</w:t>
            </w:r>
          </w:p>
        </w:tc>
      </w:tr>
    </w:tbl>
    <w:p>
      <w:pPr>
        <w:pStyle w:val="BDOISpacer"/>
      </w:pPr>
    </w:p>
    <w:p>
      <w:pPr>
        <w:pStyle w:val="BDOILabel"/>
      </w:pPr>
      <w:r>
        <w:rPr/>
        <w:t>Description</w:t>
      </w:r>
    </w:p>
    <w:p>
      <w:r>
        <w:rPr/>
        <w:t>The user filters the unapplied list by market segment, collector disposition (including "none yet"), Cashiering tab, client, sales unit, payment dates and age, and searches by reference, payor, transaction, check or invoice. Text, client, unit, tab, date and age filters run in Cashiering; segment and disposition run in Collections.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sets the filters.</w:t>
      </w:r>
    </w:p>
    <w:p>
      <w:pPr>
        <w:tabs>
          <w:tab w:pos="312" w:val="left"/>
        </w:tabs>
        <w:spacing w:after="120"/>
        <w:ind w:left="312" w:hanging="283"/>
      </w:pPr>
      <w:r>
        <w:rPr>
          <w:color w:val="004EA8"/>
        </w:rPr>
        <w:t>2.</w:t>
        <w:tab/>
      </w:r>
      <w:r>
        <w:rPr/>
        <w:t>BIBS returns the matching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segment and disposition filters are applied to at most 2,000 payments at a time; narrow the other filters when there are more.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Unapplied Payments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Reference, payor, transaction, check or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Collector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CLX_UPP_DISPOSITION, None yet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Paid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Age Min / Max</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Min &lt;= Max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Filtering on segment RETAIL and disposition "None yet" lists only Retail payments without a collector disposition.</w:t>
      </w:r>
    </w:p>
    <w:p>
      <w:pPr>
        <w:pStyle w:val="Heading3"/>
      </w:pPr>
      <w:bookmarkStart w:id="159" w:name="_Toc000159"/>
      <w:r>
        <w:rPr/>
        <w:t>FR-CL-072 Maintain the unapplied payment disposition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BRCLXN.037 (p.32 / 49), BRCLXN.038 (p.32 / 49), BRCLXN.039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(CLX_UPP_DISPOSITION); Collections Setup (Disposition Rules)</w:t>
            </w:r>
          </w:p>
        </w:tc>
      </w:tr>
    </w:tbl>
    <w:p>
      <w:pPr>
        <w:pStyle w:val="BDOISpacer"/>
      </w:pPr>
    </w:p>
    <w:p>
      <w:pPr>
        <w:pStyle w:val="BDOILabel"/>
      </w:pPr>
      <w:r>
        <w:rPr/>
        <w:t>Description</w:t>
      </w:r>
    </w:p>
    <w:p>
      <w:r>
        <w:rPr/>
        <w:t>The collector dispositions of unapplied payments are the list of values CLX_UPP_DISPOSITION, stored in BIBS and maintained by authorised users (add, deactivate, effective dates, maker-checker). Each value has two rules - whether it requires an invoice number, and the Cashiering action it asks for (apply to invoice, refund, reclass, transfer, none). Deactivated values cannot be selected.</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and another user approves it.</w:t>
      </w:r>
    </w:p>
    <w:p>
      <w:pPr>
        <w:tabs>
          <w:tab w:pos="312" w:val="left"/>
        </w:tabs>
        <w:spacing w:after="40"/>
        <w:ind w:left="312" w:hanging="283"/>
      </w:pPr>
      <w:r>
        <w:rPr>
          <w:color w:val="004EA8"/>
        </w:rPr>
        <w:t>2.</w:t>
        <w:tab/>
      </w:r>
      <w:r>
        <w:rPr/>
        <w:t>The user sets its rules on Collections Setup.</w:t>
      </w:r>
    </w:p>
    <w:p>
      <w:pPr>
        <w:tabs>
          <w:tab w:pos="312" w:val="left"/>
        </w:tabs>
        <w:spacing w:after="120"/>
        <w:ind w:left="312" w:hanging="283"/>
      </w:pPr>
      <w:r>
        <w:rPr>
          <w:color w:val="004EA8"/>
        </w:rPr>
        <w:t>3.</w:t>
        <w:tab/>
      </w:r>
      <w:r>
        <w:rPr/>
        <w:t>The value is offered in the unapplied Record Disposition dialog.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to be confirmed (CQ08) - For application to invoice (requires invoice; APPLY_TO_INVOICE); For refund (REFUND); For reclass (RECLASS); For transfer to other unit (TRANSFER); Coordinate further (NONE); Handling fee (auto) for Submitted Policies (BRD-12).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CLX_UPP_DISPOSITION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rule value</w:t>
            </w:r>
          </w:p>
        </w:tc>
        <w:tc>
          <w:tcPr>
            <w:tcW w:type="dxa" w:w="4079"/>
            <w:tcMar>
              <w:top w:w="50" w:type="dxa"/>
              <w:bottom w:w="50" w:type="dxa"/>
              <w:left w:w="90" w:type="dxa"/>
              <w:right w:w="90" w:type="dxa"/>
            </w:tcMar>
            <w:shd w:val="clear" w:color="auto" w:fill="E5F5FF"/>
          </w:tcPr>
          <w:p>
            <w:pPr>
              <w:pStyle w:val="BDOITable"/>
            </w:pPr>
            <w:r>
              <w:rPr>
                <w:sz w:val="18"/>
              </w:rPr>
              <w:t>'&lt;value&gt;' is not a valid &lt;attribute&gt;</w:t>
            </w:r>
          </w:p>
        </w:tc>
        <w:tc>
          <w:tcPr>
            <w:tcW w:type="dxa" w:w="3286"/>
            <w:tcMar>
              <w:top w:w="50" w:type="dxa"/>
              <w:bottom w:w="50" w:type="dxa"/>
              <w:left w:w="90" w:type="dxa"/>
              <w:right w:w="90" w:type="dxa"/>
            </w:tcMar>
            <w:shd w:val="clear" w:color="auto" w:fill="E5F5FF"/>
          </w:tcPr>
          <w:p>
            <w:pPr>
              <w:pStyle w:val="BDOITable"/>
            </w:pPr>
            <w:r>
              <w:rPr>
                <w:sz w:val="18"/>
              </w:rPr>
              <w:t>CLX_LOV_ATTRIBUTE_VALUE</w:t>
            </w:r>
          </w:p>
        </w:tc>
      </w:tr>
    </w:tbl>
    <w:p>
      <w:pPr>
        <w:pStyle w:val="BDOISpacer"/>
      </w:pPr>
    </w:p>
    <w:p>
      <w:pPr>
        <w:pStyle w:val="BDOILabel"/>
      </w:pPr>
      <w:r>
        <w:rPr/>
        <w:t>Screens and fields: Collections Setup, Disposition Rules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Invoice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APPLY_TO_INVOICE, REFUND, RECLASS, TRANSFER,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rule changes are field change rows.</w:t>
      </w:r>
    </w:p>
    <w:p>
      <w:pPr>
        <w:pStyle w:val="BDOILabel"/>
      </w:pPr>
      <w:r>
        <w:rPr/>
        <w:t>Acceptance criteria</w:t>
      </w:r>
    </w:p>
    <w:p>
      <w:pPr>
        <w:tabs>
          <w:tab w:pos="312" w:val="left"/>
        </w:tabs>
        <w:spacing w:after="40"/>
        <w:ind w:left="312" w:hanging="283"/>
      </w:pPr>
      <w:r>
        <w:rPr>
          <w:color w:val="004EA8"/>
        </w:rPr>
        <w:t>1.</w:t>
        <w:tab/>
      </w:r>
      <w:r>
        <w:rPr/>
        <w:t>A deactivated unapplied disposition is not offered and is refused on save.</w:t>
      </w:r>
    </w:p>
    <w:p>
      <w:pPr>
        <w:tabs>
          <w:tab w:pos="312" w:val="left"/>
        </w:tabs>
        <w:spacing w:after="120"/>
        <w:ind w:left="312" w:hanging="283"/>
      </w:pPr>
      <w:r>
        <w:rPr>
          <w:color w:val="004EA8"/>
        </w:rPr>
        <w:t>2.</w:t>
        <w:tab/>
      </w:r>
      <w:r>
        <w:rPr/>
        <w:t>A new value with Cashiering action NONE records a disposition without a request.</w:t>
      </w:r>
    </w:p>
    <w:p>
      <w:pPr>
        <w:pStyle w:val="Heading3"/>
      </w:pPr>
      <w:bookmarkStart w:id="160" w:name="_Toc000160"/>
      <w:r>
        <w:rPr/>
        <w:t>FR-CL-073 Record a collector disposition on an unapplied payment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BRCLXN.031 (p.29 / 48), BRCLXN.033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(Record Disposition); Unapplied Payment (Collector Dispositions)</w:t>
            </w:r>
          </w:p>
        </w:tc>
      </w:tr>
    </w:tbl>
    <w:p>
      <w:pPr>
        <w:pStyle w:val="BDOISpacer"/>
      </w:pPr>
    </w:p>
    <w:p>
      <w:pPr>
        <w:pStyle w:val="BDOILabel"/>
      </w:pPr>
      <w:r>
        <w:rPr/>
        <w:t>Description</w:t>
      </w:r>
    </w:p>
    <w:p>
      <w:r>
        <w:rPr/>
        <w:t>The handler documents what should happen to an unapplied payment by recording a collector disposition with remarks. When the value has a Cashiering action, the disposition also sends a request to Cashiering (FR-CL-074). Dispositions are never changed and are kept after the payment is applied or refunded.</w:t>
      </w:r>
    </w:p>
    <w:p>
      <w:pPr>
        <w:pStyle w:val="BDOILabel"/>
      </w:pPr>
      <w:r>
        <w:rPr/>
        <w:t>Preconditions</w:t>
      </w:r>
    </w:p>
    <w:p>
      <w:pPr>
        <w:tabs>
          <w:tab w:pos="312" w:val="left"/>
        </w:tabs>
        <w:spacing w:after="40"/>
        <w:ind w:left="312" w:hanging="283"/>
      </w:pPr>
      <w:r>
        <w:rPr>
          <w:color w:val="004EA8"/>
        </w:rPr>
        <w:t>•</w:t>
        <w:tab/>
      </w:r>
      <w:r>
        <w:rPr/>
        <w:t>The user has CLX_UNAPPLIED_WORK.</w:t>
      </w:r>
    </w:p>
    <w:p>
      <w:pPr>
        <w:tabs>
          <w:tab w:pos="312" w:val="left"/>
        </w:tabs>
        <w:spacing w:after="120"/>
        <w:ind w:left="312" w:hanging="283"/>
      </w:pPr>
      <w:r>
        <w:rPr>
          <w:color w:val="004EA8"/>
        </w:rPr>
        <w:t>•</w:t>
        <w:tab/>
      </w:r>
      <w:r>
        <w:rPr/>
        <w:t>The payment has an unapplied balance.</w:t>
      </w:r>
    </w:p>
    <w:p>
      <w:pPr>
        <w:pStyle w:val="BDOILabel"/>
      </w:pPr>
      <w:r>
        <w:rPr/>
        <w:t>Main flow</w:t>
      </w:r>
    </w:p>
    <w:p>
      <w:pPr>
        <w:tabs>
          <w:tab w:pos="312" w:val="left"/>
        </w:tabs>
        <w:spacing w:after="40"/>
        <w:ind w:left="312" w:hanging="283"/>
      </w:pPr>
      <w:r>
        <w:rPr>
          <w:color w:val="004EA8"/>
        </w:rPr>
        <w:t>1.</w:t>
        <w:tab/>
      </w:r>
      <w:r>
        <w:rPr/>
        <w:t xml:space="preserve">The handler selects a payment and clicks </w:t>
      </w:r>
      <w:r>
        <w:rPr>
          <w:b/>
        </w:rPr>
        <w:t>Record Disposition</w:t>
      </w:r>
      <w:r>
        <w:rPr/>
        <w:t>.</w:t>
      </w:r>
    </w:p>
    <w:p>
      <w:pPr>
        <w:tabs>
          <w:tab w:pos="312" w:val="left"/>
        </w:tabs>
        <w:spacing w:after="40"/>
        <w:ind w:left="312" w:hanging="283"/>
      </w:pPr>
      <w:r>
        <w:rPr>
          <w:color w:val="004EA8"/>
        </w:rPr>
        <w:t>2.</w:t>
        <w:tab/>
      </w:r>
      <w:r>
        <w:rPr/>
        <w:t>The handler chooses the disposition, enters the invoice number when required, the amount (optional) and remarks.</w:t>
      </w:r>
    </w:p>
    <w:p>
      <w:pPr>
        <w:tabs>
          <w:tab w:pos="312" w:val="left"/>
        </w:tabs>
        <w:spacing w:after="120"/>
        <w:ind w:left="312" w:hanging="283"/>
      </w:pPr>
      <w:r>
        <w:rPr>
          <w:color w:val="004EA8"/>
        </w:rPr>
        <w:t>3.</w:t>
        <w:tab/>
      </w:r>
      <w:r>
        <w:rPr/>
        <w:t>BIBS records the disposition and, for a Cashiering action, sends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CLX_UPP_DISPOSITION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amount is above zero and at most the unapplied balance; blank = the whole balance.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Payment without balance</w:t>
            </w:r>
          </w:p>
        </w:tc>
        <w:tc>
          <w:tcPr>
            <w:tcW w:type="dxa" w:w="4079"/>
            <w:tcMar>
              <w:top w:w="50" w:type="dxa"/>
              <w:bottom w:w="50" w:type="dxa"/>
              <w:left w:w="90" w:type="dxa"/>
              <w:right w:w="90" w:type="dxa"/>
            </w:tcMar>
          </w:tcPr>
          <w:p>
            <w:pPr>
              <w:pStyle w:val="BDOITable"/>
            </w:pPr>
            <w:r>
              <w:rPr>
                <w:sz w:val="18"/>
              </w:rPr>
              <w:t>&lt;ref&gt; has no unapplied balance left</w:t>
            </w:r>
          </w:p>
        </w:tc>
        <w:tc>
          <w:tcPr>
            <w:tcW w:type="dxa" w:w="3286"/>
            <w:tcMar>
              <w:top w:w="50" w:type="dxa"/>
              <w:bottom w:w="50" w:type="dxa"/>
              <w:left w:w="90" w:type="dxa"/>
              <w:right w:w="90" w:type="dxa"/>
            </w:tcMar>
          </w:tcPr>
          <w:p>
            <w:pPr>
              <w:pStyle w:val="BDOITable"/>
            </w:pPr>
            <w:r>
              <w:rPr>
                <w:sz w:val="18"/>
              </w:rPr>
              <w:t>CLX_UNAPPLIED_NO_BALANCE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amount must be above zero and at most the balance &lt;balance&gt;</w:t>
            </w:r>
          </w:p>
        </w:tc>
        <w:tc>
          <w:tcPr>
            <w:tcW w:type="dxa" w:w="3286"/>
            <w:tcMar>
              <w:top w:w="50" w:type="dxa"/>
              <w:bottom w:w="50" w:type="dxa"/>
              <w:left w:w="90" w:type="dxa"/>
              <w:right w:w="90" w:type="dxa"/>
            </w:tcMar>
            <w:shd w:val="clear" w:color="auto" w:fill="E5F5FF"/>
          </w:tcPr>
          <w:p>
            <w:pPr>
              <w:pStyle w:val="BDOITable"/>
            </w:pPr>
            <w:r>
              <w:rPr>
                <w:sz w:val="18"/>
              </w:rPr>
              <w:t>CLX_UNAPPLIED_AMOUNT</w:t>
            </w:r>
          </w:p>
        </w:tc>
      </w:tr>
      <w:tr>
        <w:trPr>
          <w:cantSplit w:val="true"/>
        </w:trPr>
        <w:tc>
          <w:tcPr>
            <w:tcW w:type="dxa" w:w="2606"/>
            <w:tcMar>
              <w:top w:w="50" w:type="dxa"/>
              <w:bottom w:w="50" w:type="dxa"/>
              <w:left w:w="90" w:type="dxa"/>
              <w:right w:w="90" w:type="dxa"/>
            </w:tcMar>
          </w:tcPr>
          <w:p>
            <w:pPr>
              <w:pStyle w:val="BDOITable"/>
            </w:pPr>
            <w:r>
              <w:rPr>
                <w:sz w:val="18"/>
              </w:rPr>
              <w:t>Invoice checks</w:t>
            </w:r>
          </w:p>
        </w:tc>
        <w:tc>
          <w:tcPr>
            <w:tcW w:type="dxa" w:w="4079"/>
            <w:tcMar>
              <w:top w:w="50" w:type="dxa"/>
              <w:bottom w:w="50" w:type="dxa"/>
              <w:left w:w="90" w:type="dxa"/>
              <w:right w:w="90" w:type="dxa"/>
            </w:tcMar>
          </w:tcPr>
          <w:p>
            <w:pPr>
              <w:pStyle w:val="BDOITable"/>
            </w:pPr>
            <w:r>
              <w:rPr>
                <w:sz w:val="18"/>
              </w:rPr>
              <w:t>See FR-CL-075</w:t>
            </w:r>
          </w:p>
        </w:tc>
        <w:tc>
          <w:tcPr>
            <w:tcW w:type="dxa" w:w="3286"/>
            <w:tcMar>
              <w:top w:w="50" w:type="dxa"/>
              <w:bottom w:w="50" w:type="dxa"/>
              <w:left w:w="90" w:type="dxa"/>
              <w:right w:w="90" w:type="dxa"/>
            </w:tcMar>
          </w:tcPr>
          <w:p>
            <w:pPr>
              <w:pStyle w:val="BDOITable"/>
            </w:pPr>
            <w:r>
              <w:rPr>
                <w:sz w:val="18"/>
              </w:rPr>
              <w:t>CLX_INVOICE_REQUIRED, CLX_INVOICE_FORMAT, CLX_INVOICE_UNKNOWN</w:t>
            </w:r>
          </w:p>
        </w:tc>
      </w:tr>
    </w:tbl>
    <w:p>
      <w:pPr>
        <w:pStyle w:val="BDOISpacer"/>
      </w:pPr>
    </w:p>
    <w:p>
      <w:pPr>
        <w:pStyle w:val="BDOILabel"/>
      </w:pPr>
      <w:r>
        <w:rPr/>
        <w:t>Screens and fields: Record Disposition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Invoice ledger</w:t>
            </w:r>
          </w:p>
        </w:tc>
        <w:tc>
          <w:tcPr>
            <w:tcW w:type="dxa" w:w="3286"/>
            <w:tcMar>
              <w:top w:w="50" w:type="dxa"/>
              <w:bottom w:w="50" w:type="dxa"/>
              <w:left w:w="90" w:type="dxa"/>
              <w:right w:w="90" w:type="dxa"/>
            </w:tcMar>
            <w:shd w:val="clear" w:color="auto" w:fill="E5F5FF"/>
          </w:tcPr>
          <w:p>
            <w:pPr>
              <w:pStyle w:val="BDOITable"/>
            </w:pPr>
            <w:r>
              <w:rPr>
                <w:sz w:val="18"/>
              </w:rPr>
              <w:t>Required when the value requires an invoice (FR-CL-075)</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unapplied balance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a disposition without Cashiering action.</w:t>
      </w:r>
    </w:p>
    <w:p>
      <w:pPr>
        <w:pStyle w:val="BDOILabel"/>
      </w:pPr>
      <w:r>
        <w:rPr/>
        <w:t>Audit</w:t>
      </w:r>
    </w:p>
    <w:p>
      <w:pPr>
        <w:tabs>
          <w:tab w:pos="312" w:val="left"/>
        </w:tabs>
        <w:spacing w:after="120"/>
        <w:ind w:left="312" w:hanging="283"/>
      </w:pPr>
      <w:r>
        <w:rPr>
          <w:color w:val="004EA8"/>
        </w:rPr>
        <w:t>•</w:t>
        <w:tab/>
      </w:r>
      <w:r>
        <w:rPr/>
        <w:t>Each disposition is kept with user and time and written as a field change row.</w:t>
      </w:r>
    </w:p>
    <w:p>
      <w:pPr>
        <w:pStyle w:val="BDOILabel"/>
      </w:pPr>
      <w:r>
        <w:rPr/>
        <w:t>Acceptance criteria</w:t>
      </w:r>
    </w:p>
    <w:p>
      <w:pPr>
        <w:tabs>
          <w:tab w:pos="312" w:val="left"/>
        </w:tabs>
        <w:spacing w:after="40"/>
        <w:ind w:left="312" w:hanging="283"/>
      </w:pPr>
      <w:r>
        <w:rPr>
          <w:color w:val="004EA8"/>
        </w:rPr>
        <w:t>1.</w:t>
        <w:tab/>
      </w:r>
      <w:r>
        <w:rPr/>
        <w:t>A handler records "Coordinate further" on Juan Dela Cruz's payment; it shows on the Collector Dispositions tab and no request is sent.</w:t>
      </w:r>
    </w:p>
    <w:p>
      <w:pPr>
        <w:tabs>
          <w:tab w:pos="312" w:val="left"/>
        </w:tabs>
        <w:spacing w:after="120"/>
        <w:ind w:left="312" w:hanging="283"/>
      </w:pPr>
      <w:r>
        <w:rPr>
          <w:color w:val="004EA8"/>
        </w:rPr>
        <w:t>2.</w:t>
        <w:tab/>
      </w:r>
      <w:r>
        <w:rPr/>
        <w:t>A disposition on a payment already fully applied is refused.</w:t>
      </w:r>
    </w:p>
    <w:p>
      <w:pPr>
        <w:pStyle w:val="Heading3"/>
      </w:pPr>
      <w:bookmarkStart w:id="161" w:name="_Toc000161"/>
      <w:r>
        <w:rPr/>
        <w:t>FR-CL-074 Request Cashiering to apply, refund, reclass or transfer a payment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BRCLXN.030 (p.29 / 48), BRCLXN.032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Cashier (accepts)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(Request Application); Requests to Cashiering; Cashiering &gt; Incoming Requests (Collector Requests)</w:t>
            </w:r>
          </w:p>
        </w:tc>
      </w:tr>
    </w:tbl>
    <w:p>
      <w:pPr>
        <w:pStyle w:val="BDOISpacer"/>
      </w:pPr>
    </w:p>
    <w:p>
      <w:pPr>
        <w:pStyle w:val="BDOILabel"/>
      </w:pPr>
      <w:r>
        <w:rPr/>
        <w:t>Description</w:t>
      </w:r>
    </w:p>
    <w:p>
      <w:r>
        <w:rPr/>
        <w:t>A disposition whose value carries a Cashiering action sends a request to Cashiering with the key CLX-UPP-&lt;disposition&gt; and a snapshot of the payment fields. Cashiering refuses it at once when the payment is unknown, has no balance, the amount is above the balance or an application has no invoice; otherwise it queues it (CRQ-yyyy-n) on its Incoming Requests screen.</w:t>
      </w:r>
    </w:p>
    <w:p>
      <w:r>
        <w:rPr/>
        <w:t>A cashier accepts the request - BIBS assigns a disposition of the Operations workflow OPS_DISPOSITION with the matching type (apply to other invoice, refund, reclass, transfer unit) and the fields the collector cannot give - or rejects it with a reason. The approvals of the disposition type still apply. The request moves to ACCEPTED, then APPLIED when the disposition is executed, or REJECTED.</w:t>
      </w:r>
    </w:p>
    <w:p>
      <w:r>
        <w:rPr/>
        <w:t>The requester is notified of each decision; Requests to Cashiering lists every request with its status and Cashiering reference.</w:t>
      </w:r>
    </w:p>
    <w:p>
      <w:pPr>
        <w:pStyle w:val="BDOILabel"/>
      </w:pPr>
      <w:r>
        <w:rPr/>
        <w:t>Preconditions</w:t>
      </w:r>
    </w:p>
    <w:p>
      <w:pPr>
        <w:tabs>
          <w:tab w:pos="312" w:val="left"/>
        </w:tabs>
        <w:spacing w:after="120"/>
        <w:ind w:left="312" w:hanging="283"/>
      </w:pPr>
      <w:r>
        <w:rPr>
          <w:color w:val="004EA8"/>
        </w:rPr>
        <w:t>•</w:t>
        <w:tab/>
      </w:r>
      <w:r>
        <w:rPr/>
        <w:t>The user has CLX_UNAPPLIED_WORK; the value has a Cashiering action.</w:t>
      </w:r>
    </w:p>
    <w:p>
      <w:pPr>
        <w:pStyle w:val="BDOILabel"/>
      </w:pPr>
      <w:r>
        <w:rPr/>
        <w:t>Main flow</w:t>
      </w:r>
    </w:p>
    <w:p>
      <w:pPr>
        <w:tabs>
          <w:tab w:pos="312" w:val="left"/>
        </w:tabs>
        <w:spacing w:after="40"/>
        <w:ind w:left="312" w:hanging="283"/>
      </w:pPr>
      <w:r>
        <w:rPr>
          <w:color w:val="004EA8"/>
        </w:rPr>
        <w:t>1.</w:t>
        <w:tab/>
      </w:r>
      <w:r>
        <w:rPr/>
        <w:t>The handler records "For application to invoice" with a valid invoice (FR-CL-075).</w:t>
      </w:r>
    </w:p>
    <w:p>
      <w:pPr>
        <w:tabs>
          <w:tab w:pos="312" w:val="left"/>
        </w:tabs>
        <w:spacing w:after="40"/>
        <w:ind w:left="312" w:hanging="283"/>
      </w:pPr>
      <w:r>
        <w:rPr>
          <w:color w:val="004EA8"/>
        </w:rPr>
        <w:t>2.</w:t>
        <w:tab/>
      </w:r>
      <w:r>
        <w:rPr/>
        <w:t>BIBS sends the request; its status is SENT.</w:t>
      </w:r>
    </w:p>
    <w:p>
      <w:pPr>
        <w:tabs>
          <w:tab w:pos="312" w:val="left"/>
        </w:tabs>
        <w:spacing w:after="40"/>
        <w:ind w:left="312" w:hanging="283"/>
      </w:pPr>
      <w:r>
        <w:rPr>
          <w:color w:val="004EA8"/>
        </w:rPr>
        <w:t>3.</w:t>
        <w:tab/>
      </w:r>
      <w:r>
        <w:rPr/>
        <w:t>A cashier accepts it on Incoming Requests and completes the disposition; its approver approves it.</w:t>
      </w:r>
    </w:p>
    <w:p>
      <w:pPr>
        <w:tabs>
          <w:tab w:pos="312" w:val="left"/>
        </w:tabs>
        <w:spacing w:after="120"/>
        <w:ind w:left="312" w:hanging="283"/>
      </w:pPr>
      <w:r>
        <w:rPr>
          <w:color w:val="004EA8"/>
        </w:rPr>
        <w:t>4.</w:t>
        <w:tab/>
      </w:r>
      <w:r>
        <w:rPr/>
        <w:t>Cashiering applies the payment; the request becomes APPLIED and the handler is notified.</w:t>
      </w:r>
    </w:p>
    <w:p>
      <w:pPr>
        <w:pStyle w:val="BDOILabel"/>
      </w:pPr>
      <w:r>
        <w:rPr/>
        <w:t>Alternate and exception flows</w:t>
      </w:r>
    </w:p>
    <w:p>
      <w:pPr>
        <w:tabs>
          <w:tab w:pos="312" w:val="left"/>
        </w:tabs>
        <w:spacing w:after="40"/>
        <w:ind w:left="312" w:hanging="283"/>
      </w:pPr>
      <w:r>
        <w:rPr>
          <w:color w:val="004EA8"/>
        </w:rPr>
        <w:t>•</w:t>
        <w:tab/>
      </w:r>
      <w:r>
        <w:rPr/>
        <w:t>Rejected. The cashier rejects the request with a reason; the handler sees REJECTED and the reason.</w:t>
      </w:r>
    </w:p>
    <w:p>
      <w:pPr>
        <w:tabs>
          <w:tab w:pos="312" w:val="left"/>
        </w:tabs>
        <w:spacing w:after="40"/>
        <w:ind w:left="312" w:hanging="283"/>
      </w:pPr>
      <w:r>
        <w:rPr>
          <w:color w:val="004EA8"/>
        </w:rPr>
        <w:t>•</w:t>
        <w:tab/>
      </w:r>
      <w:r>
        <w:rPr/>
        <w:t>Hand-off. When Cashiering cannot take the request at once, it is DEFERRED as a hand-off to the team CASH_DISPOSITION.</w:t>
      </w:r>
    </w:p>
    <w:p>
      <w:pPr>
        <w:tabs>
          <w:tab w:pos="312" w:val="left"/>
        </w:tabs>
        <w:spacing w:after="120"/>
        <w:ind w:left="312" w:hanging="283"/>
      </w:pPr>
      <w:r>
        <w:rPr>
          <w:color w:val="004EA8"/>
        </w:rPr>
        <w:t>•</w:t>
        <w:tab/>
      </w:r>
      <w:r>
        <w:rPr/>
        <w:t xml:space="preserve">Check status. The handler selects open requests and clicks </w:t>
      </w:r>
      <w:r>
        <w:rPr>
          <w:b/>
        </w:rPr>
        <w:t>Check Status</w:t>
      </w:r>
      <w:r>
        <w:rPr/>
        <w:t xml:space="preserve"> to ask Cashiering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disposition; sending it again does not create a second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Refunds follow the Cashiering refund path to Disbursement; a Payment Requests RRF is not raised (OQ15).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Cashiering rejects</w:t>
            </w:r>
          </w:p>
        </w:tc>
        <w:tc>
          <w:tcPr>
            <w:tcW w:type="dxa" w:w="4079"/>
            <w:tcMar>
              <w:top w:w="50" w:type="dxa"/>
              <w:bottom w:w="50" w:type="dxa"/>
              <w:left w:w="90" w:type="dxa"/>
              <w:right w:w="90" w:type="dxa"/>
            </w:tcMar>
          </w:tcPr>
          <w:p>
            <w:pPr>
              <w:pStyle w:val="BDOITable"/>
            </w:pPr>
            <w:r>
              <w:rPr>
                <w:sz w:val="18"/>
              </w:rPr>
              <w:t>Rejected by Cashiering: &lt;reason&gt;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 (cashier)</w:t>
            </w:r>
          </w:p>
        </w:tc>
        <w:tc>
          <w:tcPr>
            <w:tcW w:type="dxa" w:w="4079"/>
            <w:tcMar>
              <w:top w:w="50" w:type="dxa"/>
              <w:bottom w:w="50" w:type="dxa"/>
              <w:left w:w="90" w:type="dxa"/>
              <w:right w:w="90" w:type="dxa"/>
            </w:tcMar>
            <w:shd w:val="clear" w:color="auto" w:fill="E5F5FF"/>
          </w:tcPr>
          <w:p>
            <w:pPr>
              <w:pStyle w:val="BDOITable"/>
            </w:pPr>
            <w:r>
              <w:rPr>
                <w:sz w:val="18"/>
              </w:rPr>
              <w:t>Enter the reason for rejecting</w:t>
            </w:r>
          </w:p>
        </w:tc>
        <w:tc>
          <w:tcPr>
            <w:tcW w:type="dxa" w:w="3286"/>
            <w:tcMar>
              <w:top w:w="50" w:type="dxa"/>
              <w:bottom w:w="50" w:type="dxa"/>
              <w:left w:w="90" w:type="dxa"/>
              <w:right w:w="90" w:type="dxa"/>
            </w:tcMar>
            <w:shd w:val="clear" w:color="auto" w:fill="E5F5FF"/>
          </w:tcPr>
          <w:p>
            <w:pPr>
              <w:pStyle w:val="BDOITable"/>
            </w:pPr>
            <w:r>
              <w:rPr>
                <w:sz w:val="18"/>
              </w:rPr>
              <w:t>REJECT_REASON_REQUIRED</w:t>
            </w:r>
          </w:p>
        </w:tc>
      </w:tr>
      <w:tr>
        <w:trPr>
          <w:cantSplit w:val="true"/>
        </w:trPr>
        <w:tc>
          <w:tcPr>
            <w:tcW w:type="dxa" w:w="2606"/>
            <w:tcMar>
              <w:top w:w="50" w:type="dxa"/>
              <w:bottom w:w="50" w:type="dxa"/>
              <w:left w:w="90" w:type="dxa"/>
              <w:right w:w="90" w:type="dxa"/>
            </w:tcMar>
          </w:tcPr>
          <w:p>
            <w:pPr>
              <w:pStyle w:val="BDOITable"/>
            </w:pPr>
            <w:r>
              <w:rPr>
                <w:sz w:val="18"/>
              </w:rPr>
              <w:t>Request already decided (cashier)</w:t>
            </w:r>
          </w:p>
        </w:tc>
        <w:tc>
          <w:tcPr>
            <w:tcW w:type="dxa" w:w="4079"/>
            <w:tcMar>
              <w:top w:w="50" w:type="dxa"/>
              <w:bottom w:w="50" w:type="dxa"/>
              <w:left w:w="90" w:type="dxa"/>
              <w:right w:w="90" w:type="dxa"/>
            </w:tcMar>
          </w:tcPr>
          <w:p>
            <w:pPr>
              <w:pStyle w:val="BDOITable"/>
            </w:pPr>
            <w:r>
              <w:rPr>
                <w:sz w:val="18"/>
              </w:rPr>
              <w:t>&lt;request&gt; is already &lt;status&gt;</w:t>
            </w:r>
          </w:p>
        </w:tc>
        <w:tc>
          <w:tcPr>
            <w:tcW w:type="dxa" w:w="3286"/>
            <w:tcMar>
              <w:top w:w="50" w:type="dxa"/>
              <w:bottom w:w="50" w:type="dxa"/>
              <w:left w:w="90" w:type="dxa"/>
              <w:right w:w="90" w:type="dxa"/>
            </w:tcMar>
          </w:tcPr>
          <w:p>
            <w:pPr>
              <w:pStyle w:val="BDOITable"/>
            </w:pPr>
            <w:r>
              <w:rPr>
                <w:sz w:val="18"/>
              </w:rPr>
              <w:t>COLLECTOR_REQUEST_DECIDED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type does not match the action (cashier)</w:t>
            </w:r>
          </w:p>
        </w:tc>
        <w:tc>
          <w:tcPr>
            <w:tcW w:type="dxa" w:w="4079"/>
            <w:tcMar>
              <w:top w:w="50" w:type="dxa"/>
              <w:bottom w:w="50" w:type="dxa"/>
              <w:left w:w="90" w:type="dxa"/>
              <w:right w:w="90" w:type="dxa"/>
            </w:tcMar>
            <w:shd w:val="clear" w:color="auto" w:fill="E5F5FF"/>
          </w:tcPr>
          <w:p>
            <w:pPr>
              <w:pStyle w:val="BDOITable"/>
            </w:pPr>
            <w:r>
              <w:rPr>
                <w:sz w:val="18"/>
              </w:rPr>
              <w:t>Disposition type &lt;type&gt; does not carry out a &lt;action&gt; request</w:t>
            </w:r>
          </w:p>
        </w:tc>
        <w:tc>
          <w:tcPr>
            <w:tcW w:type="dxa" w:w="3286"/>
            <w:tcMar>
              <w:top w:w="50" w:type="dxa"/>
              <w:bottom w:w="50" w:type="dxa"/>
              <w:left w:w="90" w:type="dxa"/>
              <w:right w:w="90" w:type="dxa"/>
            </w:tcMar>
            <w:shd w:val="clear" w:color="auto" w:fill="E5F5FF"/>
          </w:tcPr>
          <w:p>
            <w:pPr>
              <w:pStyle w:val="BDOITable"/>
            </w:pPr>
            <w:r>
              <w:rPr>
                <w:sz w:val="18"/>
              </w:rPr>
              <w:t>COLLECTOR_REQUEST_TYPE_MISMATCH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when Cashiering accepts, rejects or executes the request.</w:t>
      </w:r>
    </w:p>
    <w:p>
      <w:pPr>
        <w:pStyle w:val="BDOILabel"/>
      </w:pPr>
      <w:r>
        <w:rPr/>
        <w:t>Audit</w:t>
      </w:r>
    </w:p>
    <w:p>
      <w:pPr>
        <w:tabs>
          <w:tab w:pos="312" w:val="left"/>
        </w:tabs>
        <w:spacing w:after="120"/>
        <w:ind w:left="312" w:hanging="283"/>
      </w:pPr>
      <w:r>
        <w:rPr>
          <w:color w:val="004EA8"/>
        </w:rPr>
        <w:t>•</w:t>
        <w:tab/>
      </w:r>
      <w:r>
        <w:rPr/>
        <w:t>The request keeps its status history, Cashiering reference and decision note; Cashiering keeps its own disposition history.</w:t>
      </w:r>
    </w:p>
    <w:p>
      <w:pPr>
        <w:pStyle w:val="BDOILabel"/>
      </w:pPr>
      <w:r>
        <w:rPr/>
        <w:t>Acceptance criteria</w:t>
      </w:r>
    </w:p>
    <w:p>
      <w:pPr>
        <w:tabs>
          <w:tab w:pos="312" w:val="left"/>
        </w:tabs>
        <w:spacing w:after="40"/>
        <w:ind w:left="312" w:hanging="283"/>
      </w:pPr>
      <w:r>
        <w:rPr>
          <w:color w:val="004EA8"/>
        </w:rPr>
        <w:t>1.</w:t>
        <w:tab/>
      </w:r>
      <w:r>
        <w:rPr/>
        <w:t>A request to apply Grace Villanueva's payment to an open invoice is accepted and executed by the cashier; the request shows APPLIED and the invoice's outstanding falls by the amount.</w:t>
      </w:r>
    </w:p>
    <w:p>
      <w:pPr>
        <w:tabs>
          <w:tab w:pos="312" w:val="left"/>
        </w:tabs>
        <w:spacing w:after="40"/>
        <w:ind w:left="312" w:hanging="283"/>
      </w:pPr>
      <w:r>
        <w:rPr>
          <w:color w:val="004EA8"/>
        </w:rPr>
        <w:t>2.</w:t>
        <w:tab/>
      </w:r>
      <w:r>
        <w:rPr/>
        <w:t>A rejected request shows REJECTED with the cashier's reason.</w:t>
      </w:r>
    </w:p>
    <w:p>
      <w:pPr>
        <w:tabs>
          <w:tab w:pos="312" w:val="left"/>
        </w:tabs>
        <w:spacing w:after="120"/>
        <w:ind w:left="312" w:hanging="283"/>
      </w:pPr>
      <w:r>
        <w:rPr>
          <w:color w:val="004EA8"/>
        </w:rPr>
        <w:t>3.</w:t>
        <w:tab/>
      </w:r>
      <w:r>
        <w:rPr/>
        <w:t>A refund request stays SENT until a cashier acts on it.</w:t>
      </w:r>
    </w:p>
    <w:p>
      <w:pPr>
        <w:pStyle w:val="Heading3"/>
      </w:pPr>
      <w:bookmarkStart w:id="162" w:name="_Toc000162"/>
      <w:r>
        <w:rPr/>
        <w:t>FR-CL-075 Validate the invoice of "for application to invoice"</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BRCLXN.047 (p.33 / 50), BRCLXN.048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Disposition (unapplied)</w:t>
            </w:r>
          </w:p>
        </w:tc>
      </w:tr>
    </w:tbl>
    <w:p>
      <w:pPr>
        <w:pStyle w:val="BDOISpacer"/>
      </w:pPr>
    </w:p>
    <w:p>
      <w:pPr>
        <w:pStyle w:val="BDOILabel"/>
      </w:pPr>
      <w:r>
        <w:rPr/>
        <w:t>Description</w:t>
      </w:r>
    </w:p>
    <w:p>
      <w:r>
        <w:rPr/>
        <w:t>When the chosen disposition requires an invoice ("For application to invoice"), the invoice number is mandatory, must match the pattern CLX_INVOICE_NO_PATTERN and must exist in the invoice ledger of the company. The form checks the pattern before sending and the server checks all three; the disposition cannot be submitted otherwise.</w:t>
      </w:r>
    </w:p>
    <w:p>
      <w:pPr>
        <w:pStyle w:val="BDOILabel"/>
      </w:pPr>
      <w:r>
        <w:rPr/>
        <w:t>Preconditions</w:t>
      </w:r>
    </w:p>
    <w:p>
      <w:pPr>
        <w:tabs>
          <w:tab w:pos="312" w:val="left"/>
        </w:tabs>
        <w:spacing w:after="120"/>
        <w:ind w:left="312" w:hanging="283"/>
      </w:pPr>
      <w:r>
        <w:rPr>
          <w:color w:val="004EA8"/>
        </w:rPr>
        <w:t>•</w:t>
        <w:tab/>
      </w:r>
      <w:r>
        <w:rPr/>
        <w:t>The disposition value is set to require an invoice (Disposition Rules).</w:t>
      </w:r>
    </w:p>
    <w:p>
      <w:pPr>
        <w:pStyle w:val="BDOILabel"/>
      </w:pPr>
      <w:r>
        <w:rPr/>
        <w:t>Main flow</w:t>
      </w:r>
    </w:p>
    <w:p>
      <w:pPr>
        <w:tabs>
          <w:tab w:pos="312" w:val="left"/>
        </w:tabs>
        <w:spacing w:after="40"/>
        <w:ind w:left="312" w:hanging="283"/>
      </w:pPr>
      <w:r>
        <w:rPr>
          <w:color w:val="004EA8"/>
        </w:rPr>
        <w:t>1.</w:t>
        <w:tab/>
      </w:r>
      <w:r>
        <w:rPr/>
        <w:t>The handler enters the invoice number.</w:t>
      </w:r>
    </w:p>
    <w:p>
      <w:pPr>
        <w:tabs>
          <w:tab w:pos="312" w:val="left"/>
        </w:tabs>
        <w:spacing w:after="40"/>
        <w:ind w:left="312" w:hanging="283"/>
      </w:pPr>
      <w:r>
        <w:rPr>
          <w:color w:val="004EA8"/>
        </w:rPr>
        <w:t>2.</w:t>
        <w:tab/>
      </w:r>
      <w:r>
        <w:rPr/>
        <w:t>The form checks the pattern.</w:t>
      </w:r>
    </w:p>
    <w:p>
      <w:pPr>
        <w:tabs>
          <w:tab w:pos="312" w:val="left"/>
        </w:tabs>
        <w:spacing w:after="120"/>
        <w:ind w:left="312" w:hanging="283"/>
      </w:pPr>
      <w:r>
        <w:rPr>
          <w:color w:val="004EA8"/>
        </w:rPr>
        <w:t>3.</w:t>
        <w:tab/>
      </w:r>
      <w:r>
        <w:rPr/>
        <w:t>On save, BIBS checks presence, pattern and existence and records the disposition.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Pattern default ^(I\d{8}|BI-.+)$ - the EBIX format I and 8 digits, or the BIBS format BI-...; whether EBIX numbers are still accepted after go-live is open (CQ13).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CLX_INVOICE_NO_PATTERN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 must exist in the BIBS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blank</w:t>
            </w:r>
          </w:p>
        </w:tc>
        <w:tc>
          <w:tcPr>
            <w:tcW w:type="dxa" w:w="4079"/>
            <w:tcMar>
              <w:top w:w="50" w:type="dxa"/>
              <w:bottom w:w="50" w:type="dxa"/>
              <w:left w:w="90" w:type="dxa"/>
              <w:right w:w="90" w:type="dxa"/>
            </w:tcMar>
          </w:tcPr>
          <w:p>
            <w:pPr>
              <w:pStyle w:val="BDOITable"/>
            </w:pPr>
            <w:r>
              <w:rPr>
                <w:sz w:val="18"/>
              </w:rPr>
              <w:t>Enter the invoice number to apply the payment to</w:t>
            </w:r>
          </w:p>
        </w:tc>
        <w:tc>
          <w:tcPr>
            <w:tcW w:type="dxa" w:w="3286"/>
            <w:tcMar>
              <w:top w:w="50" w:type="dxa"/>
              <w:bottom w:w="50" w:type="dxa"/>
              <w:left w:w="90" w:type="dxa"/>
              <w:right w:w="90" w:type="dxa"/>
            </w:tcMar>
          </w:tcPr>
          <w:p>
            <w:pPr>
              <w:pStyle w:val="BDOITable"/>
            </w:pPr>
            <w:r>
              <w:rPr>
                <w:sz w:val="18"/>
              </w:rPr>
              <w:t>CLX_INVOICE_REQUIRED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pattern</w:t>
            </w:r>
          </w:p>
        </w:tc>
        <w:tc>
          <w:tcPr>
            <w:tcW w:type="dxa" w:w="4079"/>
            <w:tcMar>
              <w:top w:w="50" w:type="dxa"/>
              <w:bottom w:w="50" w:type="dxa"/>
              <w:left w:w="90" w:type="dxa"/>
              <w:right w:w="90" w:type="dxa"/>
            </w:tcMar>
            <w:shd w:val="clear" w:color="auto" w:fill="E5F5FF"/>
          </w:tcPr>
          <w:p>
            <w:pPr>
              <w:pStyle w:val="BDOITable"/>
            </w:pPr>
            <w:r>
              <w:rPr>
                <w:sz w:val="18"/>
              </w:rPr>
              <w:t>Invoice number &lt;no&gt; does not have the expected format (&lt;pattern&gt;)</w:t>
            </w:r>
          </w:p>
        </w:tc>
        <w:tc>
          <w:tcPr>
            <w:tcW w:type="dxa" w:w="3286"/>
            <w:tcMar>
              <w:top w:w="50" w:type="dxa"/>
              <w:bottom w:w="50" w:type="dxa"/>
              <w:left w:w="90" w:type="dxa"/>
              <w:right w:w="90" w:type="dxa"/>
            </w:tcMar>
            <w:shd w:val="clear" w:color="auto" w:fill="E5F5FF"/>
          </w:tcPr>
          <w:p>
            <w:pPr>
              <w:pStyle w:val="BDOITable"/>
            </w:pPr>
            <w:r>
              <w:rPr>
                <w:sz w:val="18"/>
              </w:rPr>
              <w:t>CLX_INVOICE_FORMAT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invoice ledger</w:t>
            </w:r>
          </w:p>
        </w:tc>
        <w:tc>
          <w:tcPr>
            <w:tcW w:type="dxa" w:w="3286"/>
            <w:tcMar>
              <w:top w:w="50" w:type="dxa"/>
              <w:bottom w:w="50" w:type="dxa"/>
              <w:left w:w="90" w:type="dxa"/>
              <w:right w:w="90" w:type="dxa"/>
            </w:tcMar>
          </w:tcPr>
          <w:p>
            <w:pPr>
              <w:pStyle w:val="BDOITable"/>
            </w:pPr>
            <w:r>
              <w:rPr>
                <w:sz w:val="18"/>
              </w:rPr>
              <w:t>CLX_INVOICE_UNKNOWN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Refusals are not stored; the accepted disposition is audited (FR-CL-073).</w:t>
      </w:r>
    </w:p>
    <w:p>
      <w:pPr>
        <w:pStyle w:val="BDOILabel"/>
      </w:pPr>
      <w:r>
        <w:rPr/>
        <w:t>Acceptance criteria</w:t>
      </w:r>
    </w:p>
    <w:p>
      <w:pPr>
        <w:tabs>
          <w:tab w:pos="312" w:val="left"/>
        </w:tabs>
        <w:spacing w:after="40"/>
        <w:ind w:left="312" w:hanging="283"/>
      </w:pPr>
      <w:r>
        <w:rPr>
          <w:color w:val="004EA8"/>
        </w:rPr>
        <w:t>1.</w:t>
        <w:tab/>
      </w:r>
      <w:r>
        <w:rPr/>
        <w:t>A "For application to invoice" disposition without an invoice number is refused with CLX_INVOICE_REQUIRED.</w:t>
      </w:r>
    </w:p>
    <w:p>
      <w:pPr>
        <w:tabs>
          <w:tab w:pos="312" w:val="left"/>
        </w:tabs>
        <w:spacing w:after="40"/>
        <w:ind w:left="312" w:hanging="283"/>
      </w:pPr>
      <w:r>
        <w:rPr>
          <w:color w:val="004EA8"/>
        </w:rPr>
        <w:t>2.</w:t>
        <w:tab/>
      </w:r>
      <w:r>
        <w:rPr/>
        <w:t>The invoice number I1234567 (7 digits) is refused with CLX_INVOICE_FORMAT.</w:t>
      </w:r>
    </w:p>
    <w:p>
      <w:pPr>
        <w:tabs>
          <w:tab w:pos="312" w:val="left"/>
        </w:tabs>
        <w:spacing w:after="120"/>
        <w:ind w:left="312" w:hanging="283"/>
      </w:pPr>
      <w:r>
        <w:rPr>
          <w:color w:val="004EA8"/>
        </w:rPr>
        <w:t>3.</w:t>
        <w:tab/>
      </w:r>
      <w:r>
        <w:rPr/>
        <w:t>A well-formed invoice number that is not booked is refused with CLX_INVOICE_UNKNOWN.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BRCLXN.047 fixes the format "I" followed by 8 digits, the EBIX format. BIBS invoice numbers are BI-&lt;branch&gt;-&lt;yyyy&gt;-n, so the pattern is a parameter that accepts both, and the invoice must exist in BIBS.</w:t>
            </w:r>
          </w:p>
        </w:tc>
      </w:tr>
    </w:tbl>
    <w:p>
      <w:pPr>
        <w:pStyle w:val="BDOISpacer"/>
      </w:pPr>
    </w:p>
    <w:p>
      <w:pPr>
        <w:pStyle w:val="Heading3"/>
      </w:pPr>
      <w:bookmarkStart w:id="163" w:name="_Toc000163"/>
      <w:r>
        <w:rPr/>
        <w:t>FR-CL-076 Keep the history of unapplied payments and dispositions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BRCLXN.040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 (History, Collector Dispositions, Requests to Cashiering)</w:t>
            </w:r>
          </w:p>
        </w:tc>
      </w:tr>
    </w:tbl>
    <w:p>
      <w:pPr>
        <w:pStyle w:val="BDOISpacer"/>
      </w:pPr>
    </w:p>
    <w:p>
      <w:pPr>
        <w:pStyle w:val="BDOILabel"/>
      </w:pPr>
      <w:r>
        <w:rPr/>
        <w:t>Description</w:t>
      </w:r>
    </w:p>
    <w:p>
      <w:r>
        <w:rPr/>
        <w:t>The history of an unapplied payment merges Cashiering's events (intake, collector requests and decisions, dispositions, applied, refunded, reclassified, transferred, released, withdrawn, reversed, closed) with the collector dispositions, in time order. It stays available after the payment is applied or refunded; refunds reported by Cashiering are also recorded on the collector side.</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payment, tab History.</w:t>
      </w:r>
    </w:p>
    <w:p>
      <w:pPr>
        <w:tabs>
          <w:tab w:pos="312" w:val="left"/>
        </w:tabs>
        <w:spacing w:after="120"/>
        <w:ind w:left="312" w:hanging="283"/>
      </w:pPr>
      <w:r>
        <w:rPr>
          <w:color w:val="004EA8"/>
        </w:rPr>
        <w:t>2.</w:t>
        <w:tab/>
      </w:r>
      <w:r>
        <w:rPr/>
        <w:t>BIBS shows the merged events with dates, users and notes.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Collector dispositions and requests are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is applied through a collector request, its history shows the disposition, the request, the acceptance and the application.</w:t>
      </w:r>
    </w:p>
    <w:p>
      <w:pPr>
        <w:pStyle w:val="Heading3"/>
      </w:pPr>
      <w:bookmarkStart w:id="164" w:name="_Toc000164"/>
      <w:r>
        <w:rPr/>
        <w:t>FR-CL-077 Produce the daily "For Application To Invoice" file</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BRCLXN.041 (p.32 / 49), BRCLXN.042 (p.32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Section Head / user with CLX_EXPORT (manual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to Cashiering (File column); Report Centre (For Application To Invoice)</w:t>
            </w:r>
          </w:p>
        </w:tc>
      </w:tr>
    </w:tbl>
    <w:p>
      <w:pPr>
        <w:pStyle w:val="BDOISpacer"/>
      </w:pPr>
    </w:p>
    <w:p>
      <w:pPr>
        <w:pStyle w:val="BDOILabel"/>
      </w:pPr>
      <w:r>
        <w:rPr/>
        <w:t>Description</w:t>
      </w:r>
    </w:p>
    <w:p>
      <w:r>
        <w:rPr/>
        <w:t>At 05:00 every day the job CLX_APPLICATION_FILE writes, per company, a pipe-delimited text file FOR_APPLICATION_TO_INVOICE_&lt;yyyyMMdd&gt;_&lt;time&gt;.txt of the application requests made up to the end of the previous day and not yet listed. The fields are payment date, payment file name, transaction no., paid amount, currency, payment type, payor, reference no., assured, invoice no., user ID of the disposition, unapplied reference and request key (p.60).</w:t>
      </w:r>
    </w:p>
    <w:p>
      <w:r>
        <w:rPr/>
        <w:t>The file is kept in the list of extracts under FS04/CLX_APPLICATION_TO_INVOICE; each request records the file name. The report For Application To Invoice lists the same requests for any period.</w:t>
      </w:r>
    </w:p>
    <w:p>
      <w:pPr>
        <w:pStyle w:val="BDOILabel"/>
      </w:pPr>
      <w:r>
        <w:rPr/>
        <w:t>Preconditions</w:t>
      </w:r>
    </w:p>
    <w:p>
      <w:pPr>
        <w:tabs>
          <w:tab w:pos="312" w:val="left"/>
        </w:tabs>
        <w:spacing w:after="120"/>
        <w:ind w:left="312" w:hanging="283"/>
      </w:pPr>
      <w:r>
        <w:rPr>
          <w:color w:val="004EA8"/>
        </w:rPr>
        <w:t>•</w:t>
        <w:tab/>
      </w:r>
      <w:r>
        <w:rPr/>
        <w:t>Application requests exist.</w:t>
      </w:r>
    </w:p>
    <w:p>
      <w:pPr>
        <w:pStyle w:val="BDOILabel"/>
      </w:pPr>
      <w:r>
        <w:rPr/>
        <w:t>Main flow</w:t>
      </w:r>
    </w:p>
    <w:p>
      <w:pPr>
        <w:tabs>
          <w:tab w:pos="312" w:val="left"/>
        </w:tabs>
        <w:spacing w:after="40"/>
        <w:ind w:left="312" w:hanging="283"/>
      </w:pPr>
      <w:r>
        <w:rPr>
          <w:color w:val="004EA8"/>
        </w:rPr>
        <w:t>1.</w:t>
        <w:tab/>
      </w:r>
      <w:r>
        <w:rPr/>
        <w:t>At 05:00 the job selects the requests not yet listed.</w:t>
      </w:r>
    </w:p>
    <w:p>
      <w:pPr>
        <w:tabs>
          <w:tab w:pos="312" w:val="left"/>
        </w:tabs>
        <w:spacing w:after="40"/>
        <w:ind w:left="312" w:hanging="283"/>
      </w:pPr>
      <w:r>
        <w:rPr>
          <w:color w:val="004EA8"/>
        </w:rPr>
        <w:t>2.</w:t>
        <w:tab/>
      </w:r>
      <w:r>
        <w:rPr/>
        <w:t>BIBS writes the file and records it on each request.</w:t>
      </w:r>
    </w:p>
    <w:p>
      <w:pPr>
        <w:tabs>
          <w:tab w:pos="312" w:val="left"/>
        </w:tabs>
        <w:spacing w:after="120"/>
        <w:ind w:left="312" w:hanging="283"/>
      </w:pPr>
      <w:r>
        <w:rPr>
          <w:color w:val="004EA8"/>
        </w:rPr>
        <w:t>3.</w:t>
        <w:tab/>
      </w:r>
      <w:r>
        <w:rPr/>
        <w:t>Authorised users download the file or run the report.</w:t>
      </w:r>
    </w:p>
    <w:p>
      <w:pPr>
        <w:pStyle w:val="BDOILabel"/>
      </w:pPr>
      <w:r>
        <w:rPr/>
        <w:t>Alternate and exception flows</w:t>
      </w:r>
    </w:p>
    <w:p>
      <w:pPr>
        <w:tabs>
          <w:tab w:pos="312" w:val="left"/>
        </w:tabs>
        <w:spacing w:after="40"/>
        <w:ind w:left="312" w:hanging="283"/>
      </w:pPr>
      <w:r>
        <w:rPr>
          <w:color w:val="004EA8"/>
        </w:rPr>
        <w:t>•</w:t>
        <w:tab/>
      </w:r>
      <w:r>
        <w:rPr/>
        <w:t>Manual run. A user with CLX_SETUP or CLX_EXPORT writes the file on demand.</w:t>
      </w:r>
    </w:p>
    <w:p>
      <w:pPr>
        <w:tabs>
          <w:tab w:pos="312" w:val="left"/>
        </w:tabs>
        <w:spacing w:after="120"/>
        <w:ind w:left="312" w:hanging="283"/>
      </w:pPr>
      <w:r>
        <w:rPr>
          <w:color w:val="004EA8"/>
        </w:rPr>
        <w:t>•</w:t>
        <w:tab/>
      </w:r>
      <w:r>
        <w:rPr/>
        <w:t>Failure. The alert CLX_FILE_NOT_PUBLISHED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05:00 Manila daily (before the BRD's 06:00).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request is listed in one file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transfer to the BDOI file server FS04 waits for BDOI; the file stays in the list of extracts (OQ17, CQ12).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CLX_FILE_NOT_PUBLISHED on failure.</w:t>
      </w:r>
    </w:p>
    <w:p>
      <w:pPr>
        <w:pStyle w:val="BDOILabel"/>
      </w:pPr>
      <w:r>
        <w:rPr/>
        <w:t>Audit</w:t>
      </w:r>
    </w:p>
    <w:p>
      <w:pPr>
        <w:tabs>
          <w:tab w:pos="312" w:val="left"/>
        </w:tabs>
        <w:spacing w:after="120"/>
        <w:ind w:left="312" w:hanging="283"/>
      </w:pPr>
      <w:r>
        <w:rPr>
          <w:color w:val="004EA8"/>
        </w:rPr>
        <w:t>•</w:t>
        <w:tab/>
      </w:r>
      <w:r>
        <w:rPr/>
        <w:t>Each file is recorded with its name, time and the requests it lists.</w:t>
      </w:r>
    </w:p>
    <w:p>
      <w:pPr>
        <w:pStyle w:val="BDOILabel"/>
      </w:pPr>
      <w:r>
        <w:rPr/>
        <w:t>Acceptance criteria</w:t>
      </w:r>
    </w:p>
    <w:p>
      <w:pPr>
        <w:tabs>
          <w:tab w:pos="312" w:val="left"/>
        </w:tabs>
        <w:spacing w:after="40"/>
        <w:ind w:left="312" w:hanging="283"/>
      </w:pPr>
      <w:r>
        <w:rPr>
          <w:color w:val="004EA8"/>
        </w:rPr>
        <w:t>1.</w:t>
        <w:tab/>
      </w:r>
      <w:r>
        <w:rPr/>
        <w:t>A request made on Monday is in Tuesday's 05:00 file and not in Wednesday's.</w:t>
      </w:r>
    </w:p>
    <w:p>
      <w:pPr>
        <w:tabs>
          <w:tab w:pos="312" w:val="left"/>
        </w:tabs>
        <w:spacing w:after="120"/>
        <w:ind w:left="312" w:hanging="283"/>
      </w:pPr>
      <w:r>
        <w:rPr>
          <w:color w:val="004EA8"/>
        </w:rPr>
        <w:t>2.</w:t>
        <w:tab/>
      </w:r>
      <w:r>
        <w:rPr/>
        <w:t>The file has one pipe-delimited line per request with the user ID of the 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In BIBS the application is done in-app by Cashiering (FR-CL-074), so the text file is kept for audit and for any legacy hand-off. Whether BDOI still needs it, and its layout, are open (CQ12).</w:t>
            </w:r>
          </w:p>
        </w:tc>
      </w:tr>
    </w:tbl>
    <w:p>
      <w:pPr>
        <w:pStyle w:val="BDOISpacer"/>
      </w:pPr>
    </w:p>
    <w:p>
      <w:pPr>
        <w:pStyle w:val="Heading2"/>
      </w:pPr>
      <w:bookmarkStart w:id="165" w:name="_Toc000165"/>
      <w:r>
        <w:rPr/>
        <w:t>4.9 Scheduled files, reports and home</w:t>
      </w:r>
      <w:bookmarkEnd w:id="165"/>
    </w:p>
    <w:p>
      <w:pPr>
        <w:pStyle w:val="Heading3"/>
      </w:pPr>
      <w:bookmarkStart w:id="166" w:name="_Toc000166"/>
      <w:r>
        <w:rPr/>
        <w:t>FR-CL-080 Produce the "DP PR for reversal" files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(p.28 / 48), BRCLXN.025 (p.28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CRU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(DP PR for Reversal)</w:t>
            </w:r>
          </w:p>
        </w:tc>
      </w:tr>
    </w:tbl>
    <w:p>
      <w:pPr>
        <w:pStyle w:val="BDOISpacer"/>
      </w:pPr>
    </w:p>
    <w:p>
      <w:pPr>
        <w:pStyle w:val="BDOILabel"/>
      </w:pPr>
      <w:r>
        <w:rPr/>
        <w:t>Description</w:t>
      </w:r>
    </w:p>
    <w:p>
      <w:r>
        <w:rPr/>
        <w:t>The job CLX_MONTHLY_FILES runs every day at 05:00 and, on the first working day of the month (head office holiday calendar), generates the Excel file "DP PR for Reversal" of the accounts tagged with that disposition in the previous month. The file is available from 08:00 that day and users with CLX_EXPORT are notified. The accounts themselves reached the Commission DP list when they were tagged (FR-CL-032); the file is the monthly record.</w:t>
      </w:r>
    </w:p>
    <w:p>
      <w:pPr>
        <w:pStyle w:val="BDOILabel"/>
      </w:pPr>
      <w:r>
        <w:rPr/>
        <w:t>Preconditions</w:t>
      </w:r>
    </w:p>
    <w:p>
      <w:pPr>
        <w:tabs>
          <w:tab w:pos="312" w:val="left"/>
        </w:tabs>
        <w:spacing w:after="120"/>
        <w:ind w:left="312" w:hanging="283"/>
      </w:pPr>
      <w:r>
        <w:rPr>
          <w:color w:val="004EA8"/>
        </w:rPr>
        <w:t>•</w:t>
        <w:tab/>
      </w:r>
      <w:r>
        <w:rPr/>
        <w:t>Accounts were tagged DP PR for reversal in the previous month.</w:t>
      </w:r>
    </w:p>
    <w:p>
      <w:pPr>
        <w:pStyle w:val="BDOILabel"/>
      </w:pPr>
      <w:r>
        <w:rPr/>
        <w:t>Main flow</w:t>
      </w:r>
    </w:p>
    <w:p>
      <w:pPr>
        <w:tabs>
          <w:tab w:pos="312" w:val="left"/>
        </w:tabs>
        <w:spacing w:after="40"/>
        <w:ind w:left="312" w:hanging="283"/>
      </w:pPr>
      <w:r>
        <w:rPr>
          <w:color w:val="004EA8"/>
        </w:rPr>
        <w:t>1.</w:t>
        <w:tab/>
      </w:r>
      <w:r>
        <w:rPr/>
        <w:t>On the first working day the job generates the file for the previous month.</w:t>
      </w:r>
    </w:p>
    <w:p>
      <w:pPr>
        <w:tabs>
          <w:tab w:pos="312" w:val="left"/>
        </w:tabs>
        <w:spacing w:after="40"/>
        <w:ind w:left="312" w:hanging="283"/>
      </w:pPr>
      <w:r>
        <w:rPr>
          <w:color w:val="004EA8"/>
        </w:rPr>
        <w:t>2.</w:t>
        <w:tab/>
      </w:r>
      <w:r>
        <w:rPr/>
        <w:t>BIBS archives it with "available from" 08:00 and notifies the CLX_EXPORT users.</w:t>
      </w:r>
    </w:p>
    <w:p>
      <w:pPr>
        <w:tabs>
          <w:tab w:pos="312" w:val="left"/>
        </w:tabs>
        <w:spacing w:after="120"/>
        <w:ind w:left="312" w:hanging="283"/>
      </w:pPr>
      <w:r>
        <w:rPr>
          <w:color w:val="004EA8"/>
        </w:rPr>
        <w:t>3.</w:t>
        <w:tab/>
      </w:r>
      <w:r>
        <w:rPr/>
        <w:t>Users download it from Collections Files.</w:t>
      </w:r>
    </w:p>
    <w:p>
      <w:pPr>
        <w:pStyle w:val="BDOILabel"/>
      </w:pPr>
      <w:r>
        <w:rPr/>
        <w:t>Alternate and exception flows</w:t>
      </w:r>
    </w:p>
    <w:p>
      <w:pPr>
        <w:tabs>
          <w:tab w:pos="312" w:val="left"/>
        </w:tabs>
        <w:spacing w:after="120"/>
        <w:ind w:left="312" w:hanging="283"/>
      </w:pPr>
      <w:r>
        <w:rPr>
          <w:color w:val="004EA8"/>
        </w:rPr>
        <w:t>•</w:t>
        <w:tab/>
      </w:r>
      <w:r>
        <w:rPr/>
        <w:t>Failure. The file is recorded as failed and CLX_FILE_NOT_PUBLISHED is raised; a CLX_SETUP user generates the files of a date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Generated once per report, period and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 downloadable before its availability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Each file is a GENERATE run of the report archive with its period, row count and availability.</w:t>
      </w:r>
    </w:p>
    <w:p>
      <w:pPr>
        <w:pStyle w:val="BDOILabel"/>
      </w:pPr>
      <w:r>
        <w:rPr/>
        <w:t>Acceptance criteria</w:t>
      </w:r>
    </w:p>
    <w:p>
      <w:pPr>
        <w:tabs>
          <w:tab w:pos="312" w:val="left"/>
        </w:tabs>
        <w:spacing w:after="40"/>
        <w:ind w:left="312" w:hanging="283"/>
      </w:pPr>
      <w:r>
        <w:rPr>
          <w:color w:val="004EA8"/>
        </w:rPr>
        <w:t>1.</w:t>
        <w:tab/>
      </w:r>
      <w:r>
        <w:rPr/>
        <w:t>On 1 October (a working day) the file of September's DP tags is available at 08:00.</w:t>
      </w:r>
    </w:p>
    <w:p>
      <w:pPr>
        <w:tabs>
          <w:tab w:pos="312" w:val="left"/>
        </w:tabs>
        <w:spacing w:after="120"/>
        <w:ind w:left="312" w:hanging="283"/>
      </w:pPr>
      <w:r>
        <w:rPr>
          <w:color w:val="004EA8"/>
        </w:rPr>
        <w:t>2.</w:t>
        <w:tab/>
      </w:r>
      <w:r>
        <w:rPr/>
        <w:t>When 1 October is a holiday, the file is generated on the next working day.</w:t>
      </w:r>
    </w:p>
    <w:p>
      <w:pPr>
        <w:pStyle w:val="Heading3"/>
      </w:pPr>
      <w:bookmarkStart w:id="167" w:name="_Toc000167"/>
      <w:r>
        <w:rPr/>
        <w:t>FR-CL-081 Produce the "PR 2307 for reversal" files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BRCLXN.026 (p.29 / 48), BRCLXN.027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Cashiering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(PR 2307 for Reversal)</w:t>
            </w:r>
          </w:p>
        </w:tc>
      </w:tr>
    </w:tbl>
    <w:p>
      <w:pPr>
        <w:pStyle w:val="BDOISpacer"/>
      </w:pPr>
    </w:p>
    <w:p>
      <w:pPr>
        <w:pStyle w:val="BDOILabel"/>
      </w:pPr>
      <w:r>
        <w:rPr/>
        <w:t>Description</w:t>
      </w:r>
    </w:p>
    <w:p>
      <w:r>
        <w:rPr/>
        <w:t>On the first working day of the month the same job generates the Excel file "PR 2307 for Reversal" of the accounts tagged with that disposition in the previous month, available from 08:00. The columns are the p.59 fields BIBS holds, including the PR2307 amount and the difference between the premium balance and the PR2307.</w:t>
      </w:r>
    </w:p>
    <w:p>
      <w:pPr>
        <w:pStyle w:val="BDOILabel"/>
      </w:pPr>
      <w:r>
        <w:rPr/>
        <w:t>Preconditions</w:t>
      </w:r>
    </w:p>
    <w:p>
      <w:pPr>
        <w:tabs>
          <w:tab w:pos="312" w:val="left"/>
        </w:tabs>
        <w:spacing w:after="120"/>
        <w:ind w:left="312" w:hanging="283"/>
      </w:pPr>
      <w:r>
        <w:rPr>
          <w:color w:val="004EA8"/>
        </w:rPr>
        <w:t>•</w:t>
        <w:tab/>
      </w:r>
      <w:r>
        <w:rPr/>
        <w:t>Accounts were tagged PR 2307 for reversal in the previous month.</w:t>
      </w:r>
    </w:p>
    <w:p>
      <w:pPr>
        <w:pStyle w:val="BDOILabel"/>
      </w:pPr>
      <w:r>
        <w:rPr/>
        <w:t>Main flow</w:t>
      </w:r>
    </w:p>
    <w:p>
      <w:pPr>
        <w:tabs>
          <w:tab w:pos="312" w:val="left"/>
        </w:tabs>
        <w:spacing w:after="120"/>
        <w:ind w:left="312" w:hanging="283"/>
      </w:pPr>
      <w:r>
        <w:rPr>
          <w:color w:val="004EA8"/>
        </w:rPr>
        <w:t>1.</w:t>
        <w:tab/>
      </w:r>
      <w:r>
        <w:rPr/>
        <w:t>As FR-CL-080, for the report CLX-PR2307-FOR-REVERSAL.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 FR-CL-080.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The October file lists every account tagged PR 2307 for reversal in September with its PR2307 amount.</w:t>
      </w:r>
    </w:p>
    <w:p>
      <w:pPr>
        <w:pStyle w:val="Heading3"/>
      </w:pPr>
      <w:bookmarkStart w:id="168" w:name="_Toc000168"/>
      <w:r>
        <w:rPr/>
        <w:t>FR-CL-082 Produce the weekly reversal files per unit and branch</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BRCLXN.028 (p.29 / 48), BRCLXN.029 (p.29 / 48)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(Weekly)</w:t>
            </w:r>
          </w:p>
        </w:tc>
      </w:tr>
    </w:tbl>
    <w:p>
      <w:pPr>
        <w:pStyle w:val="BDOISpacer"/>
      </w:pPr>
    </w:p>
    <w:p>
      <w:pPr>
        <w:pStyle w:val="BDOILabel"/>
      </w:pPr>
      <w:r>
        <w:rPr/>
        <w:t>Description</w:t>
      </w:r>
    </w:p>
    <w:p>
      <w:r>
        <w:rPr/>
        <w:t>Every Friday at 22:30, after the end-of-day, the job CLX_WEEKLY_FILES generates the "DP PR for Reversal" and "PR 2307 for Reversal" Excel files of the Saturday-to-Friday week, one file per sales unit and invoicing branch that has tagged accounts. They are available from 08:00 on the following Monday.</w:t>
      </w:r>
    </w:p>
    <w:p>
      <w:pPr>
        <w:pStyle w:val="BDOILabel"/>
      </w:pPr>
      <w:r>
        <w:rPr/>
        <w:t>Preconditions</w:t>
      </w:r>
    </w:p>
    <w:p>
      <w:pPr>
        <w:tabs>
          <w:tab w:pos="312" w:val="left"/>
        </w:tabs>
        <w:spacing w:after="120"/>
        <w:ind w:left="312" w:hanging="283"/>
      </w:pPr>
      <w:r>
        <w:rPr>
          <w:color w:val="004EA8"/>
        </w:rPr>
        <w:t>•</w:t>
        <w:tab/>
      </w:r>
      <w:r>
        <w:rPr/>
        <w:t>Accounts were tagged in the week.</w:t>
      </w:r>
    </w:p>
    <w:p>
      <w:pPr>
        <w:pStyle w:val="BDOILabel"/>
      </w:pPr>
      <w:r>
        <w:rPr/>
        <w:t>Main flow</w:t>
      </w:r>
    </w:p>
    <w:p>
      <w:pPr>
        <w:tabs>
          <w:tab w:pos="312" w:val="left"/>
        </w:tabs>
        <w:spacing w:after="40"/>
        <w:ind w:left="312" w:hanging="283"/>
      </w:pPr>
      <w:r>
        <w:rPr>
          <w:color w:val="004EA8"/>
        </w:rPr>
        <w:t>1.</w:t>
        <w:tab/>
      </w:r>
      <w:r>
        <w:rPr/>
        <w:t>On Friday the job generates the files per unit and branch.</w:t>
      </w:r>
    </w:p>
    <w:p>
      <w:pPr>
        <w:tabs>
          <w:tab w:pos="312" w:val="left"/>
        </w:tabs>
        <w:spacing w:after="120"/>
        <w:ind w:left="312" w:hanging="283"/>
      </w:pPr>
      <w:r>
        <w:rPr>
          <w:color w:val="004EA8"/>
        </w:rPr>
        <w:t>2.</w:t>
        <w:tab/>
      </w:r>
      <w:r>
        <w:rPr/>
        <w:t>BIBS archives them with "available from" Monday 08:00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Week = Saturday to Friday.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Friday 22:30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Which reports are weekly per unit per branch is partly answered - Report List #59 says daily or as needed with production-style columns (CQ09).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Accounts tagged between Saturday and Friday appear in that week's files, split by unit and branch, downloadable from Monday 08:00.</w:t>
      </w:r>
    </w:p>
    <w:p>
      <w:pPr>
        <w:pStyle w:val="Heading3"/>
      </w:pPr>
      <w:bookmarkStart w:id="169" w:name="_Toc000169"/>
      <w:r>
        <w:rPr/>
        <w:t>FR-CL-083 Produce the daily PR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BRCLXN.045 (p.33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(Daily); Report Centre (Outstanding PR List, Full Production Report)</w:t>
            </w:r>
          </w:p>
        </w:tc>
      </w:tr>
    </w:tbl>
    <w:p>
      <w:pPr>
        <w:pStyle w:val="BDOISpacer"/>
      </w:pPr>
    </w:p>
    <w:p>
      <w:pPr>
        <w:pStyle w:val="BDOILabel"/>
      </w:pPr>
      <w:r>
        <w:rPr/>
        <w:t>Description</w:t>
      </w:r>
    </w:p>
    <w:p>
      <w:r>
        <w:rPr/>
        <w:t>Every day at 22:30, after the end-of-day, the job CLX_DAILY_FILES generates the "Outstanding PR List" (open accounts with their outstanding premium) and the "Full Production Report" (accounts of the invoices booked from the start of the month, any status), available at once.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generates both files.</w:t>
      </w:r>
    </w:p>
    <w:p>
      <w:pPr>
        <w:tabs>
          <w:tab w:pos="312" w:val="left"/>
        </w:tabs>
        <w:spacing w:after="120"/>
        <w:ind w:left="312" w:hanging="283"/>
      </w:pPr>
      <w:r>
        <w:rPr>
          <w:color w:val="004EA8"/>
        </w:rPr>
        <w:t>2.</w:t>
        <w:tab/>
      </w:r>
      <w:r>
        <w:rPr/>
        <w:t>BIBS archives them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22:30 Manila daily.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p.60-61 fields BIBS holds are filled; legacy fields (cover number, QPS reference, EBIX invoice number) wait for CQ22.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Each morning Collections Files shows the previous evening's Outstanding PR List and Full Production Report.</w:t>
      </w:r>
    </w:p>
    <w:p>
      <w:pPr>
        <w:pStyle w:val="Heading3"/>
      </w:pPr>
      <w:bookmarkStart w:id="170" w:name="_Toc000170"/>
      <w:r>
        <w:rPr/>
        <w:t>FR-CL-084 Export lists on request without slowing the system</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export the disposition list and completed collections (p.43-46), Caveat of the Operations Head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(Export to Files); Collections Files (Exports); Report Centre (Collections reports)</w:t>
            </w:r>
          </w:p>
        </w:tc>
      </w:tr>
    </w:tbl>
    <w:p>
      <w:pPr>
        <w:pStyle w:val="BDOISpacer"/>
      </w:pPr>
    </w:p>
    <w:p>
      <w:pPr>
        <w:pStyle w:val="BDOILabel"/>
      </w:pPr>
      <w:r>
        <w:rPr/>
        <w:t>Description</w:t>
      </w:r>
    </w:p>
    <w:p>
      <w:r>
        <w:rPr/>
        <w:t>Users export the worklist with its filters as an Outstanding PR List file, and run and export the Collections reports (section 6.1). Exports of the worklist run in the background and appear under Collections Files, Exports; they are refused above CLX_EXPORT_MAX_ROWS. Downloading needs CLX_EXPORT.</w:t>
      </w:r>
    </w:p>
    <w:p>
      <w:pPr>
        <w:pStyle w:val="BDOILabel"/>
      </w:pPr>
      <w:r>
        <w:rPr/>
        <w:t>Preconditions</w:t>
      </w:r>
    </w:p>
    <w:p>
      <w:pPr>
        <w:tabs>
          <w:tab w:pos="312" w:val="left"/>
        </w:tabs>
        <w:spacing w:after="120"/>
        <w:ind w:left="312" w:hanging="283"/>
      </w:pPr>
      <w:r>
        <w:rPr>
          <w:color w:val="004EA8"/>
        </w:rPr>
        <w:t>•</w:t>
        <w:tab/>
      </w:r>
      <w:r>
        <w:rPr/>
        <w:t>The user has CLX_EXPORT (download) and CLX_REPORT_VIEW (reports).</w:t>
      </w:r>
    </w:p>
    <w:p>
      <w:pPr>
        <w:pStyle w:val="BDOILabel"/>
      </w:pPr>
      <w:r>
        <w:rPr/>
        <w:t>Main flow</w:t>
      </w:r>
    </w:p>
    <w:p>
      <w:pPr>
        <w:tabs>
          <w:tab w:pos="312" w:val="left"/>
        </w:tabs>
        <w:spacing w:after="40"/>
        <w:ind w:left="312" w:hanging="283"/>
      </w:pPr>
      <w:r>
        <w:rPr>
          <w:color w:val="004EA8"/>
        </w:rPr>
        <w:t>1.</w:t>
        <w:tab/>
      </w:r>
      <w:r>
        <w:rPr/>
        <w:t xml:space="preserve">The user filters the worklist and clicks </w:t>
      </w:r>
      <w:r>
        <w:rPr>
          <w:b/>
        </w:rPr>
        <w:t>Export to Files</w:t>
      </w:r>
      <w:r>
        <w:rPr/>
        <w:t>.</w:t>
      </w:r>
    </w:p>
    <w:p>
      <w:pPr>
        <w:tabs>
          <w:tab w:pos="312" w:val="left"/>
        </w:tabs>
        <w:spacing w:after="40"/>
        <w:ind w:left="312" w:hanging="283"/>
      </w:pPr>
      <w:r>
        <w:rPr>
          <w:color w:val="004EA8"/>
        </w:rPr>
        <w:t>2.</w:t>
        <w:tab/>
      </w:r>
      <w:r>
        <w:rPr/>
        <w:t>BIBS generates the file in the background and notifies the user.</w:t>
      </w:r>
    </w:p>
    <w:p>
      <w:pPr>
        <w:tabs>
          <w:tab w:pos="312" w:val="left"/>
        </w:tabs>
        <w:spacing w:after="120"/>
        <w:ind w:left="312" w:hanging="283"/>
      </w:pPr>
      <w:r>
        <w:rPr>
          <w:color w:val="004EA8"/>
        </w:rPr>
        <w:t>3.</w:t>
        <w:tab/>
      </w:r>
      <w:r>
        <w:rPr/>
        <w:t>The user downloads it from Collections Files.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cap CLX_EXPORT_MAX_ROWS, default 50,000.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CLX_EXPORT_MAX_ROWS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recorded in the report archive.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Too many rows</w:t>
            </w:r>
          </w:p>
        </w:tc>
        <w:tc>
          <w:tcPr>
            <w:tcW w:type="dxa" w:w="4079"/>
            <w:tcMar>
              <w:top w:w="50" w:type="dxa"/>
              <w:bottom w:w="50" w:type="dxa"/>
              <w:left w:w="90" w:type="dxa"/>
              <w:right w:w="90" w:type="dxa"/>
            </w:tcMar>
          </w:tcPr>
          <w:p>
            <w:pPr>
              <w:pStyle w:val="BDOITable"/>
            </w:pPr>
            <w:r>
              <w:rPr>
                <w:sz w:val="18"/>
              </w:rPr>
              <w:t>&lt;rows&gt; accounts exceed the export limit of &lt;cap&gt;; narrow the filters</w:t>
            </w:r>
          </w:p>
        </w:tc>
        <w:tc>
          <w:tcPr>
            <w:tcW w:type="dxa" w:w="3286"/>
            <w:tcMar>
              <w:top w:w="50" w:type="dxa"/>
              <w:bottom w:w="50" w:type="dxa"/>
              <w:left w:w="90" w:type="dxa"/>
              <w:right w:w="90" w:type="dxa"/>
            </w:tcMar>
          </w:tcPr>
          <w:p>
            <w:pPr>
              <w:pStyle w:val="BDOITable"/>
            </w:pPr>
            <w:r>
              <w:rPr>
                <w:sz w:val="18"/>
              </w:rPr>
              <w:t>CLX_EXPORT_TOO_LARGE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when the export is ready.</w:t>
      </w:r>
    </w:p>
    <w:p>
      <w:pPr>
        <w:pStyle w:val="BDOILabel"/>
      </w:pPr>
      <w:r>
        <w:rPr/>
        <w:t>Audit</w:t>
      </w:r>
    </w:p>
    <w:p>
      <w:pPr>
        <w:tabs>
          <w:tab w:pos="312" w:val="left"/>
        </w:tabs>
        <w:spacing w:after="120"/>
        <w:ind w:left="312" w:hanging="283"/>
      </w:pPr>
      <w:r>
        <w:rPr>
          <w:color w:val="004EA8"/>
        </w:rPr>
        <w:t>•</w:t>
        <w:tab/>
      </w:r>
      <w:r>
        <w:rPr/>
        <w:t>Each export is an archived run with user, time, parameters and row count.</w:t>
      </w:r>
    </w:p>
    <w:p>
      <w:pPr>
        <w:pStyle w:val="BDOILabel"/>
      </w:pPr>
      <w:r>
        <w:rPr/>
        <w:t>Acceptance criteria</w:t>
      </w:r>
    </w:p>
    <w:p>
      <w:pPr>
        <w:tabs>
          <w:tab w:pos="312" w:val="left"/>
        </w:tabs>
        <w:spacing w:after="40"/>
        <w:ind w:left="312" w:hanging="283"/>
      </w:pPr>
      <w:r>
        <w:rPr>
          <w:color w:val="004EA8"/>
        </w:rPr>
        <w:t>1.</w:t>
        <w:tab/>
      </w:r>
      <w:r>
        <w:rPr/>
        <w:t>An export of 60,000 accounts is refused with CLX_EXPORT_TOO_LARGE; with a narrower filter it runs.</w:t>
      </w:r>
    </w:p>
    <w:p>
      <w:pPr>
        <w:tabs>
          <w:tab w:pos="312" w:val="left"/>
        </w:tabs>
        <w:spacing w:after="120"/>
        <w:ind w:left="312" w:hanging="283"/>
      </w:pPr>
      <w:r>
        <w:rPr>
          <w:color w:val="004EA8"/>
        </w:rPr>
        <w:t>2.</w:t>
        <w:tab/>
      </w:r>
      <w:r>
        <w:rPr/>
        <w:t>A user without CLX_EXPORT sees the files but cannot download them.</w:t>
      </w:r>
    </w:p>
    <w:p>
      <w:pPr>
        <w:pStyle w:val="Heading3"/>
      </w:pPr>
      <w:bookmarkStart w:id="171" w:name="_Toc000171"/>
      <w:r>
        <w:rPr/>
        <w:t>FR-CL-085 Show the Collections home</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view your dashboard (p.43-46), Report Dashboard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Collections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Home</w:t>
            </w:r>
          </w:p>
        </w:tc>
      </w:tr>
    </w:tbl>
    <w:p>
      <w:pPr>
        <w:pStyle w:val="BDOISpacer"/>
      </w:pPr>
    </w:p>
    <w:p>
      <w:pPr>
        <w:pStyle w:val="BDOILabel"/>
      </w:pPr>
      <w:r>
        <w:rPr/>
        <w:t>Description</w:t>
      </w:r>
    </w:p>
    <w:p>
      <w:r>
        <w:rPr/>
        <w:t>Collections Home shows the user's work as tiles with counts and links - My Open Accounts, All Open Accounts, Unassigned Accounts, DP Returned by Insurer, Credit Balances, Files Ready This Week, and for unapplied-payment users Unapplied Awaiting Disposition and My Requests in Cashiering - and a chart of the open amounts per aging bracket, for all segments or one.</w:t>
      </w:r>
    </w:p>
    <w:p>
      <w:pPr>
        <w:pStyle w:val="BDOILabel"/>
      </w:pPr>
      <w:r>
        <w:rPr/>
        <w:t>Preconditions</w:t>
      </w:r>
    </w:p>
    <w:p>
      <w:pPr>
        <w:tabs>
          <w:tab w:pos="312" w:val="left"/>
        </w:tabs>
        <w:spacing w:after="120"/>
        <w:ind w:left="312" w:hanging="283"/>
      </w:pPr>
      <w:r>
        <w:rPr>
          <w:color w:val="004EA8"/>
        </w:rPr>
        <w:t>•</w:t>
        <w:tab/>
      </w:r>
      <w:r>
        <w:rPr/>
        <w:t>The user has CLX_VIEW (or another Collections permission).</w:t>
      </w:r>
    </w:p>
    <w:p>
      <w:pPr>
        <w:pStyle w:val="BDOILabel"/>
      </w:pPr>
      <w:r>
        <w:rPr/>
        <w:t>Main flow</w:t>
      </w:r>
    </w:p>
    <w:p>
      <w:pPr>
        <w:tabs>
          <w:tab w:pos="312" w:val="left"/>
        </w:tabs>
        <w:spacing w:after="40"/>
        <w:ind w:left="312" w:hanging="283"/>
      </w:pPr>
      <w:r>
        <w:rPr>
          <w:color w:val="004EA8"/>
        </w:rPr>
        <w:t>1.</w:t>
        <w:tab/>
      </w:r>
      <w:r>
        <w:rPr/>
        <w:t>The user opens Collections Home.</w:t>
      </w:r>
    </w:p>
    <w:p>
      <w:pPr>
        <w:tabs>
          <w:tab w:pos="312" w:val="left"/>
        </w:tabs>
        <w:spacing w:after="40"/>
        <w:ind w:left="312" w:hanging="283"/>
      </w:pPr>
      <w:r>
        <w:rPr>
          <w:color w:val="004EA8"/>
        </w:rPr>
        <w:t>2.</w:t>
        <w:tab/>
      </w:r>
      <w:r>
        <w:rPr/>
        <w:t>BIBS shows the tiles the user's permissions allow and the aging chart.</w:t>
      </w:r>
    </w:p>
    <w:p>
      <w:pPr>
        <w:tabs>
          <w:tab w:pos="312" w:val="left"/>
        </w:tabs>
        <w:spacing w:after="120"/>
        <w:ind w:left="312" w:hanging="283"/>
      </w:pPr>
      <w:r>
        <w:rPr>
          <w:color w:val="004EA8"/>
        </w:rPr>
        <w:t>3.</w:t>
        <w:tab/>
      </w:r>
      <w:r>
        <w:rPr/>
        <w:t>The user clicks a tile to open the filtered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Dashboard content per role is to be confirmed (CQ21).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handler with 12 open accounts sees 12 on My Open Accounts; clicking it opens the worklist filtered to them.</w:t>
      </w:r>
    </w:p>
    <w:p>
      <w:pPr>
        <w:tabs>
          <w:tab w:pos="312" w:val="left"/>
        </w:tabs>
        <w:spacing w:after="120"/>
        <w:ind w:left="312" w:hanging="283"/>
      </w:pPr>
      <w:r>
        <w:rPr>
          <w:color w:val="004EA8"/>
        </w:rPr>
        <w:t>2.</w:t>
        <w:tab/>
      </w:r>
      <w:r>
        <w:rPr/>
        <w:t>A user without CLX_UNAPPLIED_WORK does not see the unapplied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Other tiles. </w:t>
            </w:r>
            <w:r>
              <w:rPr>
                <w:sz w:val="19"/>
              </w:rPr>
              <w:t>Tiles for installments due, promises due, broken promises and escalations. These are are also possible for installments due, promises due, broken promises and escalations. These are reached from their own screens (Installments Due, Promises to Pay, Escalations); adding them to the home waits for CQ21.</w:t>
            </w:r>
          </w:p>
        </w:tc>
      </w:tr>
    </w:tbl>
    <w:p>
      <w:pPr>
        <w:pStyle w:val="BDOISpacer"/>
      </w:pPr>
    </w:p>
    <w:p>
      <w:pPr>
        <w:pStyle w:val="Heading2"/>
      </w:pPr>
      <w:bookmarkStart w:id="172" w:name="_Toc000172"/>
      <w:r>
        <w:rPr/>
        <w:t>4.10 Commission receivable and incentives</w:t>
      </w:r>
      <w:bookmarkEnd w:id="172"/>
    </w:p>
    <w:p>
      <w:r>
        <w:rPr/>
        <w:t>BRCLXN.059 is signed. BRCLXN.061-064 are only in the unsigned draft of the workshop addendum (p.8-12) and their scope is confirmed through CQ01. The Commission Receivables Unit is the Operations Commission team, so these rows belong to the Commission module of BRD-2, not to Collections. FR-CL-091 to FR-CL-094 are proposed for confirmation (chapter 21, CLR-CL-17); their messages are confirmed with the draft.</w:t>
      </w:r>
    </w:p>
    <w:p>
      <w:pPr>
        <w:pStyle w:val="Heading3"/>
      </w:pPr>
      <w:bookmarkStart w:id="173" w:name="_Toc000173"/>
      <w:r>
        <w:rPr/>
        <w:t>FR-CL-090 Bill commission receivable only after the premium is confirmed paid</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Receivables Unit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DP Billings</w:t>
            </w:r>
          </w:p>
        </w:tc>
      </w:tr>
    </w:tbl>
    <w:p>
      <w:pPr>
        <w:pStyle w:val="BDOISpacer"/>
      </w:pPr>
    </w:p>
    <w:p>
      <w:pPr>
        <w:pStyle w:val="BDOILabel"/>
      </w:pPr>
      <w:r>
        <w:rPr/>
        <w:t>Description</w:t>
      </w:r>
    </w:p>
    <w:p>
      <w:r>
        <w:rPr/>
        <w:t>Commission receivable is billed to the insurer on accounts the client paid directly to the insurer. An account enters Commission from the Collections DP list (FR-CL-032) or a DP list upload. The CRU reviewer confirms each account "fully paid to the insurer" (DP for billing) before it can be put on a billing; a billing is only made of confirmed accounts.</w:t>
      </w:r>
    </w:p>
    <w:p>
      <w:r>
        <w:rPr/>
        <w:t>Tagging an account for reversal or generating a billing statement does not by itself create a CR billing (BRCLXN.060). Partially paid or adjusted accounts stay visible on DP Accounts with their tag until confirmed.</w:t>
      </w:r>
    </w:p>
    <w:p>
      <w:pPr>
        <w:pStyle w:val="BDOILabel"/>
      </w:pPr>
      <w:r>
        <w:rPr/>
        <w:t>Preconditions</w:t>
      </w:r>
    </w:p>
    <w:p>
      <w:pPr>
        <w:tabs>
          <w:tab w:pos="312" w:val="left"/>
        </w:tabs>
        <w:spacing w:after="120"/>
        <w:ind w:left="312" w:hanging="283"/>
      </w:pPr>
      <w:r>
        <w:rPr>
          <w:color w:val="004EA8"/>
        </w:rPr>
        <w:t>•</w:t>
        <w:tab/>
      </w:r>
      <w:r>
        <w:rPr/>
        <w:t>The account is on the Commission DP list.</w:t>
      </w:r>
    </w:p>
    <w:p>
      <w:pPr>
        <w:pStyle w:val="BDOILabel"/>
      </w:pPr>
      <w:r>
        <w:rPr/>
        <w:t>Main flow</w:t>
      </w:r>
    </w:p>
    <w:p>
      <w:pPr>
        <w:tabs>
          <w:tab w:pos="312" w:val="left"/>
        </w:tabs>
        <w:spacing w:after="40"/>
        <w:ind w:left="312" w:hanging="283"/>
      </w:pPr>
      <w:r>
        <w:rPr>
          <w:color w:val="004EA8"/>
        </w:rPr>
        <w:t>1.</w:t>
        <w:tab/>
      </w:r>
      <w:r>
        <w:rPr/>
        <w:t>The reviewer opens DP Accounts and checks the insurer's payment evidence.</w:t>
      </w:r>
    </w:p>
    <w:p>
      <w:pPr>
        <w:tabs>
          <w:tab w:pos="312" w:val="left"/>
        </w:tabs>
        <w:spacing w:after="40"/>
        <w:ind w:left="312" w:hanging="283"/>
      </w:pPr>
      <w:r>
        <w:rPr>
          <w:color w:val="004EA8"/>
        </w:rPr>
        <w:t>2.</w:t>
        <w:tab/>
      </w:r>
      <w:r>
        <w:rPr/>
        <w:t>The reviewer confirms the account as fully paid to the insurer.</w:t>
      </w:r>
    </w:p>
    <w:p>
      <w:pPr>
        <w:tabs>
          <w:tab w:pos="312" w:val="left"/>
        </w:tabs>
        <w:spacing w:after="120"/>
        <w:ind w:left="312" w:hanging="283"/>
      </w:pPr>
      <w:r>
        <w:rPr>
          <w:color w:val="004EA8"/>
        </w:rPr>
        <w:t>3.</w:t>
        <w:tab/>
      </w:r>
      <w:r>
        <w:rPr/>
        <w:t>The CRU sorts the confirmed accounts by insurer into billings (CMRID.009).</w:t>
      </w:r>
    </w:p>
    <w:p>
      <w:pPr>
        <w:pStyle w:val="BDOILabel"/>
      </w:pPr>
      <w:r>
        <w:rPr/>
        <w:t>Alternate and exception flows</w:t>
      </w:r>
    </w:p>
    <w:p>
      <w:pPr>
        <w:tabs>
          <w:tab w:pos="312" w:val="left"/>
        </w:tabs>
        <w:spacing w:after="120"/>
        <w:ind w:left="312" w:hanging="283"/>
      </w:pPr>
      <w:r>
        <w:rPr>
          <w:color w:val="004EA8"/>
        </w:rPr>
        <w:t>•</w:t>
        <w:tab/>
      </w:r>
      <w:r>
        <w:rPr/>
        <w:t>Not confirmed. An account that is not confirmed cannot be billed.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CR billing contains only accounts confirmed fully paid to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SOA or a disposition never creates a CR billing.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confirmed</w:t>
            </w:r>
          </w:p>
        </w:tc>
        <w:tc>
          <w:tcPr>
            <w:tcW w:type="dxa" w:w="4079"/>
            <w:tcMar>
              <w:top w:w="50" w:type="dxa"/>
              <w:bottom w:w="50" w:type="dxa"/>
              <w:left w:w="90" w:type="dxa"/>
              <w:right w:w="90" w:type="dxa"/>
            </w:tcMar>
          </w:tcPr>
          <w:p>
            <w:pPr>
              <w:pStyle w:val="BDOITable"/>
            </w:pPr>
            <w:r>
              <w:rPr>
                <w:sz w:val="18"/>
              </w:rPr>
              <w:t>Account &lt;invoice&gt; is not confirmed for billing (&lt;tag&gt;)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confirmed</w:t>
            </w:r>
          </w:p>
        </w:tc>
        <w:tc>
          <w:tcPr>
            <w:tcW w:type="dxa" w:w="4079"/>
            <w:tcMar>
              <w:top w:w="50" w:type="dxa"/>
              <w:bottom w:w="50" w:type="dxa"/>
              <w:left w:w="90" w:type="dxa"/>
              <w:right w:w="90" w:type="dxa"/>
            </w:tcMar>
            <w:shd w:val="clear" w:color="auto" w:fill="E5F5FF"/>
          </w:tcPr>
          <w:p>
            <w:pPr>
              <w:pStyle w:val="BDOITable"/>
            </w:pPr>
            <w:r>
              <w:rPr>
                <w:sz w:val="18"/>
              </w:rPr>
              <w:t>No account is confirmed for billing</w:t>
            </w:r>
          </w:p>
        </w:tc>
        <w:tc>
          <w:tcPr>
            <w:tcW w:type="dxa" w:w="3286"/>
            <w:tcMar>
              <w:top w:w="50" w:type="dxa"/>
              <w:bottom w:w="50" w:type="dxa"/>
              <w:left w:w="90" w:type="dxa"/>
              <w:right w:w="90" w:type="dxa"/>
            </w:tcMar>
            <w:shd w:val="clear" w:color="auto" w:fill="E5F5FF"/>
          </w:tcPr>
          <w:p>
            <w:pPr>
              <w:pStyle w:val="BDOITable"/>
            </w:pPr>
            <w:r>
              <w:rPr>
                <w:sz w:val="18"/>
              </w:rPr>
              <w:t>DP_NOTHING_TO_BILL</w:t>
            </w:r>
          </w:p>
        </w:tc>
      </w:tr>
    </w:tbl>
    <w:p>
      <w:pPr>
        <w:pStyle w:val="BDOISpacer"/>
      </w:pPr>
    </w:p>
    <w:p>
      <w:pPr>
        <w:pStyle w:val="BDOILabel"/>
      </w:pPr>
      <w:r>
        <w:rPr/>
        <w:t>Notifications</w:t>
      </w:r>
    </w:p>
    <w:p>
      <w:pPr>
        <w:tabs>
          <w:tab w:pos="312" w:val="left"/>
        </w:tabs>
        <w:spacing w:after="120"/>
        <w:ind w:left="312" w:hanging="283"/>
      </w:pPr>
      <w:r>
        <w:rPr>
          <w:color w:val="004EA8"/>
        </w:rPr>
        <w:t>•</w:t>
        <w:tab/>
      </w:r>
      <w:r>
        <w:rPr/>
        <w:t>As in the BRD-2 Commission FRs.</w:t>
      </w:r>
    </w:p>
    <w:p>
      <w:pPr>
        <w:pStyle w:val="BDOILabel"/>
      </w:pPr>
      <w:r>
        <w:rPr/>
        <w:t>Audit</w:t>
      </w:r>
    </w:p>
    <w:p>
      <w:pPr>
        <w:tabs>
          <w:tab w:pos="312" w:val="left"/>
        </w:tabs>
        <w:spacing w:after="120"/>
        <w:ind w:left="312" w:hanging="283"/>
      </w:pPr>
      <w:r>
        <w:rPr>
          <w:color w:val="004EA8"/>
        </w:rPr>
        <w:t>•</w:t>
        <w:tab/>
      </w:r>
      <w:r>
        <w:rPr/>
        <w:t>The confirmation is kept with the reviewer and time.</w:t>
      </w:r>
    </w:p>
    <w:p>
      <w:pPr>
        <w:pStyle w:val="BDOILabel"/>
      </w:pPr>
      <w:r>
        <w:rPr/>
        <w:t>Acceptance criteria</w:t>
      </w:r>
    </w:p>
    <w:p>
      <w:pPr>
        <w:tabs>
          <w:tab w:pos="312" w:val="left"/>
        </w:tabs>
        <w:spacing w:after="40"/>
        <w:ind w:left="312" w:hanging="283"/>
      </w:pPr>
      <w:r>
        <w:rPr>
          <w:color w:val="004EA8"/>
        </w:rPr>
        <w:t>1.</w:t>
        <w:tab/>
      </w:r>
      <w:r>
        <w:rPr/>
        <w:t>A DP account not yet confirmed cannot be added to a billing.</w:t>
      </w:r>
    </w:p>
    <w:p>
      <w:pPr>
        <w:tabs>
          <w:tab w:pos="312" w:val="left"/>
        </w:tabs>
        <w:spacing w:after="120"/>
        <w:ind w:left="312" w:hanging="283"/>
      </w:pPr>
      <w:r>
        <w:rPr>
          <w:color w:val="004EA8"/>
        </w:rPr>
        <w:t>2.</w:t>
        <w:tab/>
      </w:r>
      <w:r>
        <w:rPr/>
        <w:t>After confirmation, the account is billed to its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BRCLXN.059 asks for "Premium Receivable confirmation". BIBS enforces it through the CRU reviewer's confirmation on the DP account (CMRID.013); there is no separate automatic confirmation record from the ledger (OQ38).</w:t>
            </w:r>
          </w:p>
        </w:tc>
      </w:tr>
    </w:tbl>
    <w:p>
      <w:pPr>
        <w:pStyle w:val="BDOISpacer"/>
      </w:pPr>
    </w:p>
    <w:p>
      <w:pPr>
        <w:pStyle w:val="Heading3"/>
      </w:pPr>
      <w:bookmarkStart w:id="174" w:name="_Toc000174"/>
      <w:r>
        <w:rPr/>
        <w:t>FR-CL-091 Keep regular commission and incentives as separate receivables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BRCLXN.061 (p.8-9,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Incentive Runs (to be extended)</w:t>
            </w:r>
          </w:p>
        </w:tc>
      </w:tr>
    </w:tbl>
    <w:p>
      <w:pPr>
        <w:pStyle w:val="BDOISpacer"/>
      </w:pPr>
    </w:p>
    <w:p>
      <w:pPr>
        <w:pStyle w:val="BDOILabel"/>
      </w:pPr>
      <w:r>
        <w:rPr/>
        <w:t>Description</w:t>
      </w:r>
    </w:p>
    <w:p>
      <w:r>
        <w:rPr/>
        <w:t>BIBS would manage regular commission and incentives as distinct receivable types, each with its own eligibility, billing and accounting. Regular commission is collectible only when the premium is fully paid or confirmed. Incentives are Other Income, generated only when eligibility is met, on an incentive receivable account apart from commission receivable. Negative endorsements recompute both.</w:t>
      </w:r>
    </w:p>
    <w:p>
      <w:r>
        <w:rPr/>
        <w:t>Receivables would be traceable at policy, invoice, insurer and transaction level.</w:t>
      </w:r>
    </w:p>
    <w:p>
      <w:pPr>
        <w:pStyle w:val="BDOILabel"/>
      </w:pPr>
      <w:r>
        <w:rPr/>
        <w:t>Preconditions</w:t>
      </w:r>
    </w:p>
    <w:p>
      <w:pPr>
        <w:tabs>
          <w:tab w:pos="312" w:val="left"/>
        </w:tabs>
        <w:spacing w:after="120"/>
        <w:ind w:left="312" w:hanging="283"/>
      </w:pPr>
      <w:r>
        <w:rPr>
          <w:color w:val="004EA8"/>
        </w:rPr>
        <w:t>•</w:t>
        <w:tab/>
      </w:r>
      <w:r>
        <w:rPr/>
        <w:t>BDOI confirms the draft row (CQ01) and the GL treatment (OQ07).</w:t>
      </w:r>
    </w:p>
    <w:p>
      <w:pPr>
        <w:pStyle w:val="BDOILabel"/>
      </w:pPr>
      <w:r>
        <w:rPr/>
        <w:t>Main flow</w:t>
      </w:r>
    </w:p>
    <w:p>
      <w:pPr>
        <w:tabs>
          <w:tab w:pos="312" w:val="left"/>
        </w:tabs>
        <w:spacing w:after="40"/>
        <w:ind w:left="312" w:hanging="283"/>
      </w:pPr>
      <w:r>
        <w:rPr>
          <w:color w:val="004EA8"/>
        </w:rPr>
        <w:t>1.</w:t>
        <w:tab/>
      </w:r>
      <w:r>
        <w:rPr/>
        <w:t>A commission or incentive becomes due.</w:t>
      </w:r>
    </w:p>
    <w:p>
      <w:pPr>
        <w:tabs>
          <w:tab w:pos="312" w:val="left"/>
        </w:tabs>
        <w:spacing w:after="40"/>
        <w:ind w:left="312" w:hanging="283"/>
      </w:pPr>
      <w:r>
        <w:rPr>
          <w:color w:val="004EA8"/>
        </w:rPr>
        <w:t>2.</w:t>
        <w:tab/>
      </w:r>
      <w:r>
        <w:rPr/>
        <w:t>BIBS creates a receivable of the matching type with its own rule and account.</w:t>
      </w:r>
    </w:p>
    <w:p>
      <w:pPr>
        <w:tabs>
          <w:tab w:pos="312" w:val="left"/>
        </w:tabs>
        <w:spacing w:after="120"/>
        <w:ind w:left="312" w:hanging="283"/>
      </w:pPr>
      <w:r>
        <w:rPr>
          <w:color w:val="004EA8"/>
        </w:rPr>
        <w:t>3.</w:t>
        <w:tab/>
      </w:r>
      <w:r>
        <w:rPr/>
        <w:t>Billing and aging treat the two types separately.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Incentives are Other Income, separate from commission (FRBS 3.1.2 of BRD-5).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(Comptrollership)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Incentive billed before eligibility</w:t>
            </w:r>
          </w:p>
        </w:tc>
        <w:tc>
          <w:tcPr>
            <w:tcW w:type="dxa" w:w="4079"/>
            <w:tcMar>
              <w:top w:w="50" w:type="dxa"/>
              <w:bottom w:w="50" w:type="dxa"/>
              <w:left w:w="90" w:type="dxa"/>
              <w:right w:w="90" w:type="dxa"/>
            </w:tcMar>
          </w:tcPr>
          <w:p>
            <w:pPr>
              <w:pStyle w:val="BDOITable"/>
            </w:pPr>
            <w:r>
              <w:rPr>
                <w:sz w:val="18"/>
              </w:rPr>
              <w:t>The incentive is not eligible for billing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Receivable type and source kept on every line.</w:t>
      </w:r>
    </w:p>
    <w:p>
      <w:pPr>
        <w:pStyle w:val="BDOILabel"/>
      </w:pPr>
      <w:r>
        <w:rPr/>
        <w:t>Acceptance criteria</w:t>
      </w:r>
    </w:p>
    <w:p>
      <w:pPr>
        <w:tabs>
          <w:tab w:pos="312" w:val="left"/>
        </w:tabs>
        <w:spacing w:after="120"/>
        <w:ind w:left="312" w:hanging="283"/>
      </w:pPr>
      <w:r>
        <w:rPr>
          <w:color w:val="004EA8"/>
        </w:rPr>
        <w:t>1.</w:t>
        <w:tab/>
      </w:r>
      <w:r>
        <w:rPr/>
        <w:t>A regular commission line and an incentive line of the same invoice appear as two receivables with different accounts.</w:t>
      </w:r>
    </w:p>
    <w:p>
      <w:pPr>
        <w:pStyle w:val="Heading3"/>
      </w:pPr>
      <w:bookmarkStart w:id="175" w:name="_Toc000175"/>
      <w:r>
        <w:rPr/>
        <w:t>FR-CL-092 Bill incentive campaigns automatically</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BRCLXN.062 (p.9-10,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(Commission);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Incentive Schemes (to be extended to campaigns)</w:t>
            </w:r>
          </w:p>
        </w:tc>
      </w:tr>
    </w:tbl>
    <w:p>
      <w:pPr>
        <w:pStyle w:val="BDOISpacer"/>
      </w:pPr>
    </w:p>
    <w:p>
      <w:pPr>
        <w:pStyle w:val="BDOILabel"/>
      </w:pPr>
      <w:r>
        <w:rPr/>
        <w:t>Description</w:t>
      </w:r>
    </w:p>
    <w:p>
      <w:r>
        <w:rPr/>
        <w:t>Incentives would be configured as campaigns with criteria - product or policy type, payment timing (within X days from booking or inception), payment status and exclusions such as pending negative adjustments. A campaign run would identify the qualified invoices, exclude those with unresolved adjustments, cancellations or partial payments, and bill the insurer through a system-generated service invoice with the applicable withholding tax, keeping the campaign and criteria on each line. No manual tagging.</w:t>
      </w:r>
    </w:p>
    <w:p>
      <w:pPr>
        <w:pStyle w:val="BDOILabel"/>
      </w:pPr>
      <w:r>
        <w:rPr/>
        <w:t>Preconditions</w:t>
      </w:r>
    </w:p>
    <w:p>
      <w:pPr>
        <w:tabs>
          <w:tab w:pos="312" w:val="left"/>
        </w:tabs>
        <w:spacing w:after="120"/>
        <w:ind w:left="312" w:hanging="283"/>
      </w:pPr>
      <w:r>
        <w:rPr>
          <w:color w:val="004EA8"/>
        </w:rPr>
        <w:t>•</w:t>
        <w:tab/>
      </w:r>
      <w:r>
        <w:rPr/>
        <w:t>BDOI confirms the draft row (CQ01) and its relation to the early-remittance incentive (CQ24).</w:t>
      </w:r>
    </w:p>
    <w:p>
      <w:pPr>
        <w:pStyle w:val="BDOILabel"/>
      </w:pPr>
      <w:r>
        <w:rPr/>
        <w:t>Main flow</w:t>
      </w:r>
    </w:p>
    <w:p>
      <w:pPr>
        <w:tabs>
          <w:tab w:pos="312" w:val="left"/>
        </w:tabs>
        <w:spacing w:after="40"/>
        <w:ind w:left="312" w:hanging="283"/>
      </w:pPr>
      <w:r>
        <w:rPr>
          <w:color w:val="004EA8"/>
        </w:rPr>
        <w:t>1.</w:t>
        <w:tab/>
      </w:r>
      <w:r>
        <w:rPr/>
        <w:t>A user sets up a campaign with its criteria.</w:t>
      </w:r>
    </w:p>
    <w:p>
      <w:pPr>
        <w:tabs>
          <w:tab w:pos="312" w:val="left"/>
        </w:tabs>
        <w:spacing w:after="40"/>
        <w:ind w:left="312" w:hanging="283"/>
      </w:pPr>
      <w:r>
        <w:rPr>
          <w:color w:val="004EA8"/>
        </w:rPr>
        <w:t>2.</w:t>
        <w:tab/>
      </w:r>
      <w:r>
        <w:rPr/>
        <w:t>The campaign run selects the qualified invoices.</w:t>
      </w:r>
    </w:p>
    <w:p>
      <w:pPr>
        <w:tabs>
          <w:tab w:pos="312" w:val="left"/>
        </w:tabs>
        <w:spacing w:after="120"/>
        <w:ind w:left="312" w:hanging="283"/>
      </w:pPr>
      <w:r>
        <w:rPr>
          <w:color w:val="004EA8"/>
        </w:rPr>
        <w:t>3.</w:t>
        <w:tab/>
      </w:r>
      <w:r>
        <w:rPr/>
        <w:t>BIBS generates the service invoice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reference the incentive criteria of Product Maintenance (PMADD07-08).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with a pending negative adjustment</w:t>
            </w:r>
          </w:p>
        </w:tc>
        <w:tc>
          <w:tcPr>
            <w:tcW w:type="dxa" w:w="4079"/>
            <w:tcMar>
              <w:top w:w="50" w:type="dxa"/>
              <w:bottom w:w="50" w:type="dxa"/>
              <w:left w:w="90" w:type="dxa"/>
              <w:right w:w="90" w:type="dxa"/>
            </w:tcMar>
          </w:tcPr>
          <w:p>
            <w:pPr>
              <w:pStyle w:val="BDOITable"/>
            </w:pPr>
            <w:r>
              <w:rPr>
                <w:sz w:val="18"/>
              </w:rPr>
              <w:t>The invoice has an unresolved adjustment and is excluded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billed line keeps its campaign and criteria snapshot.</w:t>
      </w:r>
    </w:p>
    <w:p>
      <w:pPr>
        <w:pStyle w:val="BDOILabel"/>
      </w:pPr>
      <w:r>
        <w:rPr/>
        <w:t>Acceptance criteria</w:t>
      </w:r>
    </w:p>
    <w:p>
      <w:pPr>
        <w:tabs>
          <w:tab w:pos="312" w:val="left"/>
        </w:tabs>
        <w:spacing w:after="120"/>
        <w:ind w:left="312" w:hanging="283"/>
      </w:pPr>
      <w:r>
        <w:rPr>
          <w:color w:val="004EA8"/>
        </w:rPr>
        <w:t>1.</w:t>
        <w:tab/>
      </w:r>
      <w:r>
        <w:rPr/>
        <w:t>An invoice paid within the campaign window is billed; one with a pending negative adjustment is excluded.</w:t>
      </w:r>
    </w:p>
    <w:p>
      <w:pPr>
        <w:pStyle w:val="Heading3"/>
      </w:pPr>
      <w:bookmarkStart w:id="176" w:name="_Toc000176"/>
      <w:r>
        <w:rPr/>
        <w:t>FR-CL-093 Handle commission refunds from negative adjustments apart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BRCLXN.063 (p.10-11,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negative adjustment reduces the premium of an invoice whose commission is billed or collected, BIBS would recompute the commission on the final premium and create a commission refund linked to the original commission and the adjustment. Refunds would never be CR-collectible, would be excluded from the CR statement of account, and would be excluded from the CRU dashboards and aging.</w:t>
      </w:r>
    </w:p>
    <w:p>
      <w:pPr>
        <w:pStyle w:val="BDOILabel"/>
      </w:pPr>
      <w:r>
        <w:rPr/>
        <w:t>Preconditions</w:t>
      </w:r>
    </w:p>
    <w:p>
      <w:pPr>
        <w:tabs>
          <w:tab w:pos="312" w:val="left"/>
        </w:tabs>
        <w:spacing w:after="120"/>
        <w:ind w:left="312" w:hanging="283"/>
      </w:pPr>
      <w:r>
        <w:rPr>
          <w:color w:val="004EA8"/>
        </w:rPr>
        <w:t>•</w:t>
        <w:tab/>
      </w:r>
      <w:r>
        <w:rPr/>
        <w:t>BDOI confirms the draft row (CQ01).</w:t>
      </w:r>
    </w:p>
    <w:p>
      <w:pPr>
        <w:pStyle w:val="BDOILabel"/>
      </w:pPr>
      <w:r>
        <w:rPr/>
        <w:t>Main flow</w:t>
      </w:r>
    </w:p>
    <w:p>
      <w:pPr>
        <w:tabs>
          <w:tab w:pos="312" w:val="left"/>
        </w:tabs>
        <w:spacing w:after="40"/>
        <w:ind w:left="312" w:hanging="283"/>
      </w:pPr>
      <w:r>
        <w:rPr>
          <w:color w:val="004EA8"/>
        </w:rPr>
        <w:t>1.</w:t>
        <w:tab/>
      </w:r>
      <w:r>
        <w:rPr/>
        <w:t>Adjustment posts the commission delta (BRD-2).</w:t>
      </w:r>
    </w:p>
    <w:p>
      <w:pPr>
        <w:tabs>
          <w:tab w:pos="312" w:val="left"/>
        </w:tabs>
        <w:spacing w:after="120"/>
        <w:ind w:left="312" w:hanging="283"/>
      </w:pPr>
      <w:r>
        <w:rPr>
          <w:color w:val="004EA8"/>
        </w:rPr>
        <w:t>2.</w:t>
        <w:tab/>
      </w:r>
      <w:r>
        <w:rPr/>
        <w:t>Commission creates a refund line for a billed or collected commission.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refund is never a CR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refund references the original commission line and the adjustment request.</w:t>
      </w:r>
    </w:p>
    <w:p>
      <w:pPr>
        <w:pStyle w:val="BDOILabel"/>
      </w:pPr>
      <w:r>
        <w:rPr/>
        <w:t>Acceptance criteria</w:t>
      </w:r>
    </w:p>
    <w:p>
      <w:pPr>
        <w:tabs>
          <w:tab w:pos="312" w:val="left"/>
        </w:tabs>
        <w:spacing w:after="120"/>
        <w:ind w:left="312" w:hanging="283"/>
      </w:pPr>
      <w:r>
        <w:rPr>
          <w:color w:val="004EA8"/>
        </w:rPr>
        <w:t>1.</w:t>
        <w:tab/>
      </w:r>
      <w:r>
        <w:rPr/>
        <w:t>A negative endorsement on a collected commission creates a refund, not a negative CR line.</w:t>
      </w:r>
    </w:p>
    <w:p>
      <w:pPr>
        <w:pStyle w:val="Heading3"/>
      </w:pPr>
      <w:bookmarkStart w:id="177" w:name="_Toc000177"/>
      <w:r>
        <w:rPr/>
        <w:t>FR-CL-094 Bill only the collectible commission on mixed payments</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BRCLXN.064 (p.11-12,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client pays part of a premium to BDOI and part directly to the insurer, BIBS would compute the commission receivable only on the portion paid directly and confirmed, after PR confirmation. The statement of account, aging and escalation would include only confirmed collectible portions.</w:t>
      </w:r>
    </w:p>
    <w:p>
      <w:pPr>
        <w:pStyle w:val="BDOILabel"/>
      </w:pPr>
      <w:r>
        <w:rPr/>
        <w:t>Preconditions</w:t>
      </w:r>
    </w:p>
    <w:p>
      <w:pPr>
        <w:tabs>
          <w:tab w:pos="312" w:val="left"/>
        </w:tabs>
        <w:spacing w:after="120"/>
        <w:ind w:left="312" w:hanging="283"/>
      </w:pPr>
      <w:r>
        <w:rPr>
          <w:color w:val="004EA8"/>
        </w:rPr>
        <w:t>•</w:t>
        <w:tab/>
      </w:r>
      <w:r>
        <w:rPr/>
        <w:t>BDOI confirms the draft row (CQ01) and how a partial direct payment is evidenced (CQ19).</w:t>
      </w:r>
    </w:p>
    <w:p>
      <w:pPr>
        <w:pStyle w:val="BDOILabel"/>
      </w:pPr>
      <w:r>
        <w:rPr/>
        <w:t>Main flow</w:t>
      </w:r>
    </w:p>
    <w:p>
      <w:pPr>
        <w:tabs>
          <w:tab w:pos="312" w:val="left"/>
        </w:tabs>
        <w:spacing w:after="40"/>
        <w:ind w:left="312" w:hanging="283"/>
      </w:pPr>
      <w:r>
        <w:rPr>
          <w:color w:val="004EA8"/>
        </w:rPr>
        <w:t>1.</w:t>
        <w:tab/>
      </w:r>
      <w:r>
        <w:rPr/>
        <w:t>The partial direct payment is confirmed.</w:t>
      </w:r>
    </w:p>
    <w:p>
      <w:pPr>
        <w:tabs>
          <w:tab w:pos="312" w:val="left"/>
        </w:tabs>
        <w:spacing w:after="120"/>
        <w:ind w:left="312" w:hanging="283"/>
      </w:pPr>
      <w:r>
        <w:rPr>
          <w:color w:val="004EA8"/>
        </w:rPr>
        <w:t>2.</w:t>
        <w:tab/>
      </w:r>
      <w:r>
        <w:rPr/>
        <w:t>BIBS computes the collectible commission on the confirmed portion.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Collectible CR = commission x confirmed direct portion / gross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To be confirmed (CQ19)</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The confirmation and the portion are kept on the line.</w:t>
      </w:r>
    </w:p>
    <w:p>
      <w:pPr>
        <w:pStyle w:val="BDOILabel"/>
      </w:pPr>
      <w:r>
        <w:rPr/>
        <w:t>Acceptance criteria</w:t>
      </w:r>
    </w:p>
    <w:p>
      <w:pPr>
        <w:tabs>
          <w:tab w:pos="312" w:val="left"/>
        </w:tabs>
        <w:spacing w:after="120"/>
        <w:ind w:left="312" w:hanging="283"/>
      </w:pPr>
      <w:r>
        <w:rPr>
          <w:color w:val="004EA8"/>
        </w:rPr>
        <w:t>1.</w:t>
        <w:tab/>
      </w:r>
      <w:r>
        <w:rPr/>
        <w:t>For a premium of 100,000.00 with 40,000.00 paid directly and confirmed, the collectible commission is 40% of the commission.</w:t>
      </w:r>
    </w:p>
    <w:p>
      <w:pPr>
        <w:pStyle w:val="Heading1"/>
        <w:pageBreakBefore/>
        <w:pBdr>
          <w:bottom w:val="single" w:sz="4" w:space="4" w:color="99C1E7"/>
        </w:pBdr>
      </w:pPr>
      <w:bookmarkStart w:id="178" w:name="_Toc000178"/>
      <w:r>
        <w:rPr/>
        <w:t>5 Workflow and status model</w:t>
      </w:r>
      <w:bookmarkEnd w:id="178"/>
    </w:p>
    <w:p>
      <w:pPr>
        <w:pStyle w:val="Heading2"/>
      </w:pPr>
      <w:bookmarkStart w:id="179" w:name="_Toc000179"/>
      <w:r>
        <w:rPr/>
        <w:t>5.1 Escalation workflow (CLX_ESCALATION)</w:t>
      </w:r>
      <w:bookmarkEnd w:id="179"/>
    </w:p>
    <w:p>
      <w:r>
        <w:rPr/>
        <w:t>Figure 2 shows the workflow CLX_ESCALATION. Solid arrows are the main path, dashed arrows are returns and further escalation, and dotted arrows are the automatic closure when the account is collected.</w:t>
      </w:r>
    </w:p>
    <w:p>
      <w:pPr>
        <w:keepNext/>
        <w:spacing w:before="80" w:after="0"/>
        <w:jc w:val="center"/>
      </w:pPr>
      <w:r>
        <w:drawing>
          <wp:inline xmlns:a="http://schemas.openxmlformats.org/drawingml/2006/main" xmlns:pic="http://schemas.openxmlformats.org/drawingml/2006/picture">
            <wp:extent cx="4320000" cy="1877559"/>
            <wp:docPr id="4" name="Picture 4"/>
            <wp:cNvGraphicFramePr>
              <a:graphicFrameLocks noChangeAspect="1"/>
            </wp:cNvGraphicFramePr>
            <a:graphic>
              <a:graphicData uri="http://schemas.openxmlformats.org/drawingml/2006/picture">
                <pic:pic>
                  <pic:nvPicPr>
                    <pic:cNvPr id="0" name="brd04_escalation_workflow_803.jpg"/>
                    <pic:cNvPicPr/>
                  </pic:nvPicPr>
                  <pic:blipFill>
                    <a:blip r:embed="rId16"/>
                    <a:stretch>
                      <a:fillRect/>
                    </a:stretch>
                  </pic:blipFill>
                  <pic:spPr>
                    <a:xfrm>
                      <a:off x="0" y="0"/>
                      <a:ext cx="4320000" cy="1877559"/>
                    </a:xfrm>
                    <a:prstGeom prst="rect"/>
                  </pic:spPr>
                </pic:pic>
              </a:graphicData>
            </a:graphic>
          </wp:inline>
        </w:drawing>
      </w:r>
    </w:p>
    <w:p>
      <w:pPr>
        <w:pStyle w:val="Caption"/>
        <w:jc w:val="center"/>
      </w:pPr>
      <w:r>
        <w:rPr>
          <w:b/>
          <w:i w:val="0"/>
        </w:rPr>
        <w:t xml:space="preserve">Figure 2: </w:t>
      </w:r>
      <w:r>
        <w:rPr/>
        <w:t>Workflow CLX_ESCALATION: stages and actions (BRCLXN.049, 050)</w:t>
      </w:r>
    </w:p>
    <w:p>
      <w:pPr>
        <w:pStyle w:val="Caption"/>
        <w:keepNext/>
        <w:spacing w:after="60"/>
      </w:pPr>
      <w:r>
        <w:rPr>
          <w:b/>
          <w:i w:val="0"/>
        </w:rPr>
        <w:t xml:space="preserve">Table 9: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1321"/>
        <w:gridCol w:w="408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SLA hours (default)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1802"/>
            <w:tcMar>
              <w:top w:w="50" w:type="dxa"/>
              <w:bottom w:w="50" w:type="dxa"/>
              <w:left w:w="90" w:type="dxa"/>
              <w:right w:w="90" w:type="dxa"/>
            </w:tcMar>
          </w:tcPr>
          <w:p>
            <w:pPr>
              <w:pStyle w:val="BDOITable"/>
            </w:pPr>
            <w:r>
              <w:rPr>
                <w:sz w:val="17"/>
              </w:rPr>
              <w:t>RAISED</w:t>
            </w:r>
          </w:p>
        </w:tc>
        <w:tc>
          <w:tcPr>
            <w:tcW w:type="dxa" w:w="2763"/>
            <w:tcMar>
              <w:top w:w="50" w:type="dxa"/>
              <w:bottom w:w="50" w:type="dxa"/>
              <w:left w:w="90" w:type="dxa"/>
              <w:right w:w="90" w:type="dxa"/>
            </w:tcMar>
          </w:tcPr>
          <w:p>
            <w:pPr>
              <w:pStyle w:val="BDOITable"/>
            </w:pPr>
            <w:r>
              <w:rPr>
                <w:sz w:val="17"/>
              </w:rPr>
              <w:t>System (no owner)</w:t>
            </w:r>
          </w:p>
        </w:tc>
        <w:tc>
          <w:tcPr>
            <w:tcW w:type="dxa" w:w="1322"/>
            <w:tcMar>
              <w:top w:w="50" w:type="dxa"/>
              <w:bottom w:w="50" w:type="dxa"/>
              <w:left w:w="90" w:type="dxa"/>
              <w:right w:w="90" w:type="dxa"/>
            </w:tcMar>
          </w:tcPr>
          <w:p>
            <w:pPr>
              <w:pStyle w:val="BDOITable"/>
            </w:pPr>
            <w:r>
              <w:rPr>
                <w:sz w:val="17"/>
              </w:rPr>
              <w:t>-</w:t>
            </w:r>
          </w:p>
        </w:tc>
        <w:tc>
          <w:tcPr>
            <w:tcW w:type="dxa" w:w="4085"/>
            <w:tcMar>
              <w:top w:w="50" w:type="dxa"/>
              <w:bottom w:w="50" w:type="dxa"/>
              <w:left w:w="90" w:type="dxa"/>
              <w:right w:w="90" w:type="dxa"/>
            </w:tcMar>
          </w:tcPr>
          <w:p>
            <w:pPr>
              <w:pStyle w:val="BDOITable"/>
            </w:pPr>
            <w:r>
              <w:rPr>
                <w:sz w:val="17"/>
              </w:rPr>
              <w:t>Route to the TL, or to the unit / section head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WITH_TL</w:t>
            </w:r>
          </w:p>
        </w:tc>
        <w:tc>
          <w:tcPr>
            <w:tcW w:type="dxa" w:w="2763"/>
            <w:tcMar>
              <w:top w:w="50" w:type="dxa"/>
              <w:bottom w:w="50" w:type="dxa"/>
              <w:left w:w="90" w:type="dxa"/>
              <w:right w:w="90" w:type="dxa"/>
            </w:tcMar>
            <w:shd w:val="clear" w:color="auto" w:fill="E5F5FF"/>
          </w:tcPr>
          <w:p>
            <w:pPr>
              <w:pStyle w:val="BDOITable"/>
            </w:pPr>
            <w:r>
              <w:rPr>
                <w:sz w:val="17"/>
              </w:rPr>
              <w:t>Team lead (CLX_ESCALATION_HANDLE)</w:t>
            </w:r>
          </w:p>
        </w:tc>
        <w:tc>
          <w:tcPr>
            <w:tcW w:type="dxa" w:w="1322"/>
            <w:tcMar>
              <w:top w:w="50" w:type="dxa"/>
              <w:bottom w:w="50" w:type="dxa"/>
              <w:left w:w="90" w:type="dxa"/>
              <w:right w:w="90" w:type="dxa"/>
            </w:tcMar>
            <w:shd w:val="clear" w:color="auto" w:fill="E5F5FF"/>
          </w:tcPr>
          <w:p>
            <w:pPr>
              <w:pStyle w:val="BDOITable"/>
            </w:pPr>
            <w:r>
              <w:rPr>
                <w:sz w:val="17"/>
              </w:rPr>
              <w:t>24</w:t>
            </w:r>
          </w:p>
        </w:tc>
        <w:tc>
          <w:tcPr>
            <w:tcW w:type="dxa" w:w="4085"/>
            <w:tcMar>
              <w:top w:w="50" w:type="dxa"/>
              <w:bottom w:w="50" w:type="dxa"/>
              <w:left w:w="90" w:type="dxa"/>
              <w:right w:w="90" w:type="dxa"/>
            </w:tcMar>
            <w:shd w:val="clear" w:color="auto" w:fill="E5F5FF"/>
          </w:tcPr>
          <w:p>
            <w:pPr>
              <w:pStyle w:val="BDOITable"/>
            </w:pPr>
            <w:r>
              <w:rPr>
                <w:sz w:val="17"/>
              </w:rPr>
              <w:t>Acknowledge, escalate further, return to handler</w:t>
            </w:r>
          </w:p>
        </w:tc>
      </w:tr>
      <w:tr>
        <w:trPr>
          <w:cantSplit w:val="true"/>
        </w:trPr>
        <w:tc>
          <w:tcPr>
            <w:tcW w:type="dxa" w:w="1802"/>
            <w:tcMar>
              <w:top w:w="50" w:type="dxa"/>
              <w:bottom w:w="50" w:type="dxa"/>
              <w:left w:w="90" w:type="dxa"/>
              <w:right w:w="90" w:type="dxa"/>
            </w:tcMar>
          </w:tcPr>
          <w:p>
            <w:pPr>
              <w:pStyle w:val="BDOITable"/>
            </w:pPr>
            <w:r>
              <w:rPr>
                <w:sz w:val="17"/>
              </w:rPr>
              <w:t>WITH_UH</w:t>
            </w:r>
          </w:p>
        </w:tc>
        <w:tc>
          <w:tcPr>
            <w:tcW w:type="dxa" w:w="2763"/>
            <w:tcMar>
              <w:top w:w="50" w:type="dxa"/>
              <w:bottom w:w="50" w:type="dxa"/>
              <w:left w:w="90" w:type="dxa"/>
              <w:right w:w="90" w:type="dxa"/>
            </w:tcMar>
          </w:tcPr>
          <w:p>
            <w:pPr>
              <w:pStyle w:val="BDOITable"/>
            </w:pPr>
            <w:r>
              <w:rPr>
                <w:sz w:val="17"/>
              </w:rPr>
              <w:t>Unit / section head (CLX_ESCALATION_HANDLE)</w:t>
            </w:r>
          </w:p>
        </w:tc>
        <w:tc>
          <w:tcPr>
            <w:tcW w:type="dxa" w:w="1322"/>
            <w:tcMar>
              <w:top w:w="50" w:type="dxa"/>
              <w:bottom w:w="50" w:type="dxa"/>
              <w:left w:w="90" w:type="dxa"/>
              <w:right w:w="90" w:type="dxa"/>
            </w:tcMar>
          </w:tcPr>
          <w:p>
            <w:pPr>
              <w:pStyle w:val="BDOITable"/>
            </w:pPr>
            <w:r>
              <w:rPr>
                <w:sz w:val="17"/>
              </w:rPr>
              <w:t>24</w:t>
            </w:r>
          </w:p>
        </w:tc>
        <w:tc>
          <w:tcPr>
            <w:tcW w:type="dxa" w:w="4085"/>
            <w:tcMar>
              <w:top w:w="50" w:type="dxa"/>
              <w:bottom w:w="50" w:type="dxa"/>
              <w:left w:w="90" w:type="dxa"/>
              <w:right w:w="90" w:type="dxa"/>
            </w:tcMar>
          </w:tcPr>
          <w:p>
            <w:pPr>
              <w:pStyle w:val="BDOITable"/>
            </w:pPr>
            <w:r>
              <w:rPr>
                <w:sz w:val="17"/>
              </w:rPr>
              <w:t>Acknowledge, return to handler</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IN_ACTION</w:t>
            </w:r>
          </w:p>
        </w:tc>
        <w:tc>
          <w:tcPr>
            <w:tcW w:type="dxa" w:w="2763"/>
            <w:tcMar>
              <w:top w:w="50" w:type="dxa"/>
              <w:bottom w:w="50" w:type="dxa"/>
              <w:left w:w="90" w:type="dxa"/>
              <w:right w:w="90" w:type="dxa"/>
            </w:tcMar>
            <w:shd w:val="clear" w:color="auto" w:fill="E5F5FF"/>
          </w:tcPr>
          <w:p>
            <w:pPr>
              <w:pStyle w:val="BDOITable"/>
            </w:pPr>
            <w:r>
              <w:rPr>
                <w:sz w:val="17"/>
              </w:rPr>
              <w:t>Receiving level (CLX_ESCALATION_HANDLE)</w:t>
            </w:r>
          </w:p>
        </w:tc>
        <w:tc>
          <w:tcPr>
            <w:tcW w:type="dxa" w:w="1322"/>
            <w:tcMar>
              <w:top w:w="50" w:type="dxa"/>
              <w:bottom w:w="50" w:type="dxa"/>
              <w:left w:w="90" w:type="dxa"/>
              <w:right w:w="90" w:type="dxa"/>
            </w:tcMar>
            <w:shd w:val="clear" w:color="auto" w:fill="E5F5FF"/>
          </w:tcPr>
          <w:p>
            <w:pPr>
              <w:pStyle w:val="BDOITable"/>
            </w:pPr>
            <w:r>
              <w:rPr>
                <w:sz w:val="17"/>
              </w:rPr>
              <w:t>72</w:t>
            </w:r>
          </w:p>
        </w:tc>
        <w:tc>
          <w:tcPr>
            <w:tcW w:type="dxa" w:w="4085"/>
            <w:tcMar>
              <w:top w:w="50" w:type="dxa"/>
              <w:bottom w:w="50" w:type="dxa"/>
              <w:left w:w="90" w:type="dxa"/>
              <w:right w:w="90" w:type="dxa"/>
            </w:tcMar>
            <w:shd w:val="clear" w:color="auto" w:fill="E5F5FF"/>
          </w:tcPr>
          <w:p>
            <w:pPr>
              <w:pStyle w:val="BDOITable"/>
            </w:pPr>
            <w:r>
              <w:rPr>
                <w:sz w:val="17"/>
              </w:rPr>
              <w:t>Resolve, escalate further</w:t>
            </w:r>
          </w:p>
        </w:tc>
      </w:tr>
      <w:tr>
        <w:trPr>
          <w:cantSplit w:val="true"/>
        </w:trPr>
        <w:tc>
          <w:tcPr>
            <w:tcW w:type="dxa" w:w="1802"/>
            <w:tcMar>
              <w:top w:w="50" w:type="dxa"/>
              <w:bottom w:w="50" w:type="dxa"/>
              <w:left w:w="90" w:type="dxa"/>
              <w:right w:w="90" w:type="dxa"/>
            </w:tcMar>
          </w:tcPr>
          <w:p>
            <w:pPr>
              <w:pStyle w:val="BDOITable"/>
            </w:pPr>
            <w:r>
              <w:rPr>
                <w:sz w:val="17"/>
              </w:rPr>
              <w:t>RETURNED</w:t>
            </w:r>
          </w:p>
        </w:tc>
        <w:tc>
          <w:tcPr>
            <w:tcW w:type="dxa" w:w="2763"/>
            <w:tcMar>
              <w:top w:w="50" w:type="dxa"/>
              <w:bottom w:w="50" w:type="dxa"/>
              <w:left w:w="90" w:type="dxa"/>
              <w:right w:w="90" w:type="dxa"/>
            </w:tcMar>
          </w:tcPr>
          <w:p>
            <w:pPr>
              <w:pStyle w:val="BDOITable"/>
            </w:pPr>
            <w:r>
              <w:rPr>
                <w:sz w:val="17"/>
              </w:rPr>
              <w:t>Handler (CLX_WORK)</w:t>
            </w:r>
          </w:p>
        </w:tc>
        <w:tc>
          <w:tcPr>
            <w:tcW w:type="dxa" w:w="1322"/>
            <w:tcMar>
              <w:top w:w="50" w:type="dxa"/>
              <w:bottom w:w="50" w:type="dxa"/>
              <w:left w:w="90" w:type="dxa"/>
              <w:right w:w="90" w:type="dxa"/>
            </w:tcMar>
          </w:tcPr>
          <w:p>
            <w:pPr>
              <w:pStyle w:val="BDOITable"/>
            </w:pPr>
            <w:r>
              <w:rPr>
                <w:sz w:val="17"/>
              </w:rPr>
              <w:t>48</w:t>
            </w:r>
          </w:p>
        </w:tc>
        <w:tc>
          <w:tcPr>
            <w:tcW w:type="dxa" w:w="4085"/>
            <w:tcMar>
              <w:top w:w="50" w:type="dxa"/>
              <w:bottom w:w="50" w:type="dxa"/>
              <w:left w:w="90" w:type="dxa"/>
              <w:right w:w="90" w:type="dxa"/>
            </w:tcMar>
          </w:tcPr>
          <w:p>
            <w:pPr>
              <w:pStyle w:val="BDOITable"/>
            </w:pPr>
            <w:r>
              <w:rPr>
                <w:sz w:val="17"/>
              </w:rPr>
              <w:t>Resubmit to the team lead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RESOLVED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1322"/>
            <w:tcMar>
              <w:top w:w="50" w:type="dxa"/>
              <w:bottom w:w="50" w:type="dxa"/>
              <w:left w:w="90" w:type="dxa"/>
              <w:right w:w="90" w:type="dxa"/>
            </w:tcMar>
            <w:shd w:val="clear" w:color="auto" w:fill="E5F5FF"/>
          </w:tcPr>
          <w:p>
            <w:pPr>
              <w:pStyle w:val="BDOITable"/>
            </w:pPr>
            <w:r>
              <w:rPr>
                <w:sz w:val="17"/>
              </w:rPr>
              <w:t>terminal</w:t>
            </w:r>
          </w:p>
        </w:tc>
        <w:tc>
          <w:tcPr>
            <w:tcW w:type="dxa" w:w="4085"/>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rule's SLA hours replace the stage default for escalations raised by that rule.</w:t>
      </w:r>
    </w:p>
    <w:p>
      <w:pPr>
        <w:pStyle w:val="Caption"/>
        <w:keepNext/>
        <w:spacing w:after="60"/>
      </w:pPr>
      <w:r>
        <w:rPr>
          <w:b/>
          <w:i w:val="0"/>
        </w:rPr>
        <w:t xml:space="preserve">Table 10: </w:t>
      </w:r>
      <w:r>
        <w:rPr/>
        <w:t>Transitions of CLX_ESCALATION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1982"/>
        <w:gridCol w:w="1562"/>
        <w:gridCol w:w="2523"/>
        <w:gridCol w:w="210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103"/>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802"/>
            <w:tcMar>
              <w:top w:w="50" w:type="dxa"/>
              <w:bottom w:w="50" w:type="dxa"/>
              <w:left w:w="90" w:type="dxa"/>
              <w:right w:w="90" w:type="dxa"/>
            </w:tcMar>
          </w:tcPr>
          <w:p>
            <w:pPr>
              <w:pStyle w:val="BDOITable"/>
            </w:pPr>
            <w:r>
              <w:rPr>
                <w:sz w:val="16"/>
              </w:rPr>
              <w:t>RAISED</w:t>
            </w:r>
          </w:p>
        </w:tc>
        <w:tc>
          <w:tcPr>
            <w:tcW w:type="dxa" w:w="1982"/>
            <w:tcMar>
              <w:top w:w="50" w:type="dxa"/>
              <w:bottom w:w="50" w:type="dxa"/>
              <w:left w:w="90" w:type="dxa"/>
              <w:right w:w="90" w:type="dxa"/>
            </w:tcMar>
          </w:tcPr>
          <w:p>
            <w:pPr>
              <w:pStyle w:val="BDOITable"/>
            </w:pPr>
            <w:r>
              <w:rPr>
                <w:sz w:val="16"/>
              </w:rPr>
              <w:t>Route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CLX_ESCALATE (system for rules)</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RAISED</w:t>
            </w:r>
          </w:p>
        </w:tc>
        <w:tc>
          <w:tcPr>
            <w:tcW w:type="dxa" w:w="1982"/>
            <w:tcMar>
              <w:top w:w="50" w:type="dxa"/>
              <w:bottom w:w="50" w:type="dxa"/>
              <w:left w:w="90" w:type="dxa"/>
              <w:right w:w="90" w:type="dxa"/>
            </w:tcMar>
            <w:shd w:val="clear" w:color="auto" w:fill="E5F5FF"/>
          </w:tcPr>
          <w:p>
            <w:pPr>
              <w:pStyle w:val="BDOITable"/>
            </w:pPr>
            <w:r>
              <w:rPr>
                <w:sz w:val="16"/>
              </w:rPr>
              <w:t>Route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CLX_ESCALATE (system for rules)</w:t>
            </w:r>
          </w:p>
        </w:tc>
        <w:tc>
          <w:tcPr>
            <w:tcW w:type="dxa" w:w="210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Acknowledge</w:t>
            </w:r>
          </w:p>
        </w:tc>
        <w:tc>
          <w:tcPr>
            <w:tcW w:type="dxa" w:w="1562"/>
            <w:tcMar>
              <w:top w:w="50" w:type="dxa"/>
              <w:bottom w:w="50" w:type="dxa"/>
              <w:left w:w="90" w:type="dxa"/>
              <w:right w:w="90" w:type="dxa"/>
            </w:tcMar>
          </w:tcPr>
          <w:p>
            <w:pPr>
              <w:pStyle w:val="BDOITable"/>
            </w:pPr>
            <w:r>
              <w:rPr>
                <w:sz w:val="16"/>
              </w:rPr>
              <w:t>IN_ACTION</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WITH_TL, IN_ACTION</w:t>
            </w:r>
          </w:p>
        </w:tc>
        <w:tc>
          <w:tcPr>
            <w:tcW w:type="dxa" w:w="1982"/>
            <w:tcMar>
              <w:top w:w="50" w:type="dxa"/>
              <w:bottom w:w="50" w:type="dxa"/>
              <w:left w:w="90" w:type="dxa"/>
              <w:right w:w="90" w:type="dxa"/>
            </w:tcMar>
            <w:shd w:val="clear" w:color="auto" w:fill="E5F5FF"/>
          </w:tcPr>
          <w:p>
            <w:pPr>
              <w:pStyle w:val="BDOITable"/>
            </w:pPr>
            <w:r>
              <w:rPr>
                <w:sz w:val="16"/>
              </w:rPr>
              <w:t>Escalate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CLX_ESCALATION_REASON</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Return to the handler</w:t>
            </w:r>
          </w:p>
        </w:tc>
        <w:tc>
          <w:tcPr>
            <w:tcW w:type="dxa" w:w="1562"/>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RETURN_REASON</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IN_ACTION</w:t>
            </w:r>
          </w:p>
        </w:tc>
        <w:tc>
          <w:tcPr>
            <w:tcW w:type="dxa" w:w="1982"/>
            <w:tcMar>
              <w:top w:w="50" w:type="dxa"/>
              <w:bottom w:w="50" w:type="dxa"/>
              <w:left w:w="90" w:type="dxa"/>
              <w:right w:w="90" w:type="dxa"/>
            </w:tcMar>
            <w:shd w:val="clear" w:color="auto" w:fill="E5F5FF"/>
          </w:tcPr>
          <w:p>
            <w:pPr>
              <w:pStyle w:val="BDOITable"/>
            </w:pPr>
            <w:r>
              <w:rPr>
                <w:sz w:val="16"/>
              </w:rPr>
              <w:t>Resolve</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resolution text</w:t>
            </w:r>
          </w:p>
        </w:tc>
      </w:tr>
      <w:tr>
        <w:trPr>
          <w:cantSplit w:val="true"/>
        </w:trPr>
        <w:tc>
          <w:tcPr>
            <w:tcW w:type="dxa" w:w="1802"/>
            <w:tcMar>
              <w:top w:w="50" w:type="dxa"/>
              <w:bottom w:w="50" w:type="dxa"/>
              <w:left w:w="90" w:type="dxa"/>
              <w:right w:w="90" w:type="dxa"/>
            </w:tcMar>
          </w:tcPr>
          <w:p>
            <w:pPr>
              <w:pStyle w:val="BDOITable"/>
            </w:pPr>
            <w:r>
              <w:rPr>
                <w:sz w:val="16"/>
              </w:rPr>
              <w:t>RETURNED</w:t>
            </w:r>
          </w:p>
        </w:tc>
        <w:tc>
          <w:tcPr>
            <w:tcW w:type="dxa" w:w="1982"/>
            <w:tcMar>
              <w:top w:w="50" w:type="dxa"/>
              <w:bottom w:w="50" w:type="dxa"/>
              <w:left w:w="90" w:type="dxa"/>
              <w:right w:w="90" w:type="dxa"/>
            </w:tcMar>
          </w:tcPr>
          <w:p>
            <w:pPr>
              <w:pStyle w:val="BDOITable"/>
            </w:pPr>
            <w:r>
              <w:rPr>
                <w:sz w:val="16"/>
              </w:rPr>
              <w:t>Resubmit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CLX_WORK or CLX_ESCALATE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any open stage</w:t>
            </w:r>
          </w:p>
        </w:tc>
        <w:tc>
          <w:tcPr>
            <w:tcW w:type="dxa" w:w="1982"/>
            <w:tcMar>
              <w:top w:w="50" w:type="dxa"/>
              <w:bottom w:w="50" w:type="dxa"/>
              <w:left w:w="90" w:type="dxa"/>
              <w:right w:w="90" w:type="dxa"/>
            </w:tcMar>
            <w:shd w:val="clear" w:color="auto" w:fill="E5F5FF"/>
          </w:tcPr>
          <w:p>
            <w:pPr>
              <w:pStyle w:val="BDOITable"/>
            </w:pPr>
            <w:r>
              <w:rPr>
                <w:sz w:val="16"/>
              </w:rPr>
              <w:t>Closed: account collected (automatic)</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80" w:name="_Toc000180"/>
      <w:r>
        <w:rPr/>
        <w:t>5.2 Collection account statuses and hand-offs</w:t>
      </w:r>
      <w:bookmarkEnd w:id="180"/>
    </w:p>
    <w:p>
      <w:r>
        <w:rPr/>
        <w:t>Figure 3 shows how the refresh moves a collection account between statuses, and how a disposition with an Operations action becomes a hand-off.</w:t>
      </w:r>
    </w:p>
    <w:p>
      <w:pPr>
        <w:keepNext/>
        <w:spacing w:before="80" w:after="0"/>
        <w:jc w:val="center"/>
      </w:pPr>
      <w:r>
        <w:drawing>
          <wp:inline xmlns:a="http://schemas.openxmlformats.org/drawingml/2006/main" xmlns:pic="http://schemas.openxmlformats.org/drawingml/2006/picture">
            <wp:extent cx="4680000" cy="4351862"/>
            <wp:docPr id="5" name="Picture 5"/>
            <wp:cNvGraphicFramePr>
              <a:graphicFrameLocks noChangeAspect="1"/>
            </wp:cNvGraphicFramePr>
            <a:graphic>
              <a:graphicData uri="http://schemas.openxmlformats.org/drawingml/2006/picture">
                <pic:pic>
                  <pic:nvPicPr>
                    <pic:cNvPr id="0" name="brd04_item_states_870.jpg"/>
                    <pic:cNvPicPr/>
                  </pic:nvPicPr>
                  <pic:blipFill>
                    <a:blip r:embed="rId17"/>
                    <a:stretch>
                      <a:fillRect/>
                    </a:stretch>
                  </pic:blipFill>
                  <pic:spPr>
                    <a:xfrm>
                      <a:off x="0" y="0"/>
                      <a:ext cx="4680000" cy="4351862"/>
                    </a:xfrm>
                    <a:prstGeom prst="rect"/>
                  </pic:spPr>
                </pic:pic>
              </a:graphicData>
            </a:graphic>
          </wp:inline>
        </w:drawing>
      </w:r>
    </w:p>
    <w:p>
      <w:pPr>
        <w:pStyle w:val="Caption"/>
        <w:jc w:val="center"/>
      </w:pPr>
      <w:r>
        <w:rPr>
          <w:b/>
          <w:i w:val="0"/>
        </w:rPr>
        <w:t xml:space="preserve">Figure 3: </w:t>
      </w:r>
      <w:r>
        <w:rPr/>
        <w:t>Collection account statuses and hand-offs to Operations</w:t>
      </w:r>
    </w:p>
    <w:p>
      <w:pPr>
        <w:pStyle w:val="Caption"/>
        <w:keepNext/>
        <w:spacing w:after="60"/>
      </w:pPr>
      <w:r>
        <w:rPr>
          <w:b/>
          <w:i w:val="0"/>
        </w:rPr>
        <w:t xml:space="preserve">Table 11: </w:t>
      </w:r>
      <w:r>
        <w:rPr/>
        <w:t>Hand-off (outbox)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4686"/>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802"/>
            <w:tcMar>
              <w:top w:w="50" w:type="dxa"/>
              <w:bottom w:w="50" w:type="dxa"/>
              <w:left w:w="90" w:type="dxa"/>
              <w:right w:w="90" w:type="dxa"/>
            </w:tcMar>
          </w:tcPr>
          <w:p>
            <w:pPr>
              <w:pStyle w:val="BDOITable"/>
            </w:pPr>
            <w:r>
              <w:rPr>
                <w:sz w:val="17"/>
              </w:rPr>
              <w:t>PENDING</w:t>
            </w:r>
          </w:p>
        </w:tc>
        <w:tc>
          <w:tcPr>
            <w:tcW w:type="dxa" w:w="3484"/>
            <w:tcMar>
              <w:top w:w="50" w:type="dxa"/>
              <w:bottom w:w="50" w:type="dxa"/>
              <w:left w:w="90" w:type="dxa"/>
              <w:right w:w="90" w:type="dxa"/>
            </w:tcMar>
          </w:tcPr>
          <w:p>
            <w:pPr>
              <w:pStyle w:val="BDOITable"/>
            </w:pPr>
            <w:r>
              <w:rPr>
                <w:sz w:val="17"/>
              </w:rPr>
              <w:t>Waiting for the consuming module</w:t>
            </w:r>
          </w:p>
        </w:tc>
        <w:tc>
          <w:tcPr>
            <w:tcW w:type="dxa" w:w="4686"/>
            <w:tcMar>
              <w:top w:w="50" w:type="dxa"/>
              <w:bottom w:w="50" w:type="dxa"/>
              <w:left w:w="90" w:type="dxa"/>
              <w:right w:w="90" w:type="dxa"/>
            </w:tcMar>
          </w:tcPr>
          <w:p>
            <w:pPr>
              <w:pStyle w:val="BDOITable"/>
            </w:pPr>
            <w:r>
              <w:rPr>
                <w:sz w:val="17"/>
              </w:rPr>
              <w:t>TAKEN when Cashiering or Commission takes it; CANCELLED when a later disposition supersedes it; CLX_OUTBOX_STALE after one day</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TAKEN</w:t>
            </w:r>
          </w:p>
        </w:tc>
        <w:tc>
          <w:tcPr>
            <w:tcW w:type="dxa" w:w="3484"/>
            <w:tcMar>
              <w:top w:w="50" w:type="dxa"/>
              <w:bottom w:w="50" w:type="dxa"/>
              <w:left w:w="90" w:type="dxa"/>
              <w:right w:w="90" w:type="dxa"/>
            </w:tcMar>
            <w:shd w:val="clear" w:color="auto" w:fill="E5F5FF"/>
          </w:tcPr>
          <w:p>
            <w:pPr>
              <w:pStyle w:val="BDOITable"/>
            </w:pPr>
            <w:r>
              <w:rPr>
                <w:sz w:val="17"/>
              </w:rPr>
              <w:t>Taken by the consuming module and logged in its flow-in run</w:t>
            </w:r>
          </w:p>
        </w:tc>
        <w:tc>
          <w:tcPr>
            <w:tcW w:type="dxa" w:w="468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802"/>
            <w:tcMar>
              <w:top w:w="50" w:type="dxa"/>
              <w:bottom w:w="50" w:type="dxa"/>
              <w:left w:w="90" w:type="dxa"/>
              <w:right w:w="90" w:type="dxa"/>
            </w:tcMar>
          </w:tcPr>
          <w:p>
            <w:pPr>
              <w:pStyle w:val="BDOITable"/>
            </w:pPr>
            <w:r>
              <w:rPr>
                <w:sz w:val="17"/>
              </w:rPr>
              <w:t>CANCELLED</w:t>
            </w:r>
          </w:p>
        </w:tc>
        <w:tc>
          <w:tcPr>
            <w:tcW w:type="dxa" w:w="3484"/>
            <w:tcMar>
              <w:top w:w="50" w:type="dxa"/>
              <w:bottom w:w="50" w:type="dxa"/>
              <w:left w:w="90" w:type="dxa"/>
              <w:right w:w="90" w:type="dxa"/>
            </w:tcMar>
          </w:tcPr>
          <w:p>
            <w:pPr>
              <w:pStyle w:val="BDOITable"/>
            </w:pPr>
            <w:r>
              <w:rPr>
                <w:sz w:val="17"/>
              </w:rPr>
              <w:t>Withdrawn before it was taken</w:t>
            </w:r>
          </w:p>
        </w:tc>
        <w:tc>
          <w:tcPr>
            <w:tcW w:type="dxa" w:w="4686"/>
            <w:tcMar>
              <w:top w:w="50" w:type="dxa"/>
              <w:bottom w:w="50" w:type="dxa"/>
              <w:left w:w="90" w:type="dxa"/>
              <w:right w:w="90" w:type="dxa"/>
            </w:tcMar>
          </w:tcPr>
          <w:p>
            <w:pPr>
              <w:pStyle w:val="BDOITable"/>
            </w:pPr>
            <w:r>
              <w:rPr>
                <w:sz w:val="17"/>
              </w:rPr>
              <w:t>-</w:t>
            </w:r>
          </w:p>
        </w:tc>
      </w:tr>
    </w:tbl>
    <w:p>
      <w:pPr>
        <w:pStyle w:val="BDOISpacer"/>
      </w:pPr>
    </w:p>
    <w:p>
      <w:pPr>
        <w:pStyle w:val="Heading2"/>
      </w:pPr>
      <w:bookmarkStart w:id="181" w:name="_Toc000181"/>
      <w:r>
        <w:rPr/>
        <w:t>5.3 Promises, installments and billing statements</w:t>
      </w:r>
      <w:bookmarkEnd w:id="181"/>
    </w:p>
    <w:p>
      <w:pPr>
        <w:keepNext/>
        <w:spacing w:before="80" w:after="0"/>
        <w:jc w:val="center"/>
      </w:pPr>
      <w:r>
        <w:drawing>
          <wp:inline xmlns:a="http://schemas.openxmlformats.org/drawingml/2006/main" xmlns:pic="http://schemas.openxmlformats.org/drawingml/2006/picture">
            <wp:extent cx="6332220" cy="3981175"/>
            <wp:docPr id="6" name="Picture 6"/>
            <wp:cNvGraphicFramePr>
              <a:graphicFrameLocks noChangeAspect="1"/>
            </wp:cNvGraphicFramePr>
            <a:graphic>
              <a:graphicData uri="http://schemas.openxmlformats.org/drawingml/2006/picture">
                <pic:pic>
                  <pic:nvPicPr>
                    <pic:cNvPr id="0" name="brd04_plan_states_1177.jpg"/>
                    <pic:cNvPicPr/>
                  </pic:nvPicPr>
                  <pic:blipFill>
                    <a:blip r:embed="rId18"/>
                    <a:stretch>
                      <a:fillRect/>
                    </a:stretch>
                  </pic:blipFill>
                  <pic:spPr>
                    <a:xfrm>
                      <a:off x="0" y="0"/>
                      <a:ext cx="6332220" cy="3981175"/>
                    </a:xfrm>
                    <a:prstGeom prst="rect"/>
                  </pic:spPr>
                </pic:pic>
              </a:graphicData>
            </a:graphic>
          </wp:inline>
        </w:drawing>
      </w:r>
    </w:p>
    <w:p>
      <w:pPr>
        <w:pStyle w:val="Caption"/>
        <w:jc w:val="center"/>
      </w:pPr>
      <w:r>
        <w:rPr>
          <w:b/>
          <w:i w:val="0"/>
        </w:rPr>
        <w:t xml:space="preserve">Figure 4: </w:t>
      </w:r>
      <w:r>
        <w:rPr/>
        <w:t>Promise, installment and statement statuses (BRCLXN.053, 055, 058)</w:t>
      </w:r>
    </w:p>
    <w:p>
      <w:pPr>
        <w:pStyle w:val="Caption"/>
        <w:keepNext/>
        <w:spacing w:after="60"/>
      </w:pPr>
      <w:r>
        <w:rPr>
          <w:b/>
          <w:i w:val="0"/>
        </w:rPr>
        <w:t xml:space="preserve">Table 12: </w:t>
      </w:r>
      <w:r>
        <w:rPr/>
        <w:t>Statuses of plans, installments, promises and statements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922"/>
            <w:tcMar>
              <w:top w:w="50" w:type="dxa"/>
              <w:bottom w:w="50" w:type="dxa"/>
              <w:left w:w="90" w:type="dxa"/>
              <w:right w:w="90" w:type="dxa"/>
            </w:tcMar>
          </w:tcPr>
          <w:p>
            <w:pPr>
              <w:pStyle w:val="BDOITable"/>
            </w:pPr>
            <w:r>
              <w:rPr>
                <w:sz w:val="17"/>
              </w:rPr>
              <w:t>Installment plan</w:t>
            </w:r>
          </w:p>
        </w:tc>
        <w:tc>
          <w:tcPr>
            <w:tcW w:type="dxa" w:w="2523"/>
            <w:tcMar>
              <w:top w:w="50" w:type="dxa"/>
              <w:bottom w:w="50" w:type="dxa"/>
              <w:left w:w="90" w:type="dxa"/>
              <w:right w:w="90" w:type="dxa"/>
            </w:tcMar>
          </w:tcPr>
          <w:p>
            <w:pPr>
              <w:pStyle w:val="BDOITable"/>
            </w:pPr>
            <w:r>
              <w:rPr>
                <w:sz w:val="17"/>
              </w:rPr>
              <w:t>ACTIVE, COMPLETED, CANCELLED</w:t>
            </w:r>
          </w:p>
        </w:tc>
        <w:tc>
          <w:tcPr>
            <w:tcW w:type="dxa" w:w="5527"/>
            <w:tcMar>
              <w:top w:w="50" w:type="dxa"/>
              <w:bottom w:w="50" w:type="dxa"/>
              <w:left w:w="90" w:type="dxa"/>
              <w:right w:w="90" w:type="dxa"/>
            </w:tcMar>
          </w:tcPr>
          <w:p>
            <w:pPr>
              <w:pStyle w:val="BDOITable"/>
            </w:pPr>
            <w:r>
              <w:rPr>
                <w:sz w:val="17"/>
              </w:rPr>
              <w:t>Creation; completion when every installment is paid; cancellation by a CLX_BILLING user</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Installment</w:t>
            </w:r>
          </w:p>
        </w:tc>
        <w:tc>
          <w:tcPr>
            <w:tcW w:type="dxa" w:w="2523"/>
            <w:tcMar>
              <w:top w:w="50" w:type="dxa"/>
              <w:bottom w:w="50" w:type="dxa"/>
              <w:left w:w="90" w:type="dxa"/>
              <w:right w:w="90" w:type="dxa"/>
            </w:tcMar>
            <w:shd w:val="clear" w:color="auto" w:fill="E5F5FF"/>
          </w:tcPr>
          <w:p>
            <w:pPr>
              <w:pStyle w:val="BDOITable"/>
            </w:pPr>
            <w:r>
              <w:rPr>
                <w:sz w:val="17"/>
              </w:rPr>
              <w:t>NOT_DUE, DUE, OVERDUE, PARTIAL, PAID</w:t>
            </w:r>
          </w:p>
        </w:tc>
        <w:tc>
          <w:tcPr>
            <w:tcW w:type="dxa" w:w="5527"/>
            <w:tcMar>
              <w:top w:w="50" w:type="dxa"/>
              <w:bottom w:w="50" w:type="dxa"/>
              <w:left w:w="90" w:type="dxa"/>
              <w:right w:w="90" w:type="dxa"/>
            </w:tcMar>
            <w:shd w:val="clear" w:color="auto" w:fill="E5F5FF"/>
          </w:tcPr>
          <w:p>
            <w:pPr>
              <w:pStyle w:val="BDOITable"/>
            </w:pPr>
            <w:r>
              <w:rPr>
                <w:sz w:val="17"/>
              </w:rPr>
              <w:t>Allocation of the ledger payments (FR-CL-041) and the business date</w:t>
            </w:r>
          </w:p>
        </w:tc>
      </w:tr>
      <w:tr>
        <w:trPr>
          <w:cantSplit w:val="true"/>
        </w:trPr>
        <w:tc>
          <w:tcPr>
            <w:tcW w:type="dxa" w:w="1922"/>
            <w:tcMar>
              <w:top w:w="50" w:type="dxa"/>
              <w:bottom w:w="50" w:type="dxa"/>
              <w:left w:w="90" w:type="dxa"/>
              <w:right w:w="90" w:type="dxa"/>
            </w:tcMar>
          </w:tcPr>
          <w:p>
            <w:pPr>
              <w:pStyle w:val="BDOITable"/>
            </w:pPr>
            <w:r>
              <w:rPr>
                <w:sz w:val="17"/>
              </w:rPr>
              <w:t>Promise to pay</w:t>
            </w:r>
          </w:p>
        </w:tc>
        <w:tc>
          <w:tcPr>
            <w:tcW w:type="dxa" w:w="2523"/>
            <w:tcMar>
              <w:top w:w="50" w:type="dxa"/>
              <w:bottom w:w="50" w:type="dxa"/>
              <w:left w:w="90" w:type="dxa"/>
              <w:right w:w="90" w:type="dxa"/>
            </w:tcMar>
          </w:tcPr>
          <w:p>
            <w:pPr>
              <w:pStyle w:val="BDOITable"/>
            </w:pPr>
            <w:r>
              <w:rPr>
                <w:sz w:val="17"/>
              </w:rPr>
              <w:t>OPEN, KEPT, PARTIALLY_KEPT, BROKEN, CANCELLED</w:t>
            </w:r>
          </w:p>
        </w:tc>
        <w:tc>
          <w:tcPr>
            <w:tcW w:type="dxa" w:w="5527"/>
            <w:tcMar>
              <w:top w:w="50" w:type="dxa"/>
              <w:bottom w:w="50" w:type="dxa"/>
              <w:left w:w="90" w:type="dxa"/>
              <w:right w:w="90" w:type="dxa"/>
            </w:tcMar>
          </w:tcPr>
          <w:p>
            <w:pPr>
              <w:pStyle w:val="BDOITable"/>
            </w:pPr>
            <w:r>
              <w:rPr>
                <w:sz w:val="17"/>
              </w:rPr>
              <w:t>Recording; the nightly promise check; withdrawal or a newer promise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Billing statement</w:t>
            </w:r>
          </w:p>
        </w:tc>
        <w:tc>
          <w:tcPr>
            <w:tcW w:type="dxa" w:w="2523"/>
            <w:tcMar>
              <w:top w:w="50" w:type="dxa"/>
              <w:bottom w:w="50" w:type="dxa"/>
              <w:left w:w="90" w:type="dxa"/>
              <w:right w:w="90" w:type="dxa"/>
            </w:tcMar>
            <w:shd w:val="clear" w:color="auto" w:fill="E5F5FF"/>
          </w:tcPr>
          <w:p>
            <w:pPr>
              <w:pStyle w:val="BDOITable"/>
            </w:pPr>
            <w:r>
              <w:rPr>
                <w:sz w:val="17"/>
              </w:rPr>
              <w:t>GENERATED, SENT, CANCELLED</w:t>
            </w:r>
          </w:p>
        </w:tc>
        <w:tc>
          <w:tcPr>
            <w:tcW w:type="dxa" w:w="5527"/>
            <w:tcMar>
              <w:top w:w="50" w:type="dxa"/>
              <w:bottom w:w="50" w:type="dxa"/>
              <w:left w:w="90" w:type="dxa"/>
              <w:right w:w="90" w:type="dxa"/>
            </w:tcMar>
            <w:shd w:val="clear" w:color="auto" w:fill="E5F5FF"/>
          </w:tcPr>
          <w:p>
            <w:pPr>
              <w:pStyle w:val="BDOITable"/>
            </w:pPr>
            <w:r>
              <w:rPr>
                <w:sz w:val="17"/>
              </w:rPr>
              <w:t>Generation, e-mail, cancellation</w:t>
            </w:r>
          </w:p>
        </w:tc>
      </w:tr>
    </w:tbl>
    <w:p>
      <w:pPr>
        <w:pStyle w:val="BDOISpacer"/>
      </w:pPr>
    </w:p>
    <w:p>
      <w:pPr>
        <w:pStyle w:val="Heading2"/>
      </w:pPr>
      <w:bookmarkStart w:id="182" w:name="_Toc000182"/>
      <w:r>
        <w:rPr/>
        <w:t>5.4 Requests to Cashiering</w:t>
      </w:r>
      <w:bookmarkEnd w:id="182"/>
    </w:p>
    <w:p>
      <w:pPr>
        <w:keepNext/>
        <w:spacing w:before="80" w:after="0"/>
        <w:jc w:val="center"/>
      </w:pPr>
      <w:r>
        <w:drawing>
          <wp:inline xmlns:a="http://schemas.openxmlformats.org/drawingml/2006/main" xmlns:pic="http://schemas.openxmlformats.org/drawingml/2006/picture">
            <wp:extent cx="4320000" cy="2657634"/>
            <wp:docPr id="7" name="Picture 7"/>
            <wp:cNvGraphicFramePr>
              <a:graphicFrameLocks noChangeAspect="1"/>
            </wp:cNvGraphicFramePr>
            <a:graphic>
              <a:graphicData uri="http://schemas.openxmlformats.org/drawingml/2006/picture">
                <pic:pic>
                  <pic:nvPicPr>
                    <pic:cNvPr id="0" name="brd04_unapplied_request_803.jpg"/>
                    <pic:cNvPicPr/>
                  </pic:nvPicPr>
                  <pic:blipFill>
                    <a:blip r:embed="rId19"/>
                    <a:stretch>
                      <a:fillRect/>
                    </a:stretch>
                  </pic:blipFill>
                  <pic:spPr>
                    <a:xfrm>
                      <a:off x="0" y="0"/>
                      <a:ext cx="4320000" cy="2657634"/>
                    </a:xfrm>
                    <a:prstGeom prst="rect"/>
                  </pic:spPr>
                </pic:pic>
              </a:graphicData>
            </a:graphic>
          </wp:inline>
        </w:drawing>
      </w:r>
    </w:p>
    <w:p>
      <w:pPr>
        <w:pStyle w:val="Caption"/>
        <w:jc w:val="center"/>
      </w:pPr>
      <w:r>
        <w:rPr>
          <w:b/>
          <w:i w:val="0"/>
        </w:rPr>
        <w:t xml:space="preserve">Figure 5: </w:t>
      </w:r>
      <w:r>
        <w:rPr/>
        <w:t>Collector request to Cashiering (BRCLXN.030-033)</w:t>
      </w:r>
    </w:p>
    <w:p>
      <w:pPr>
        <w:pStyle w:val="Caption"/>
        <w:keepNext/>
        <w:spacing w:after="60"/>
      </w:pPr>
      <w:r>
        <w:rPr>
          <w:b/>
          <w:i w:val="0"/>
        </w:rPr>
        <w:t xml:space="preserve">Table 13: </w:t>
      </w:r>
      <w:r>
        <w:rPr/>
        <w:t>Statuses of an application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420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802"/>
            <w:tcMar>
              <w:top w:w="50" w:type="dxa"/>
              <w:bottom w:w="50" w:type="dxa"/>
              <w:left w:w="90" w:type="dxa"/>
              <w:right w:w="90" w:type="dxa"/>
            </w:tcMar>
          </w:tcPr>
          <w:p>
            <w:pPr>
              <w:pStyle w:val="BDOITable"/>
            </w:pPr>
            <w:r>
              <w:rPr>
                <w:sz w:val="17"/>
              </w:rPr>
              <w:t>SENT</w:t>
            </w:r>
          </w:p>
        </w:tc>
        <w:tc>
          <w:tcPr>
            <w:tcW w:type="dxa" w:w="3965"/>
            <w:tcMar>
              <w:top w:w="50" w:type="dxa"/>
              <w:bottom w:w="50" w:type="dxa"/>
              <w:left w:w="90" w:type="dxa"/>
              <w:right w:w="90" w:type="dxa"/>
            </w:tcMar>
          </w:tcPr>
          <w:p>
            <w:pPr>
              <w:pStyle w:val="BDOITable"/>
            </w:pPr>
            <w:r>
              <w:rPr>
                <w:sz w:val="17"/>
              </w:rPr>
              <w:t>Queued for Cashiering (CRQ number)</w:t>
            </w:r>
          </w:p>
        </w:tc>
        <w:tc>
          <w:tcPr>
            <w:tcW w:type="dxa" w:w="4205"/>
            <w:tcMar>
              <w:top w:w="50" w:type="dxa"/>
              <w:bottom w:w="50" w:type="dxa"/>
              <w:left w:w="90" w:type="dxa"/>
              <w:right w:w="90" w:type="dxa"/>
            </w:tcMar>
          </w:tcPr>
          <w:p>
            <w:pPr>
              <w:pStyle w:val="BDOITable"/>
            </w:pPr>
            <w:r>
              <w:rPr>
                <w:sz w:val="17"/>
              </w:rPr>
              <w:t>The collector disposition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DEFERRED</w:t>
            </w:r>
          </w:p>
        </w:tc>
        <w:tc>
          <w:tcPr>
            <w:tcW w:type="dxa" w:w="3965"/>
            <w:tcMar>
              <w:top w:w="50" w:type="dxa"/>
              <w:bottom w:w="50" w:type="dxa"/>
              <w:left w:w="90" w:type="dxa"/>
              <w:right w:w="90" w:type="dxa"/>
            </w:tcMar>
            <w:shd w:val="clear" w:color="auto" w:fill="E5F5FF"/>
          </w:tcPr>
          <w:p>
            <w:pPr>
              <w:pStyle w:val="BDOITable"/>
            </w:pPr>
            <w:r>
              <w:rPr>
                <w:sz w:val="17"/>
              </w:rPr>
              <w:t>Handed over to the team CASH_DISPOSITION</w:t>
            </w:r>
          </w:p>
        </w:tc>
        <w:tc>
          <w:tcPr>
            <w:tcW w:type="dxa" w:w="4205"/>
            <w:tcMar>
              <w:top w:w="50" w:type="dxa"/>
              <w:bottom w:w="50" w:type="dxa"/>
              <w:left w:w="90" w:type="dxa"/>
              <w:right w:w="90" w:type="dxa"/>
            </w:tcMar>
            <w:shd w:val="clear" w:color="auto" w:fill="E5F5FF"/>
          </w:tcPr>
          <w:p>
            <w:pPr>
              <w:pStyle w:val="BDOITable"/>
            </w:pPr>
            <w:r>
              <w:rPr>
                <w:sz w:val="17"/>
              </w:rPr>
              <w:t>Cashiering does not take the request at once</w:t>
            </w:r>
          </w:p>
        </w:tc>
      </w:tr>
      <w:tr>
        <w:trPr>
          <w:cantSplit w:val="true"/>
        </w:trPr>
        <w:tc>
          <w:tcPr>
            <w:tcW w:type="dxa" w:w="1802"/>
            <w:tcMar>
              <w:top w:w="50" w:type="dxa"/>
              <w:bottom w:w="50" w:type="dxa"/>
              <w:left w:w="90" w:type="dxa"/>
              <w:right w:w="90" w:type="dxa"/>
            </w:tcMar>
          </w:tcPr>
          <w:p>
            <w:pPr>
              <w:pStyle w:val="BDOITable"/>
            </w:pPr>
            <w:r>
              <w:rPr>
                <w:sz w:val="17"/>
              </w:rPr>
              <w:t>ACCEPTED</w:t>
            </w:r>
          </w:p>
        </w:tc>
        <w:tc>
          <w:tcPr>
            <w:tcW w:type="dxa" w:w="3965"/>
            <w:tcMar>
              <w:top w:w="50" w:type="dxa"/>
              <w:bottom w:w="50" w:type="dxa"/>
              <w:left w:w="90" w:type="dxa"/>
              <w:right w:w="90" w:type="dxa"/>
            </w:tcMar>
          </w:tcPr>
          <w:p>
            <w:pPr>
              <w:pStyle w:val="BDOITable"/>
            </w:pPr>
            <w:r>
              <w:rPr>
                <w:sz w:val="17"/>
              </w:rPr>
              <w:t>A cashier accepted it and assigned an Operations disposition</w:t>
            </w:r>
          </w:p>
        </w:tc>
        <w:tc>
          <w:tcPr>
            <w:tcW w:type="dxa" w:w="4205"/>
            <w:tcMar>
              <w:top w:w="50" w:type="dxa"/>
              <w:bottom w:w="50" w:type="dxa"/>
              <w:left w:w="90" w:type="dxa"/>
              <w:right w:w="90" w:type="dxa"/>
            </w:tcMar>
          </w:tcPr>
          <w:p>
            <w:pPr>
              <w:pStyle w:val="BDOITable"/>
            </w:pPr>
            <w:r>
              <w:rPr>
                <w:sz w:val="17"/>
              </w:rPr>
              <w:t>Cashiering</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APPLIED</w:t>
            </w:r>
          </w:p>
        </w:tc>
        <w:tc>
          <w:tcPr>
            <w:tcW w:type="dxa" w:w="3965"/>
            <w:tcMar>
              <w:top w:w="50" w:type="dxa"/>
              <w:bottom w:w="50" w:type="dxa"/>
              <w:left w:w="90" w:type="dxa"/>
              <w:right w:w="90" w:type="dxa"/>
            </w:tcMar>
            <w:shd w:val="clear" w:color="auto" w:fill="E5F5FF"/>
          </w:tcPr>
          <w:p>
            <w:pPr>
              <w:pStyle w:val="BDOITable"/>
            </w:pPr>
            <w:r>
              <w:rPr>
                <w:sz w:val="17"/>
              </w:rPr>
              <w:t>The disposition was executed (applied, refunded, reclassified or transferred)</w:t>
            </w:r>
          </w:p>
        </w:tc>
        <w:tc>
          <w:tcPr>
            <w:tcW w:type="dxa" w:w="4205"/>
            <w:tcMar>
              <w:top w:w="50" w:type="dxa"/>
              <w:bottom w:w="50" w:type="dxa"/>
              <w:left w:w="90" w:type="dxa"/>
              <w:right w:w="90" w:type="dxa"/>
            </w:tcMar>
            <w:shd w:val="clear" w:color="auto" w:fill="E5F5FF"/>
          </w:tcPr>
          <w:p>
            <w:pPr>
              <w:pStyle w:val="BDOITable"/>
            </w:pPr>
            <w:r>
              <w:rPr>
                <w:sz w:val="17"/>
              </w:rPr>
              <w:t>Cashiering</w:t>
            </w:r>
          </w:p>
        </w:tc>
      </w:tr>
      <w:tr>
        <w:trPr>
          <w:cantSplit w:val="true"/>
        </w:trPr>
        <w:tc>
          <w:tcPr>
            <w:tcW w:type="dxa" w:w="180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Refused at once by Cashiering's checks, rejected by a cashier, or the disposition was withdrawn</w:t>
            </w:r>
          </w:p>
        </w:tc>
        <w:tc>
          <w:tcPr>
            <w:tcW w:type="dxa" w:w="4205"/>
            <w:tcMar>
              <w:top w:w="50" w:type="dxa"/>
              <w:bottom w:w="50" w:type="dxa"/>
              <w:left w:w="90" w:type="dxa"/>
              <w:right w:w="90" w:type="dxa"/>
            </w:tcMar>
          </w:tcPr>
          <w:p>
            <w:pPr>
              <w:pStyle w:val="BDOITable"/>
            </w:pPr>
            <w:r>
              <w:rPr>
                <w:sz w:val="17"/>
              </w:rPr>
              <w:t>Cashiering</w:t>
            </w:r>
          </w:p>
        </w:tc>
      </w:tr>
    </w:tbl>
    <w:p>
      <w:pPr>
        <w:pStyle w:val="BDOISpacer"/>
      </w:pPr>
    </w:p>
    <w:p>
      <w:pPr>
        <w:pStyle w:val="Heading1"/>
        <w:pageBreakBefore/>
        <w:pBdr>
          <w:bottom w:val="single" w:sz="4" w:space="4" w:color="99C1E7"/>
        </w:pBdr>
      </w:pPr>
      <w:bookmarkStart w:id="183" w:name="_Toc000183"/>
      <w:r>
        <w:rPr/>
        <w:t>6 Reports and documents</w:t>
      </w:r>
      <w:bookmarkEnd w:id="183"/>
    </w:p>
    <w:p>
      <w:pPr>
        <w:pStyle w:val="Heading2"/>
      </w:pPr>
      <w:bookmarkStart w:id="184" w:name="_Toc000184"/>
      <w:r>
        <w:rPr/>
        <w:t>6.1 Reports</w:t>
      </w:r>
      <w:bookmarkEnd w:id="184"/>
    </w:p>
    <w:p>
      <w:r>
        <w:rPr/>
        <w:t>All Collections reports are in the report category Collections. Viewing needs CLX_REPORT_VIEW, exporting needs CLX_EXPORT (the audit log needs CLX_AUDIT_VIEW); they export to PDF, XLSX, ODS and CSV and are archived. The reports take the company and, where they cover a period, the dates; they filter by market segment, sales unit and invoicing branch. The layouts are those of p.59-61 with the fields BIBS holds; legacy-only fields wait for CQ22.</w:t>
      </w:r>
    </w:p>
    <w:p>
      <w:pPr>
        <w:pStyle w:val="Caption"/>
        <w:keepNext/>
        <w:spacing w:after="60"/>
      </w:pPr>
      <w:r>
        <w:rPr>
          <w:b/>
          <w:i w:val="0"/>
        </w:rPr>
        <w:t xml:space="preserve">Table 14: </w:t>
      </w:r>
      <w:r>
        <w:rPr/>
        <w:t>Collections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3364"/>
        <w:gridCol w:w="1682"/>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763"/>
            <w:tcMar>
              <w:top w:w="50" w:type="dxa"/>
              <w:bottom w:w="50" w:type="dxa"/>
              <w:left w:w="90" w:type="dxa"/>
              <w:right w:w="90" w:type="dxa"/>
            </w:tcMar>
          </w:tcPr>
          <w:p>
            <w:pPr>
              <w:pStyle w:val="BDOITable"/>
            </w:pPr>
            <w:r>
              <w:rPr>
                <w:sz w:val="17"/>
              </w:rPr>
              <w:t>CLX-OUTSTANDING-PR</w:t>
            </w:r>
          </w:p>
        </w:tc>
        <w:tc>
          <w:tcPr>
            <w:tcW w:type="dxa" w:w="2163"/>
            <w:tcMar>
              <w:top w:w="50" w:type="dxa"/>
              <w:bottom w:w="50" w:type="dxa"/>
              <w:left w:w="90" w:type="dxa"/>
              <w:right w:w="90" w:type="dxa"/>
            </w:tcMar>
          </w:tcPr>
          <w:p>
            <w:pPr>
              <w:pStyle w:val="BDOITable"/>
            </w:pPr>
            <w:r>
              <w:rPr>
                <w:sz w:val="17"/>
              </w:rPr>
              <w:t>Outstanding PR List</w:t>
            </w:r>
          </w:p>
        </w:tc>
        <w:tc>
          <w:tcPr>
            <w:tcW w:type="dxa" w:w="3364"/>
            <w:tcMar>
              <w:top w:w="50" w:type="dxa"/>
              <w:bottom w:w="50" w:type="dxa"/>
              <w:left w:w="90" w:type="dxa"/>
              <w:right w:w="90" w:type="dxa"/>
            </w:tcMar>
          </w:tcPr>
          <w:p>
            <w:pPr>
              <w:pStyle w:val="BDOITable"/>
            </w:pPr>
            <w:r>
              <w:rPr>
                <w:sz w:val="17"/>
              </w:rPr>
              <w:t>Open collection accounts with the outstanding premium</w:t>
            </w:r>
          </w:p>
        </w:tc>
        <w:tc>
          <w:tcPr>
            <w:tcW w:type="dxa" w:w="1682"/>
            <w:tcMar>
              <w:top w:w="50" w:type="dxa"/>
              <w:bottom w:w="50" w:type="dxa"/>
              <w:left w:w="90" w:type="dxa"/>
              <w:right w:w="90" w:type="dxa"/>
            </w:tcMar>
          </w:tcPr>
          <w:p>
            <w:pPr>
              <w:pStyle w:val="BDOITable"/>
            </w:pPr>
            <w:r>
              <w:rPr>
                <w:sz w:val="17"/>
              </w:rPr>
              <w:t>BRCLXN.001-012, 045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CLX-FULL-PRODUCTION</w:t>
            </w:r>
          </w:p>
        </w:tc>
        <w:tc>
          <w:tcPr>
            <w:tcW w:type="dxa" w:w="2163"/>
            <w:tcMar>
              <w:top w:w="50" w:type="dxa"/>
              <w:bottom w:w="50" w:type="dxa"/>
              <w:left w:w="90" w:type="dxa"/>
              <w:right w:w="90" w:type="dxa"/>
            </w:tcMar>
            <w:shd w:val="clear" w:color="auto" w:fill="E5F5FF"/>
          </w:tcPr>
          <w:p>
            <w:pPr>
              <w:pStyle w:val="BDOITable"/>
            </w:pPr>
            <w:r>
              <w:rPr>
                <w:sz w:val="17"/>
              </w:rPr>
              <w:t>Full Production Report</w:t>
            </w:r>
          </w:p>
        </w:tc>
        <w:tc>
          <w:tcPr>
            <w:tcW w:type="dxa" w:w="3364"/>
            <w:tcMar>
              <w:top w:w="50" w:type="dxa"/>
              <w:bottom w:w="50" w:type="dxa"/>
              <w:left w:w="90" w:type="dxa"/>
              <w:right w:w="90" w:type="dxa"/>
            </w:tcMar>
            <w:shd w:val="clear" w:color="auto" w:fill="E5F5FF"/>
          </w:tcPr>
          <w:p>
            <w:pPr>
              <w:pStyle w:val="BDOITable"/>
            </w:pPr>
            <w:r>
              <w:rPr>
                <w:sz w:val="17"/>
              </w:rPr>
              <w:t>Accounts of the invoices booked in the period, any status</w:t>
            </w:r>
          </w:p>
        </w:tc>
        <w:tc>
          <w:tcPr>
            <w:tcW w:type="dxa" w:w="1682"/>
            <w:tcMar>
              <w:top w:w="50" w:type="dxa"/>
              <w:bottom w:w="50" w:type="dxa"/>
              <w:left w:w="90" w:type="dxa"/>
              <w:right w:w="90" w:type="dxa"/>
            </w:tcMar>
            <w:shd w:val="clear" w:color="auto" w:fill="E5F5FF"/>
          </w:tcPr>
          <w:p>
            <w:pPr>
              <w:pStyle w:val="BDOITable"/>
            </w:pPr>
            <w:r>
              <w:rPr>
                <w:sz w:val="17"/>
              </w:rPr>
              <w:t>BRCLXN.045</w:t>
            </w:r>
          </w:p>
        </w:tc>
      </w:tr>
      <w:tr>
        <w:trPr>
          <w:cantSplit w:val="true"/>
        </w:trPr>
        <w:tc>
          <w:tcPr>
            <w:tcW w:type="dxa" w:w="2763"/>
            <w:tcMar>
              <w:top w:w="50" w:type="dxa"/>
              <w:bottom w:w="50" w:type="dxa"/>
              <w:left w:w="90" w:type="dxa"/>
              <w:right w:w="90" w:type="dxa"/>
            </w:tcMar>
          </w:tcPr>
          <w:p>
            <w:pPr>
              <w:pStyle w:val="BDOITable"/>
            </w:pPr>
            <w:r>
              <w:rPr>
                <w:sz w:val="17"/>
              </w:rPr>
              <w:t>CLX-DP-FOR-REVERSAL</w:t>
            </w:r>
          </w:p>
        </w:tc>
        <w:tc>
          <w:tcPr>
            <w:tcW w:type="dxa" w:w="2163"/>
            <w:tcMar>
              <w:top w:w="50" w:type="dxa"/>
              <w:bottom w:w="50" w:type="dxa"/>
              <w:left w:w="90" w:type="dxa"/>
              <w:right w:w="90" w:type="dxa"/>
            </w:tcMar>
          </w:tcPr>
          <w:p>
            <w:pPr>
              <w:pStyle w:val="BDOITable"/>
            </w:pPr>
            <w:r>
              <w:rPr>
                <w:sz w:val="17"/>
              </w:rPr>
              <w:t>DP PR for Reversal</w:t>
            </w:r>
          </w:p>
        </w:tc>
        <w:tc>
          <w:tcPr>
            <w:tcW w:type="dxa" w:w="3364"/>
            <w:tcMar>
              <w:top w:w="50" w:type="dxa"/>
              <w:bottom w:w="50" w:type="dxa"/>
              <w:left w:w="90" w:type="dxa"/>
              <w:right w:w="90" w:type="dxa"/>
            </w:tcMar>
          </w:tcPr>
          <w:p>
            <w:pPr>
              <w:pStyle w:val="BDOITable"/>
            </w:pPr>
            <w:r>
              <w:rPr>
                <w:sz w:val="17"/>
              </w:rPr>
              <w:t>Accounts tagged "DP PR for reversal" in the period</w:t>
            </w:r>
          </w:p>
        </w:tc>
        <w:tc>
          <w:tcPr>
            <w:tcW w:type="dxa" w:w="1682"/>
            <w:tcMar>
              <w:top w:w="50" w:type="dxa"/>
              <w:bottom w:w="50" w:type="dxa"/>
              <w:left w:w="90" w:type="dxa"/>
              <w:right w:w="90" w:type="dxa"/>
            </w:tcMar>
          </w:tcPr>
          <w:p>
            <w:pPr>
              <w:pStyle w:val="BDOITable"/>
            </w:pPr>
            <w:r>
              <w:rPr>
                <w:sz w:val="17"/>
              </w:rPr>
              <w:t>BRCLXN.024-029</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CLX-PR2307-FOR-REVERSAL</w:t>
            </w:r>
          </w:p>
        </w:tc>
        <w:tc>
          <w:tcPr>
            <w:tcW w:type="dxa" w:w="2163"/>
            <w:tcMar>
              <w:top w:w="50" w:type="dxa"/>
              <w:bottom w:w="50" w:type="dxa"/>
              <w:left w:w="90" w:type="dxa"/>
              <w:right w:w="90" w:type="dxa"/>
            </w:tcMar>
            <w:shd w:val="clear" w:color="auto" w:fill="E5F5FF"/>
          </w:tcPr>
          <w:p>
            <w:pPr>
              <w:pStyle w:val="BDOITable"/>
            </w:pPr>
            <w:r>
              <w:rPr>
                <w:sz w:val="17"/>
              </w:rPr>
              <w:t>PR 2307 for Reversal</w:t>
            </w:r>
          </w:p>
        </w:tc>
        <w:tc>
          <w:tcPr>
            <w:tcW w:type="dxa" w:w="3364"/>
            <w:tcMar>
              <w:top w:w="50" w:type="dxa"/>
              <w:bottom w:w="50" w:type="dxa"/>
              <w:left w:w="90" w:type="dxa"/>
              <w:right w:w="90" w:type="dxa"/>
            </w:tcMar>
            <w:shd w:val="clear" w:color="auto" w:fill="E5F5FF"/>
          </w:tcPr>
          <w:p>
            <w:pPr>
              <w:pStyle w:val="BDOITable"/>
            </w:pPr>
            <w:r>
              <w:rPr>
                <w:sz w:val="17"/>
              </w:rPr>
              <w:t>Accounts tagged "PR 2307 for reversal" in the period</w:t>
            </w:r>
          </w:p>
        </w:tc>
        <w:tc>
          <w:tcPr>
            <w:tcW w:type="dxa" w:w="1682"/>
            <w:tcMar>
              <w:top w:w="50" w:type="dxa"/>
              <w:bottom w:w="50" w:type="dxa"/>
              <w:left w:w="90" w:type="dxa"/>
              <w:right w:w="90" w:type="dxa"/>
            </w:tcMar>
            <w:shd w:val="clear" w:color="auto" w:fill="E5F5FF"/>
          </w:tcPr>
          <w:p>
            <w:pPr>
              <w:pStyle w:val="BDOITable"/>
            </w:pPr>
            <w:r>
              <w:rPr>
                <w:sz w:val="17"/>
              </w:rPr>
              <w:t>BRCLXN.026-029</w:t>
            </w:r>
          </w:p>
        </w:tc>
      </w:tr>
      <w:tr>
        <w:trPr>
          <w:cantSplit w:val="true"/>
        </w:trPr>
        <w:tc>
          <w:tcPr>
            <w:tcW w:type="dxa" w:w="2763"/>
            <w:tcMar>
              <w:top w:w="50" w:type="dxa"/>
              <w:bottom w:w="50" w:type="dxa"/>
              <w:left w:w="90" w:type="dxa"/>
              <w:right w:w="90" w:type="dxa"/>
            </w:tcMar>
          </w:tcPr>
          <w:p>
            <w:pPr>
              <w:pStyle w:val="BDOITable"/>
            </w:pPr>
            <w:r>
              <w:rPr>
                <w:sz w:val="17"/>
              </w:rPr>
              <w:t>CLX-COMPLETED-COLLECTIONS</w:t>
            </w:r>
          </w:p>
        </w:tc>
        <w:tc>
          <w:tcPr>
            <w:tcW w:type="dxa" w:w="2163"/>
            <w:tcMar>
              <w:top w:w="50" w:type="dxa"/>
              <w:bottom w:w="50" w:type="dxa"/>
              <w:left w:w="90" w:type="dxa"/>
              <w:right w:w="90" w:type="dxa"/>
            </w:tcMar>
          </w:tcPr>
          <w:p>
            <w:pPr>
              <w:pStyle w:val="BDOITable"/>
            </w:pPr>
            <w:r>
              <w:rPr>
                <w:sz w:val="17"/>
              </w:rPr>
              <w:t>Completed Collections</w:t>
            </w:r>
          </w:p>
        </w:tc>
        <w:tc>
          <w:tcPr>
            <w:tcW w:type="dxa" w:w="3364"/>
            <w:tcMar>
              <w:top w:w="50" w:type="dxa"/>
              <w:bottom w:w="50" w:type="dxa"/>
              <w:left w:w="90" w:type="dxa"/>
              <w:right w:w="90" w:type="dxa"/>
            </w:tcMar>
          </w:tcPr>
          <w:p>
            <w:pPr>
              <w:pStyle w:val="BDOITable"/>
            </w:pPr>
            <w:r>
              <w:rPr>
                <w:sz w:val="17"/>
              </w:rPr>
              <w:t>Accounts completed (paid or below the threshold) in the period</w:t>
            </w:r>
          </w:p>
        </w:tc>
        <w:tc>
          <w:tcPr>
            <w:tcW w:type="dxa" w:w="1682"/>
            <w:tcMar>
              <w:top w:w="50" w:type="dxa"/>
              <w:bottom w:w="50" w:type="dxa"/>
              <w:left w:w="90" w:type="dxa"/>
              <w:right w:w="90" w:type="dxa"/>
            </w:tcMar>
          </w:tcPr>
          <w:p>
            <w:pPr>
              <w:pStyle w:val="BDOITable"/>
            </w:pPr>
            <w:r>
              <w:rPr>
                <w:sz w:val="17"/>
              </w:rPr>
              <w:t>BRCLXN.008, 022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CLX-INVOICES-WITH-DISPOSITION</w:t>
            </w:r>
          </w:p>
        </w:tc>
        <w:tc>
          <w:tcPr>
            <w:tcW w:type="dxa" w:w="2163"/>
            <w:tcMar>
              <w:top w:w="50" w:type="dxa"/>
              <w:bottom w:w="50" w:type="dxa"/>
              <w:left w:w="90" w:type="dxa"/>
              <w:right w:w="90" w:type="dxa"/>
            </w:tcMar>
            <w:shd w:val="clear" w:color="auto" w:fill="E5F5FF"/>
          </w:tcPr>
          <w:p>
            <w:pPr>
              <w:pStyle w:val="BDOITable"/>
            </w:pPr>
            <w:r>
              <w:rPr>
                <w:sz w:val="17"/>
              </w:rPr>
              <w:t>Invoices with Disposition</w:t>
            </w:r>
          </w:p>
        </w:tc>
        <w:tc>
          <w:tcPr>
            <w:tcW w:type="dxa" w:w="3364"/>
            <w:tcMar>
              <w:top w:w="50" w:type="dxa"/>
              <w:bottom w:w="50" w:type="dxa"/>
              <w:left w:w="90" w:type="dxa"/>
              <w:right w:w="90" w:type="dxa"/>
            </w:tcMar>
            <w:shd w:val="clear" w:color="auto" w:fill="E5F5FF"/>
          </w:tcPr>
          <w:p>
            <w:pPr>
              <w:pStyle w:val="BDOITable"/>
            </w:pPr>
            <w:r>
              <w:rPr>
                <w:sz w:val="17"/>
              </w:rPr>
              <w:t>Open accounts with their current collector disposition</w:t>
            </w:r>
          </w:p>
        </w:tc>
        <w:tc>
          <w:tcPr>
            <w:tcW w:type="dxa" w:w="1682"/>
            <w:tcMar>
              <w:top w:w="50" w:type="dxa"/>
              <w:bottom w:w="50" w:type="dxa"/>
              <w:left w:w="90" w:type="dxa"/>
              <w:right w:w="90" w:type="dxa"/>
            </w:tcMar>
            <w:shd w:val="clear" w:color="auto" w:fill="E5F5FF"/>
          </w:tcPr>
          <w:p>
            <w:pPr>
              <w:pStyle w:val="BDOITable"/>
            </w:pPr>
            <w:r>
              <w:rPr>
                <w:sz w:val="17"/>
              </w:rPr>
              <w:t>BRCLXN.016-021</w:t>
            </w:r>
          </w:p>
        </w:tc>
      </w:tr>
      <w:tr>
        <w:trPr>
          <w:cantSplit w:val="true"/>
        </w:trPr>
        <w:tc>
          <w:tcPr>
            <w:tcW w:type="dxa" w:w="2763"/>
            <w:tcMar>
              <w:top w:w="50" w:type="dxa"/>
              <w:bottom w:w="50" w:type="dxa"/>
              <w:left w:w="90" w:type="dxa"/>
              <w:right w:w="90" w:type="dxa"/>
            </w:tcMar>
          </w:tcPr>
          <w:p>
            <w:pPr>
              <w:pStyle w:val="BDOITable"/>
            </w:pPr>
            <w:r>
              <w:rPr>
                <w:sz w:val="17"/>
              </w:rPr>
              <w:t>CLX-REASSIGNMENTS</w:t>
            </w:r>
          </w:p>
        </w:tc>
        <w:tc>
          <w:tcPr>
            <w:tcW w:type="dxa" w:w="2163"/>
            <w:tcMar>
              <w:top w:w="50" w:type="dxa"/>
              <w:bottom w:w="50" w:type="dxa"/>
              <w:left w:w="90" w:type="dxa"/>
              <w:right w:w="90" w:type="dxa"/>
            </w:tcMar>
          </w:tcPr>
          <w:p>
            <w:pPr>
              <w:pStyle w:val="BDOITable"/>
            </w:pPr>
            <w:r>
              <w:rPr>
                <w:sz w:val="17"/>
              </w:rPr>
              <w:t>Collection Reassignments</w:t>
            </w:r>
          </w:p>
        </w:tc>
        <w:tc>
          <w:tcPr>
            <w:tcW w:type="dxa" w:w="3364"/>
            <w:tcMar>
              <w:top w:w="50" w:type="dxa"/>
              <w:bottom w:w="50" w:type="dxa"/>
              <w:left w:w="90" w:type="dxa"/>
              <w:right w:w="90" w:type="dxa"/>
            </w:tcMar>
          </w:tcPr>
          <w:p>
            <w:pPr>
              <w:pStyle w:val="BDOITable"/>
            </w:pPr>
            <w:r>
              <w:rPr>
                <w:sz w:val="17"/>
              </w:rPr>
              <w:t>Assignments and reassignments in the period</w:t>
            </w:r>
          </w:p>
        </w:tc>
        <w:tc>
          <w:tcPr>
            <w:tcW w:type="dxa" w:w="1682"/>
            <w:tcMar>
              <w:top w:w="50" w:type="dxa"/>
              <w:bottom w:w="50" w:type="dxa"/>
              <w:left w:w="90" w:type="dxa"/>
              <w:right w:w="90" w:type="dxa"/>
            </w:tcMar>
          </w:tcPr>
          <w:p>
            <w:pPr>
              <w:pStyle w:val="BDOITable"/>
            </w:pPr>
            <w:r>
              <w:rPr>
                <w:sz w:val="17"/>
              </w:rPr>
              <w:t>BRCLXN.052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CLX-ESCALATIONS</w:t>
            </w:r>
          </w:p>
        </w:tc>
        <w:tc>
          <w:tcPr>
            <w:tcW w:type="dxa" w:w="2163"/>
            <w:tcMar>
              <w:top w:w="50" w:type="dxa"/>
              <w:bottom w:w="50" w:type="dxa"/>
              <w:left w:w="90" w:type="dxa"/>
              <w:right w:w="90" w:type="dxa"/>
            </w:tcMar>
            <w:shd w:val="clear" w:color="auto" w:fill="E5F5FF"/>
          </w:tcPr>
          <w:p>
            <w:pPr>
              <w:pStyle w:val="BDOITable"/>
            </w:pPr>
            <w:r>
              <w:rPr>
                <w:sz w:val="17"/>
              </w:rPr>
              <w:t>Escalated Accounts</w:t>
            </w:r>
          </w:p>
        </w:tc>
        <w:tc>
          <w:tcPr>
            <w:tcW w:type="dxa" w:w="3364"/>
            <w:tcMar>
              <w:top w:w="50" w:type="dxa"/>
              <w:bottom w:w="50" w:type="dxa"/>
              <w:left w:w="90" w:type="dxa"/>
              <w:right w:w="90" w:type="dxa"/>
            </w:tcMar>
            <w:shd w:val="clear" w:color="auto" w:fill="E5F5FF"/>
          </w:tcPr>
          <w:p>
            <w:pPr>
              <w:pStyle w:val="BDOITable"/>
            </w:pPr>
            <w:r>
              <w:rPr>
                <w:sz w:val="17"/>
              </w:rPr>
              <w:t>Escalations raised in the period with target, reason and stage</w:t>
            </w:r>
          </w:p>
        </w:tc>
        <w:tc>
          <w:tcPr>
            <w:tcW w:type="dxa" w:w="1682"/>
            <w:tcMar>
              <w:top w:w="50" w:type="dxa"/>
              <w:bottom w:w="50" w:type="dxa"/>
              <w:left w:w="90" w:type="dxa"/>
              <w:right w:w="90" w:type="dxa"/>
            </w:tcMar>
            <w:shd w:val="clear" w:color="auto" w:fill="E5F5FF"/>
          </w:tcPr>
          <w:p>
            <w:pPr>
              <w:pStyle w:val="BDOITable"/>
            </w:pPr>
            <w:r>
              <w:rPr>
                <w:sz w:val="17"/>
              </w:rPr>
              <w:t>BRCLXN.049, 050</w:t>
            </w:r>
          </w:p>
        </w:tc>
      </w:tr>
      <w:tr>
        <w:trPr>
          <w:cantSplit w:val="true"/>
        </w:trPr>
        <w:tc>
          <w:tcPr>
            <w:tcW w:type="dxa" w:w="2763"/>
            <w:tcMar>
              <w:top w:w="50" w:type="dxa"/>
              <w:bottom w:w="50" w:type="dxa"/>
              <w:left w:w="90" w:type="dxa"/>
              <w:right w:w="90" w:type="dxa"/>
            </w:tcMar>
          </w:tcPr>
          <w:p>
            <w:pPr>
              <w:pStyle w:val="BDOITable"/>
            </w:pPr>
            <w:r>
              <w:rPr>
                <w:sz w:val="17"/>
              </w:rPr>
              <w:t>CLX-BROKEN-PROMISES</w:t>
            </w:r>
          </w:p>
        </w:tc>
        <w:tc>
          <w:tcPr>
            <w:tcW w:type="dxa" w:w="2163"/>
            <w:tcMar>
              <w:top w:w="50" w:type="dxa"/>
              <w:bottom w:w="50" w:type="dxa"/>
              <w:left w:w="90" w:type="dxa"/>
              <w:right w:w="90" w:type="dxa"/>
            </w:tcMar>
          </w:tcPr>
          <w:p>
            <w:pPr>
              <w:pStyle w:val="BDOITable"/>
            </w:pPr>
            <w:r>
              <w:rPr>
                <w:sz w:val="17"/>
              </w:rPr>
              <w:t>Broken Promises to Pay</w:t>
            </w:r>
          </w:p>
        </w:tc>
        <w:tc>
          <w:tcPr>
            <w:tcW w:type="dxa" w:w="3364"/>
            <w:tcMar>
              <w:top w:w="50" w:type="dxa"/>
              <w:bottom w:w="50" w:type="dxa"/>
              <w:left w:w="90" w:type="dxa"/>
              <w:right w:w="90" w:type="dxa"/>
            </w:tcMar>
          </w:tcPr>
          <w:p>
            <w:pPr>
              <w:pStyle w:val="BDOITable"/>
            </w:pPr>
            <w:r>
              <w:rPr>
                <w:sz w:val="17"/>
              </w:rPr>
              <w:t>Promises broken or partially kept, by promised date</w:t>
            </w:r>
          </w:p>
        </w:tc>
        <w:tc>
          <w:tcPr>
            <w:tcW w:type="dxa" w:w="1682"/>
            <w:tcMar>
              <w:top w:w="50" w:type="dxa"/>
              <w:bottom w:w="50" w:type="dxa"/>
              <w:left w:w="90" w:type="dxa"/>
              <w:right w:w="90" w:type="dxa"/>
            </w:tcMar>
          </w:tcPr>
          <w:p>
            <w:pPr>
              <w:pStyle w:val="BDOITable"/>
            </w:pPr>
            <w:r>
              <w:rPr>
                <w:sz w:val="17"/>
              </w:rPr>
              <w:t>BRCLXN.055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CLX-INSTALLMENTS-DUE</w:t>
            </w:r>
          </w:p>
        </w:tc>
        <w:tc>
          <w:tcPr>
            <w:tcW w:type="dxa" w:w="2163"/>
            <w:tcMar>
              <w:top w:w="50" w:type="dxa"/>
              <w:bottom w:w="50" w:type="dxa"/>
              <w:left w:w="90" w:type="dxa"/>
              <w:right w:w="90" w:type="dxa"/>
            </w:tcMar>
            <w:shd w:val="clear" w:color="auto" w:fill="E5F5FF"/>
          </w:tcPr>
          <w:p>
            <w:pPr>
              <w:pStyle w:val="BDOITable"/>
            </w:pPr>
            <w:r>
              <w:rPr>
                <w:sz w:val="17"/>
              </w:rPr>
              <w:t>Installments Due and Overdue</w:t>
            </w:r>
          </w:p>
        </w:tc>
        <w:tc>
          <w:tcPr>
            <w:tcW w:type="dxa" w:w="3364"/>
            <w:tcMar>
              <w:top w:w="50" w:type="dxa"/>
              <w:bottom w:w="50" w:type="dxa"/>
              <w:left w:w="90" w:type="dxa"/>
              <w:right w:w="90" w:type="dxa"/>
            </w:tcMar>
            <w:shd w:val="clear" w:color="auto" w:fill="E5F5FF"/>
          </w:tcPr>
          <w:p>
            <w:pPr>
              <w:pStyle w:val="BDOITable"/>
            </w:pPr>
            <w:r>
              <w:rPr>
                <w:sz w:val="17"/>
              </w:rPr>
              <w:t>Unpaid installments of live plans falling due in the period</w:t>
            </w:r>
          </w:p>
        </w:tc>
        <w:tc>
          <w:tcPr>
            <w:tcW w:type="dxa" w:w="1682"/>
            <w:tcMar>
              <w:top w:w="50" w:type="dxa"/>
              <w:bottom w:w="50" w:type="dxa"/>
              <w:left w:w="90" w:type="dxa"/>
              <w:right w:w="90" w:type="dxa"/>
            </w:tcMar>
            <w:shd w:val="clear" w:color="auto" w:fill="E5F5FF"/>
          </w:tcPr>
          <w:p>
            <w:pPr>
              <w:pStyle w:val="BDOITable"/>
            </w:pPr>
            <w:r>
              <w:rPr>
                <w:sz w:val="17"/>
              </w:rPr>
              <w:t>BRCLXN.053</w:t>
            </w:r>
          </w:p>
        </w:tc>
      </w:tr>
      <w:tr>
        <w:trPr>
          <w:cantSplit w:val="true"/>
        </w:trPr>
        <w:tc>
          <w:tcPr>
            <w:tcW w:type="dxa" w:w="2763"/>
            <w:tcMar>
              <w:top w:w="50" w:type="dxa"/>
              <w:bottom w:w="50" w:type="dxa"/>
              <w:left w:w="90" w:type="dxa"/>
              <w:right w:w="90" w:type="dxa"/>
            </w:tcMar>
          </w:tcPr>
          <w:p>
            <w:pPr>
              <w:pStyle w:val="BDOITable"/>
            </w:pPr>
            <w:r>
              <w:rPr>
                <w:sz w:val="17"/>
              </w:rPr>
              <w:t>CLX-APPLICATION-TO-INVOICE</w:t>
            </w:r>
          </w:p>
        </w:tc>
        <w:tc>
          <w:tcPr>
            <w:tcW w:type="dxa" w:w="2163"/>
            <w:tcMar>
              <w:top w:w="50" w:type="dxa"/>
              <w:bottom w:w="50" w:type="dxa"/>
              <w:left w:w="90" w:type="dxa"/>
              <w:right w:w="90" w:type="dxa"/>
            </w:tcMar>
          </w:tcPr>
          <w:p>
            <w:pPr>
              <w:pStyle w:val="BDOITable"/>
            </w:pPr>
            <w:r>
              <w:rPr>
                <w:sz w:val="17"/>
              </w:rPr>
              <w:t>For Application To Invoice</w:t>
            </w:r>
          </w:p>
        </w:tc>
        <w:tc>
          <w:tcPr>
            <w:tcW w:type="dxa" w:w="3364"/>
            <w:tcMar>
              <w:top w:w="50" w:type="dxa"/>
              <w:bottom w:w="50" w:type="dxa"/>
              <w:left w:w="90" w:type="dxa"/>
              <w:right w:w="90" w:type="dxa"/>
            </w:tcMar>
          </w:tcPr>
          <w:p>
            <w:pPr>
              <w:pStyle w:val="BDOITable"/>
            </w:pPr>
            <w:r>
              <w:rPr>
                <w:sz w:val="17"/>
              </w:rPr>
              <w:t>Collector requests to apply unapplied payments, with the file that listed them</w:t>
            </w:r>
          </w:p>
        </w:tc>
        <w:tc>
          <w:tcPr>
            <w:tcW w:type="dxa" w:w="1682"/>
            <w:tcMar>
              <w:top w:w="50" w:type="dxa"/>
              <w:bottom w:w="50" w:type="dxa"/>
              <w:left w:w="90" w:type="dxa"/>
              <w:right w:w="90" w:type="dxa"/>
            </w:tcMar>
          </w:tcPr>
          <w:p>
            <w:pPr>
              <w:pStyle w:val="BDOITable"/>
            </w:pPr>
            <w:r>
              <w:rPr>
                <w:sz w:val="17"/>
              </w:rPr>
              <w:t>BRCLXN.041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CLX-UNAPPLIED-DISPOSITIONS</w:t>
            </w:r>
          </w:p>
        </w:tc>
        <w:tc>
          <w:tcPr>
            <w:tcW w:type="dxa" w:w="2163"/>
            <w:tcMar>
              <w:top w:w="50" w:type="dxa"/>
              <w:bottom w:w="50" w:type="dxa"/>
              <w:left w:w="90" w:type="dxa"/>
              <w:right w:w="90" w:type="dxa"/>
            </w:tcMar>
            <w:shd w:val="clear" w:color="auto" w:fill="E5F5FF"/>
          </w:tcPr>
          <w:p>
            <w:pPr>
              <w:pStyle w:val="BDOITable"/>
            </w:pPr>
            <w:r>
              <w:rPr>
                <w:sz w:val="17"/>
              </w:rPr>
              <w:t>Unapplied Payment Dispositions</w:t>
            </w:r>
          </w:p>
        </w:tc>
        <w:tc>
          <w:tcPr>
            <w:tcW w:type="dxa" w:w="3364"/>
            <w:tcMar>
              <w:top w:w="50" w:type="dxa"/>
              <w:bottom w:w="50" w:type="dxa"/>
              <w:left w:w="90" w:type="dxa"/>
              <w:right w:w="90" w:type="dxa"/>
            </w:tcMar>
            <w:shd w:val="clear" w:color="auto" w:fill="E5F5FF"/>
          </w:tcPr>
          <w:p>
            <w:pPr>
              <w:pStyle w:val="BDOITable"/>
            </w:pPr>
            <w:r>
              <w:rPr>
                <w:sz w:val="17"/>
              </w:rPr>
              <w:t>Collector dispositions of unapplied payments with their Cashiering request</w:t>
            </w:r>
          </w:p>
        </w:tc>
        <w:tc>
          <w:tcPr>
            <w:tcW w:type="dxa" w:w="1682"/>
            <w:tcMar>
              <w:top w:w="50" w:type="dxa"/>
              <w:bottom w:w="50" w:type="dxa"/>
              <w:left w:w="90" w:type="dxa"/>
              <w:right w:w="90" w:type="dxa"/>
            </w:tcMar>
            <w:shd w:val="clear" w:color="auto" w:fill="E5F5FF"/>
          </w:tcPr>
          <w:p>
            <w:pPr>
              <w:pStyle w:val="BDOITable"/>
            </w:pPr>
            <w:r>
              <w:rPr>
                <w:sz w:val="17"/>
              </w:rPr>
              <w:t>BRCLXN.031-040</w:t>
            </w:r>
          </w:p>
        </w:tc>
      </w:tr>
      <w:tr>
        <w:trPr>
          <w:cantSplit w:val="true"/>
        </w:trPr>
        <w:tc>
          <w:tcPr>
            <w:tcW w:type="dxa" w:w="2763"/>
            <w:tcMar>
              <w:top w:w="50" w:type="dxa"/>
              <w:bottom w:w="50" w:type="dxa"/>
              <w:left w:w="90" w:type="dxa"/>
              <w:right w:w="90" w:type="dxa"/>
            </w:tcMar>
          </w:tcPr>
          <w:p>
            <w:pPr>
              <w:pStyle w:val="BDOITable"/>
            </w:pPr>
            <w:r>
              <w:rPr>
                <w:sz w:val="17"/>
              </w:rPr>
              <w:t>CLX-AUDIT-LOG</w:t>
            </w:r>
          </w:p>
        </w:tc>
        <w:tc>
          <w:tcPr>
            <w:tcW w:type="dxa" w:w="2163"/>
            <w:tcMar>
              <w:top w:w="50" w:type="dxa"/>
              <w:bottom w:w="50" w:type="dxa"/>
              <w:left w:w="90" w:type="dxa"/>
              <w:right w:w="90" w:type="dxa"/>
            </w:tcMar>
          </w:tcPr>
          <w:p>
            <w:pPr>
              <w:pStyle w:val="BDOITable"/>
            </w:pPr>
            <w:r>
              <w:rPr>
                <w:sz w:val="17"/>
              </w:rPr>
              <w:t>Collections Audit Log</w:t>
            </w:r>
          </w:p>
        </w:tc>
        <w:tc>
          <w:tcPr>
            <w:tcW w:type="dxa" w:w="3364"/>
            <w:tcMar>
              <w:top w:w="50" w:type="dxa"/>
              <w:bottom w:w="50" w:type="dxa"/>
              <w:left w:w="90" w:type="dxa"/>
              <w:right w:w="90" w:type="dxa"/>
            </w:tcMar>
          </w:tcPr>
          <w:p>
            <w:pPr>
              <w:pStyle w:val="BDOITable"/>
            </w:pPr>
            <w:r>
              <w:rPr>
                <w:sz w:val="17"/>
              </w:rPr>
              <w:t>Field changes with from / to values</w:t>
            </w:r>
          </w:p>
        </w:tc>
        <w:tc>
          <w:tcPr>
            <w:tcW w:type="dxa" w:w="1682"/>
            <w:tcMar>
              <w:top w:w="50" w:type="dxa"/>
              <w:bottom w:w="50" w:type="dxa"/>
              <w:left w:w="90" w:type="dxa"/>
              <w:right w:w="90" w:type="dxa"/>
            </w:tcMar>
          </w:tcPr>
          <w:p>
            <w:pPr>
              <w:pStyle w:val="BDOITable"/>
            </w:pPr>
            <w:r>
              <w:rPr>
                <w:sz w:val="17"/>
              </w:rPr>
              <w:t>BRCLXN.043, 044</w:t>
            </w:r>
          </w:p>
        </w:tc>
      </w:tr>
    </w:tbl>
    <w:p>
      <w:pPr>
        <w:pStyle w:val="BDOISpacer"/>
      </w:pPr>
    </w:p>
    <w:p>
      <w:pPr>
        <w:pStyle w:val="Heading3"/>
      </w:pPr>
      <w:bookmarkStart w:id="185" w:name="_Toc000185"/>
      <w:r>
        <w:rPr/>
        <w:t>6.1.1 Account reports (CLX-OUTSTANDING-PR, CLX-FULL-PRODUCTION, CLX-COMPLETED-COLLECTIONS, CLX-INVOICES-WITH-DISPOSITION)</w:t>
      </w:r>
      <w:bookmarkEnd w:id="185"/>
    </w:p>
    <w:p>
      <w:r>
        <w:rPr/>
        <w:t>One row per invoice. The columns are shared by the four reports.</w:t>
      </w:r>
    </w:p>
    <w:p>
      <w:pPr>
        <w:pStyle w:val="Caption"/>
        <w:keepNext/>
        <w:spacing w:after="60"/>
      </w:pPr>
      <w:r>
        <w:rPr>
          <w:b/>
          <w:i w:val="0"/>
        </w:rPr>
        <w:t xml:space="preserve">Table 15: </w:t>
      </w:r>
      <w:r>
        <w:rPr/>
        <w:t>Columns of the account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Client Code / Name of Assured</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Client of the invoice and the assured</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Invoice No. / Policy No. / Account (ARN)</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Keys of the invoice</w:t>
            </w:r>
          </w:p>
        </w:tc>
      </w:tr>
      <w:tr>
        <w:trPr>
          <w:cantSplit w:val="true"/>
        </w:trPr>
        <w:tc>
          <w:tcPr>
            <w:tcW w:type="dxa" w:w="2763"/>
            <w:tcMar>
              <w:top w:w="50" w:type="dxa"/>
              <w:bottom w:w="50" w:type="dxa"/>
              <w:left w:w="90" w:type="dxa"/>
              <w:right w:w="90" w:type="dxa"/>
            </w:tcMar>
          </w:tcPr>
          <w:p>
            <w:pPr>
              <w:pStyle w:val="BDOITable"/>
            </w:pPr>
            <w:r>
              <w:rPr>
                <w:sz w:val="17"/>
              </w:rPr>
              <w:t>Booking Date / Inception / Expiry</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Invoice dates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Aging / Aging Bracket</w:t>
            </w:r>
          </w:p>
        </w:tc>
        <w:tc>
          <w:tcPr>
            <w:tcW w:type="dxa" w:w="1562"/>
            <w:tcMar>
              <w:top w:w="50" w:type="dxa"/>
              <w:bottom w:w="50" w:type="dxa"/>
              <w:left w:w="90" w:type="dxa"/>
              <w:right w:w="90" w:type="dxa"/>
            </w:tcMar>
            <w:shd w:val="clear" w:color="auto" w:fill="E5F5FF"/>
          </w:tcPr>
          <w:p>
            <w:pPr>
              <w:pStyle w:val="BDOITable"/>
            </w:pPr>
            <w:r>
              <w:rPr>
                <w:sz w:val="17"/>
              </w:rPr>
              <w:t>Number / Text</w:t>
            </w:r>
          </w:p>
        </w:tc>
        <w:tc>
          <w:tcPr>
            <w:tcW w:type="dxa" w:w="5647"/>
            <w:tcMar>
              <w:top w:w="50" w:type="dxa"/>
              <w:bottom w:w="50" w:type="dxa"/>
              <w:left w:w="90" w:type="dxa"/>
              <w:right w:w="90" w:type="dxa"/>
            </w:tcMar>
            <w:shd w:val="clear" w:color="auto" w:fill="E5F5FF"/>
          </w:tcPr>
          <w:p>
            <w:pPr>
              <w:pStyle w:val="BDOITable"/>
            </w:pPr>
            <w:r>
              <w:rPr>
                <w:sz w:val="17"/>
              </w:rPr>
              <w:t>Days from the aging basis; bracket of CLX_AGING_BRACKETS</w:t>
            </w:r>
          </w:p>
        </w:tc>
      </w:tr>
      <w:tr>
        <w:trPr>
          <w:cantSplit w:val="true"/>
        </w:trPr>
        <w:tc>
          <w:tcPr>
            <w:tcW w:type="dxa" w:w="2763"/>
            <w:tcMar>
              <w:top w:w="50" w:type="dxa"/>
              <w:bottom w:w="50" w:type="dxa"/>
              <w:left w:w="90" w:type="dxa"/>
              <w:right w:w="90" w:type="dxa"/>
            </w:tcMar>
          </w:tcPr>
          <w:p>
            <w:pPr>
              <w:pStyle w:val="BDOITable"/>
            </w:pPr>
            <w:r>
              <w:rPr>
                <w:sz w:val="17"/>
              </w:rPr>
              <w:t>Invoicing Branch / Insurer / Product Line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Classification from the ledger</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Currency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Invoice currency</w:t>
            </w:r>
          </w:p>
        </w:tc>
      </w:tr>
      <w:tr>
        <w:trPr>
          <w:cantSplit w:val="true"/>
        </w:trPr>
        <w:tc>
          <w:tcPr>
            <w:tcW w:type="dxa" w:w="2763"/>
            <w:tcMar>
              <w:top w:w="50" w:type="dxa"/>
              <w:bottom w:w="50" w:type="dxa"/>
              <w:left w:w="90" w:type="dxa"/>
              <w:right w:w="90" w:type="dxa"/>
            </w:tcMar>
          </w:tcPr>
          <w:p>
            <w:pPr>
              <w:pStyle w:val="BDOITable"/>
            </w:pPr>
            <w:r>
              <w:rPr>
                <w:sz w:val="17"/>
              </w:rPr>
              <w:t>Total Premium / Outstanding Premium / PR2307 Amount</w:t>
            </w:r>
          </w:p>
        </w:tc>
        <w:tc>
          <w:tcPr>
            <w:tcW w:type="dxa" w:w="1562"/>
            <w:tcMar>
              <w:top w:w="50" w:type="dxa"/>
              <w:bottom w:w="50" w:type="dxa"/>
              <w:left w:w="90" w:type="dxa"/>
              <w:right w:w="90" w:type="dxa"/>
            </w:tcMar>
          </w:tcPr>
          <w:p>
            <w:pPr>
              <w:pStyle w:val="BDOITable"/>
            </w:pPr>
            <w:r>
              <w:rPr>
                <w:sz w:val="17"/>
              </w:rPr>
              <w:t>Amount</w:t>
            </w:r>
          </w:p>
        </w:tc>
        <w:tc>
          <w:tcPr>
            <w:tcW w:type="dxa" w:w="5647"/>
            <w:tcMar>
              <w:top w:w="50" w:type="dxa"/>
              <w:bottom w:w="50" w:type="dxa"/>
              <w:left w:w="90" w:type="dxa"/>
              <w:right w:w="90" w:type="dxa"/>
            </w:tcMar>
          </w:tcPr>
          <w:p>
            <w:pPr>
              <w:pStyle w:val="BDOITable"/>
            </w:pPr>
            <w:r>
              <w:rPr>
                <w:sz w:val="17"/>
              </w:rPr>
              <w:t>Gross premium, net outstanding, open PR2307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Market Segment / Sales Unit / Unit Head / Account Officer / Collection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Organisation and people (user names)</w:t>
            </w:r>
          </w:p>
        </w:tc>
      </w:tr>
      <w:tr>
        <w:trPr>
          <w:cantSplit w:val="true"/>
        </w:trPr>
        <w:tc>
          <w:tcPr>
            <w:tcW w:type="dxa" w:w="2763"/>
            <w:tcMar>
              <w:top w:w="50" w:type="dxa"/>
              <w:bottom w:w="50" w:type="dxa"/>
              <w:left w:w="90" w:type="dxa"/>
              <w:right w:w="90" w:type="dxa"/>
            </w:tcMar>
          </w:tcPr>
          <w:p>
            <w:pPr>
              <w:pStyle w:val="BDOITable"/>
            </w:pPr>
            <w:r>
              <w:rPr>
                <w:sz w:val="17"/>
              </w:rPr>
              <w:t>Client Payment Status / Invoice Category</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Payment status of the ledger; Regular or Direct Bill</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Disposition / Category (A/B/C) / Tagging Owner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Current collector disposition and its attributes</w:t>
            </w:r>
          </w:p>
        </w:tc>
      </w:tr>
      <w:tr>
        <w:trPr>
          <w:cantSplit w:val="true"/>
        </w:trPr>
        <w:tc>
          <w:tcPr>
            <w:tcW w:type="dxa" w:w="2763"/>
            <w:tcMar>
              <w:top w:w="50" w:type="dxa"/>
              <w:bottom w:w="50" w:type="dxa"/>
              <w:left w:w="90" w:type="dxa"/>
              <w:right w:w="90" w:type="dxa"/>
            </w:tcMar>
          </w:tcPr>
          <w:p>
            <w:pPr>
              <w:pStyle w:val="BDOITable"/>
            </w:pPr>
            <w:r>
              <w:rPr>
                <w:sz w:val="17"/>
              </w:rPr>
              <w:t>Last Collection Effort Date / Code</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Latest effort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Remarks / 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Account remarks and status</w:t>
            </w:r>
          </w:p>
        </w:tc>
      </w:tr>
    </w:tbl>
    <w:p>
      <w:pPr>
        <w:pStyle w:val="BDOISpacer"/>
      </w:pPr>
    </w:p>
    <w:p>
      <w:pPr>
        <w:pStyle w:val="Heading3"/>
      </w:pPr>
      <w:bookmarkStart w:id="186" w:name="_Toc000186"/>
      <w:r>
        <w:rPr/>
        <w:t>6.1.2 Reversal reports (CLX-DP-FOR-REVERSAL, CLX-PR2307-FOR-REVERSAL)</w:t>
      </w:r>
      <w:bookmarkEnd w:id="186"/>
    </w:p>
    <w:p>
      <w:r>
        <w:rPr/>
        <w:t>The account columns above, followed by:</w:t>
      </w:r>
    </w:p>
    <w:p>
      <w:pPr>
        <w:pStyle w:val="Caption"/>
        <w:keepNext/>
        <w:spacing w:after="60"/>
      </w:pPr>
      <w:r>
        <w:rPr>
          <w:b/>
          <w:i w:val="0"/>
        </w:rPr>
        <w:t xml:space="preserve">Table 16: </w:t>
      </w:r>
      <w:r>
        <w:rPr/>
        <w:t>Additional columns of the reversal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Date Tagged / Tagged By / Tag Remarks</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The disposition that tagged the account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Basic Commission / VAT on Commission</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Commission figures of the invoice</w:t>
            </w:r>
          </w:p>
        </w:tc>
      </w:tr>
      <w:tr>
        <w:trPr>
          <w:cantSplit w:val="true"/>
        </w:trPr>
        <w:tc>
          <w:tcPr>
            <w:tcW w:type="dxa" w:w="2763"/>
            <w:tcMar>
              <w:top w:w="50" w:type="dxa"/>
              <w:bottom w:w="50" w:type="dxa"/>
              <w:left w:w="90" w:type="dxa"/>
              <w:right w:w="90" w:type="dxa"/>
            </w:tcMar>
          </w:tcPr>
          <w:p>
            <w:pPr>
              <w:pStyle w:val="BDOITable"/>
            </w:pPr>
            <w:r>
              <w:rPr>
                <w:sz w:val="17"/>
              </w:rPr>
              <w:t>WTAX Rate</w:t>
            </w:r>
          </w:p>
        </w:tc>
        <w:tc>
          <w:tcPr>
            <w:tcW w:type="dxa" w:w="1562"/>
            <w:tcMar>
              <w:top w:w="50" w:type="dxa"/>
              <w:bottom w:w="50" w:type="dxa"/>
              <w:left w:w="90" w:type="dxa"/>
              <w:right w:w="90" w:type="dxa"/>
            </w:tcMar>
          </w:tcPr>
          <w:p>
            <w:pPr>
              <w:pStyle w:val="BDOITable"/>
            </w:pPr>
            <w:r>
              <w:rPr>
                <w:sz w:val="17"/>
              </w:rPr>
              <w:t>Percent</w:t>
            </w:r>
          </w:p>
        </w:tc>
        <w:tc>
          <w:tcPr>
            <w:tcW w:type="dxa" w:w="5647"/>
            <w:tcMar>
              <w:top w:w="50" w:type="dxa"/>
              <w:bottom w:w="50" w:type="dxa"/>
              <w:left w:w="90" w:type="dxa"/>
              <w:right w:w="90" w:type="dxa"/>
            </w:tcMar>
          </w:tcPr>
          <w:p>
            <w:pPr>
              <w:pStyle w:val="BDOITable"/>
            </w:pPr>
            <w:r>
              <w:rPr>
                <w:sz w:val="17"/>
              </w:rPr>
              <w:t>Withholding tax rate on commission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Diff (Premium Balance less PR2307)</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Premium balance net of the PR2307 (p.59)</w:t>
            </w:r>
          </w:p>
        </w:tc>
      </w:tr>
    </w:tbl>
    <w:p>
      <w:pPr>
        <w:pStyle w:val="BDOISpacer"/>
      </w:pPr>
    </w:p>
    <w:p>
      <w:r>
        <w:rPr/>
        <w:t>The p.59 fields that BIBS does not hold (booking category, corporate department, commission invoice no. / date / amount, CR team remarks, PR reversal date) are left out until CQ22 maps them.</w:t>
      </w:r>
    </w:p>
    <w:p>
      <w:pPr>
        <w:pStyle w:val="Heading3"/>
      </w:pPr>
      <w:bookmarkStart w:id="187" w:name="_Toc000187"/>
      <w:r>
        <w:rPr/>
        <w:t>6.1.3 For Application To Invoice (CLX-APPLICATION-TO-INVOICE)</w:t>
      </w:r>
      <w:bookmarkEnd w:id="187"/>
    </w:p>
    <w:p>
      <w:pPr>
        <w:pStyle w:val="Caption"/>
        <w:keepNext/>
        <w:spacing w:after="60"/>
      </w:pPr>
      <w:r>
        <w:rPr>
          <w:b/>
          <w:i w:val="0"/>
        </w:rPr>
        <w:t xml:space="preserve">Table 17: </w:t>
      </w:r>
      <w:r>
        <w:rPr/>
        <w:t>Columns of the application report and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Requested On</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Date of the collector request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Payment Date / Payment File Name / Transaction No.</w:t>
            </w:r>
          </w:p>
        </w:tc>
        <w:tc>
          <w:tcPr>
            <w:tcW w:type="dxa" w:w="1562"/>
            <w:tcMar>
              <w:top w:w="50" w:type="dxa"/>
              <w:bottom w:w="50" w:type="dxa"/>
              <w:left w:w="90" w:type="dxa"/>
              <w:right w:w="90" w:type="dxa"/>
            </w:tcMar>
            <w:shd w:val="clear" w:color="auto" w:fill="E5F5FF"/>
          </w:tcPr>
          <w:p>
            <w:pPr>
              <w:pStyle w:val="BDOITable"/>
            </w:pPr>
            <w:r>
              <w:rPr>
                <w:sz w:val="17"/>
              </w:rPr>
              <w:t>Date / Text</w:t>
            </w:r>
          </w:p>
        </w:tc>
        <w:tc>
          <w:tcPr>
            <w:tcW w:type="dxa" w:w="5647"/>
            <w:tcMar>
              <w:top w:w="50" w:type="dxa"/>
              <w:bottom w:w="50" w:type="dxa"/>
              <w:left w:w="90" w:type="dxa"/>
              <w:right w:w="90" w:type="dxa"/>
            </w:tcMar>
            <w:shd w:val="clear" w:color="auto" w:fill="E5F5FF"/>
          </w:tcPr>
          <w:p>
            <w:pPr>
              <w:pStyle w:val="BDOITable"/>
            </w:pPr>
            <w:r>
              <w:rPr>
                <w:sz w:val="17"/>
              </w:rPr>
              <w:t>Payment identification (p.60)</w:t>
            </w:r>
          </w:p>
        </w:tc>
      </w:tr>
      <w:tr>
        <w:trPr>
          <w:cantSplit w:val="true"/>
        </w:trPr>
        <w:tc>
          <w:tcPr>
            <w:tcW w:type="dxa" w:w="2763"/>
            <w:tcMar>
              <w:top w:w="50" w:type="dxa"/>
              <w:bottom w:w="50" w:type="dxa"/>
              <w:left w:w="90" w:type="dxa"/>
              <w:right w:w="90" w:type="dxa"/>
            </w:tcMar>
          </w:tcPr>
          <w:p>
            <w:pPr>
              <w:pStyle w:val="BDOITable"/>
            </w:pPr>
            <w:r>
              <w:rPr>
                <w:sz w:val="17"/>
              </w:rPr>
              <w:t>Paid Amount / Currency / Payment Type</w:t>
            </w:r>
          </w:p>
        </w:tc>
        <w:tc>
          <w:tcPr>
            <w:tcW w:type="dxa" w:w="1562"/>
            <w:tcMar>
              <w:top w:w="50" w:type="dxa"/>
              <w:bottom w:w="50" w:type="dxa"/>
              <w:left w:w="90" w:type="dxa"/>
              <w:right w:w="90" w:type="dxa"/>
            </w:tcMar>
          </w:tcPr>
          <w:p>
            <w:pPr>
              <w:pStyle w:val="BDOITable"/>
            </w:pPr>
            <w:r>
              <w:rPr>
                <w:sz w:val="17"/>
              </w:rPr>
              <w:t>Amount / Text</w:t>
            </w:r>
          </w:p>
        </w:tc>
        <w:tc>
          <w:tcPr>
            <w:tcW w:type="dxa" w:w="5647"/>
            <w:tcMar>
              <w:top w:w="50" w:type="dxa"/>
              <w:bottom w:w="50" w:type="dxa"/>
              <w:left w:w="90" w:type="dxa"/>
              <w:right w:w="90" w:type="dxa"/>
            </w:tcMar>
          </w:tcPr>
          <w:p>
            <w:pPr>
              <w:pStyle w:val="BDOITable"/>
            </w:pPr>
            <w:r>
              <w:rPr>
                <w:sz w:val="17"/>
              </w:rPr>
              <w:t>Payment figures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Payor / Reference No. / Name of Assured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Payor and target account</w:t>
            </w:r>
          </w:p>
        </w:tc>
      </w:tr>
      <w:tr>
        <w:trPr>
          <w:cantSplit w:val="true"/>
        </w:trPr>
        <w:tc>
          <w:tcPr>
            <w:tcW w:type="dxa" w:w="2763"/>
            <w:tcMar>
              <w:top w:w="50" w:type="dxa"/>
              <w:bottom w:w="50" w:type="dxa"/>
              <w:left w:w="90" w:type="dxa"/>
              <w:right w:w="90" w:type="dxa"/>
            </w:tcMar>
          </w:tcPr>
          <w:p>
            <w:pPr>
              <w:pStyle w:val="BDOITable"/>
            </w:pPr>
            <w:r>
              <w:rPr>
                <w:sz w:val="17"/>
              </w:rPr>
              <w:t>Invoice No.</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Invoice to apply the payment to</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ID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User of the disposition</w:t>
            </w:r>
          </w:p>
        </w:tc>
      </w:tr>
      <w:tr>
        <w:trPr>
          <w:cantSplit w:val="true"/>
        </w:trPr>
        <w:tc>
          <w:tcPr>
            <w:tcW w:type="dxa" w:w="2763"/>
            <w:tcMar>
              <w:top w:w="50" w:type="dxa"/>
              <w:bottom w:w="50" w:type="dxa"/>
              <w:left w:w="90" w:type="dxa"/>
              <w:right w:w="90" w:type="dxa"/>
            </w:tcMar>
          </w:tcPr>
          <w:p>
            <w:pPr>
              <w:pStyle w:val="BDOITable"/>
            </w:pPr>
            <w:r>
              <w:rPr>
                <w:sz w:val="17"/>
              </w:rPr>
              <w:t>Unapplied Reference / Status / Cashiering Reference / File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Request tracking</w:t>
            </w:r>
          </w:p>
        </w:tc>
      </w:tr>
    </w:tbl>
    <w:p>
      <w:pPr>
        <w:pStyle w:val="BDOISpacer"/>
      </w:pPr>
    </w:p>
    <w:p>
      <w:pPr>
        <w:pStyle w:val="Heading2"/>
      </w:pPr>
      <w:bookmarkStart w:id="188" w:name="_Toc000188"/>
      <w:r>
        <w:rPr/>
        <w:t>6.2 Documents</w:t>
      </w:r>
      <w:bookmarkEnd w:id="188"/>
    </w:p>
    <w:p>
      <w:pPr>
        <w:pStyle w:val="Caption"/>
        <w:keepNext/>
        <w:spacing w:after="60"/>
      </w:pPr>
      <w:r>
        <w:rPr>
          <w:b/>
          <w:i w:val="0"/>
        </w:rPr>
        <w:t xml:space="preserve">Table 18: </w:t>
      </w:r>
      <w:r>
        <w:rPr/>
        <w:t>Collections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file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CLX_SOA</w:t>
            </w:r>
          </w:p>
        </w:tc>
        <w:tc>
          <w:tcPr>
            <w:tcW w:type="dxa" w:w="2042"/>
            <w:tcMar>
              <w:top w:w="50" w:type="dxa"/>
              <w:bottom w:w="50" w:type="dxa"/>
              <w:left w:w="90" w:type="dxa"/>
              <w:right w:w="90" w:type="dxa"/>
            </w:tcMar>
          </w:tcPr>
          <w:p>
            <w:pPr>
              <w:pStyle w:val="BDOITable"/>
            </w:pPr>
            <w:r>
              <w:rPr>
                <w:sz w:val="17"/>
              </w:rPr>
              <w:t>PDF, e-mailed password-protected</w:t>
            </w:r>
          </w:p>
        </w:tc>
        <w:tc>
          <w:tcPr>
            <w:tcW w:type="dxa" w:w="5767"/>
            <w:tcMar>
              <w:top w:w="50" w:type="dxa"/>
              <w:bottom w:w="50" w:type="dxa"/>
              <w:left w:w="90" w:type="dxa"/>
              <w:right w:w="90" w:type="dxa"/>
            </w:tcMar>
          </w:tcPr>
          <w:p>
            <w:pPr>
              <w:pStyle w:val="BDOITable"/>
            </w:pPr>
            <w:r>
              <w:rPr>
                <w:sz w:val="17"/>
              </w:rPr>
              <w:t>SOA number and date; client and account; billing cycle and due date; installments billed (current and arrears) with policy year, coverage period, amount, paid and balance; amount due; generated by; template version. Draft layout until CQ18</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FOR_APPLICATION_TO_INVOICE_&lt;yyyyMMdd&gt;_&lt;time&gt;.txt</w:t>
            </w:r>
          </w:p>
        </w:tc>
        <w:tc>
          <w:tcPr>
            <w:tcW w:type="dxa" w:w="2042"/>
            <w:tcMar>
              <w:top w:w="50" w:type="dxa"/>
              <w:bottom w:w="50" w:type="dxa"/>
              <w:left w:w="90" w:type="dxa"/>
              <w:right w:w="90" w:type="dxa"/>
            </w:tcMar>
            <w:shd w:val="clear" w:color="auto" w:fill="E5F5FF"/>
          </w:tcPr>
          <w:p>
            <w:pPr>
              <w:pStyle w:val="BDOITable"/>
            </w:pPr>
            <w:r>
              <w:rPr>
                <w:sz w:val="17"/>
              </w:rPr>
              <w:t>Pipe-delimited text</w:t>
            </w:r>
          </w:p>
        </w:tc>
        <w:tc>
          <w:tcPr>
            <w:tcW w:type="dxa" w:w="5767"/>
            <w:tcMar>
              <w:top w:w="50" w:type="dxa"/>
              <w:bottom w:w="50" w:type="dxa"/>
              <w:left w:w="90" w:type="dxa"/>
              <w:right w:w="90" w:type="dxa"/>
            </w:tcMar>
            <w:shd w:val="clear" w:color="auto" w:fill="E5F5FF"/>
          </w:tcPr>
          <w:p>
            <w:pPr>
              <w:pStyle w:val="BDOITable"/>
            </w:pPr>
            <w:r>
              <w:rPr>
                <w:sz w:val="17"/>
              </w:rPr>
              <w:t>One line per application request with the fields of the table above; folder FS04/CLX_APPLICATION_TO_INVOICE of the in-system repository</w:t>
            </w:r>
          </w:p>
        </w:tc>
      </w:tr>
      <w:tr>
        <w:trPr>
          <w:cantSplit w:val="true"/>
        </w:trPr>
        <w:tc>
          <w:tcPr>
            <w:tcW w:type="dxa" w:w="2163"/>
            <w:tcMar>
              <w:top w:w="50" w:type="dxa"/>
              <w:bottom w:w="50" w:type="dxa"/>
              <w:left w:w="90" w:type="dxa"/>
              <w:right w:w="90" w:type="dxa"/>
            </w:tcMar>
          </w:tcPr>
          <w:p>
            <w:pPr>
              <w:pStyle w:val="BDOITable"/>
            </w:pPr>
            <w:r>
              <w:rPr>
                <w:sz w:val="17"/>
              </w:rPr>
              <w:t>Collections Bulk Update</w:t>
            </w:r>
          </w:p>
        </w:tc>
        <w:tc>
          <w:tcPr>
            <w:tcW w:type="dxa" w:w="2042"/>
            <w:tcMar>
              <w:top w:w="50" w:type="dxa"/>
              <w:bottom w:w="50" w:type="dxa"/>
              <w:left w:w="90" w:type="dxa"/>
              <w:right w:w="90" w:type="dxa"/>
            </w:tcMar>
          </w:tcPr>
          <w:p>
            <w:pPr>
              <w:pStyle w:val="BDOITable"/>
            </w:pPr>
            <w:r>
              <w:rPr>
                <w:sz w:val="17"/>
              </w:rPr>
              <w:t>XLSX template</w:t>
            </w:r>
          </w:p>
        </w:tc>
        <w:tc>
          <w:tcPr>
            <w:tcW w:type="dxa" w:w="5767"/>
            <w:tcMar>
              <w:top w:w="50" w:type="dxa"/>
              <w:bottom w:w="50" w:type="dxa"/>
              <w:left w:w="90" w:type="dxa"/>
              <w:right w:w="90" w:type="dxa"/>
            </w:tcMar>
          </w:tcPr>
          <w:p>
            <w:pPr>
              <w:pStyle w:val="BDOITable"/>
            </w:pPr>
            <w:r>
              <w:rPr>
                <w:sz w:val="17"/>
              </w:rPr>
              <w:t>Columns of FR-CL-034 with descriptions and an example row</w:t>
            </w:r>
          </w:p>
        </w:tc>
      </w:tr>
    </w:tbl>
    <w:p>
      <w:pPr>
        <w:pStyle w:val="BDOISpacer"/>
      </w:pPr>
    </w:p>
    <w:p>
      <w:pPr>
        <w:pStyle w:val="Heading1"/>
        <w:pageBreakBefore/>
        <w:pBdr>
          <w:bottom w:val="single" w:sz="4" w:space="4" w:color="99C1E7"/>
        </w:pBdr>
      </w:pPr>
      <w:bookmarkStart w:id="189" w:name="_Toc000189"/>
      <w:r>
        <w:rPr/>
        <w:t>7 Interfaces and integration</w:t>
      </w:r>
      <w:bookmarkEnd w:id="189"/>
    </w:p>
    <w:p>
      <w:r>
        <w:rPr/>
        <w:t>Figure 6 shows the interfaces of Collections. Collections reads the Operations invoice ledger and exchanges work with Cashiering and Commission inside BIBS. It posts no accounting entry.</w:t>
      </w:r>
    </w:p>
    <w:p>
      <w:pPr>
        <w:keepNext/>
        <w:spacing w:before="80" w:after="0"/>
        <w:jc w:val="center"/>
      </w:pPr>
      <w:r>
        <w:drawing>
          <wp:inline xmlns:a="http://schemas.openxmlformats.org/drawingml/2006/main" xmlns:pic="http://schemas.openxmlformats.org/drawingml/2006/picture">
            <wp:extent cx="5400000" cy="3235692"/>
            <wp:docPr id="8" name="Picture 8"/>
            <wp:cNvGraphicFramePr>
              <a:graphicFrameLocks noChangeAspect="1"/>
            </wp:cNvGraphicFramePr>
            <a:graphic>
              <a:graphicData uri="http://schemas.openxmlformats.org/drawingml/2006/picture">
                <pic:pic>
                  <pic:nvPicPr>
                    <pic:cNvPr id="0" name="brd04_integration_1003.jpg"/>
                    <pic:cNvPicPr/>
                  </pic:nvPicPr>
                  <pic:blipFill>
                    <a:blip r:embed="rId20"/>
                    <a:stretch>
                      <a:fillRect/>
                    </a:stretch>
                  </pic:blipFill>
                  <pic:spPr>
                    <a:xfrm>
                      <a:off x="0" y="0"/>
                      <a:ext cx="5400000" cy="3235692"/>
                    </a:xfrm>
                    <a:prstGeom prst="rect"/>
                  </pic:spPr>
                </pic:pic>
              </a:graphicData>
            </a:graphic>
          </wp:inline>
        </w:drawing>
      </w:r>
    </w:p>
    <w:p>
      <w:pPr>
        <w:pStyle w:val="Caption"/>
        <w:jc w:val="center"/>
      </w:pPr>
      <w:r>
        <w:rPr>
          <w:b/>
          <w:i w:val="0"/>
        </w:rPr>
        <w:t xml:space="preserve">Figure 6: </w:t>
      </w:r>
      <w:r>
        <w:rPr/>
        <w:t>Interfaces of Collections (dashed = on hold)</w:t>
      </w:r>
    </w:p>
    <w:p>
      <w:pPr>
        <w:pStyle w:val="Caption"/>
        <w:keepNext/>
        <w:spacing w:after="60"/>
      </w:pPr>
      <w:r>
        <w:rPr>
          <w:b/>
          <w:i w:val="0"/>
        </w:rPr>
        <w:t xml:space="preserve">Table 19: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Invoice ledger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PR by component, movements, flags, shares; nightly refresh and after each movement</w:t>
            </w:r>
          </w:p>
        </w:tc>
        <w:tc>
          <w:tcPr>
            <w:tcW w:type="dxa" w:w="1360"/>
            <w:tcMar>
              <w:top w:w="50" w:type="dxa"/>
              <w:bottom w:w="50" w:type="dxa"/>
              <w:left w:w="90" w:type="dxa"/>
              <w:right w:w="90" w:type="dxa"/>
            </w:tcMar>
          </w:tcPr>
          <w:p>
            <w:pPr>
              <w:pStyle w:val="BDOITable"/>
            </w:pPr>
            <w:r>
              <w:rPr>
                <w:sz w:val="17"/>
              </w:rPr>
              <w:t>BRCLXN.001-015, 046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Sales organisation</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Unit Head of each sales unit, department or region</w:t>
            </w:r>
          </w:p>
        </w:tc>
        <w:tc>
          <w:tcPr>
            <w:tcW w:type="dxa" w:w="1360"/>
            <w:tcMar>
              <w:top w:w="50" w:type="dxa"/>
              <w:bottom w:w="50" w:type="dxa"/>
              <w:left w:w="90" w:type="dxa"/>
              <w:right w:w="90" w:type="dxa"/>
            </w:tcMar>
            <w:shd w:val="clear" w:color="auto" w:fill="E5F5FF"/>
          </w:tcPr>
          <w:p>
            <w:pPr>
              <w:pStyle w:val="BDOITable"/>
            </w:pPr>
            <w:r>
              <w:rPr>
                <w:sz w:val="17"/>
              </w:rPr>
              <w:t>BRCLXN.011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 issuance, client master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Policy, account and client data of the account page</w:t>
            </w:r>
          </w:p>
        </w:tc>
        <w:tc>
          <w:tcPr>
            <w:tcW w:type="dxa" w:w="1360"/>
            <w:tcMar>
              <w:top w:w="50" w:type="dxa"/>
              <w:bottom w:w="50" w:type="dxa"/>
              <w:left w:w="90" w:type="dxa"/>
              <w:right w:w="90" w:type="dxa"/>
            </w:tcMar>
          </w:tcPr>
          <w:p>
            <w:pPr>
              <w:pStyle w:val="BDOITable"/>
            </w:pPr>
            <w:r>
              <w:rPr>
                <w:sz w:val="17"/>
              </w:rPr>
              <w:t>BRCLXN.056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check pick-up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COLLECTION_CHECK_PICKUP, pulled by the pick-up queue</w:t>
            </w:r>
          </w:p>
        </w:tc>
        <w:tc>
          <w:tcPr>
            <w:tcW w:type="dxa" w:w="1360"/>
            <w:tcMar>
              <w:top w:w="50" w:type="dxa"/>
              <w:bottom w:w="50" w:type="dxa"/>
              <w:left w:w="90" w:type="dxa"/>
              <w:right w:w="90" w:type="dxa"/>
            </w:tcMar>
            <w:shd w:val="clear" w:color="auto" w:fill="E5F5FF"/>
          </w:tcPr>
          <w:p>
            <w:pPr>
              <w:pStyle w:val="BDOITable"/>
            </w:pPr>
            <w:r>
              <w:rPr>
                <w:sz w:val="17"/>
              </w:rPr>
              <w:t>p.40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BIR 2307 tags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COLLECTION_CWT2307, taken by the Cashiering 2307 intake</w:t>
            </w:r>
          </w:p>
        </w:tc>
        <w:tc>
          <w:tcPr>
            <w:tcW w:type="dxa" w:w="1360"/>
            <w:tcMar>
              <w:top w:w="50" w:type="dxa"/>
              <w:bottom w:w="50" w:type="dxa"/>
              <w:left w:w="90" w:type="dxa"/>
              <w:right w:w="90" w:type="dxa"/>
            </w:tcMar>
          </w:tcPr>
          <w:p>
            <w:pPr>
              <w:pStyle w:val="BDOITable"/>
            </w:pPr>
            <w:r>
              <w:rPr>
                <w:sz w:val="17"/>
              </w:rPr>
              <w:t>BRCLXN.026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Commission: DP list</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COLLECTION_DP_LIST, pulled by the DP list intake</w:t>
            </w:r>
          </w:p>
        </w:tc>
        <w:tc>
          <w:tcPr>
            <w:tcW w:type="dxa" w:w="1360"/>
            <w:tcMar>
              <w:top w:w="50" w:type="dxa"/>
              <w:bottom w:w="50" w:type="dxa"/>
              <w:left w:w="90" w:type="dxa"/>
              <w:right w:w="90" w:type="dxa"/>
            </w:tcMar>
            <w:shd w:val="clear" w:color="auto" w:fill="E5F5FF"/>
          </w:tcPr>
          <w:p>
            <w:pPr>
              <w:pStyle w:val="BDOITable"/>
            </w:pPr>
            <w:r>
              <w:rPr>
                <w:sz w:val="17"/>
              </w:rPr>
              <w:t>BRCLXN.024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Commission: DP returned</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COLLECTION_DP_RETURNED reopens the account</w:t>
            </w:r>
          </w:p>
        </w:tc>
        <w:tc>
          <w:tcPr>
            <w:tcW w:type="dxa" w:w="1360"/>
            <w:tcMar>
              <w:top w:w="50" w:type="dxa"/>
              <w:bottom w:w="50" w:type="dxa"/>
              <w:left w:w="90" w:type="dxa"/>
              <w:right w:w="90" w:type="dxa"/>
            </w:tcMar>
          </w:tcPr>
          <w:p>
            <w:pPr>
              <w:pStyle w:val="BDOITable"/>
            </w:pPr>
            <w:r>
              <w:rPr>
                <w:sz w:val="17"/>
              </w:rPr>
              <w:t>CMRID.009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unapplied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Unapplied list, item and history</w:t>
            </w:r>
          </w:p>
        </w:tc>
        <w:tc>
          <w:tcPr>
            <w:tcW w:type="dxa" w:w="1360"/>
            <w:tcMar>
              <w:top w:w="50" w:type="dxa"/>
              <w:bottom w:w="50" w:type="dxa"/>
              <w:left w:w="90" w:type="dxa"/>
              <w:right w:w="90" w:type="dxa"/>
            </w:tcMar>
            <w:shd w:val="clear" w:color="auto" w:fill="E5F5FF"/>
          </w:tcPr>
          <w:p>
            <w:pPr>
              <w:pStyle w:val="BDOITable"/>
            </w:pPr>
            <w:r>
              <w:rPr>
                <w:sz w:val="17"/>
              </w:rPr>
              <w:t>BRCLXN.034-036, 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collector requests</w:t>
            </w:r>
          </w:p>
        </w:tc>
        <w:tc>
          <w:tcPr>
            <w:tcW w:type="dxa" w:w="1246"/>
            <w:tcMar>
              <w:top w:w="50" w:type="dxa"/>
              <w:bottom w:w="50" w:type="dxa"/>
              <w:left w:w="90" w:type="dxa"/>
              <w:right w:w="90" w:type="dxa"/>
            </w:tcMar>
          </w:tcPr>
          <w:p>
            <w:pPr>
              <w:pStyle w:val="BDOITable"/>
            </w:pPr>
            <w:r>
              <w:rPr>
                <w:sz w:val="17"/>
              </w:rPr>
              <w:t>Out / In</w:t>
            </w:r>
          </w:p>
        </w:tc>
        <w:tc>
          <w:tcPr>
            <w:tcW w:type="dxa" w:w="3966"/>
            <w:tcMar>
              <w:top w:w="50" w:type="dxa"/>
              <w:bottom w:w="50" w:type="dxa"/>
              <w:left w:w="90" w:type="dxa"/>
              <w:right w:w="90" w:type="dxa"/>
            </w:tcMar>
          </w:tcPr>
          <w:p>
            <w:pPr>
              <w:pStyle w:val="BDOITable"/>
            </w:pPr>
            <w:r>
              <w:rPr>
                <w:sz w:val="17"/>
              </w:rPr>
              <w:t>Collector requests; status changes back to the collector</w:t>
            </w:r>
          </w:p>
        </w:tc>
        <w:tc>
          <w:tcPr>
            <w:tcW w:type="dxa" w:w="1360"/>
            <w:tcMar>
              <w:top w:w="50" w:type="dxa"/>
              <w:bottom w:w="50" w:type="dxa"/>
              <w:left w:w="90" w:type="dxa"/>
              <w:right w:w="90" w:type="dxa"/>
            </w:tcMar>
          </w:tcPr>
          <w:p>
            <w:pPr>
              <w:pStyle w:val="BDOITable"/>
            </w:pPr>
            <w:r>
              <w:rPr>
                <w:sz w:val="17"/>
              </w:rPr>
              <w:t>BRCLXN.030-033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refunds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COLLECTION_REFUND recorded on the collector side</w:t>
            </w:r>
          </w:p>
        </w:tc>
        <w:tc>
          <w:tcPr>
            <w:tcW w:type="dxa" w:w="1360"/>
            <w:tcMar>
              <w:top w:w="50" w:type="dxa"/>
              <w:bottom w:w="50" w:type="dxa"/>
              <w:left w:w="90" w:type="dxa"/>
              <w:right w:w="90" w:type="dxa"/>
            </w:tcMar>
            <w:shd w:val="clear" w:color="auto" w:fill="E5F5FF"/>
          </w:tcPr>
          <w:p>
            <w:pPr>
              <w:pStyle w:val="BDOITable"/>
            </w:pPr>
            <w:r>
              <w:rPr>
                <w:sz w:val="17"/>
              </w:rPr>
              <w:t>BRCLXN.040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Messaging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Notifications, SOA e-mails, alerts</w:t>
            </w:r>
          </w:p>
        </w:tc>
        <w:tc>
          <w:tcPr>
            <w:tcW w:type="dxa" w:w="1360"/>
            <w:tcMar>
              <w:top w:w="50" w:type="dxa"/>
              <w:bottom w:w="50" w:type="dxa"/>
              <w:left w:w="90" w:type="dxa"/>
              <w:right w:w="90" w:type="dxa"/>
            </w:tcMar>
          </w:tcPr>
          <w:p>
            <w:pPr>
              <w:pStyle w:val="BDOITable"/>
            </w:pPr>
            <w:r>
              <w:rPr>
                <w:sz w:val="17"/>
              </w:rPr>
              <w:t>BRCLXN.049-058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BDOI file server FS04</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Daily application file; list of extracts until OQ17</w:t>
            </w:r>
          </w:p>
        </w:tc>
        <w:tc>
          <w:tcPr>
            <w:tcW w:type="dxa" w:w="1360"/>
            <w:tcMar>
              <w:top w:w="50" w:type="dxa"/>
              <w:bottom w:w="50" w:type="dxa"/>
              <w:left w:w="90" w:type="dxa"/>
              <w:right w:w="90" w:type="dxa"/>
            </w:tcMar>
            <w:shd w:val="clear" w:color="auto" w:fill="E5F5FF"/>
          </w:tcPr>
          <w:p>
            <w:pPr>
              <w:pStyle w:val="BDOITable"/>
            </w:pPr>
            <w:r>
              <w:rPr>
                <w:sz w:val="17"/>
              </w:rPr>
              <w:t>BRCLXN.041-042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ISYS Marketing Diary</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payment instructions</w:t>
            </w:r>
          </w:p>
        </w:tc>
        <w:tc>
          <w:tcPr>
            <w:tcW w:type="dxa" w:w="1360"/>
            <w:tcMar>
              <w:top w:w="50" w:type="dxa"/>
              <w:bottom w:w="50" w:type="dxa"/>
              <w:left w:w="90" w:type="dxa"/>
              <w:right w:w="90" w:type="dxa"/>
            </w:tcMar>
          </w:tcPr>
          <w:p>
            <w:pPr>
              <w:pStyle w:val="BDOITable"/>
            </w:pPr>
            <w:r>
              <w:rPr>
                <w:sz w:val="17"/>
              </w:rPr>
              <w:t>p.40-42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EBIX / QPS open items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One-time migration of open PRs and dispositions</w:t>
            </w:r>
          </w:p>
        </w:tc>
        <w:tc>
          <w:tcPr>
            <w:tcW w:type="dxa" w:w="1360"/>
            <w:tcMar>
              <w:top w:w="50" w:type="dxa"/>
              <w:bottom w:w="50" w:type="dxa"/>
              <w:left w:w="90" w:type="dxa"/>
              <w:right w:w="90" w:type="dxa"/>
            </w:tcMar>
            <w:shd w:val="clear" w:color="auto" w:fill="E5F5FF"/>
          </w:tcPr>
          <w:p>
            <w:pPr>
              <w:pStyle w:val="BDOITable"/>
            </w:pPr>
            <w:r>
              <w:rPr>
                <w:sz w:val="17"/>
              </w:rPr>
              <w:t>BRCLXN.013-015</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FS04 transfer (OQ17, CQ12), the Marketing Diary (CQ20) and the legacy migration (CQ07) wait for the answers of BDOI. Each is a new transfer or a one-time load, with no change to the Collections functions.</w:t>
            </w:r>
          </w:p>
        </w:tc>
      </w:tr>
    </w:tbl>
    <w:p>
      <w:pPr>
        <w:pStyle w:val="BDOISpacer"/>
      </w:pPr>
    </w:p>
    <w:p>
      <w:pPr>
        <w:pStyle w:val="Heading1"/>
        <w:pageBreakBefore/>
        <w:pBdr>
          <w:bottom w:val="single" w:sz="4" w:space="4" w:color="99C1E7"/>
        </w:pBdr>
      </w:pPr>
      <w:bookmarkStart w:id="190" w:name="_Toc000190"/>
      <w:r>
        <w:rPr/>
        <w:t>8 Non-functional requirements</w:t>
      </w:r>
      <w:bookmarkEnd w:id="190"/>
    </w:p>
    <w:p>
      <w:pPr>
        <w:pStyle w:val="Caption"/>
        <w:keepNext/>
        <w:spacing w:after="60"/>
      </w:pPr>
      <w:r>
        <w:rPr>
          <w:b/>
          <w:i w:val="0"/>
        </w:rPr>
        <w:t xml:space="preserve">Table 20: </w:t>
      </w:r>
      <w:r>
        <w:rPr/>
        <w:t>Non-functional requirements (BRD p.51-58)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Authentication</w:t>
            </w:r>
          </w:p>
        </w:tc>
        <w:tc>
          <w:tcPr>
            <w:tcW w:type="dxa" w:w="3989"/>
            <w:tcMar>
              <w:top w:w="50" w:type="dxa"/>
              <w:bottom w:w="50" w:type="dxa"/>
              <w:left w:w="90" w:type="dxa"/>
              <w:right w:w="90" w:type="dxa"/>
            </w:tcMar>
          </w:tcPr>
          <w:p>
            <w:pPr>
              <w:pStyle w:val="BDOITable"/>
            </w:pPr>
            <w:r>
              <w:rPr>
                <w:sz w:val="17"/>
              </w:rPr>
              <w:t>SSO with Windows credentials; masked password; friendly errors; all attempts logged; lock-out after 3 attempts (NFR 1-2)</w:t>
            </w:r>
          </w:p>
        </w:tc>
        <w:tc>
          <w:tcPr>
            <w:tcW w:type="dxa" w:w="3846"/>
            <w:tcMar>
              <w:top w:w="50" w:type="dxa"/>
              <w:bottom w:w="50" w:type="dxa"/>
              <w:left w:w="90" w:type="dxa"/>
              <w:right w:w="90" w:type="dxa"/>
            </w:tcMar>
          </w:tcPr>
          <w:p>
            <w:pPr>
              <w:pStyle w:val="BDOITable"/>
            </w:pPr>
            <w:r>
              <w:rPr>
                <w:sz w:val="17"/>
              </w:rPr>
              <w:t>Platform log-in of BRD-1; lock-out at 3 for all users (D5); SSO on hold (Q42)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Password rules</w:t>
            </w:r>
          </w:p>
        </w:tc>
        <w:tc>
          <w:tcPr>
            <w:tcW w:type="dxa" w:w="3989"/>
            <w:tcMar>
              <w:top w:w="50" w:type="dxa"/>
              <w:bottom w:w="50" w:type="dxa"/>
              <w:left w:w="90" w:type="dxa"/>
              <w:right w:w="90" w:type="dxa"/>
            </w:tcMar>
            <w:shd w:val="clear" w:color="auto" w:fill="E5F5FF"/>
          </w:tcPr>
          <w:p>
            <w:pPr>
              <w:pStyle w:val="BDOITable"/>
            </w:pPr>
            <w:r>
              <w:rPr>
                <w:sz w:val="17"/>
              </w:rPr>
              <w:t>8 / 12 characters, complexity, history 8, minimum age 1 day, change every 90 days (NFR 2)</w:t>
            </w:r>
          </w:p>
        </w:tc>
        <w:tc>
          <w:tcPr>
            <w:tcW w:type="dxa" w:w="3846"/>
            <w:tcMar>
              <w:top w:w="50" w:type="dxa"/>
              <w:bottom w:w="50" w:type="dxa"/>
              <w:left w:w="90" w:type="dxa"/>
              <w:right w:w="90" w:type="dxa"/>
            </w:tcMar>
            <w:shd w:val="clear" w:color="auto" w:fill="E5F5FF"/>
          </w:tcPr>
          <w:p>
            <w:pPr>
              <w:pStyle w:val="BDOITable"/>
            </w:pPr>
            <w:r>
              <w:rPr>
                <w:sz w:val="17"/>
              </w:rPr>
              <w:t>Platform password policy of BRD-1</w:t>
            </w:r>
          </w:p>
        </w:tc>
      </w:tr>
      <w:tr>
        <w:trPr>
          <w:cantSplit w:val="true"/>
        </w:trPr>
        <w:tc>
          <w:tcPr>
            <w:tcW w:type="dxa" w:w="2137"/>
            <w:tcMar>
              <w:top w:w="50" w:type="dxa"/>
              <w:bottom w:w="50" w:type="dxa"/>
              <w:left w:w="90" w:type="dxa"/>
              <w:right w:w="90" w:type="dxa"/>
            </w:tcMar>
          </w:tcPr>
          <w:p>
            <w:pPr>
              <w:pStyle w:val="BDOITable"/>
            </w:pPr>
            <w:r>
              <w:rPr>
                <w:sz w:val="17"/>
              </w:rPr>
              <w:t>Access control</w:t>
            </w:r>
          </w:p>
        </w:tc>
        <w:tc>
          <w:tcPr>
            <w:tcW w:type="dxa" w:w="3989"/>
            <w:tcMar>
              <w:top w:w="50" w:type="dxa"/>
              <w:bottom w:w="50" w:type="dxa"/>
              <w:left w:w="90" w:type="dxa"/>
              <w:right w:w="90" w:type="dxa"/>
            </w:tcMar>
          </w:tcPr>
          <w:p>
            <w:pPr>
              <w:pStyle w:val="BDOITable"/>
            </w:pPr>
            <w:r>
              <w:rPr>
                <w:sz w:val="17"/>
              </w:rPr>
              <w:t>RBAC, custom roles, user maintenance; no multiple roles; IDOR protection (NFR 3)</w:t>
            </w:r>
          </w:p>
        </w:tc>
        <w:tc>
          <w:tcPr>
            <w:tcW w:type="dxa" w:w="3846"/>
            <w:tcMar>
              <w:top w:w="50" w:type="dxa"/>
              <w:bottom w:w="50" w:type="dxa"/>
              <w:left w:w="90" w:type="dxa"/>
              <w:right w:w="90" w:type="dxa"/>
            </w:tcMar>
          </w:tcPr>
          <w:p>
            <w:pPr>
              <w:pStyle w:val="BDOITable"/>
            </w:pPr>
            <w:r>
              <w:rPr>
                <w:sz w:val="17"/>
              </w:rPr>
              <w:t>RBAC and user administration exist; several roles per user allowed (D5)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 logging</w:t>
            </w:r>
          </w:p>
        </w:tc>
        <w:tc>
          <w:tcPr>
            <w:tcW w:type="dxa" w:w="3989"/>
            <w:tcMar>
              <w:top w:w="50" w:type="dxa"/>
              <w:bottom w:w="50" w:type="dxa"/>
              <w:left w:w="90" w:type="dxa"/>
              <w:right w:w="90" w:type="dxa"/>
            </w:tcMar>
            <w:shd w:val="clear" w:color="auto" w:fill="E5F5FF"/>
          </w:tcPr>
          <w:p>
            <w:pPr>
              <w:pStyle w:val="BDOITable"/>
            </w:pPr>
            <w:r>
              <w:rPr>
                <w:sz w:val="17"/>
              </w:rPr>
              <w:t>Log-in / log-out, admin and configuration changes, record access and updates; timestamp, user, source IP, resource; exportable (NFR 4)</w:t>
            </w:r>
          </w:p>
        </w:tc>
        <w:tc>
          <w:tcPr>
            <w:tcW w:type="dxa" w:w="3846"/>
            <w:tcMar>
              <w:top w:w="50" w:type="dxa"/>
              <w:bottom w:w="50" w:type="dxa"/>
              <w:left w:w="90" w:type="dxa"/>
              <w:right w:w="90" w:type="dxa"/>
            </w:tcMar>
            <w:shd w:val="clear" w:color="auto" w:fill="E5F5FF"/>
          </w:tcPr>
          <w:p>
            <w:pPr>
              <w:pStyle w:val="BDOITable"/>
            </w:pPr>
            <w:r>
              <w:rPr>
                <w:sz w:val="17"/>
              </w:rPr>
              <w:t>Platform audit plus the Collections change log with source IP (FR-CL-003, 004)</w:t>
            </w:r>
          </w:p>
        </w:tc>
      </w:tr>
      <w:tr>
        <w:trPr>
          <w:cantSplit w:val="true"/>
        </w:trPr>
        <w:tc>
          <w:tcPr>
            <w:tcW w:type="dxa" w:w="2137"/>
            <w:tcMar>
              <w:top w:w="50" w:type="dxa"/>
              <w:bottom w:w="50" w:type="dxa"/>
              <w:left w:w="90" w:type="dxa"/>
              <w:right w:w="90" w:type="dxa"/>
            </w:tcMar>
          </w:tcPr>
          <w:p>
            <w:pPr>
              <w:pStyle w:val="BDOITable"/>
            </w:pPr>
            <w:r>
              <w:rPr>
                <w:sz w:val="17"/>
              </w:rPr>
              <w:t>UI / UX</w:t>
            </w:r>
          </w:p>
        </w:tc>
        <w:tc>
          <w:tcPr>
            <w:tcW w:type="dxa" w:w="3989"/>
            <w:tcMar>
              <w:top w:w="50" w:type="dxa"/>
              <w:bottom w:w="50" w:type="dxa"/>
              <w:left w:w="90" w:type="dxa"/>
              <w:right w:w="90" w:type="dxa"/>
            </w:tcMar>
          </w:tcPr>
          <w:p>
            <w:pPr>
              <w:pStyle w:val="BDOITable"/>
            </w:pPr>
            <w:r>
              <w:rPr>
                <w:sz w:val="17"/>
              </w:rPr>
              <w:t>BDOI UI; copy / paste; smart search; record lock "&lt;Username&gt; is editing" (NFR 9)</w:t>
            </w:r>
          </w:p>
        </w:tc>
        <w:tc>
          <w:tcPr>
            <w:tcW w:type="dxa" w:w="3846"/>
            <w:tcMar>
              <w:top w:w="50" w:type="dxa"/>
              <w:bottom w:w="50" w:type="dxa"/>
              <w:left w:w="90" w:type="dxa"/>
              <w:right w:w="90" w:type="dxa"/>
            </w:tcMar>
          </w:tcPr>
          <w:p>
            <w:pPr>
              <w:pStyle w:val="BDOITable"/>
            </w:pPr>
            <w:r>
              <w:rPr>
                <w:sz w:val="17"/>
              </w:rPr>
              <w:t>BDO UX guidelines; search on every list; edit lock (FR-CL-005)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Session</w:t>
            </w:r>
          </w:p>
        </w:tc>
        <w:tc>
          <w:tcPr>
            <w:tcW w:type="dxa" w:w="3989"/>
            <w:tcMar>
              <w:top w:w="50" w:type="dxa"/>
              <w:bottom w:w="50" w:type="dxa"/>
              <w:left w:w="90" w:type="dxa"/>
              <w:right w:w="90" w:type="dxa"/>
            </w:tcMar>
            <w:shd w:val="clear" w:color="auto" w:fill="E5F5FF"/>
          </w:tcPr>
          <w:p>
            <w:pPr>
              <w:pStyle w:val="BDOITable"/>
            </w:pPr>
            <w:r>
              <w:rPr>
                <w:sz w:val="17"/>
              </w:rPr>
              <w:t>Idle timeout 15 minutes set by the administrator; one session per device (NFR 10)</w:t>
            </w:r>
          </w:p>
        </w:tc>
        <w:tc>
          <w:tcPr>
            <w:tcW w:type="dxa" w:w="3846"/>
            <w:tcMar>
              <w:top w:w="50" w:type="dxa"/>
              <w:bottom w:w="50" w:type="dxa"/>
              <w:left w:w="90" w:type="dxa"/>
              <w:right w:w="90" w:type="dxa"/>
            </w:tcMar>
            <w:shd w:val="clear" w:color="auto" w:fill="E5F5FF"/>
          </w:tcPr>
          <w:p>
            <w:pPr>
              <w:pStyle w:val="BDOITable"/>
            </w:pPr>
            <w:r>
              <w:rPr>
                <w:sz w:val="17"/>
              </w:rPr>
              <w:t>Timeout parameter exists; single session per device open (UQ09 / XQ11)</w:t>
            </w:r>
          </w:p>
        </w:tc>
      </w:tr>
      <w:tr>
        <w:trPr>
          <w:cantSplit w:val="true"/>
        </w:trPr>
        <w:tc>
          <w:tcPr>
            <w:tcW w:type="dxa" w:w="2137"/>
            <w:tcMar>
              <w:top w:w="50" w:type="dxa"/>
              <w:bottom w:w="50" w:type="dxa"/>
              <w:left w:w="90" w:type="dxa"/>
              <w:right w:w="90" w:type="dxa"/>
            </w:tcMar>
          </w:tcPr>
          <w:p>
            <w:pPr>
              <w:pStyle w:val="BDOITable"/>
            </w:pPr>
            <w:r>
              <w:rPr>
                <w:sz w:val="17"/>
              </w:rPr>
              <w:t>Batch security</w:t>
            </w:r>
          </w:p>
        </w:tc>
        <w:tc>
          <w:tcPr>
            <w:tcW w:type="dxa" w:w="3989"/>
            <w:tcMar>
              <w:top w:w="50" w:type="dxa"/>
              <w:bottom w:w="50" w:type="dxa"/>
              <w:left w:w="90" w:type="dxa"/>
              <w:right w:w="90" w:type="dxa"/>
            </w:tcMar>
          </w:tcPr>
          <w:p>
            <w:pPr>
              <w:pStyle w:val="BDOITable"/>
            </w:pPr>
            <w:r>
              <w:rPr>
                <w:sz w:val="17"/>
              </w:rPr>
              <w:t>Restricted execution; audit of origin, time and trigger (NFR 12)</w:t>
            </w:r>
          </w:p>
        </w:tc>
        <w:tc>
          <w:tcPr>
            <w:tcW w:type="dxa" w:w="3846"/>
            <w:tcMar>
              <w:top w:w="50" w:type="dxa"/>
              <w:bottom w:w="50" w:type="dxa"/>
              <w:left w:w="90" w:type="dxa"/>
              <w:right w:w="90" w:type="dxa"/>
            </w:tcMar>
          </w:tcPr>
          <w:p>
            <w:pPr>
              <w:pStyle w:val="BDOITable"/>
            </w:pPr>
            <w:r>
              <w:rPr>
                <w:sz w:val="17"/>
              </w:rPr>
              <w:t>ManagedJob run history with trigger and user; manual runs need CLX_SETUP</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Operating hours and locations</w:t>
            </w:r>
          </w:p>
        </w:tc>
        <w:tc>
          <w:tcPr>
            <w:tcW w:type="dxa" w:w="3989"/>
            <w:tcMar>
              <w:top w:w="50" w:type="dxa"/>
              <w:bottom w:w="50" w:type="dxa"/>
              <w:left w:w="90" w:type="dxa"/>
              <w:right w:w="90" w:type="dxa"/>
            </w:tcMar>
            <w:shd w:val="clear" w:color="auto" w:fill="E5F5FF"/>
          </w:tcPr>
          <w:p>
            <w:pPr>
              <w:pStyle w:val="BDOITable"/>
            </w:pPr>
            <w:r>
              <w:rPr>
                <w:sz w:val="17"/>
              </w:rPr>
              <w:t>06:00-22:00 Monday to Friday and month-end weekends; head office and six provincial offices (NFR 17)</w:t>
            </w:r>
          </w:p>
        </w:tc>
        <w:tc>
          <w:tcPr>
            <w:tcW w:type="dxa" w:w="3846"/>
            <w:tcMar>
              <w:top w:w="50" w:type="dxa"/>
              <w:bottom w:w="50" w:type="dxa"/>
              <w:left w:w="90" w:type="dxa"/>
              <w:right w:w="90" w:type="dxa"/>
            </w:tcMar>
            <w:shd w:val="clear" w:color="auto" w:fill="E5F5FF"/>
          </w:tcPr>
          <w:p>
            <w:pPr>
              <w:pStyle w:val="BDOITable"/>
            </w:pPr>
            <w:r>
              <w:rPr>
                <w:sz w:val="17"/>
              </w:rPr>
              <w:t>Web access from every BDOI location; jobs run after 22:00</w:t>
            </w:r>
          </w:p>
        </w:tc>
      </w:tr>
      <w:tr>
        <w:trPr>
          <w:cantSplit w:val="true"/>
        </w:trPr>
        <w:tc>
          <w:tcPr>
            <w:tcW w:type="dxa" w:w="2137"/>
            <w:tcMar>
              <w:top w:w="50" w:type="dxa"/>
              <w:bottom w:w="50" w:type="dxa"/>
              <w:left w:w="90" w:type="dxa"/>
              <w:right w:w="90" w:type="dxa"/>
            </w:tcMar>
          </w:tcPr>
          <w:p>
            <w:pPr>
              <w:pStyle w:val="BDOITable"/>
            </w:pPr>
            <w:r>
              <w:rPr>
                <w:sz w:val="17"/>
              </w:rPr>
              <w:t>Users and volumes</w:t>
            </w:r>
          </w:p>
        </w:tc>
        <w:tc>
          <w:tcPr>
            <w:tcW w:type="dxa" w:w="3989"/>
            <w:tcMar>
              <w:top w:w="50" w:type="dxa"/>
              <w:bottom w:w="50" w:type="dxa"/>
              <w:left w:w="90" w:type="dxa"/>
              <w:right w:w="90" w:type="dxa"/>
            </w:tcMar>
          </w:tcPr>
          <w:p>
            <w:pPr>
              <w:pStyle w:val="BDOITable"/>
            </w:pPr>
            <w:r>
              <w:rPr>
                <w:sz w:val="17"/>
              </w:rPr>
              <w:t>130 users, 56 concurrent; 1,200 dispositions, applications and handler updates a day (NFR 15.01-15.05)</w:t>
            </w:r>
          </w:p>
        </w:tc>
        <w:tc>
          <w:tcPr>
            <w:tcW w:type="dxa" w:w="3846"/>
            <w:tcMar>
              <w:top w:w="50" w:type="dxa"/>
              <w:bottom w:w="50" w:type="dxa"/>
              <w:left w:w="90" w:type="dxa"/>
              <w:right w:w="90" w:type="dxa"/>
            </w:tcMar>
          </w:tcPr>
          <w:p>
            <w:pPr>
              <w:pStyle w:val="BDOITable"/>
            </w:pPr>
            <w:r>
              <w:rPr>
                <w:sz w:val="17"/>
              </w:rPr>
              <w:t>Worklist on indexed accounts; server-side paging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Response time</w:t>
            </w:r>
          </w:p>
        </w:tc>
        <w:tc>
          <w:tcPr>
            <w:tcW w:type="dxa" w:w="3989"/>
            <w:tcMar>
              <w:top w:w="50" w:type="dxa"/>
              <w:bottom w:w="50" w:type="dxa"/>
              <w:left w:w="90" w:type="dxa"/>
              <w:right w:w="90" w:type="dxa"/>
            </w:tcMar>
            <w:shd w:val="clear" w:color="auto" w:fill="E5F5FF"/>
          </w:tcPr>
          <w:p>
            <w:pPr>
              <w:pStyle w:val="BDOITable"/>
            </w:pPr>
            <w:r>
              <w:rPr>
                <w:sz w:val="17"/>
              </w:rPr>
              <w:t>Screens under 5 seconds; daily report under 3 minutes; weekly under 10; monthly under 15 (NFR 15)</w:t>
            </w:r>
          </w:p>
        </w:tc>
        <w:tc>
          <w:tcPr>
            <w:tcW w:type="dxa" w:w="3846"/>
            <w:tcMar>
              <w:top w:w="50" w:type="dxa"/>
              <w:bottom w:w="50" w:type="dxa"/>
              <w:left w:w="90" w:type="dxa"/>
              <w:right w:w="90" w:type="dxa"/>
            </w:tcMar>
            <w:shd w:val="clear" w:color="auto" w:fill="E5F5FF"/>
          </w:tcPr>
          <w:p>
            <w:pPr>
              <w:pStyle w:val="BDOITable"/>
            </w:pPr>
            <w:r>
              <w:rPr>
                <w:sz w:val="17"/>
              </w:rPr>
              <w:t>Online p95 under 3 seconds; files generated off-peak in the background</w:t>
            </w:r>
          </w:p>
        </w:tc>
      </w:tr>
      <w:tr>
        <w:trPr>
          <w:cantSplit w:val="true"/>
        </w:trPr>
        <w:tc>
          <w:tcPr>
            <w:tcW w:type="dxa" w:w="2137"/>
            <w:tcMar>
              <w:top w:w="50" w:type="dxa"/>
              <w:bottom w:w="50" w:type="dxa"/>
              <w:left w:w="90" w:type="dxa"/>
              <w:right w:w="90" w:type="dxa"/>
            </w:tcMar>
          </w:tcPr>
          <w:p>
            <w:pPr>
              <w:pStyle w:val="BDOITable"/>
            </w:pPr>
            <w:r>
              <w:rPr>
                <w:sz w:val="17"/>
              </w:rPr>
              <w:t>Exports</w:t>
            </w:r>
          </w:p>
        </w:tc>
        <w:tc>
          <w:tcPr>
            <w:tcW w:type="dxa" w:w="3989"/>
            <w:tcMar>
              <w:top w:w="50" w:type="dxa"/>
              <w:bottom w:w="50" w:type="dxa"/>
              <w:left w:w="90" w:type="dxa"/>
              <w:right w:w="90" w:type="dxa"/>
            </w:tcMar>
          </w:tcPr>
          <w:p>
            <w:pPr>
              <w:pStyle w:val="BDOITable"/>
            </w:pPr>
            <w:r>
              <w:rPr>
                <w:sz w:val="17"/>
              </w:rPr>
              <w:t>Caveat p.93: exports may slow the system</w:t>
            </w:r>
          </w:p>
        </w:tc>
        <w:tc>
          <w:tcPr>
            <w:tcW w:type="dxa" w:w="3846"/>
            <w:tcMar>
              <w:top w:w="50" w:type="dxa"/>
              <w:bottom w:w="50" w:type="dxa"/>
              <w:left w:w="90" w:type="dxa"/>
              <w:right w:w="90" w:type="dxa"/>
            </w:tcMar>
          </w:tcPr>
          <w:p>
            <w:pPr>
              <w:pStyle w:val="BDOITable"/>
            </w:pPr>
            <w:r>
              <w:rPr>
                <w:sz w:val="17"/>
              </w:rPr>
              <w:t>Background exports, row cap, separate permission (FR-CL-084)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and recovery</w:t>
            </w:r>
          </w:p>
        </w:tc>
        <w:tc>
          <w:tcPr>
            <w:tcW w:type="dxa" w:w="3989"/>
            <w:tcMar>
              <w:top w:w="50" w:type="dxa"/>
              <w:bottom w:w="50" w:type="dxa"/>
              <w:left w:w="90" w:type="dxa"/>
              <w:right w:w="90" w:type="dxa"/>
            </w:tcMar>
            <w:shd w:val="clear" w:color="auto" w:fill="E5F5FF"/>
          </w:tcPr>
          <w:p>
            <w:pPr>
              <w:pStyle w:val="BDOITable"/>
            </w:pPr>
            <w:r>
              <w:rPr>
                <w:sz w:val="17"/>
              </w:rPr>
              <w:t>RTO 4 hours, RPO 4 hours; DR server (NFR 18)</w:t>
            </w:r>
          </w:p>
        </w:tc>
        <w:tc>
          <w:tcPr>
            <w:tcW w:type="dxa" w:w="3846"/>
            <w:tcMar>
              <w:top w:w="50" w:type="dxa"/>
              <w:bottom w:w="50" w:type="dxa"/>
              <w:left w:w="90" w:type="dxa"/>
              <w:right w:w="90" w:type="dxa"/>
            </w:tcMar>
            <w:shd w:val="clear" w:color="auto" w:fill="E5F5FF"/>
          </w:tcPr>
          <w:p>
            <w:pPr>
              <w:pStyle w:val="BDOITable"/>
            </w:pPr>
            <w:r>
              <w:rPr>
                <w:sz w:val="17"/>
              </w:rPr>
              <w:t>Same deployment as BRD-1 and BRD-2; one BIBS-wide NFR set is being agreed (XQ08, CQ25)</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5 years online, 15 years archive; backup every 4 hours, kept 5 years (NFR 16)</w:t>
            </w:r>
          </w:p>
        </w:tc>
        <w:tc>
          <w:tcPr>
            <w:tcW w:type="dxa" w:w="3846"/>
            <w:tcMar>
              <w:top w:w="50" w:type="dxa"/>
              <w:bottom w:w="50" w:type="dxa"/>
              <w:left w:w="90" w:type="dxa"/>
              <w:right w:w="90" w:type="dxa"/>
            </w:tcMar>
          </w:tcPr>
          <w:p>
            <w:pPr>
              <w:pStyle w:val="BDOITable"/>
            </w:pPr>
            <w:r>
              <w:rPr>
                <w:sz w:val="17"/>
              </w:rPr>
              <w:t>Retention framework of BRD-1; records never deleted in Collections</w:t>
            </w:r>
          </w:p>
        </w:tc>
      </w:tr>
    </w:tbl>
    <w:p>
      <w:pPr>
        <w:pStyle w:val="BDOISpacer"/>
      </w:pPr>
    </w:p>
    <w:p>
      <w:pPr>
        <w:pStyle w:val="Heading1"/>
        <w:pageBreakBefore/>
        <w:pBdr>
          <w:bottom w:val="single" w:sz="4" w:space="4" w:color="99C1E7"/>
        </w:pBdr>
      </w:pPr>
      <w:bookmarkStart w:id="191" w:name="_Toc000191"/>
      <w:r>
        <w:rPr/>
        <w:t>9 Configuration items owned by the business and the System Administrator</w:t>
      </w:r>
      <w:bookmarkEnd w:id="191"/>
    </w:p>
    <w:p>
      <w:r>
        <w:rPr/>
        <w:t>The items below are changed in BIBS without a release. Changes to parameters and lists are audited.</w:t>
      </w:r>
    </w:p>
    <w:p>
      <w:pPr>
        <w:pStyle w:val="Heading2"/>
      </w:pPr>
      <w:bookmarkStart w:id="192" w:name="_Toc000192"/>
      <w:r>
        <w:rPr/>
        <w:t>9.1 Parameters</w:t>
      </w:r>
      <w:bookmarkEnd w:id="192"/>
    </w:p>
    <w:p>
      <w:pPr>
        <w:pStyle w:val="Caption"/>
        <w:keepNext/>
        <w:spacing w:after="60"/>
      </w:pPr>
      <w:r>
        <w:rPr>
          <w:b/>
          <w:i w:val="0"/>
        </w:rPr>
        <w:t xml:space="preserve">Table 21: </w:t>
      </w:r>
      <w:r>
        <w:rPr/>
        <w:t>Collections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CLX_MIN_BALANCE_THRESHOLD</w:t>
            </w:r>
          </w:p>
        </w:tc>
        <w:tc>
          <w:tcPr>
            <w:tcW w:type="dxa" w:w="1802"/>
            <w:tcMar>
              <w:top w:w="50" w:type="dxa"/>
              <w:bottom w:w="50" w:type="dxa"/>
              <w:left w:w="90" w:type="dxa"/>
              <w:right w:w="90" w:type="dxa"/>
            </w:tcMar>
          </w:tcPr>
          <w:p>
            <w:pPr>
              <w:pStyle w:val="BDOITable"/>
            </w:pPr>
            <w:r>
              <w:rPr>
                <w:sz w:val="17"/>
              </w:rPr>
              <w:t>10.00</w:t>
            </w:r>
          </w:p>
        </w:tc>
        <w:tc>
          <w:tcPr>
            <w:tcW w:type="dxa" w:w="4445"/>
            <w:tcMar>
              <w:top w:w="50" w:type="dxa"/>
              <w:bottom w:w="50" w:type="dxa"/>
              <w:left w:w="90" w:type="dxa"/>
              <w:right w:w="90" w:type="dxa"/>
            </w:tcMar>
          </w:tcPr>
          <w:p>
            <w:pPr>
              <w:pStyle w:val="BDOITable"/>
            </w:pPr>
            <w:r>
              <w:rPr>
                <w:sz w:val="17"/>
              </w:rPr>
              <w:t>Total to collect above which an invoice is listed (to confirm, CQ03)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CLX_AGING_BASIS</w:t>
            </w:r>
          </w:p>
        </w:tc>
        <w:tc>
          <w:tcPr>
            <w:tcW w:type="dxa" w:w="1802"/>
            <w:tcMar>
              <w:top w:w="50" w:type="dxa"/>
              <w:bottom w:w="50" w:type="dxa"/>
              <w:left w:w="90" w:type="dxa"/>
              <w:right w:w="90" w:type="dxa"/>
            </w:tcMar>
            <w:shd w:val="clear" w:color="auto" w:fill="E5F5FF"/>
          </w:tcPr>
          <w:p>
            <w:pPr>
              <w:pStyle w:val="BDOITable"/>
            </w:pPr>
            <w:r>
              <w:rPr>
                <w:sz w:val="17"/>
              </w:rPr>
              <w:t>BOOKING</w:t>
            </w:r>
          </w:p>
        </w:tc>
        <w:tc>
          <w:tcPr>
            <w:tcW w:type="dxa" w:w="4445"/>
            <w:tcMar>
              <w:top w:w="50" w:type="dxa"/>
              <w:bottom w:w="50" w:type="dxa"/>
              <w:left w:w="90" w:type="dxa"/>
              <w:right w:w="90" w:type="dxa"/>
            </w:tcMar>
            <w:shd w:val="clear" w:color="auto" w:fill="E5F5FF"/>
          </w:tcPr>
          <w:p>
            <w:pPr>
              <w:pStyle w:val="BDOITable"/>
            </w:pPr>
            <w:r>
              <w:rPr>
                <w:sz w:val="17"/>
              </w:rPr>
              <w:t>Aging from BOOKING or INCEPTION</w:t>
            </w:r>
          </w:p>
        </w:tc>
      </w:tr>
      <w:tr>
        <w:trPr>
          <w:cantSplit w:val="true"/>
        </w:trPr>
        <w:tc>
          <w:tcPr>
            <w:tcW w:type="dxa" w:w="3724"/>
            <w:tcMar>
              <w:top w:w="50" w:type="dxa"/>
              <w:bottom w:w="50" w:type="dxa"/>
              <w:left w:w="90" w:type="dxa"/>
              <w:right w:w="90" w:type="dxa"/>
            </w:tcMar>
          </w:tcPr>
          <w:p>
            <w:pPr>
              <w:pStyle w:val="BDOITable"/>
            </w:pPr>
            <w:r>
              <w:rPr>
                <w:sz w:val="17"/>
              </w:rPr>
              <w:t>CLX_AGING_BRACKETS</w:t>
            </w:r>
          </w:p>
        </w:tc>
        <w:tc>
          <w:tcPr>
            <w:tcW w:type="dxa" w:w="1802"/>
            <w:tcMar>
              <w:top w:w="50" w:type="dxa"/>
              <w:bottom w:w="50" w:type="dxa"/>
              <w:left w:w="90" w:type="dxa"/>
              <w:right w:w="90" w:type="dxa"/>
            </w:tcMar>
          </w:tcPr>
          <w:p>
            <w:pPr>
              <w:pStyle w:val="BDOITable"/>
            </w:pPr>
            <w:r>
              <w:rPr>
                <w:sz w:val="17"/>
              </w:rPr>
              <w:t>0-30, 31-45, 46-60, 61-90, 91-120, 121+</w:t>
            </w:r>
          </w:p>
        </w:tc>
        <w:tc>
          <w:tcPr>
            <w:tcW w:type="dxa" w:w="4445"/>
            <w:tcMar>
              <w:top w:w="50" w:type="dxa"/>
              <w:bottom w:w="50" w:type="dxa"/>
              <w:left w:w="90" w:type="dxa"/>
              <w:right w:w="90" w:type="dxa"/>
            </w:tcMar>
          </w:tcPr>
          <w:p>
            <w:pPr>
              <w:pStyle w:val="BDOITable"/>
            </w:pPr>
            <w:r>
              <w:rPr>
                <w:sz w:val="17"/>
              </w:rPr>
              <w:t>Aging brackets in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CLX_INVOICE_NO_PATTERN</w:t>
            </w:r>
          </w:p>
        </w:tc>
        <w:tc>
          <w:tcPr>
            <w:tcW w:type="dxa" w:w="1802"/>
            <w:tcMar>
              <w:top w:w="50" w:type="dxa"/>
              <w:bottom w:w="50" w:type="dxa"/>
              <w:left w:w="90" w:type="dxa"/>
              <w:right w:w="90" w:type="dxa"/>
            </w:tcMar>
            <w:shd w:val="clear" w:color="auto" w:fill="E5F5FF"/>
          </w:tcPr>
          <w:p>
            <w:pPr>
              <w:pStyle w:val="BDOITable"/>
            </w:pPr>
            <w:r>
              <w:rPr>
                <w:sz w:val="17"/>
              </w:rPr>
              <w:t>EBIX I and 8 digits, or BIBS BI-...</w:t>
            </w:r>
          </w:p>
        </w:tc>
        <w:tc>
          <w:tcPr>
            <w:tcW w:type="dxa" w:w="4445"/>
            <w:tcMar>
              <w:top w:w="50" w:type="dxa"/>
              <w:bottom w:w="50" w:type="dxa"/>
              <w:left w:w="90" w:type="dxa"/>
              <w:right w:w="90" w:type="dxa"/>
            </w:tcMar>
            <w:shd w:val="clear" w:color="auto" w:fill="E5F5FF"/>
          </w:tcPr>
          <w:p>
            <w:pPr>
              <w:pStyle w:val="BDOITable"/>
            </w:pPr>
            <w:r>
              <w:rPr>
                <w:sz w:val="17"/>
              </w:rPr>
              <w:t>Regular expression of the invoice number of "for application to invoice" (CQ13)</w:t>
            </w:r>
          </w:p>
        </w:tc>
      </w:tr>
      <w:tr>
        <w:trPr>
          <w:cantSplit w:val="true"/>
        </w:trPr>
        <w:tc>
          <w:tcPr>
            <w:tcW w:type="dxa" w:w="3724"/>
            <w:tcMar>
              <w:top w:w="50" w:type="dxa"/>
              <w:bottom w:w="50" w:type="dxa"/>
              <w:left w:w="90" w:type="dxa"/>
              <w:right w:w="90" w:type="dxa"/>
            </w:tcMar>
          </w:tcPr>
          <w:p>
            <w:pPr>
              <w:pStyle w:val="BDOITable"/>
            </w:pPr>
            <w:r>
              <w:rPr>
                <w:sz w:val="17"/>
              </w:rPr>
              <w:t>CLX_PROMISE_GRACE_DAYS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the promised date before a promise is checked (0-30)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CLX_EXPORT_MAX_ROWS</w:t>
            </w:r>
          </w:p>
        </w:tc>
        <w:tc>
          <w:tcPr>
            <w:tcW w:type="dxa" w:w="1802"/>
            <w:tcMar>
              <w:top w:w="50" w:type="dxa"/>
              <w:bottom w:w="50" w:type="dxa"/>
              <w:left w:w="90" w:type="dxa"/>
              <w:right w:w="90" w:type="dxa"/>
            </w:tcMar>
            <w:shd w:val="clear" w:color="auto" w:fill="E5F5FF"/>
          </w:tcPr>
          <w:p>
            <w:pPr>
              <w:pStyle w:val="BDOITable"/>
            </w:pPr>
            <w:r>
              <w:rPr>
                <w:sz w:val="17"/>
              </w:rPr>
              <w:t>50000</w:t>
            </w:r>
          </w:p>
        </w:tc>
        <w:tc>
          <w:tcPr>
            <w:tcW w:type="dxa" w:w="4445"/>
            <w:tcMar>
              <w:top w:w="50" w:type="dxa"/>
              <w:bottom w:w="50" w:type="dxa"/>
              <w:left w:w="90" w:type="dxa"/>
              <w:right w:w="90" w:type="dxa"/>
            </w:tcMar>
            <w:shd w:val="clear" w:color="auto" w:fill="E5F5FF"/>
          </w:tcPr>
          <w:p>
            <w:pPr>
              <w:pStyle w:val="BDOITable"/>
            </w:pPr>
            <w:r>
              <w:rPr>
                <w:sz w:val="17"/>
              </w:rPr>
              <w:t>Row cap of a worklist export</w:t>
            </w:r>
          </w:p>
        </w:tc>
      </w:tr>
      <w:tr>
        <w:trPr>
          <w:cantSplit w:val="true"/>
        </w:trPr>
        <w:tc>
          <w:tcPr>
            <w:tcW w:type="dxa" w:w="3724"/>
            <w:tcMar>
              <w:top w:w="50" w:type="dxa"/>
              <w:bottom w:w="50" w:type="dxa"/>
              <w:left w:w="90" w:type="dxa"/>
              <w:right w:w="90" w:type="dxa"/>
            </w:tcMar>
          </w:tcPr>
          <w:p>
            <w:pPr>
              <w:pStyle w:val="BDOITable"/>
            </w:pPr>
            <w:r>
              <w:rPr>
                <w:sz w:val="17"/>
              </w:rPr>
              <w:t>CLX_EDIT_LOCK_MINUTES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Minutes after which the edit lock expires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802"/>
            <w:tcMar>
              <w:top w:w="50" w:type="dxa"/>
              <w:bottom w:w="50" w:type="dxa"/>
              <w:left w:w="90" w:type="dxa"/>
              <w:right w:w="90" w:type="dxa"/>
            </w:tcMar>
            <w:shd w:val="clear" w:color="auto" w:fill="E5F5FF"/>
          </w:tcPr>
          <w:p>
            <w:pPr>
              <w:pStyle w:val="BDOITable"/>
            </w:pPr>
            <w:r>
              <w:rPr>
                <w:sz w:val="17"/>
              </w:rPr>
              <w:t>3</w:t>
            </w:r>
          </w:p>
        </w:tc>
        <w:tc>
          <w:tcPr>
            <w:tcW w:type="dxa" w:w="4445"/>
            <w:tcMar>
              <w:top w:w="50" w:type="dxa"/>
              <w:bottom w:w="50" w:type="dxa"/>
              <w:left w:w="90" w:type="dxa"/>
              <w:right w:w="90" w:type="dxa"/>
            </w:tcMar>
            <w:shd w:val="clear" w:color="auto" w:fill="E5F5FF"/>
          </w:tcPr>
          <w:p>
            <w:pPr>
              <w:pStyle w:val="BDOITable"/>
            </w:pPr>
            <w:r>
              <w:rPr>
                <w:sz w:val="17"/>
              </w:rPr>
              <w:t>Failed log-ins that lock a user (all users, D5)</w:t>
            </w:r>
          </w:p>
        </w:tc>
      </w:tr>
    </w:tbl>
    <w:p>
      <w:pPr>
        <w:pStyle w:val="BDOISpacer"/>
      </w:pPr>
    </w:p>
    <w:p>
      <w:pPr>
        <w:pStyle w:val="Heading2"/>
      </w:pPr>
      <w:bookmarkStart w:id="193" w:name="_Toc000193"/>
      <w:r>
        <w:rPr/>
        <w:t>9.2 Jobs</w:t>
      </w:r>
      <w:bookmarkEnd w:id="193"/>
    </w:p>
    <w:p>
      <w:pPr>
        <w:pStyle w:val="Caption"/>
        <w:keepNext/>
        <w:spacing w:after="60"/>
      </w:pPr>
      <w:r>
        <w:rPr>
          <w:b/>
          <w:i w:val="0"/>
        </w:rPr>
        <w:t xml:space="preserve">Table 22: </w:t>
      </w:r>
      <w:r>
        <w:rPr/>
        <w:t>Collections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CLX_DAILY_REFRESH</w:t>
            </w:r>
          </w:p>
        </w:tc>
        <w:tc>
          <w:tcPr>
            <w:tcW w:type="dxa" w:w="2523"/>
            <w:tcMar>
              <w:top w:w="50" w:type="dxa"/>
              <w:bottom w:w="50" w:type="dxa"/>
              <w:left w:w="90" w:type="dxa"/>
              <w:right w:w="90" w:type="dxa"/>
            </w:tcMar>
          </w:tcPr>
          <w:p>
            <w:pPr>
              <w:pStyle w:val="BDOITable"/>
            </w:pPr>
            <w:r>
              <w:rPr>
                <w:sz w:val="17"/>
              </w:rPr>
              <w:t>Daily 22:15</w:t>
            </w:r>
          </w:p>
        </w:tc>
        <w:tc>
          <w:tcPr>
            <w:tcW w:type="dxa" w:w="4445"/>
            <w:tcMar>
              <w:top w:w="50" w:type="dxa"/>
              <w:bottom w:w="50" w:type="dxa"/>
              <w:left w:w="90" w:type="dxa"/>
              <w:right w:w="90" w:type="dxa"/>
            </w:tcMar>
          </w:tcPr>
          <w:p>
            <w:pPr>
              <w:pStyle w:val="BDOITable"/>
            </w:pPr>
            <w:r>
              <w:rPr>
                <w:sz w:val="17"/>
              </w:rPr>
              <w:t>Refresh the worklist from the ledger; assignment; end of temporary assignments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CLX_DAILY_FILES</w:t>
            </w:r>
          </w:p>
        </w:tc>
        <w:tc>
          <w:tcPr>
            <w:tcW w:type="dxa" w:w="2523"/>
            <w:tcMar>
              <w:top w:w="50" w:type="dxa"/>
              <w:bottom w:w="50" w:type="dxa"/>
              <w:left w:w="90" w:type="dxa"/>
              <w:right w:w="90" w:type="dxa"/>
            </w:tcMar>
            <w:shd w:val="clear" w:color="auto" w:fill="E5F5FF"/>
          </w:tcPr>
          <w:p>
            <w:pPr>
              <w:pStyle w:val="BDOITable"/>
            </w:pPr>
            <w:r>
              <w:rPr>
                <w:sz w:val="17"/>
              </w:rPr>
              <w:t>Daily 22:30</w:t>
            </w:r>
          </w:p>
        </w:tc>
        <w:tc>
          <w:tcPr>
            <w:tcW w:type="dxa" w:w="4445"/>
            <w:tcMar>
              <w:top w:w="50" w:type="dxa"/>
              <w:bottom w:w="50" w:type="dxa"/>
              <w:left w:w="90" w:type="dxa"/>
              <w:right w:w="90" w:type="dxa"/>
            </w:tcMar>
            <w:shd w:val="clear" w:color="auto" w:fill="E5F5FF"/>
          </w:tcPr>
          <w:p>
            <w:pPr>
              <w:pStyle w:val="BDOITable"/>
            </w:pPr>
            <w:r>
              <w:rPr>
                <w:sz w:val="17"/>
              </w:rPr>
              <w:t>Outstanding PR List and Full Production Report</w:t>
            </w:r>
          </w:p>
        </w:tc>
      </w:tr>
      <w:tr>
        <w:trPr>
          <w:cantSplit w:val="true"/>
        </w:trPr>
        <w:tc>
          <w:tcPr>
            <w:tcW w:type="dxa" w:w="3004"/>
            <w:tcMar>
              <w:top w:w="50" w:type="dxa"/>
              <w:bottom w:w="50" w:type="dxa"/>
              <w:left w:w="90" w:type="dxa"/>
              <w:right w:w="90" w:type="dxa"/>
            </w:tcMar>
          </w:tcPr>
          <w:p>
            <w:pPr>
              <w:pStyle w:val="BDOITable"/>
            </w:pPr>
            <w:r>
              <w:rPr>
                <w:sz w:val="17"/>
              </w:rPr>
              <w:t>CLX_PROMISE_CHECK</w:t>
            </w:r>
          </w:p>
        </w:tc>
        <w:tc>
          <w:tcPr>
            <w:tcW w:type="dxa" w:w="2523"/>
            <w:tcMar>
              <w:top w:w="50" w:type="dxa"/>
              <w:bottom w:w="50" w:type="dxa"/>
              <w:left w:w="90" w:type="dxa"/>
              <w:right w:w="90" w:type="dxa"/>
            </w:tcMar>
          </w:tcPr>
          <w:p>
            <w:pPr>
              <w:pStyle w:val="BDOITable"/>
            </w:pPr>
            <w:r>
              <w:rPr>
                <w:sz w:val="17"/>
              </w:rPr>
              <w:t>Daily 22:45</w:t>
            </w:r>
          </w:p>
        </w:tc>
        <w:tc>
          <w:tcPr>
            <w:tcW w:type="dxa" w:w="4445"/>
            <w:tcMar>
              <w:top w:w="50" w:type="dxa"/>
              <w:bottom w:w="50" w:type="dxa"/>
              <w:left w:w="90" w:type="dxa"/>
              <w:right w:w="90" w:type="dxa"/>
            </w:tcMar>
          </w:tcPr>
          <w:p>
            <w:pPr>
              <w:pStyle w:val="BDOITable"/>
            </w:pPr>
            <w:r>
              <w:rPr>
                <w:sz w:val="17"/>
              </w:rPr>
              <w:t>Evaluate promises; allocate payments to installments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CLX_ESCALATION</w:t>
            </w:r>
          </w:p>
        </w:tc>
        <w:tc>
          <w:tcPr>
            <w:tcW w:type="dxa" w:w="2523"/>
            <w:tcMar>
              <w:top w:w="50" w:type="dxa"/>
              <w:bottom w:w="50" w:type="dxa"/>
              <w:left w:w="90" w:type="dxa"/>
              <w:right w:w="90" w:type="dxa"/>
            </w:tcMar>
            <w:shd w:val="clear" w:color="auto" w:fill="E5F5FF"/>
          </w:tcPr>
          <w:p>
            <w:pPr>
              <w:pStyle w:val="BDOITable"/>
            </w:pPr>
            <w:r>
              <w:rPr>
                <w:sz w:val="17"/>
              </w:rPr>
              <w:t>Daily 23:00</w:t>
            </w:r>
          </w:p>
        </w:tc>
        <w:tc>
          <w:tcPr>
            <w:tcW w:type="dxa" w:w="4445"/>
            <w:tcMar>
              <w:top w:w="50" w:type="dxa"/>
              <w:bottom w:w="50" w:type="dxa"/>
              <w:left w:w="90" w:type="dxa"/>
              <w:right w:w="90" w:type="dxa"/>
            </w:tcMar>
            <w:shd w:val="clear" w:color="auto" w:fill="E5F5FF"/>
          </w:tcPr>
          <w:p>
            <w:pPr>
              <w:pStyle w:val="BDOITable"/>
            </w:pPr>
            <w:r>
              <w:rPr>
                <w:sz w:val="17"/>
              </w:rPr>
              <w:t>Apply the escalation rules; close collected escalations</w:t>
            </w:r>
          </w:p>
        </w:tc>
      </w:tr>
      <w:tr>
        <w:trPr>
          <w:cantSplit w:val="true"/>
        </w:trPr>
        <w:tc>
          <w:tcPr>
            <w:tcW w:type="dxa" w:w="3004"/>
            <w:tcMar>
              <w:top w:w="50" w:type="dxa"/>
              <w:bottom w:w="50" w:type="dxa"/>
              <w:left w:w="90" w:type="dxa"/>
              <w:right w:w="90" w:type="dxa"/>
            </w:tcMar>
          </w:tcPr>
          <w:p>
            <w:pPr>
              <w:pStyle w:val="BDOITable"/>
            </w:pPr>
            <w:r>
              <w:rPr>
                <w:sz w:val="17"/>
              </w:rPr>
              <w:t>CLX_WEEKLY_FILES</w:t>
            </w:r>
          </w:p>
        </w:tc>
        <w:tc>
          <w:tcPr>
            <w:tcW w:type="dxa" w:w="2523"/>
            <w:tcMar>
              <w:top w:w="50" w:type="dxa"/>
              <w:bottom w:w="50" w:type="dxa"/>
              <w:left w:w="90" w:type="dxa"/>
              <w:right w:w="90" w:type="dxa"/>
            </w:tcMar>
          </w:tcPr>
          <w:p>
            <w:pPr>
              <w:pStyle w:val="BDOITable"/>
            </w:pPr>
            <w:r>
              <w:rPr>
                <w:sz w:val="17"/>
              </w:rPr>
              <w:t>Friday 22:30</w:t>
            </w:r>
          </w:p>
        </w:tc>
        <w:tc>
          <w:tcPr>
            <w:tcW w:type="dxa" w:w="4445"/>
            <w:tcMar>
              <w:top w:w="50" w:type="dxa"/>
              <w:bottom w:w="50" w:type="dxa"/>
              <w:left w:w="90" w:type="dxa"/>
              <w:right w:w="90" w:type="dxa"/>
            </w:tcMar>
          </w:tcPr>
          <w:p>
            <w:pPr>
              <w:pStyle w:val="BDOITable"/>
            </w:pPr>
            <w:r>
              <w:rPr>
                <w:sz w:val="17"/>
              </w:rPr>
              <w:t>Weekly reversal files per unit and branch</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CLX_APPLICATION_FILE</w:t>
            </w:r>
          </w:p>
        </w:tc>
        <w:tc>
          <w:tcPr>
            <w:tcW w:type="dxa" w:w="2523"/>
            <w:tcMar>
              <w:top w:w="50" w:type="dxa"/>
              <w:bottom w:w="50" w:type="dxa"/>
              <w:left w:w="90" w:type="dxa"/>
              <w:right w:w="90" w:type="dxa"/>
            </w:tcMar>
            <w:shd w:val="clear" w:color="auto" w:fill="E5F5FF"/>
          </w:tcPr>
          <w:p>
            <w:pPr>
              <w:pStyle w:val="BDOITable"/>
            </w:pPr>
            <w:r>
              <w:rPr>
                <w:sz w:val="17"/>
              </w:rPr>
              <w:t>Daily 05:00</w:t>
            </w:r>
          </w:p>
        </w:tc>
        <w:tc>
          <w:tcPr>
            <w:tcW w:type="dxa" w:w="4445"/>
            <w:tcMar>
              <w:top w:w="50" w:type="dxa"/>
              <w:bottom w:w="50" w:type="dxa"/>
              <w:left w:w="90" w:type="dxa"/>
              <w:right w:w="90" w:type="dxa"/>
            </w:tcMar>
            <w:shd w:val="clear" w:color="auto" w:fill="E5F5FF"/>
          </w:tcPr>
          <w:p>
            <w:pPr>
              <w:pStyle w:val="BDOITable"/>
            </w:pPr>
            <w:r>
              <w:rPr>
                <w:sz w:val="17"/>
              </w:rPr>
              <w:t>Daily "For Application To Invoice" text file</w:t>
            </w:r>
          </w:p>
        </w:tc>
      </w:tr>
      <w:tr>
        <w:trPr>
          <w:cantSplit w:val="true"/>
        </w:trPr>
        <w:tc>
          <w:tcPr>
            <w:tcW w:type="dxa" w:w="3004"/>
            <w:tcMar>
              <w:top w:w="50" w:type="dxa"/>
              <w:bottom w:w="50" w:type="dxa"/>
              <w:left w:w="90" w:type="dxa"/>
              <w:right w:w="90" w:type="dxa"/>
            </w:tcMar>
          </w:tcPr>
          <w:p>
            <w:pPr>
              <w:pStyle w:val="BDOITable"/>
            </w:pPr>
            <w:r>
              <w:rPr>
                <w:sz w:val="17"/>
              </w:rPr>
              <w:t>CLX_MONTHLY_FILES</w:t>
            </w:r>
          </w:p>
        </w:tc>
        <w:tc>
          <w:tcPr>
            <w:tcW w:type="dxa" w:w="2523"/>
            <w:tcMar>
              <w:top w:w="50" w:type="dxa"/>
              <w:bottom w:w="50" w:type="dxa"/>
              <w:left w:w="90" w:type="dxa"/>
              <w:right w:w="90" w:type="dxa"/>
            </w:tcMar>
          </w:tcPr>
          <w:p>
            <w:pPr>
              <w:pStyle w:val="BDOITable"/>
            </w:pPr>
            <w:r>
              <w:rPr>
                <w:sz w:val="17"/>
              </w:rPr>
              <w:t>Daily 05:00 (generates on the first working day)</w:t>
            </w:r>
          </w:p>
        </w:tc>
        <w:tc>
          <w:tcPr>
            <w:tcW w:type="dxa" w:w="4445"/>
            <w:tcMar>
              <w:top w:w="50" w:type="dxa"/>
              <w:bottom w:w="50" w:type="dxa"/>
              <w:left w:w="90" w:type="dxa"/>
              <w:right w:w="90" w:type="dxa"/>
            </w:tcMar>
          </w:tcPr>
          <w:p>
            <w:pPr>
              <w:pStyle w:val="BDOITable"/>
            </w:pPr>
            <w:r>
              <w:rPr>
                <w:sz w:val="17"/>
              </w:rPr>
              <w:t>Monthly reversal files of the previous month</w:t>
            </w:r>
          </w:p>
        </w:tc>
      </w:tr>
    </w:tbl>
    <w:p>
      <w:pPr>
        <w:pStyle w:val="BDOISpacer"/>
      </w:pPr>
    </w:p>
    <w:p>
      <w:pPr>
        <w:pStyle w:val="Heading2"/>
      </w:pPr>
      <w:bookmarkStart w:id="194" w:name="_Toc000194"/>
      <w:r>
        <w:rPr/>
        <w:t>9.3 Lists of values</w:t>
      </w:r>
      <w:bookmarkEnd w:id="194"/>
    </w:p>
    <w:p>
      <w:pPr>
        <w:pStyle w:val="Caption"/>
        <w:keepNext/>
        <w:spacing w:after="60"/>
      </w:pPr>
      <w:r>
        <w:rPr>
          <w:b/>
          <w:i w:val="0"/>
        </w:rPr>
        <w:t xml:space="preserve">Table 23: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CLX_PR_DISPOSITION</w:t>
            </w:r>
          </w:p>
        </w:tc>
        <w:tc>
          <w:tcPr>
            <w:tcW w:type="dxa" w:w="6968"/>
            <w:tcMar>
              <w:top w:w="50" w:type="dxa"/>
              <w:bottom w:w="50" w:type="dxa"/>
              <w:left w:w="90" w:type="dxa"/>
              <w:right w:w="90" w:type="dxa"/>
            </w:tcMar>
          </w:tcPr>
          <w:p>
            <w:pPr>
              <w:pStyle w:val="BDOITable"/>
            </w:pPr>
            <w:r>
              <w:rPr>
                <w:sz w:val="17"/>
              </w:rPr>
              <w:t>DP PR for reversal; PR 2307 for reversal; For check pick-up; Cancel account; Coordinate further; Request bank AO assistance; No / missing policy number; DP returned by insurer (all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CLX_UPP_DISPOSITION</w:t>
            </w:r>
          </w:p>
        </w:tc>
        <w:tc>
          <w:tcPr>
            <w:tcW w:type="dxa" w:w="6968"/>
            <w:tcMar>
              <w:top w:w="50" w:type="dxa"/>
              <w:bottom w:w="50" w:type="dxa"/>
              <w:left w:w="90" w:type="dxa"/>
              <w:right w:w="90" w:type="dxa"/>
            </w:tcMar>
            <w:shd w:val="clear" w:color="auto" w:fill="E5F5FF"/>
          </w:tcPr>
          <w:p>
            <w:pPr>
              <w:pStyle w:val="BDOITable"/>
            </w:pPr>
            <w:r>
              <w:rPr>
                <w:sz w:val="17"/>
              </w:rPr>
              <w:t>For application to invoice; For refund; For reclass; For transfer to other unit; Coordinate further (to confirm, CQ08); Handling fee (BRD-12)</w:t>
            </w:r>
          </w:p>
        </w:tc>
      </w:tr>
      <w:tr>
        <w:trPr>
          <w:cantSplit w:val="true"/>
        </w:trPr>
        <w:tc>
          <w:tcPr>
            <w:tcW w:type="dxa" w:w="3004"/>
            <w:tcMar>
              <w:top w:w="50" w:type="dxa"/>
              <w:bottom w:w="50" w:type="dxa"/>
              <w:left w:w="90" w:type="dxa"/>
              <w:right w:w="90" w:type="dxa"/>
            </w:tcMar>
          </w:tcPr>
          <w:p>
            <w:pPr>
              <w:pStyle w:val="BDOITable"/>
            </w:pPr>
            <w:r>
              <w:rPr>
                <w:sz w:val="17"/>
              </w:rPr>
              <w:t>CLX_EFFORT_CODE</w:t>
            </w:r>
          </w:p>
        </w:tc>
        <w:tc>
          <w:tcPr>
            <w:tcW w:type="dxa" w:w="6968"/>
            <w:tcMar>
              <w:top w:w="50" w:type="dxa"/>
              <w:bottom w:w="50" w:type="dxa"/>
              <w:left w:w="90" w:type="dxa"/>
              <w:right w:w="90" w:type="dxa"/>
            </w:tcMar>
          </w:tcPr>
          <w:p>
            <w:pPr>
              <w:pStyle w:val="BDOITable"/>
            </w:pPr>
            <w:r>
              <w:rPr>
                <w:sz w:val="17"/>
              </w:rPr>
              <w:t>Phone call; E-mail; Client visit; Statement of account sent; Others (see remarks)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CLX_BILLING_FREQUENCY</w:t>
            </w:r>
          </w:p>
        </w:tc>
        <w:tc>
          <w:tcPr>
            <w:tcW w:type="dxa" w:w="6968"/>
            <w:tcMar>
              <w:top w:w="50" w:type="dxa"/>
              <w:bottom w:w="50" w:type="dxa"/>
              <w:left w:w="90" w:type="dxa"/>
              <w:right w:w="90" w:type="dxa"/>
            </w:tcMar>
            <w:shd w:val="clear" w:color="auto" w:fill="E5F5FF"/>
          </w:tcPr>
          <w:p>
            <w:pPr>
              <w:pStyle w:val="BDOITable"/>
            </w:pPr>
            <w:r>
              <w:rPr>
                <w:sz w:val="17"/>
              </w:rPr>
              <w:t>Annual; Semi-annual; Quarterly; Monthly</w:t>
            </w:r>
          </w:p>
        </w:tc>
      </w:tr>
      <w:tr>
        <w:trPr>
          <w:cantSplit w:val="true"/>
        </w:trPr>
        <w:tc>
          <w:tcPr>
            <w:tcW w:type="dxa" w:w="3004"/>
            <w:tcMar>
              <w:top w:w="50" w:type="dxa"/>
              <w:bottom w:w="50" w:type="dxa"/>
              <w:left w:w="90" w:type="dxa"/>
              <w:right w:w="90" w:type="dxa"/>
            </w:tcMar>
          </w:tcPr>
          <w:p>
            <w:pPr>
              <w:pStyle w:val="BDOITable"/>
            </w:pPr>
            <w:r>
              <w:rPr>
                <w:sz w:val="17"/>
              </w:rPr>
              <w:t>CLX_ESCALATION_REASON</w:t>
            </w:r>
          </w:p>
        </w:tc>
        <w:tc>
          <w:tcPr>
            <w:tcW w:type="dxa" w:w="6968"/>
            <w:tcMar>
              <w:top w:w="50" w:type="dxa"/>
              <w:bottom w:w="50" w:type="dxa"/>
              <w:left w:w="90" w:type="dxa"/>
              <w:right w:w="90" w:type="dxa"/>
            </w:tcMar>
          </w:tcPr>
          <w:p>
            <w:pPr>
              <w:pStyle w:val="BDOITable"/>
            </w:pPr>
            <w:r>
              <w:rPr>
                <w:sz w:val="17"/>
              </w:rPr>
              <w:t>No payment commitment; Broken promise to pay; Aging beyond the threshold; Installment overdue; Credit term extension refused by the insurer; Others (see remarks)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w:t>
            </w:r>
          </w:p>
        </w:tc>
        <w:tc>
          <w:tcPr>
            <w:tcW w:type="dxa" w:w="6968"/>
            <w:tcMar>
              <w:top w:w="50" w:type="dxa"/>
              <w:bottom w:w="50" w:type="dxa"/>
              <w:left w:w="90" w:type="dxa"/>
              <w:right w:w="90" w:type="dxa"/>
            </w:tcMar>
            <w:shd w:val="clear" w:color="auto" w:fill="E5F5FF"/>
          </w:tcPr>
          <w:p>
            <w:pPr>
              <w:pStyle w:val="BDOITable"/>
            </w:pPr>
            <w:r>
              <w:rPr>
                <w:sz w:val="17"/>
              </w:rPr>
              <w:t>Shared platform list (return of an escalation)</w:t>
            </w:r>
          </w:p>
        </w:tc>
      </w:tr>
    </w:tbl>
    <w:p>
      <w:pPr>
        <w:pStyle w:val="BDOISpacer"/>
      </w:pPr>
    </w:p>
    <w:p>
      <w:pPr>
        <w:pStyle w:val="Heading2"/>
      </w:pPr>
      <w:bookmarkStart w:id="195" w:name="_Toc000195"/>
      <w:r>
        <w:rPr/>
        <w:t>9.4 Alerts and notification events</w:t>
      </w:r>
      <w:bookmarkEnd w:id="195"/>
    </w:p>
    <w:p>
      <w:pPr>
        <w:pStyle w:val="Caption"/>
        <w:keepNext/>
        <w:spacing w:after="60"/>
      </w:pPr>
      <w:r>
        <w:rPr>
          <w:b/>
          <w:i w:val="0"/>
        </w:rPr>
        <w:t xml:space="preserve">Table 24: </w:t>
      </w:r>
      <w:r>
        <w:rPr/>
        <w:t>Alerts and notifications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CLX_REFRESH_FAILED</w:t>
            </w:r>
          </w:p>
        </w:tc>
        <w:tc>
          <w:tcPr>
            <w:tcW w:type="dxa" w:w="1442"/>
            <w:tcMar>
              <w:top w:w="50" w:type="dxa"/>
              <w:bottom w:w="50" w:type="dxa"/>
              <w:left w:w="90" w:type="dxa"/>
              <w:right w:w="90" w:type="dxa"/>
            </w:tcMar>
          </w:tcPr>
          <w:p>
            <w:pPr>
              <w:pStyle w:val="BDOITable"/>
            </w:pPr>
            <w:r>
              <w:rPr>
                <w:sz w:val="17"/>
              </w:rPr>
              <w:t>Alert (high)</w:t>
            </w:r>
          </w:p>
        </w:tc>
        <w:tc>
          <w:tcPr>
            <w:tcW w:type="dxa" w:w="5527"/>
            <w:tcMar>
              <w:top w:w="50" w:type="dxa"/>
              <w:bottom w:w="50" w:type="dxa"/>
              <w:left w:w="90" w:type="dxa"/>
              <w:right w:w="90" w:type="dxa"/>
            </w:tcMar>
          </w:tcPr>
          <w:p>
            <w:pPr>
              <w:pStyle w:val="BDOITable"/>
            </w:pPr>
            <w:r>
              <w:rPr>
                <w:sz w:val="17"/>
              </w:rPr>
              <w:t>The daily refresh failed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CLX_FILE_NOT_PUBLISHED</w:t>
            </w:r>
          </w:p>
        </w:tc>
        <w:tc>
          <w:tcPr>
            <w:tcW w:type="dxa" w:w="1442"/>
            <w:tcMar>
              <w:top w:w="50" w:type="dxa"/>
              <w:bottom w:w="50" w:type="dxa"/>
              <w:left w:w="90" w:type="dxa"/>
              <w:right w:w="90" w:type="dxa"/>
            </w:tcMar>
            <w:shd w:val="clear" w:color="auto" w:fill="E5F5FF"/>
          </w:tcPr>
          <w:p>
            <w:pPr>
              <w:pStyle w:val="BDOITable"/>
            </w:pPr>
            <w:r>
              <w:rPr>
                <w:sz w:val="17"/>
              </w:rPr>
              <w:t>Alert (high)</w:t>
            </w:r>
          </w:p>
        </w:tc>
        <w:tc>
          <w:tcPr>
            <w:tcW w:type="dxa" w:w="5527"/>
            <w:tcMar>
              <w:top w:w="50" w:type="dxa"/>
              <w:bottom w:w="50" w:type="dxa"/>
              <w:left w:w="90" w:type="dxa"/>
              <w:right w:w="90" w:type="dxa"/>
            </w:tcMar>
            <w:shd w:val="clear" w:color="auto" w:fill="E5F5FF"/>
          </w:tcPr>
          <w:p>
            <w:pPr>
              <w:pStyle w:val="BDOITable"/>
            </w:pPr>
            <w:r>
              <w:rPr>
                <w:sz w:val="17"/>
              </w:rPr>
              <w:t>A scheduled file was not generated</w:t>
            </w:r>
          </w:p>
        </w:tc>
      </w:tr>
      <w:tr>
        <w:trPr>
          <w:cantSplit w:val="true"/>
        </w:trPr>
        <w:tc>
          <w:tcPr>
            <w:tcW w:type="dxa" w:w="3004"/>
            <w:tcMar>
              <w:top w:w="50" w:type="dxa"/>
              <w:bottom w:w="50" w:type="dxa"/>
              <w:left w:w="90" w:type="dxa"/>
              <w:right w:w="90" w:type="dxa"/>
            </w:tcMar>
          </w:tcPr>
          <w:p>
            <w:pPr>
              <w:pStyle w:val="BDOITable"/>
            </w:pPr>
            <w:r>
              <w:rPr>
                <w:sz w:val="17"/>
              </w:rPr>
              <w:t>CLX_ESCALATION_OVERDUE</w:t>
            </w:r>
          </w:p>
        </w:tc>
        <w:tc>
          <w:tcPr>
            <w:tcW w:type="dxa" w:w="1442"/>
            <w:tcMar>
              <w:top w:w="50" w:type="dxa"/>
              <w:bottom w:w="50" w:type="dxa"/>
              <w:left w:w="90" w:type="dxa"/>
              <w:right w:w="90" w:type="dxa"/>
            </w:tcMar>
          </w:tcPr>
          <w:p>
            <w:pPr>
              <w:pStyle w:val="BDOITable"/>
            </w:pPr>
            <w:r>
              <w:rPr>
                <w:sz w:val="17"/>
              </w:rPr>
              <w:t>Alert (medium)</w:t>
            </w:r>
          </w:p>
        </w:tc>
        <w:tc>
          <w:tcPr>
            <w:tcW w:type="dxa" w:w="5527"/>
            <w:tcMar>
              <w:top w:w="50" w:type="dxa"/>
              <w:bottom w:w="50" w:type="dxa"/>
              <w:left w:w="90" w:type="dxa"/>
              <w:right w:w="90" w:type="dxa"/>
            </w:tcMar>
          </w:tcPr>
          <w:p>
            <w:pPr>
              <w:pStyle w:val="BDOITable"/>
            </w:pPr>
            <w:r>
              <w:rPr>
                <w:sz w:val="17"/>
              </w:rPr>
              <w:t>An escalation stayed in a stage beyond its SLA</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CLX_OUTBOX_STALE</w:t>
            </w:r>
          </w:p>
        </w:tc>
        <w:tc>
          <w:tcPr>
            <w:tcW w:type="dxa" w:w="1442"/>
            <w:tcMar>
              <w:top w:w="50" w:type="dxa"/>
              <w:bottom w:w="50" w:type="dxa"/>
              <w:left w:w="90" w:type="dxa"/>
              <w:right w:w="90" w:type="dxa"/>
            </w:tcMar>
            <w:shd w:val="clear" w:color="auto" w:fill="E5F5FF"/>
          </w:tcPr>
          <w:p>
            <w:pPr>
              <w:pStyle w:val="BDOITable"/>
            </w:pPr>
            <w:r>
              <w:rPr>
                <w:sz w:val="17"/>
              </w:rPr>
              <w:t>Alert (medium)</w:t>
            </w:r>
          </w:p>
        </w:tc>
        <w:tc>
          <w:tcPr>
            <w:tcW w:type="dxa" w:w="5527"/>
            <w:tcMar>
              <w:top w:w="50" w:type="dxa"/>
              <w:bottom w:w="50" w:type="dxa"/>
              <w:left w:w="90" w:type="dxa"/>
              <w:right w:w="90" w:type="dxa"/>
            </w:tcMar>
            <w:shd w:val="clear" w:color="auto" w:fill="E5F5FF"/>
          </w:tcPr>
          <w:p>
            <w:pPr>
              <w:pStyle w:val="BDOITable"/>
            </w:pPr>
            <w:r>
              <w:rPr>
                <w:sz w:val="17"/>
              </w:rPr>
              <w:t>A hand-off is pending for more than one day</w:t>
            </w:r>
          </w:p>
        </w:tc>
      </w:tr>
      <w:tr>
        <w:trPr>
          <w:cantSplit w:val="true"/>
        </w:trPr>
        <w:tc>
          <w:tcPr>
            <w:tcW w:type="dxa" w:w="3004"/>
            <w:tcMar>
              <w:top w:w="50" w:type="dxa"/>
              <w:bottom w:w="50" w:type="dxa"/>
              <w:left w:w="90" w:type="dxa"/>
              <w:right w:w="90" w:type="dxa"/>
            </w:tcMar>
          </w:tcPr>
          <w:p>
            <w:pPr>
              <w:pStyle w:val="BDOITable"/>
            </w:pPr>
            <w:r>
              <w:rPr>
                <w:sz w:val="17"/>
              </w:rPr>
              <w:t>CLX_ESCALATED</w:t>
            </w:r>
          </w:p>
        </w:tc>
        <w:tc>
          <w:tcPr>
            <w:tcW w:type="dxa" w:w="1442"/>
            <w:tcMar>
              <w:top w:w="50" w:type="dxa"/>
              <w:bottom w:w="50" w:type="dxa"/>
              <w:left w:w="90" w:type="dxa"/>
              <w:right w:w="90" w:type="dxa"/>
            </w:tcMar>
          </w:tcPr>
          <w:p>
            <w:pPr>
              <w:pStyle w:val="BDOITable"/>
            </w:pPr>
            <w:r>
              <w:rPr>
                <w:sz w:val="17"/>
              </w:rPr>
              <w:t>Notification (in-app, e-mail)</w:t>
            </w:r>
          </w:p>
        </w:tc>
        <w:tc>
          <w:tcPr>
            <w:tcW w:type="dxa" w:w="5527"/>
            <w:tcMar>
              <w:top w:w="50" w:type="dxa"/>
              <w:bottom w:w="50" w:type="dxa"/>
              <w:left w:w="90" w:type="dxa"/>
              <w:right w:w="90" w:type="dxa"/>
            </w:tcMar>
          </w:tcPr>
          <w:p>
            <w:pPr>
              <w:pStyle w:val="BDOITable"/>
            </w:pPr>
            <w:r>
              <w:rPr>
                <w:sz w:val="17"/>
              </w:rPr>
              <w:t>An account was escalated to the user or the user's team</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CLX_REASSIGNED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Accounts were assigned to or taken from the user</w:t>
            </w:r>
          </w:p>
        </w:tc>
      </w:tr>
      <w:tr>
        <w:trPr>
          <w:cantSplit w:val="true"/>
        </w:trPr>
        <w:tc>
          <w:tcPr>
            <w:tcW w:type="dxa" w:w="3004"/>
            <w:tcMar>
              <w:top w:w="50" w:type="dxa"/>
              <w:bottom w:w="50" w:type="dxa"/>
              <w:left w:w="90" w:type="dxa"/>
              <w:right w:w="90" w:type="dxa"/>
            </w:tcMar>
          </w:tcPr>
          <w:p>
            <w:pPr>
              <w:pStyle w:val="BDOITable"/>
            </w:pPr>
            <w:r>
              <w:rPr>
                <w:sz w:val="17"/>
              </w:rPr>
              <w:t>CLX_PROMISE_BROKEN</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promise of the user's account was broken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CLX_DP_RETURNED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An insurer returned a DP account</w:t>
            </w:r>
          </w:p>
        </w:tc>
      </w:tr>
      <w:tr>
        <w:trPr>
          <w:cantSplit w:val="true"/>
        </w:trPr>
        <w:tc>
          <w:tcPr>
            <w:tcW w:type="dxa" w:w="3004"/>
            <w:tcMar>
              <w:top w:w="50" w:type="dxa"/>
              <w:bottom w:w="50" w:type="dxa"/>
              <w:left w:w="90" w:type="dxa"/>
              <w:right w:w="90" w:type="dxa"/>
            </w:tcMar>
          </w:tcPr>
          <w:p>
            <w:pPr>
              <w:pStyle w:val="BDOITable"/>
            </w:pPr>
            <w:r>
              <w:rPr>
                <w:sz w:val="17"/>
              </w:rPr>
              <w:t>CLX_FILE_READY</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scheduled file or export is ready</w:t>
            </w:r>
          </w:p>
        </w:tc>
      </w:tr>
    </w:tbl>
    <w:p>
      <w:pPr>
        <w:pStyle w:val="BDOISpacer"/>
      </w:pPr>
    </w:p>
    <w:p>
      <w:pPr>
        <w:pStyle w:val="Heading2"/>
      </w:pPr>
      <w:bookmarkStart w:id="196" w:name="_Toc000196"/>
      <w:r>
        <w:rPr/>
        <w:t>9.5 Masters and rules maintained by the business</w:t>
      </w:r>
      <w:bookmarkEnd w:id="196"/>
    </w:p>
    <w:p>
      <w:pPr>
        <w:pStyle w:val="Caption"/>
        <w:keepNext/>
        <w:spacing w:after="60"/>
      </w:pPr>
      <w:r>
        <w:rPr>
          <w:b/>
          <w:i w:val="0"/>
        </w:rPr>
        <w:t xml:space="preserve">Table 25: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Disposition values (PR, unapplied), effort codes, frequencies, reasons</w:t>
            </w:r>
          </w:p>
        </w:tc>
        <w:tc>
          <w:tcPr>
            <w:tcW w:type="dxa" w:w="3004"/>
            <w:tcMar>
              <w:top w:w="50" w:type="dxa"/>
              <w:bottom w:w="50" w:type="dxa"/>
              <w:left w:w="90" w:type="dxa"/>
              <w:right w:w="90" w:type="dxa"/>
            </w:tcMar>
          </w:tcPr>
          <w:p>
            <w:pPr>
              <w:pStyle w:val="BDOITable"/>
            </w:pPr>
            <w:r>
              <w:rPr>
                <w:sz w:val="17"/>
              </w:rPr>
              <w:t>LOV_MANAGE users (LOV approver)</w:t>
            </w:r>
          </w:p>
        </w:tc>
        <w:tc>
          <w:tcPr>
            <w:tcW w:type="dxa" w:w="3965"/>
            <w:tcMar>
              <w:top w:w="50" w:type="dxa"/>
              <w:bottom w:w="50" w:type="dxa"/>
              <w:left w:w="90" w:type="dxa"/>
              <w:right w:w="90" w:type="dxa"/>
            </w:tcMar>
          </w:tcPr>
          <w:p>
            <w:pPr>
              <w:pStyle w:val="BDOITable"/>
            </w:pPr>
            <w:r>
              <w:rPr>
                <w:sz w:val="17"/>
              </w:rPr>
              <w:t>FR-CL-030, 033, 072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Disposition rules (category, owner, action, allowed roles, requires invoice, Cashiering action)</w:t>
            </w:r>
          </w:p>
        </w:tc>
        <w:tc>
          <w:tcPr>
            <w:tcW w:type="dxa" w:w="3004"/>
            <w:tcMar>
              <w:top w:w="50" w:type="dxa"/>
              <w:bottom w:w="50" w:type="dxa"/>
              <w:left w:w="90" w:type="dxa"/>
              <w:right w:w="90" w:type="dxa"/>
            </w:tcMar>
            <w:shd w:val="clear" w:color="auto" w:fill="E5F5FF"/>
          </w:tcPr>
          <w:p>
            <w:pPr>
              <w:pStyle w:val="BDOITable"/>
            </w:pPr>
            <w:r>
              <w:rPr>
                <w:sz w:val="17"/>
              </w:rPr>
              <w:t>CLX_SETUP users</w:t>
            </w:r>
          </w:p>
        </w:tc>
        <w:tc>
          <w:tcPr>
            <w:tcW w:type="dxa" w:w="3965"/>
            <w:tcMar>
              <w:top w:w="50" w:type="dxa"/>
              <w:bottom w:w="50" w:type="dxa"/>
              <w:left w:w="90" w:type="dxa"/>
              <w:right w:w="90" w:type="dxa"/>
            </w:tcMar>
            <w:shd w:val="clear" w:color="auto" w:fill="E5F5FF"/>
          </w:tcPr>
          <w:p>
            <w:pPr>
              <w:pStyle w:val="BDOITable"/>
            </w:pPr>
            <w:r>
              <w:rPr>
                <w:sz w:val="17"/>
              </w:rPr>
              <w:t>FR-CL-030, 072</w:t>
            </w:r>
          </w:p>
        </w:tc>
      </w:tr>
      <w:tr>
        <w:trPr>
          <w:cantSplit w:val="true"/>
        </w:trPr>
        <w:tc>
          <w:tcPr>
            <w:tcW w:type="dxa" w:w="3004"/>
            <w:tcMar>
              <w:top w:w="50" w:type="dxa"/>
              <w:bottom w:w="50" w:type="dxa"/>
              <w:left w:w="90" w:type="dxa"/>
              <w:right w:w="90" w:type="dxa"/>
            </w:tcMar>
          </w:tcPr>
          <w:p>
            <w:pPr>
              <w:pStyle w:val="BDOITable"/>
            </w:pPr>
            <w:r>
              <w:rPr>
                <w:sz w:val="17"/>
              </w:rPr>
              <w:t>Unit Head per sales unit</w:t>
            </w:r>
          </w:p>
        </w:tc>
        <w:tc>
          <w:tcPr>
            <w:tcW w:type="dxa" w:w="3004"/>
            <w:tcMar>
              <w:top w:w="50" w:type="dxa"/>
              <w:bottom w:w="50" w:type="dxa"/>
              <w:left w:w="90" w:type="dxa"/>
              <w:right w:w="90" w:type="dxa"/>
            </w:tcMar>
          </w:tcPr>
          <w:p>
            <w:pPr>
              <w:pStyle w:val="BDOITable"/>
            </w:pPr>
            <w:r>
              <w:rPr>
                <w:sz w:val="17"/>
              </w:rPr>
              <w:t>CLX_SETUP users</w:t>
            </w:r>
          </w:p>
        </w:tc>
        <w:tc>
          <w:tcPr>
            <w:tcW w:type="dxa" w:w="3965"/>
            <w:tcMar>
              <w:top w:w="50" w:type="dxa"/>
              <w:bottom w:w="50" w:type="dxa"/>
              <w:left w:w="90" w:type="dxa"/>
              <w:right w:w="90" w:type="dxa"/>
            </w:tcMar>
          </w:tcPr>
          <w:p>
            <w:pPr>
              <w:pStyle w:val="BDOITable"/>
            </w:pPr>
            <w:r>
              <w:rPr>
                <w:sz w:val="17"/>
              </w:rPr>
              <w:t>FR-CL-015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Default assignment rules</w:t>
            </w:r>
          </w:p>
        </w:tc>
        <w:tc>
          <w:tcPr>
            <w:tcW w:type="dxa" w:w="3004"/>
            <w:tcMar>
              <w:top w:w="50" w:type="dxa"/>
              <w:bottom w:w="50" w:type="dxa"/>
              <w:left w:w="90" w:type="dxa"/>
              <w:right w:w="90" w:type="dxa"/>
            </w:tcMar>
            <w:shd w:val="clear" w:color="auto" w:fill="E5F5FF"/>
          </w:tcPr>
          <w:p>
            <w:pPr>
              <w:pStyle w:val="BDOITable"/>
            </w:pPr>
            <w:r>
              <w:rPr>
                <w:sz w:val="17"/>
              </w:rPr>
              <w:t>CLX_ASSIGN users</w:t>
            </w:r>
          </w:p>
        </w:tc>
        <w:tc>
          <w:tcPr>
            <w:tcW w:type="dxa" w:w="3965"/>
            <w:tcMar>
              <w:top w:w="50" w:type="dxa"/>
              <w:bottom w:w="50" w:type="dxa"/>
              <w:left w:w="90" w:type="dxa"/>
              <w:right w:w="90" w:type="dxa"/>
            </w:tcMar>
            <w:shd w:val="clear" w:color="auto" w:fill="E5F5FF"/>
          </w:tcPr>
          <w:p>
            <w:pPr>
              <w:pStyle w:val="BDOITable"/>
            </w:pPr>
            <w:r>
              <w:rPr>
                <w:sz w:val="17"/>
              </w:rPr>
              <w:t>FR-CL-020</w:t>
            </w:r>
          </w:p>
        </w:tc>
      </w:tr>
      <w:tr>
        <w:trPr>
          <w:cantSplit w:val="true"/>
        </w:trPr>
        <w:tc>
          <w:tcPr>
            <w:tcW w:type="dxa" w:w="3004"/>
            <w:tcMar>
              <w:top w:w="50" w:type="dxa"/>
              <w:bottom w:w="50" w:type="dxa"/>
              <w:left w:w="90" w:type="dxa"/>
              <w:right w:w="90" w:type="dxa"/>
            </w:tcMar>
          </w:tcPr>
          <w:p>
            <w:pPr>
              <w:pStyle w:val="BDOITable"/>
            </w:pPr>
            <w:r>
              <w:rPr>
                <w:sz w:val="17"/>
              </w:rPr>
              <w:t>Escalation rules</w:t>
            </w:r>
          </w:p>
        </w:tc>
        <w:tc>
          <w:tcPr>
            <w:tcW w:type="dxa" w:w="3004"/>
            <w:tcMar>
              <w:top w:w="50" w:type="dxa"/>
              <w:bottom w:w="50" w:type="dxa"/>
              <w:left w:w="90" w:type="dxa"/>
              <w:right w:w="90" w:type="dxa"/>
            </w:tcMar>
          </w:tcPr>
          <w:p>
            <w:pPr>
              <w:pStyle w:val="BDOITable"/>
            </w:pPr>
            <w:r>
              <w:rPr>
                <w:sz w:val="17"/>
              </w:rPr>
              <w:t>CLX_SETUP users (MASTER_AUTHORIZE)</w:t>
            </w:r>
          </w:p>
        </w:tc>
        <w:tc>
          <w:tcPr>
            <w:tcW w:type="dxa" w:w="3965"/>
            <w:tcMar>
              <w:top w:w="50" w:type="dxa"/>
              <w:bottom w:w="50" w:type="dxa"/>
              <w:left w:w="90" w:type="dxa"/>
              <w:right w:w="90" w:type="dxa"/>
            </w:tcMar>
          </w:tcPr>
          <w:p>
            <w:pPr>
              <w:pStyle w:val="BDOITable"/>
            </w:pPr>
            <w:r>
              <w:rPr>
                <w:sz w:val="17"/>
              </w:rPr>
              <w:t>FR-CL-050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template CLX_SOA</w:t>
            </w:r>
          </w:p>
        </w:tc>
        <w:tc>
          <w:tcPr>
            <w:tcW w:type="dxa" w:w="3004"/>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FR-CL-060</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3004"/>
            <w:tcMar>
              <w:top w:w="50" w:type="dxa"/>
              <w:bottom w:w="50" w:type="dxa"/>
              <w:left w:w="90" w:type="dxa"/>
              <w:right w:w="90" w:type="dxa"/>
            </w:tcMar>
          </w:tcPr>
          <w:p>
            <w:pPr>
              <w:pStyle w:val="BDOITable"/>
            </w:pPr>
            <w:r>
              <w:rPr>
                <w:sz w:val="17"/>
              </w:rPr>
              <w:t>Business Administrator via access request (approver)</w:t>
            </w:r>
          </w:p>
        </w:tc>
        <w:tc>
          <w:tcPr>
            <w:tcW w:type="dxa" w:w="3965"/>
            <w:tcMar>
              <w:top w:w="50" w:type="dxa"/>
              <w:bottom w:w="50" w:type="dxa"/>
              <w:left w:w="90" w:type="dxa"/>
              <w:right w:w="90" w:type="dxa"/>
            </w:tcMar>
          </w:tcPr>
          <w:p>
            <w:pPr>
              <w:pStyle w:val="BDOITable"/>
            </w:pPr>
            <w:r>
              <w:rPr>
                <w:sz w:val="17"/>
              </w:rPr>
              <w:t>FR-CL-001</w:t>
            </w:r>
          </w:p>
        </w:tc>
      </w:tr>
    </w:tbl>
    <w:p>
      <w:pPr>
        <w:pStyle w:val="BDOISpacer"/>
      </w:pPr>
    </w:p>
    <w:p>
      <w:pPr>
        <w:pStyle w:val="Heading1"/>
        <w:pageBreakBefore/>
        <w:pBdr>
          <w:bottom w:val="single" w:sz="4" w:space="4" w:color="99C1E7"/>
        </w:pBdr>
      </w:pPr>
      <w:bookmarkStart w:id="197" w:name="_Toc000197"/>
      <w:r>
        <w:rPr/>
        <w:t>10 Assumptions, dependencies and open questions</w:t>
      </w:r>
      <w:bookmarkEnd w:id="197"/>
    </w:p>
    <w:p>
      <w:pPr>
        <w:pStyle w:val="Heading2"/>
      </w:pPr>
      <w:bookmarkStart w:id="198" w:name="_Toc000198"/>
      <w:r>
        <w:rPr/>
        <w:t>10.1 Assumptions</w:t>
      </w:r>
      <w:bookmarkEnd w:id="198"/>
    </w:p>
    <w:p>
      <w:pPr>
        <w:pStyle w:val="Caption"/>
        <w:keepNext/>
        <w:spacing w:after="60"/>
      </w:pPr>
      <w:r>
        <w:rPr>
          <w:b/>
          <w:i w:val="0"/>
        </w:rPr>
        <w:t xml:space="preserve">Table 26: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A-CL-01</w:t>
            </w:r>
          </w:p>
        </w:tc>
        <w:tc>
          <w:tcPr>
            <w:tcW w:type="dxa" w:w="6608"/>
            <w:tcMar>
              <w:top w:w="50" w:type="dxa"/>
              <w:bottom w:w="50" w:type="dxa"/>
              <w:left w:w="90" w:type="dxa"/>
              <w:right w:w="90" w:type="dxa"/>
            </w:tcMar>
          </w:tcPr>
          <w:p>
            <w:pPr>
              <w:pStyle w:val="BDOITable"/>
            </w:pPr>
            <w:r>
              <w:rPr>
                <w:sz w:val="17"/>
              </w:rPr>
              <w:t>The renumbering addendum (p.23-34) is the governing wording of BRCLXN.001-048; the signed workshop addendum (p.13-22) governs BRCLXN.049-060</w:t>
            </w:r>
          </w:p>
        </w:tc>
        <w:tc>
          <w:tcPr>
            <w:tcW w:type="dxa" w:w="2283"/>
            <w:tcMar>
              <w:top w:w="50" w:type="dxa"/>
              <w:bottom w:w="50" w:type="dxa"/>
              <w:left w:w="90" w:type="dxa"/>
              <w:right w:w="90" w:type="dxa"/>
            </w:tcMar>
          </w:tcPr>
          <w:p>
            <w:pPr>
              <w:pStyle w:val="BDOITable"/>
            </w:pPr>
            <w:r>
              <w:rPr>
                <w:sz w:val="17"/>
              </w:rPr>
              <w:t>R2, 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A-CL-02</w:t>
            </w:r>
          </w:p>
        </w:tc>
        <w:tc>
          <w:tcPr>
            <w:tcW w:type="dxa" w:w="6608"/>
            <w:tcMar>
              <w:top w:w="50" w:type="dxa"/>
              <w:bottom w:w="50" w:type="dxa"/>
              <w:left w:w="90" w:type="dxa"/>
              <w:right w:w="90" w:type="dxa"/>
            </w:tcMar>
            <w:shd w:val="clear" w:color="auto" w:fill="E5F5FF"/>
          </w:tcPr>
          <w:p>
            <w:pPr>
              <w:pStyle w:val="BDOITable"/>
            </w:pPr>
            <w:r>
              <w:rPr>
                <w:sz w:val="17"/>
              </w:rPr>
              <w:t>BRCLXN.061-064 are not approved; they are proposed for confirmation by BDOI</w:t>
            </w:r>
          </w:p>
        </w:tc>
        <w:tc>
          <w:tcPr>
            <w:tcW w:type="dxa" w:w="2283"/>
            <w:tcMar>
              <w:top w:w="50" w:type="dxa"/>
              <w:bottom w:w="50" w:type="dxa"/>
              <w:left w:w="90" w:type="dxa"/>
              <w:right w:w="90" w:type="dxa"/>
            </w:tcMar>
            <w:shd w:val="clear" w:color="auto" w:fill="E5F5FF"/>
          </w:tcPr>
          <w:p>
            <w:pPr>
              <w:pStyle w:val="BDOITable"/>
            </w:pPr>
            <w:r>
              <w:rPr>
                <w:sz w:val="17"/>
              </w:rPr>
              <w:t>CQ01</w:t>
            </w:r>
          </w:p>
        </w:tc>
      </w:tr>
      <w:tr>
        <w:trPr>
          <w:cantSplit w:val="true"/>
        </w:trPr>
        <w:tc>
          <w:tcPr>
            <w:tcW w:type="dxa" w:w="1081"/>
            <w:tcMar>
              <w:top w:w="50" w:type="dxa"/>
              <w:bottom w:w="50" w:type="dxa"/>
              <w:left w:w="90" w:type="dxa"/>
              <w:right w:w="90" w:type="dxa"/>
            </w:tcMar>
          </w:tcPr>
          <w:p>
            <w:pPr>
              <w:pStyle w:val="BDOITable"/>
            </w:pPr>
            <w:r>
              <w:rPr>
                <w:sz w:val="17"/>
              </w:rPr>
              <w:t>A-CL-03</w:t>
            </w:r>
          </w:p>
        </w:tc>
        <w:tc>
          <w:tcPr>
            <w:tcW w:type="dxa" w:w="6608"/>
            <w:tcMar>
              <w:top w:w="50" w:type="dxa"/>
              <w:bottom w:w="50" w:type="dxa"/>
              <w:left w:w="90" w:type="dxa"/>
              <w:right w:w="90" w:type="dxa"/>
            </w:tcMar>
          </w:tcPr>
          <w:p>
            <w:pPr>
              <w:pStyle w:val="BDOITable"/>
            </w:pPr>
            <w:r>
              <w:rPr>
                <w:sz w:val="17"/>
              </w:rPr>
              <w:t>EBIX and QPS are replaced by BIBS booking and the Operations ledger; the BRD's extraction is an in-app refresh</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A-CL-04</w:t>
            </w:r>
          </w:p>
        </w:tc>
        <w:tc>
          <w:tcPr>
            <w:tcW w:type="dxa" w:w="6608"/>
            <w:tcMar>
              <w:top w:w="50" w:type="dxa"/>
              <w:bottom w:w="50" w:type="dxa"/>
              <w:left w:w="90" w:type="dxa"/>
              <w:right w:w="90" w:type="dxa"/>
            </w:tcMar>
            <w:shd w:val="clear" w:color="auto" w:fill="E5F5FF"/>
          </w:tcPr>
          <w:p>
            <w:pPr>
              <w:pStyle w:val="BDOITable"/>
            </w:pPr>
            <w:r>
              <w:rPr>
                <w:sz w:val="17"/>
              </w:rPr>
              <w:t>The list is kept at invoice level; account and client totals are for information</w:t>
            </w:r>
          </w:p>
        </w:tc>
        <w:tc>
          <w:tcPr>
            <w:tcW w:type="dxa" w:w="2283"/>
            <w:tcMar>
              <w:top w:w="50" w:type="dxa"/>
              <w:bottom w:w="50" w:type="dxa"/>
              <w:left w:w="90" w:type="dxa"/>
              <w:right w:w="90" w:type="dxa"/>
            </w:tcMar>
            <w:shd w:val="clear" w:color="auto" w:fill="E5F5FF"/>
          </w:tcPr>
          <w:p>
            <w:pPr>
              <w:pStyle w:val="BDOITable"/>
            </w:pPr>
            <w:r>
              <w:rPr>
                <w:sz w:val="17"/>
              </w:rPr>
              <w:t>CQ02</w:t>
            </w:r>
          </w:p>
        </w:tc>
      </w:tr>
      <w:tr>
        <w:trPr>
          <w:cantSplit w:val="true"/>
        </w:trPr>
        <w:tc>
          <w:tcPr>
            <w:tcW w:type="dxa" w:w="1081"/>
            <w:tcMar>
              <w:top w:w="50" w:type="dxa"/>
              <w:bottom w:w="50" w:type="dxa"/>
              <w:left w:w="90" w:type="dxa"/>
              <w:right w:w="90" w:type="dxa"/>
            </w:tcMar>
          </w:tcPr>
          <w:p>
            <w:pPr>
              <w:pStyle w:val="BDOITable"/>
            </w:pPr>
            <w:r>
              <w:rPr>
                <w:sz w:val="17"/>
              </w:rPr>
              <w:t>A-CL-05</w:t>
            </w:r>
          </w:p>
        </w:tc>
        <w:tc>
          <w:tcPr>
            <w:tcW w:type="dxa" w:w="6608"/>
            <w:tcMar>
              <w:top w:w="50" w:type="dxa"/>
              <w:bottom w:w="50" w:type="dxa"/>
              <w:left w:w="90" w:type="dxa"/>
              <w:right w:w="90" w:type="dxa"/>
            </w:tcMar>
          </w:tcPr>
          <w:p>
            <w:pPr>
              <w:pStyle w:val="BDOITable"/>
            </w:pPr>
            <w:r>
              <w:rPr>
                <w:sz w:val="17"/>
              </w:rPr>
              <w:t>Every CLX_VIEW user sees every account and uses filters</w:t>
            </w:r>
          </w:p>
        </w:tc>
        <w:tc>
          <w:tcPr>
            <w:tcW w:type="dxa" w:w="2283"/>
            <w:tcMar>
              <w:top w:w="50" w:type="dxa"/>
              <w:bottom w:w="50" w:type="dxa"/>
              <w:left w:w="90" w:type="dxa"/>
              <w:right w:w="90" w:type="dxa"/>
            </w:tcMar>
          </w:tcPr>
          <w:p>
            <w:pPr>
              <w:pStyle w:val="BDOITable"/>
            </w:pPr>
            <w:r>
              <w:rPr>
                <w:sz w:val="17"/>
              </w:rPr>
              <w:t>CQ06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A-CL-06</w:t>
            </w:r>
          </w:p>
        </w:tc>
        <w:tc>
          <w:tcPr>
            <w:tcW w:type="dxa" w:w="6608"/>
            <w:tcMar>
              <w:top w:w="50" w:type="dxa"/>
              <w:bottom w:w="50" w:type="dxa"/>
              <w:left w:w="90" w:type="dxa"/>
              <w:right w:w="90" w:type="dxa"/>
            </w:tcMar>
            <w:shd w:val="clear" w:color="auto" w:fill="E5F5FF"/>
          </w:tcPr>
          <w:p>
            <w:pPr>
              <w:pStyle w:val="BDOITable"/>
            </w:pPr>
            <w:r>
              <w:rPr>
                <w:sz w:val="17"/>
              </w:rPr>
              <w:t>"Transaction type C" (BRCLXN.010) means cancellation and return invoices</w:t>
            </w:r>
          </w:p>
        </w:tc>
        <w:tc>
          <w:tcPr>
            <w:tcW w:type="dxa" w:w="2283"/>
            <w:tcMar>
              <w:top w:w="50" w:type="dxa"/>
              <w:bottom w:w="50" w:type="dxa"/>
              <w:left w:w="90" w:type="dxa"/>
              <w:right w:w="90" w:type="dxa"/>
            </w:tcMar>
            <w:shd w:val="clear" w:color="auto" w:fill="E5F5FF"/>
          </w:tcPr>
          <w:p>
            <w:pPr>
              <w:pStyle w:val="BDOITable"/>
            </w:pPr>
            <w:r>
              <w:rPr>
                <w:sz w:val="17"/>
              </w:rPr>
              <w:t>CQ04</w:t>
            </w:r>
          </w:p>
        </w:tc>
      </w:tr>
      <w:tr>
        <w:trPr>
          <w:cantSplit w:val="true"/>
        </w:trPr>
        <w:tc>
          <w:tcPr>
            <w:tcW w:type="dxa" w:w="1081"/>
            <w:tcMar>
              <w:top w:w="50" w:type="dxa"/>
              <w:bottom w:w="50" w:type="dxa"/>
              <w:left w:w="90" w:type="dxa"/>
              <w:right w:w="90" w:type="dxa"/>
            </w:tcMar>
          </w:tcPr>
          <w:p>
            <w:pPr>
              <w:pStyle w:val="BDOITable"/>
            </w:pPr>
            <w:r>
              <w:rPr>
                <w:sz w:val="17"/>
              </w:rPr>
              <w:t>A-CL-07</w:t>
            </w:r>
          </w:p>
        </w:tc>
        <w:tc>
          <w:tcPr>
            <w:tcW w:type="dxa" w:w="6608"/>
            <w:tcMar>
              <w:top w:w="50" w:type="dxa"/>
              <w:bottom w:w="50" w:type="dxa"/>
              <w:left w:w="90" w:type="dxa"/>
              <w:right w:w="90" w:type="dxa"/>
            </w:tcMar>
          </w:tcPr>
          <w:p>
            <w:pPr>
              <w:pStyle w:val="BDOITable"/>
            </w:pPr>
            <w:r>
              <w:rPr>
                <w:sz w:val="17"/>
              </w:rPr>
              <w:t>Collections posts no accounting entry; the money effects stay in Cashiering, Commission and Adjustment</w:t>
            </w:r>
          </w:p>
        </w:tc>
        <w:tc>
          <w:tcPr>
            <w:tcW w:type="dxa" w:w="2283"/>
            <w:tcMar>
              <w:top w:w="50" w:type="dxa"/>
              <w:bottom w:w="50" w:type="dxa"/>
              <w:left w:w="90" w:type="dxa"/>
              <w:right w:w="90" w:type="dxa"/>
            </w:tcMar>
          </w:tcPr>
          <w:p>
            <w:pPr>
              <w:pStyle w:val="BDOITable"/>
            </w:pPr>
            <w:r>
              <w:rPr>
                <w:sz w:val="17"/>
              </w:rPr>
              <w:t>R6 principle 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A-CL-08</w:t>
            </w:r>
          </w:p>
        </w:tc>
        <w:tc>
          <w:tcPr>
            <w:tcW w:type="dxa" w:w="6608"/>
            <w:tcMar>
              <w:top w:w="50" w:type="dxa"/>
              <w:bottom w:w="50" w:type="dxa"/>
              <w:left w:w="90" w:type="dxa"/>
              <w:right w:w="90" w:type="dxa"/>
            </w:tcMar>
            <w:shd w:val="clear" w:color="auto" w:fill="E5F5FF"/>
          </w:tcPr>
          <w:p>
            <w:pPr>
              <w:pStyle w:val="BDOITable"/>
            </w:pPr>
            <w:r>
              <w:rPr>
                <w:sz w:val="17"/>
              </w:rPr>
              <w:t>The Processing Unit's only Collections action is the disposition "No / missing policy number"</w:t>
            </w:r>
          </w:p>
        </w:tc>
        <w:tc>
          <w:tcPr>
            <w:tcW w:type="dxa" w:w="2283"/>
            <w:tcMar>
              <w:top w:w="50" w:type="dxa"/>
              <w:bottom w:w="50" w:type="dxa"/>
              <w:left w:w="90" w:type="dxa"/>
              <w:right w:w="90" w:type="dxa"/>
            </w:tcMar>
            <w:shd w:val="clear" w:color="auto" w:fill="E5F5FF"/>
          </w:tcPr>
          <w:p>
            <w:pPr>
              <w:pStyle w:val="BDOITable"/>
            </w:pPr>
            <w:r>
              <w:rPr>
                <w:sz w:val="17"/>
              </w:rPr>
              <w:t>p.44</w:t>
            </w:r>
          </w:p>
        </w:tc>
      </w:tr>
    </w:tbl>
    <w:p>
      <w:pPr>
        <w:pStyle w:val="BDOISpacer"/>
      </w:pPr>
    </w:p>
    <w:p>
      <w:pPr>
        <w:pStyle w:val="Heading2"/>
      </w:pPr>
      <w:bookmarkStart w:id="199" w:name="_Toc000199"/>
      <w:r>
        <w:rPr/>
        <w:t>10.2 Dependencies</w:t>
      </w:r>
      <w:bookmarkEnd w:id="199"/>
    </w:p>
    <w:p>
      <w:pPr>
        <w:pStyle w:val="Caption"/>
        <w:keepNext/>
        <w:spacing w:after="60"/>
      </w:pPr>
      <w:r>
        <w:rPr>
          <w:b/>
          <w:i w:val="0"/>
        </w:rPr>
        <w:t xml:space="preserve">Table 27: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D-CL-01</w:t>
            </w:r>
          </w:p>
        </w:tc>
        <w:tc>
          <w:tcPr>
            <w:tcW w:type="dxa" w:w="6608"/>
            <w:tcMar>
              <w:top w:w="50" w:type="dxa"/>
              <w:bottom w:w="50" w:type="dxa"/>
              <w:left w:w="90" w:type="dxa"/>
              <w:right w:w="90" w:type="dxa"/>
            </w:tcMar>
          </w:tcPr>
          <w:p>
            <w:pPr>
              <w:pStyle w:val="BDOITable"/>
            </w:pPr>
            <w:r>
              <w:rPr>
                <w:sz w:val="17"/>
              </w:rPr>
              <w:t>BDOI provides the disposition values, categories A / B / C, effort codes and the threshold value</w:t>
            </w:r>
          </w:p>
        </w:tc>
        <w:tc>
          <w:tcPr>
            <w:tcW w:type="dxa" w:w="2283"/>
            <w:tcMar>
              <w:top w:w="50" w:type="dxa"/>
              <w:bottom w:w="50" w:type="dxa"/>
              <w:left w:w="90" w:type="dxa"/>
              <w:right w:w="90" w:type="dxa"/>
            </w:tcMar>
          </w:tcPr>
          <w:p>
            <w:pPr>
              <w:pStyle w:val="BDOITable"/>
            </w:pPr>
            <w:r>
              <w:rPr>
                <w:sz w:val="17"/>
              </w:rPr>
              <w:t>FR-CL-011, 030, 033, 072 (CQ03, CQ08)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D-CL-02</w:t>
            </w:r>
          </w:p>
        </w:tc>
        <w:tc>
          <w:tcPr>
            <w:tcW w:type="dxa" w:w="6608"/>
            <w:tcMar>
              <w:top w:w="50" w:type="dxa"/>
              <w:bottom w:w="50" w:type="dxa"/>
              <w:left w:w="90" w:type="dxa"/>
              <w:right w:w="90" w:type="dxa"/>
            </w:tcMar>
            <w:shd w:val="clear" w:color="auto" w:fill="E5F5FF"/>
          </w:tcPr>
          <w:p>
            <w:pPr>
              <w:pStyle w:val="BDOITable"/>
            </w:pPr>
            <w:r>
              <w:rPr>
                <w:sz w:val="17"/>
              </w:rPr>
              <w:t>Cashiering takes the COLLECTION_CWT2307 hand-offs in its 2307 intake</w:t>
            </w:r>
          </w:p>
        </w:tc>
        <w:tc>
          <w:tcPr>
            <w:tcW w:type="dxa" w:w="2283"/>
            <w:tcMar>
              <w:top w:w="50" w:type="dxa"/>
              <w:bottom w:w="50" w:type="dxa"/>
              <w:left w:w="90" w:type="dxa"/>
              <w:right w:w="90" w:type="dxa"/>
            </w:tcMar>
            <w:shd w:val="clear" w:color="auto" w:fill="E5F5FF"/>
          </w:tcPr>
          <w:p>
            <w:pPr>
              <w:pStyle w:val="BDOITable"/>
            </w:pPr>
            <w:r>
              <w:rPr>
                <w:sz w:val="17"/>
              </w:rPr>
              <w:t>FR-CL-032</w:t>
            </w:r>
          </w:p>
        </w:tc>
      </w:tr>
      <w:tr>
        <w:trPr>
          <w:cantSplit w:val="true"/>
        </w:trPr>
        <w:tc>
          <w:tcPr>
            <w:tcW w:type="dxa" w:w="1081"/>
            <w:tcMar>
              <w:top w:w="50" w:type="dxa"/>
              <w:bottom w:w="50" w:type="dxa"/>
              <w:left w:w="90" w:type="dxa"/>
              <w:right w:w="90" w:type="dxa"/>
            </w:tcMar>
          </w:tcPr>
          <w:p>
            <w:pPr>
              <w:pStyle w:val="BDOITable"/>
            </w:pPr>
            <w:r>
              <w:rPr>
                <w:sz w:val="17"/>
              </w:rPr>
              <w:t>D-CL-03</w:t>
            </w:r>
          </w:p>
        </w:tc>
        <w:tc>
          <w:tcPr>
            <w:tcW w:type="dxa" w:w="6608"/>
            <w:tcMar>
              <w:top w:w="50" w:type="dxa"/>
              <w:bottom w:w="50" w:type="dxa"/>
              <w:left w:w="90" w:type="dxa"/>
              <w:right w:w="90" w:type="dxa"/>
            </w:tcMar>
          </w:tcPr>
          <w:p>
            <w:pPr>
              <w:pStyle w:val="BDOITable"/>
            </w:pPr>
            <w:r>
              <w:rPr>
                <w:sz w:val="17"/>
              </w:rPr>
              <w:t>BDOI confirms the upload columns for dispositions, efforts and remarks</w:t>
            </w:r>
          </w:p>
        </w:tc>
        <w:tc>
          <w:tcPr>
            <w:tcW w:type="dxa" w:w="2283"/>
            <w:tcMar>
              <w:top w:w="50" w:type="dxa"/>
              <w:bottom w:w="50" w:type="dxa"/>
              <w:left w:w="90" w:type="dxa"/>
              <w:right w:w="90" w:type="dxa"/>
            </w:tcMar>
          </w:tcPr>
          <w:p>
            <w:pPr>
              <w:pStyle w:val="BDOITable"/>
            </w:pPr>
            <w:r>
              <w:rPr>
                <w:sz w:val="17"/>
              </w:rPr>
              <w:t>FR-CL-034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D-CL-04</w:t>
            </w:r>
          </w:p>
        </w:tc>
        <w:tc>
          <w:tcPr>
            <w:tcW w:type="dxa" w:w="6608"/>
            <w:tcMar>
              <w:top w:w="50" w:type="dxa"/>
              <w:bottom w:w="50" w:type="dxa"/>
              <w:left w:w="90" w:type="dxa"/>
              <w:right w:w="90" w:type="dxa"/>
            </w:tcMar>
            <w:shd w:val="clear" w:color="auto" w:fill="E5F5FF"/>
          </w:tcPr>
          <w:p>
            <w:pPr>
              <w:pStyle w:val="BDOITable"/>
            </w:pPr>
            <w:r>
              <w:rPr>
                <w:sz w:val="17"/>
              </w:rPr>
              <w:t>BDOI provides the SOA layout, recipients and numbering</w:t>
            </w:r>
          </w:p>
        </w:tc>
        <w:tc>
          <w:tcPr>
            <w:tcW w:type="dxa" w:w="2283"/>
            <w:tcMar>
              <w:top w:w="50" w:type="dxa"/>
              <w:bottom w:w="50" w:type="dxa"/>
              <w:left w:w="90" w:type="dxa"/>
              <w:right w:w="90" w:type="dxa"/>
            </w:tcMar>
            <w:shd w:val="clear" w:color="auto" w:fill="E5F5FF"/>
          </w:tcPr>
          <w:p>
            <w:pPr>
              <w:pStyle w:val="BDOITable"/>
            </w:pPr>
            <w:r>
              <w:rPr>
                <w:sz w:val="17"/>
              </w:rPr>
              <w:t>FR-CL-060, 061 (CQ18)</w:t>
            </w:r>
          </w:p>
        </w:tc>
      </w:tr>
      <w:tr>
        <w:trPr>
          <w:cantSplit w:val="true"/>
        </w:trPr>
        <w:tc>
          <w:tcPr>
            <w:tcW w:type="dxa" w:w="1081"/>
            <w:tcMar>
              <w:top w:w="50" w:type="dxa"/>
              <w:bottom w:w="50" w:type="dxa"/>
              <w:left w:w="90" w:type="dxa"/>
              <w:right w:w="90" w:type="dxa"/>
            </w:tcMar>
          </w:tcPr>
          <w:p>
            <w:pPr>
              <w:pStyle w:val="BDOITable"/>
            </w:pPr>
            <w:r>
              <w:rPr>
                <w:sz w:val="17"/>
              </w:rPr>
              <w:t>D-CL-05</w:t>
            </w:r>
          </w:p>
        </w:tc>
        <w:tc>
          <w:tcPr>
            <w:tcW w:type="dxa" w:w="6608"/>
            <w:tcMar>
              <w:top w:w="50" w:type="dxa"/>
              <w:bottom w:w="50" w:type="dxa"/>
              <w:left w:w="90" w:type="dxa"/>
              <w:right w:w="90" w:type="dxa"/>
            </w:tcMar>
          </w:tcPr>
          <w:p>
            <w:pPr>
              <w:pStyle w:val="BDOITable"/>
            </w:pPr>
            <w:r>
              <w:rPr>
                <w:sz w:val="17"/>
              </w:rPr>
              <w:t>BDOI names the FS04 transport and confirms the application file layout</w:t>
            </w:r>
          </w:p>
        </w:tc>
        <w:tc>
          <w:tcPr>
            <w:tcW w:type="dxa" w:w="2283"/>
            <w:tcMar>
              <w:top w:w="50" w:type="dxa"/>
              <w:bottom w:w="50" w:type="dxa"/>
              <w:left w:w="90" w:type="dxa"/>
              <w:right w:w="90" w:type="dxa"/>
            </w:tcMar>
          </w:tcPr>
          <w:p>
            <w:pPr>
              <w:pStyle w:val="BDOITable"/>
            </w:pPr>
            <w:r>
              <w:rPr>
                <w:sz w:val="17"/>
              </w:rPr>
              <w:t>FR-CL-077 (OQ17, CQ12)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D-CL-06</w:t>
            </w:r>
          </w:p>
        </w:tc>
        <w:tc>
          <w:tcPr>
            <w:tcW w:type="dxa" w:w="6608"/>
            <w:tcMar>
              <w:top w:w="50" w:type="dxa"/>
              <w:bottom w:w="50" w:type="dxa"/>
              <w:left w:w="90" w:type="dxa"/>
              <w:right w:w="90" w:type="dxa"/>
            </w:tcMar>
            <w:shd w:val="clear" w:color="auto" w:fill="E5F5FF"/>
          </w:tcPr>
          <w:p>
            <w:pPr>
              <w:pStyle w:val="BDOITable"/>
            </w:pPr>
            <w:r>
              <w:rPr>
                <w:sz w:val="17"/>
              </w:rPr>
              <w:t>BDOI decides the EBIX migration scope and cut-off</w:t>
            </w:r>
          </w:p>
        </w:tc>
        <w:tc>
          <w:tcPr>
            <w:tcW w:type="dxa" w:w="2283"/>
            <w:tcMar>
              <w:top w:w="50" w:type="dxa"/>
              <w:bottom w:w="50" w:type="dxa"/>
              <w:left w:w="90" w:type="dxa"/>
              <w:right w:w="90" w:type="dxa"/>
            </w:tcMar>
            <w:shd w:val="clear" w:color="auto" w:fill="E5F5FF"/>
          </w:tcPr>
          <w:p>
            <w:pPr>
              <w:pStyle w:val="BDOITable"/>
            </w:pPr>
            <w:r>
              <w:rPr>
                <w:sz w:val="17"/>
              </w:rPr>
              <w:t>FR-CL-017 (CQ07)</w:t>
            </w:r>
          </w:p>
        </w:tc>
      </w:tr>
    </w:tbl>
    <w:p>
      <w:pPr>
        <w:pStyle w:val="BDOISpacer"/>
      </w:pPr>
    </w:p>
    <w:p>
      <w:pPr>
        <w:pStyle w:val="Heading2"/>
      </w:pPr>
      <w:bookmarkStart w:id="200" w:name="_Toc000200"/>
      <w:r>
        <w:rPr/>
        <w:t>10.3 Open questions</w:t>
      </w:r>
      <w:bookmarkEnd w:id="200"/>
    </w:p>
    <w:p>
      <w:pPr>
        <w:pStyle w:val="Caption"/>
        <w:keepNext/>
        <w:spacing w:after="60"/>
      </w:pPr>
      <w:r>
        <w:rPr>
          <w:b/>
          <w:i w:val="0"/>
        </w:rPr>
        <w:t xml:space="preserve">Table 28: </w:t>
      </w:r>
      <w:r>
        <w:rPr/>
        <w:t>Open questions on BRD-4 (status from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CQ01</w:t>
            </w:r>
          </w:p>
        </w:tc>
        <w:tc>
          <w:tcPr>
            <w:tcW w:type="dxa" w:w="6031"/>
            <w:tcMar>
              <w:top w:w="50" w:type="dxa"/>
              <w:bottom w:w="50" w:type="dxa"/>
              <w:left w:w="90" w:type="dxa"/>
              <w:right w:w="90" w:type="dxa"/>
            </w:tcMar>
          </w:tcPr>
          <w:p>
            <w:pPr>
              <w:pStyle w:val="BDOITable"/>
            </w:pPr>
            <w:r>
              <w:rPr>
                <w:sz w:val="17"/>
              </w:rPr>
              <w:t>Are BRCLXN.061-064 (draft only) in scope, and who owns them?</w:t>
            </w:r>
          </w:p>
        </w:tc>
        <w:tc>
          <w:tcPr>
            <w:tcW w:type="dxa" w:w="1672"/>
            <w:tcMar>
              <w:top w:w="50" w:type="dxa"/>
              <w:bottom w:w="50" w:type="dxa"/>
              <w:left w:w="90" w:type="dxa"/>
              <w:right w:w="90" w:type="dxa"/>
            </w:tcMar>
          </w:tcPr>
          <w:p>
            <w:pPr>
              <w:pStyle w:val="BDOITable"/>
            </w:pPr>
            <w:r>
              <w:rPr>
                <w:sz w:val="17"/>
              </w:rPr>
              <w:t>FR-CL-091-094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CQ02</w:t>
            </w:r>
          </w:p>
        </w:tc>
        <w:tc>
          <w:tcPr>
            <w:tcW w:type="dxa" w:w="6031"/>
            <w:tcMar>
              <w:top w:w="50" w:type="dxa"/>
              <w:bottom w:w="50" w:type="dxa"/>
              <w:left w:w="90" w:type="dxa"/>
              <w:right w:w="90" w:type="dxa"/>
            </w:tcMar>
            <w:shd w:val="clear" w:color="auto" w:fill="E5F5FF"/>
          </w:tcPr>
          <w:p>
            <w:pPr>
              <w:pStyle w:val="BDOITable"/>
            </w:pPr>
            <w:r>
              <w:rPr>
                <w:sz w:val="17"/>
              </w:rPr>
              <w:t>Invoice level confirmed; do account or client totals decide the threshold?</w:t>
            </w:r>
          </w:p>
        </w:tc>
        <w:tc>
          <w:tcPr>
            <w:tcW w:type="dxa" w:w="1672"/>
            <w:tcMar>
              <w:top w:w="50" w:type="dxa"/>
              <w:bottom w:w="50" w:type="dxa"/>
              <w:left w:w="90" w:type="dxa"/>
              <w:right w:w="90" w:type="dxa"/>
            </w:tcMar>
            <w:shd w:val="clear" w:color="auto" w:fill="E5F5FF"/>
          </w:tcPr>
          <w:p>
            <w:pPr>
              <w:pStyle w:val="BDOITable"/>
            </w:pPr>
            <w:r>
              <w:rPr>
                <w:sz w:val="17"/>
              </w:rPr>
              <w:t>FR-CL-010,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CQ03</w:t>
            </w:r>
          </w:p>
        </w:tc>
        <w:tc>
          <w:tcPr>
            <w:tcW w:type="dxa" w:w="6031"/>
            <w:tcMar>
              <w:top w:w="50" w:type="dxa"/>
              <w:bottom w:w="50" w:type="dxa"/>
              <w:left w:w="90" w:type="dxa"/>
              <w:right w:w="90" w:type="dxa"/>
            </w:tcMar>
          </w:tcPr>
          <w:p>
            <w:pPr>
              <w:pStyle w:val="BDOITable"/>
            </w:pPr>
            <w:r>
              <w:rPr>
                <w:sz w:val="17"/>
              </w:rPr>
              <w:t>Value of the threshold; per currency; net of PR2307?</w:t>
            </w:r>
          </w:p>
        </w:tc>
        <w:tc>
          <w:tcPr>
            <w:tcW w:type="dxa" w:w="1672"/>
            <w:tcMar>
              <w:top w:w="50" w:type="dxa"/>
              <w:bottom w:w="50" w:type="dxa"/>
              <w:left w:w="90" w:type="dxa"/>
              <w:right w:w="90" w:type="dxa"/>
            </w:tcMar>
          </w:tcPr>
          <w:p>
            <w:pPr>
              <w:pStyle w:val="BDOITable"/>
            </w:pPr>
            <w:r>
              <w:rPr>
                <w:sz w:val="17"/>
              </w:rPr>
              <w:t>FR-CL-011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CQ04</w:t>
            </w:r>
          </w:p>
        </w:tc>
        <w:tc>
          <w:tcPr>
            <w:tcW w:type="dxa" w:w="6031"/>
            <w:tcMar>
              <w:top w:w="50" w:type="dxa"/>
              <w:bottom w:w="50" w:type="dxa"/>
              <w:left w:w="90" w:type="dxa"/>
              <w:right w:w="90" w:type="dxa"/>
            </w:tcMar>
            <w:shd w:val="clear" w:color="auto" w:fill="E5F5FF"/>
          </w:tcPr>
          <w:p>
            <w:pPr>
              <w:pStyle w:val="BDOITable"/>
            </w:pPr>
            <w:r>
              <w:rPr>
                <w:sz w:val="17"/>
              </w:rPr>
              <w:t>Treatment of negative balances that are not cancellations</w:t>
            </w:r>
          </w:p>
        </w:tc>
        <w:tc>
          <w:tcPr>
            <w:tcW w:type="dxa" w:w="1672"/>
            <w:tcMar>
              <w:top w:w="50" w:type="dxa"/>
              <w:bottom w:w="50" w:type="dxa"/>
              <w:left w:w="90" w:type="dxa"/>
              <w:right w:w="90" w:type="dxa"/>
            </w:tcMar>
            <w:shd w:val="clear" w:color="auto" w:fill="E5F5FF"/>
          </w:tcPr>
          <w:p>
            <w:pPr>
              <w:pStyle w:val="BDOITable"/>
            </w:pPr>
            <w:r>
              <w:rPr>
                <w:sz w:val="17"/>
              </w:rPr>
              <w:t>FR-CL-013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CQ05</w:t>
            </w:r>
          </w:p>
        </w:tc>
        <w:tc>
          <w:tcPr>
            <w:tcW w:type="dxa" w:w="6031"/>
            <w:tcMar>
              <w:top w:w="50" w:type="dxa"/>
              <w:bottom w:w="50" w:type="dxa"/>
              <w:left w:w="90" w:type="dxa"/>
              <w:right w:w="90" w:type="dxa"/>
            </w:tcMar>
          </w:tcPr>
          <w:p>
            <w:pPr>
              <w:pStyle w:val="BDOITable"/>
            </w:pPr>
            <w:r>
              <w:rPr>
                <w:sz w:val="17"/>
              </w:rPr>
              <w:t>Source of the Unit Head; bank officer and booker as names</w:t>
            </w:r>
          </w:p>
        </w:tc>
        <w:tc>
          <w:tcPr>
            <w:tcW w:type="dxa" w:w="1672"/>
            <w:tcMar>
              <w:top w:w="50" w:type="dxa"/>
              <w:bottom w:w="50" w:type="dxa"/>
              <w:left w:w="90" w:type="dxa"/>
              <w:right w:w="90" w:type="dxa"/>
            </w:tcMar>
          </w:tcPr>
          <w:p>
            <w:pPr>
              <w:pStyle w:val="BDOITable"/>
            </w:pPr>
            <w:r>
              <w:rPr>
                <w:sz w:val="17"/>
              </w:rPr>
              <w:t>FR-CL-015,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per user (own segment, unit, accounts)</w:t>
            </w:r>
          </w:p>
        </w:tc>
        <w:tc>
          <w:tcPr>
            <w:tcW w:type="dxa" w:w="1672"/>
            <w:tcMar>
              <w:top w:w="50" w:type="dxa"/>
              <w:bottom w:w="50" w:type="dxa"/>
              <w:left w:w="90" w:type="dxa"/>
              <w:right w:w="90" w:type="dxa"/>
            </w:tcMar>
            <w:shd w:val="clear" w:color="auto" w:fill="E5F5FF"/>
          </w:tcPr>
          <w:p>
            <w:pPr>
              <w:pStyle w:val="BDOITable"/>
            </w:pPr>
            <w:r>
              <w:rPr>
                <w:sz w:val="17"/>
              </w:rPr>
              <w:t>FR-CL-015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CQ07</w:t>
            </w:r>
          </w:p>
        </w:tc>
        <w:tc>
          <w:tcPr>
            <w:tcW w:type="dxa" w:w="6031"/>
            <w:tcMar>
              <w:top w:w="50" w:type="dxa"/>
              <w:bottom w:w="50" w:type="dxa"/>
              <w:left w:w="90" w:type="dxa"/>
              <w:right w:w="90" w:type="dxa"/>
            </w:tcMar>
          </w:tcPr>
          <w:p>
            <w:pPr>
              <w:pStyle w:val="BDOITable"/>
            </w:pPr>
            <w:r>
              <w:rPr>
                <w:sz w:val="17"/>
              </w:rPr>
              <w:t>Migration of EBIX open items and history at go-live</w:t>
            </w:r>
          </w:p>
        </w:tc>
        <w:tc>
          <w:tcPr>
            <w:tcW w:type="dxa" w:w="1672"/>
            <w:tcMar>
              <w:top w:w="50" w:type="dxa"/>
              <w:bottom w:w="50" w:type="dxa"/>
              <w:left w:w="90" w:type="dxa"/>
              <w:right w:w="90" w:type="dxa"/>
            </w:tcMar>
          </w:tcPr>
          <w:p>
            <w:pPr>
              <w:pStyle w:val="BDOITable"/>
            </w:pPr>
            <w:r>
              <w:rPr>
                <w:sz w:val="17"/>
              </w:rPr>
              <w:t>FR-CL-017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CQ08</w:t>
            </w:r>
          </w:p>
        </w:tc>
        <w:tc>
          <w:tcPr>
            <w:tcW w:type="dxa" w:w="6031"/>
            <w:tcMar>
              <w:top w:w="50" w:type="dxa"/>
              <w:bottom w:w="50" w:type="dxa"/>
              <w:left w:w="90" w:type="dxa"/>
              <w:right w:w="90" w:type="dxa"/>
            </w:tcMar>
            <w:shd w:val="clear" w:color="auto" w:fill="E5F5FF"/>
          </w:tcPr>
          <w:p>
            <w:pPr>
              <w:pStyle w:val="BDOITable"/>
            </w:pPr>
            <w:r>
              <w:rPr>
                <w:sz w:val="17"/>
              </w:rPr>
              <w:t>Values of the PR and unapplied dispositions, categories, effort codes</w:t>
            </w:r>
          </w:p>
        </w:tc>
        <w:tc>
          <w:tcPr>
            <w:tcW w:type="dxa" w:w="1672"/>
            <w:tcMar>
              <w:top w:w="50" w:type="dxa"/>
              <w:bottom w:w="50" w:type="dxa"/>
              <w:left w:w="90" w:type="dxa"/>
              <w:right w:w="90" w:type="dxa"/>
            </w:tcMar>
            <w:shd w:val="clear" w:color="auto" w:fill="E5F5FF"/>
          </w:tcPr>
          <w:p>
            <w:pPr>
              <w:pStyle w:val="BDOITable"/>
            </w:pPr>
            <w:r>
              <w:rPr>
                <w:sz w:val="17"/>
              </w:rPr>
              <w:t>FR-CL-030, 033, 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CQ09</w:t>
            </w:r>
          </w:p>
        </w:tc>
        <w:tc>
          <w:tcPr>
            <w:tcW w:type="dxa" w:w="6031"/>
            <w:tcMar>
              <w:top w:w="50" w:type="dxa"/>
              <w:bottom w:w="50" w:type="dxa"/>
              <w:left w:w="90" w:type="dxa"/>
              <w:right w:w="90" w:type="dxa"/>
            </w:tcMar>
          </w:tcPr>
          <w:p>
            <w:pPr>
              <w:pStyle w:val="BDOITable"/>
            </w:pPr>
            <w:r>
              <w:rPr>
                <w:sz w:val="17"/>
              </w:rPr>
              <w:t>Which reports are weekly per unit per branch; what the "PR Report" is</w:t>
            </w:r>
          </w:p>
        </w:tc>
        <w:tc>
          <w:tcPr>
            <w:tcW w:type="dxa" w:w="1672"/>
            <w:tcMar>
              <w:top w:w="50" w:type="dxa"/>
              <w:bottom w:w="50" w:type="dxa"/>
              <w:left w:w="90" w:type="dxa"/>
              <w:right w:w="90" w:type="dxa"/>
            </w:tcMar>
          </w:tcPr>
          <w:p>
            <w:pPr>
              <w:pStyle w:val="BDOITable"/>
            </w:pPr>
            <w:r>
              <w:rPr>
                <w:sz w:val="17"/>
              </w:rPr>
              <w:t>FR-CL-082,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CQ10</w:t>
            </w:r>
          </w:p>
        </w:tc>
        <w:tc>
          <w:tcPr>
            <w:tcW w:type="dxa" w:w="6031"/>
            <w:tcMar>
              <w:top w:w="50" w:type="dxa"/>
              <w:bottom w:w="50" w:type="dxa"/>
              <w:left w:w="90" w:type="dxa"/>
              <w:right w:w="90" w:type="dxa"/>
            </w:tcMar>
            <w:shd w:val="clear" w:color="auto" w:fill="E5F5FF"/>
          </w:tcPr>
          <w:p>
            <w:pPr>
              <w:pStyle w:val="BDOITable"/>
            </w:pPr>
            <w:r>
              <w:rPr>
                <w:sz w:val="17"/>
              </w:rPr>
              <w:t>Who the Unapplied Payment Handler is</w:t>
            </w:r>
          </w:p>
        </w:tc>
        <w:tc>
          <w:tcPr>
            <w:tcW w:type="dxa" w:w="1672"/>
            <w:tcMar>
              <w:top w:w="50" w:type="dxa"/>
              <w:bottom w:w="50" w:type="dxa"/>
              <w:left w:w="90" w:type="dxa"/>
              <w:right w:w="90" w:type="dxa"/>
            </w:tcMar>
            <w:shd w:val="clear" w:color="auto" w:fill="E5F5FF"/>
          </w:tcPr>
          <w:p>
            <w:pPr>
              <w:pStyle w:val="BDOITable"/>
            </w:pPr>
            <w:r>
              <w:rPr>
                <w:sz w:val="17"/>
              </w:rPr>
              <w:t>FR-CL-073, 074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CQ11</w:t>
            </w:r>
          </w:p>
        </w:tc>
        <w:tc>
          <w:tcPr>
            <w:tcW w:type="dxa" w:w="6031"/>
            <w:tcMar>
              <w:top w:w="50" w:type="dxa"/>
              <w:bottom w:w="50" w:type="dxa"/>
              <w:left w:w="90" w:type="dxa"/>
              <w:right w:w="90" w:type="dxa"/>
            </w:tcMar>
          </w:tcPr>
          <w:p>
            <w:pPr>
              <w:pStyle w:val="BDOITable"/>
            </w:pPr>
            <w:r>
              <w:rPr>
                <w:sz w:val="17"/>
              </w:rPr>
              <w:t>Definitions of Processing Stage, Business Origin, Client Code Match, System Remarks</w:t>
            </w:r>
          </w:p>
        </w:tc>
        <w:tc>
          <w:tcPr>
            <w:tcW w:type="dxa" w:w="1672"/>
            <w:tcMar>
              <w:top w:w="50" w:type="dxa"/>
              <w:bottom w:w="50" w:type="dxa"/>
              <w:left w:w="90" w:type="dxa"/>
              <w:right w:w="90" w:type="dxa"/>
            </w:tcMar>
          </w:tcPr>
          <w:p>
            <w:pPr>
              <w:pStyle w:val="BDOITable"/>
            </w:pPr>
            <w:r>
              <w:rPr>
                <w:sz w:val="17"/>
              </w:rPr>
              <w:t>FR-CL-070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CQ12</w:t>
            </w:r>
          </w:p>
        </w:tc>
        <w:tc>
          <w:tcPr>
            <w:tcW w:type="dxa" w:w="6031"/>
            <w:tcMar>
              <w:top w:w="50" w:type="dxa"/>
              <w:bottom w:w="50" w:type="dxa"/>
              <w:left w:w="90" w:type="dxa"/>
              <w:right w:w="90" w:type="dxa"/>
            </w:tcMar>
            <w:shd w:val="clear" w:color="auto" w:fill="E5F5FF"/>
          </w:tcPr>
          <w:p>
            <w:pPr>
              <w:pStyle w:val="BDOITable"/>
            </w:pPr>
            <w:r>
              <w:rPr>
                <w:sz w:val="17"/>
              </w:rPr>
              <w:t>Is the daily application text file still needed, and its layout</w:t>
            </w:r>
          </w:p>
        </w:tc>
        <w:tc>
          <w:tcPr>
            <w:tcW w:type="dxa" w:w="1672"/>
            <w:tcMar>
              <w:top w:w="50" w:type="dxa"/>
              <w:bottom w:w="50" w:type="dxa"/>
              <w:left w:w="90" w:type="dxa"/>
              <w:right w:w="90" w:type="dxa"/>
            </w:tcMar>
            <w:shd w:val="clear" w:color="auto" w:fill="E5F5FF"/>
          </w:tcPr>
          <w:p>
            <w:pPr>
              <w:pStyle w:val="BDOITable"/>
            </w:pPr>
            <w:r>
              <w:rPr>
                <w:sz w:val="17"/>
              </w:rPr>
              <w:t>FR-CL-077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CQ13</w:t>
            </w:r>
          </w:p>
        </w:tc>
        <w:tc>
          <w:tcPr>
            <w:tcW w:type="dxa" w:w="6031"/>
            <w:tcMar>
              <w:top w:w="50" w:type="dxa"/>
              <w:bottom w:w="50" w:type="dxa"/>
              <w:left w:w="90" w:type="dxa"/>
              <w:right w:w="90" w:type="dxa"/>
            </w:tcMar>
          </w:tcPr>
          <w:p>
            <w:pPr>
              <w:pStyle w:val="BDOITable"/>
            </w:pPr>
            <w:r>
              <w:rPr>
                <w:sz w:val="17"/>
              </w:rPr>
              <w:t>Accept EBIX invoice numbers after go-live?</w:t>
            </w:r>
          </w:p>
        </w:tc>
        <w:tc>
          <w:tcPr>
            <w:tcW w:type="dxa" w:w="1672"/>
            <w:tcMar>
              <w:top w:w="50" w:type="dxa"/>
              <w:bottom w:w="50" w:type="dxa"/>
              <w:left w:w="90" w:type="dxa"/>
              <w:right w:w="90" w:type="dxa"/>
            </w:tcMar>
          </w:tcPr>
          <w:p>
            <w:pPr>
              <w:pStyle w:val="BDOITable"/>
            </w:pPr>
            <w:r>
              <w:rPr>
                <w:sz w:val="17"/>
              </w:rPr>
              <w:t>FR-CL-075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CQ14</w:t>
            </w:r>
          </w:p>
        </w:tc>
        <w:tc>
          <w:tcPr>
            <w:tcW w:type="dxa" w:w="6031"/>
            <w:tcMar>
              <w:top w:w="50" w:type="dxa"/>
              <w:bottom w:w="50" w:type="dxa"/>
              <w:left w:w="90" w:type="dxa"/>
              <w:right w:w="90" w:type="dxa"/>
            </w:tcMar>
            <w:shd w:val="clear" w:color="auto" w:fill="E5F5FF"/>
          </w:tcPr>
          <w:p>
            <w:pPr>
              <w:pStyle w:val="BDOITable"/>
            </w:pPr>
            <w:r>
              <w:rPr>
                <w:sz w:val="17"/>
              </w:rPr>
              <w:t>Default escalation rules, levels, targets and aging basis</w:t>
            </w:r>
          </w:p>
        </w:tc>
        <w:tc>
          <w:tcPr>
            <w:tcW w:type="dxa" w:w="1672"/>
            <w:tcMar>
              <w:top w:w="50" w:type="dxa"/>
              <w:bottom w:w="50" w:type="dxa"/>
              <w:left w:w="90" w:type="dxa"/>
              <w:right w:w="90" w:type="dxa"/>
            </w:tcMar>
            <w:shd w:val="clear" w:color="auto" w:fill="E5F5FF"/>
          </w:tcPr>
          <w:p>
            <w:pPr>
              <w:pStyle w:val="BDOITable"/>
            </w:pPr>
            <w:r>
              <w:rPr>
                <w:sz w:val="17"/>
              </w:rPr>
              <w:t>FR-CL-050, 051,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CQ15</w:t>
            </w:r>
          </w:p>
        </w:tc>
        <w:tc>
          <w:tcPr>
            <w:tcW w:type="dxa" w:w="6031"/>
            <w:tcMar>
              <w:top w:w="50" w:type="dxa"/>
              <w:bottom w:w="50" w:type="dxa"/>
              <w:left w:w="90" w:type="dxa"/>
              <w:right w:w="90" w:type="dxa"/>
            </w:tcMar>
          </w:tcPr>
          <w:p>
            <w:pPr>
              <w:pStyle w:val="BDOITable"/>
            </w:pPr>
            <w:r>
              <w:rPr>
                <w:sz w:val="17"/>
              </w:rPr>
              <w:t>Source of installment terms; booking per installment or in full</w:t>
            </w:r>
          </w:p>
        </w:tc>
        <w:tc>
          <w:tcPr>
            <w:tcW w:type="dxa" w:w="1672"/>
            <w:tcMar>
              <w:top w:w="50" w:type="dxa"/>
              <w:bottom w:w="50" w:type="dxa"/>
              <w:left w:w="90" w:type="dxa"/>
              <w:right w:w="90" w:type="dxa"/>
            </w:tcMar>
          </w:tcPr>
          <w:p>
            <w:pPr>
              <w:pStyle w:val="BDOITable"/>
            </w:pPr>
            <w:r>
              <w:rPr>
                <w:sz w:val="17"/>
              </w:rPr>
              <w:t>FR-CL-040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CQ16</w:t>
            </w:r>
          </w:p>
        </w:tc>
        <w:tc>
          <w:tcPr>
            <w:tcW w:type="dxa" w:w="6031"/>
            <w:tcMar>
              <w:top w:w="50" w:type="dxa"/>
              <w:bottom w:w="50" w:type="dxa"/>
              <w:left w:w="90" w:type="dxa"/>
              <w:right w:w="90" w:type="dxa"/>
            </w:tcMar>
            <w:shd w:val="clear" w:color="auto" w:fill="E5F5FF"/>
          </w:tcPr>
          <w:p>
            <w:pPr>
              <w:pStyle w:val="BDOITable"/>
            </w:pPr>
            <w:r>
              <w:rPr>
                <w:sz w:val="17"/>
              </w:rPr>
              <w:t>When a promise is kept; grace days; partial payment</w:t>
            </w:r>
          </w:p>
        </w:tc>
        <w:tc>
          <w:tcPr>
            <w:tcW w:type="dxa" w:w="1672"/>
            <w:tcMar>
              <w:top w:w="50" w:type="dxa"/>
              <w:bottom w:w="50" w:type="dxa"/>
              <w:left w:w="90" w:type="dxa"/>
              <w:right w:w="90" w:type="dxa"/>
            </w:tcMar>
            <w:shd w:val="clear" w:color="auto" w:fill="E5F5FF"/>
          </w:tcPr>
          <w:p>
            <w:pPr>
              <w:pStyle w:val="BDOITable"/>
            </w:pPr>
            <w:r>
              <w:rPr>
                <w:sz w:val="17"/>
              </w:rPr>
              <w:t>FR-CL-042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CQ17</w:t>
            </w:r>
          </w:p>
        </w:tc>
        <w:tc>
          <w:tcPr>
            <w:tcW w:type="dxa" w:w="6031"/>
            <w:tcMar>
              <w:top w:w="50" w:type="dxa"/>
              <w:bottom w:w="50" w:type="dxa"/>
              <w:left w:w="90" w:type="dxa"/>
              <w:right w:w="90" w:type="dxa"/>
            </w:tcMar>
          </w:tcPr>
          <w:p>
            <w:pPr>
              <w:pStyle w:val="BDOITable"/>
            </w:pPr>
            <w:r>
              <w:rPr>
                <w:sz w:val="17"/>
              </w:rPr>
              <w:t>Meaning of delivery date and receipt date</w:t>
            </w:r>
          </w:p>
        </w:tc>
        <w:tc>
          <w:tcPr>
            <w:tcW w:type="dxa" w:w="1672"/>
            <w:tcMar>
              <w:top w:w="50" w:type="dxa"/>
              <w:bottom w:w="50" w:type="dxa"/>
              <w:left w:w="90" w:type="dxa"/>
              <w:right w:w="90" w:type="dxa"/>
            </w:tcMar>
          </w:tcPr>
          <w:p>
            <w:pPr>
              <w:pStyle w:val="BDOITable"/>
            </w:pPr>
            <w:r>
              <w:rPr>
                <w:sz w:val="17"/>
              </w:rPr>
              <w:t>FR-CL-043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CQ18</w:t>
            </w:r>
          </w:p>
        </w:tc>
        <w:tc>
          <w:tcPr>
            <w:tcW w:type="dxa" w:w="6031"/>
            <w:tcMar>
              <w:top w:w="50" w:type="dxa"/>
              <w:bottom w:w="50" w:type="dxa"/>
              <w:left w:w="90" w:type="dxa"/>
              <w:right w:w="90" w:type="dxa"/>
            </w:tcMar>
            <w:shd w:val="clear" w:color="auto" w:fill="E5F5FF"/>
          </w:tcPr>
          <w:p>
            <w:pPr>
              <w:pStyle w:val="BDOITable"/>
            </w:pPr>
            <w:r>
              <w:rPr>
                <w:sz w:val="17"/>
              </w:rPr>
              <w:t>SOA layout, recipient, numbering, e-mail</w:t>
            </w:r>
          </w:p>
        </w:tc>
        <w:tc>
          <w:tcPr>
            <w:tcW w:type="dxa" w:w="1672"/>
            <w:tcMar>
              <w:top w:w="50" w:type="dxa"/>
              <w:bottom w:w="50" w:type="dxa"/>
              <w:left w:w="90" w:type="dxa"/>
              <w:right w:w="90" w:type="dxa"/>
            </w:tcMar>
            <w:shd w:val="clear" w:color="auto" w:fill="E5F5FF"/>
          </w:tcPr>
          <w:p>
            <w:pPr>
              <w:pStyle w:val="BDOITable"/>
            </w:pPr>
            <w:r>
              <w:rPr>
                <w:sz w:val="17"/>
              </w:rPr>
              <w:t>FR-CL-060,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CQ19</w:t>
            </w:r>
          </w:p>
        </w:tc>
        <w:tc>
          <w:tcPr>
            <w:tcW w:type="dxa" w:w="6031"/>
            <w:tcMar>
              <w:top w:w="50" w:type="dxa"/>
              <w:bottom w:w="50" w:type="dxa"/>
              <w:left w:w="90" w:type="dxa"/>
              <w:right w:w="90" w:type="dxa"/>
            </w:tcMar>
          </w:tcPr>
          <w:p>
            <w:pPr>
              <w:pStyle w:val="BDOITable"/>
            </w:pPr>
            <w:r>
              <w:rPr>
                <w:sz w:val="17"/>
              </w:rPr>
              <w:t>Evidence of a partial direct payment on a non-DP invoice</w:t>
            </w:r>
          </w:p>
        </w:tc>
        <w:tc>
          <w:tcPr>
            <w:tcW w:type="dxa" w:w="1672"/>
            <w:tcMar>
              <w:top w:w="50" w:type="dxa"/>
              <w:bottom w:w="50" w:type="dxa"/>
              <w:left w:w="90" w:type="dxa"/>
              <w:right w:w="90" w:type="dxa"/>
            </w:tcMar>
          </w:tcPr>
          <w:p>
            <w:pPr>
              <w:pStyle w:val="BDOITable"/>
            </w:pPr>
            <w:r>
              <w:rPr>
                <w:sz w:val="17"/>
              </w:rPr>
              <w:t>FR-CL-094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CQ20</w:t>
            </w:r>
          </w:p>
        </w:tc>
        <w:tc>
          <w:tcPr>
            <w:tcW w:type="dxa" w:w="6031"/>
            <w:tcMar>
              <w:top w:w="50" w:type="dxa"/>
              <w:bottom w:w="50" w:type="dxa"/>
              <w:left w:w="90" w:type="dxa"/>
              <w:right w:w="90" w:type="dxa"/>
            </w:tcMar>
            <w:shd w:val="clear" w:color="auto" w:fill="E5F5FF"/>
          </w:tcPr>
          <w:p>
            <w:pPr>
              <w:pStyle w:val="BDOITable"/>
            </w:pPr>
            <w:r>
              <w:rPr>
                <w:sz w:val="17"/>
              </w:rPr>
              <w:t>Marketing Diary in ISYS or in BIBS; CTE tracking</w:t>
            </w:r>
          </w:p>
        </w:tc>
        <w:tc>
          <w:tcPr>
            <w:tcW w:type="dxa" w:w="1672"/>
            <w:tcMar>
              <w:top w:w="50" w:type="dxa"/>
              <w:bottom w:w="50" w:type="dxa"/>
              <w:left w:w="90" w:type="dxa"/>
              <w:right w:w="90" w:type="dxa"/>
            </w:tcMar>
            <w:shd w:val="clear" w:color="auto" w:fill="E5F5FF"/>
          </w:tcPr>
          <w:p>
            <w:pPr>
              <w:pStyle w:val="BDOITable"/>
            </w:pPr>
            <w:r>
              <w:rPr>
                <w:sz w:val="17"/>
              </w:rPr>
              <w:t>FR-CL-033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CQ21</w:t>
            </w:r>
          </w:p>
        </w:tc>
        <w:tc>
          <w:tcPr>
            <w:tcW w:type="dxa" w:w="6031"/>
            <w:tcMar>
              <w:top w:w="50" w:type="dxa"/>
              <w:bottom w:w="50" w:type="dxa"/>
              <w:left w:w="90" w:type="dxa"/>
              <w:right w:w="90" w:type="dxa"/>
            </w:tcMar>
          </w:tcPr>
          <w:p>
            <w:pPr>
              <w:pStyle w:val="BDOITable"/>
            </w:pPr>
            <w:r>
              <w:rPr>
                <w:sz w:val="17"/>
              </w:rPr>
              <w:t>Dashboard content per role</w:t>
            </w:r>
          </w:p>
        </w:tc>
        <w:tc>
          <w:tcPr>
            <w:tcW w:type="dxa" w:w="1672"/>
            <w:tcMar>
              <w:top w:w="50" w:type="dxa"/>
              <w:bottom w:w="50" w:type="dxa"/>
              <w:left w:w="90" w:type="dxa"/>
              <w:right w:w="90" w:type="dxa"/>
            </w:tcMar>
          </w:tcPr>
          <w:p>
            <w:pPr>
              <w:pStyle w:val="BDOITable"/>
            </w:pPr>
            <w:r>
              <w:rPr>
                <w:sz w:val="17"/>
              </w:rPr>
              <w:t>FR-CL-085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CQ22</w:t>
            </w:r>
          </w:p>
        </w:tc>
        <w:tc>
          <w:tcPr>
            <w:tcW w:type="dxa" w:w="6031"/>
            <w:tcMar>
              <w:top w:w="50" w:type="dxa"/>
              <w:bottom w:w="50" w:type="dxa"/>
              <w:left w:w="90" w:type="dxa"/>
              <w:right w:w="90" w:type="dxa"/>
            </w:tcMar>
            <w:shd w:val="clear" w:color="auto" w:fill="E5F5FF"/>
          </w:tcPr>
          <w:p>
            <w:pPr>
              <w:pStyle w:val="BDOITable"/>
            </w:pPr>
            <w:r>
              <w:rPr>
                <w:sz w:val="17"/>
              </w:rPr>
              <w:t>Mapping of legacy report fields</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CQ23</w:t>
            </w:r>
          </w:p>
        </w:tc>
        <w:tc>
          <w:tcPr>
            <w:tcW w:type="dxa" w:w="6031"/>
            <w:tcMar>
              <w:top w:w="50" w:type="dxa"/>
              <w:bottom w:w="50" w:type="dxa"/>
              <w:left w:w="90" w:type="dxa"/>
              <w:right w:w="90" w:type="dxa"/>
            </w:tcMar>
          </w:tcPr>
          <w:p>
            <w:pPr>
              <w:pStyle w:val="BDOITable"/>
            </w:pPr>
            <w:r>
              <w:rPr>
                <w:sz w:val="17"/>
              </w:rPr>
              <w:t>Single role, single session, lock-out at 3</w:t>
            </w:r>
          </w:p>
        </w:tc>
        <w:tc>
          <w:tcPr>
            <w:tcW w:type="dxa" w:w="1672"/>
            <w:tcMar>
              <w:top w:w="50" w:type="dxa"/>
              <w:bottom w:w="50" w:type="dxa"/>
              <w:left w:w="90" w:type="dxa"/>
              <w:right w:w="90" w:type="dxa"/>
            </w:tcMar>
          </w:tcPr>
          <w:p>
            <w:pPr>
              <w:pStyle w:val="BDOITable"/>
            </w:pPr>
            <w:r>
              <w:rPr>
                <w:sz w:val="17"/>
              </w:rPr>
              <w:t>FR-CL-001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CQ24</w:t>
            </w:r>
          </w:p>
        </w:tc>
        <w:tc>
          <w:tcPr>
            <w:tcW w:type="dxa" w:w="6031"/>
            <w:tcMar>
              <w:top w:w="50" w:type="dxa"/>
              <w:bottom w:w="50" w:type="dxa"/>
              <w:left w:w="90" w:type="dxa"/>
              <w:right w:w="90" w:type="dxa"/>
            </w:tcMar>
            <w:shd w:val="clear" w:color="auto" w:fill="E5F5FF"/>
          </w:tcPr>
          <w:p>
            <w:pPr>
              <w:pStyle w:val="BDOITable"/>
            </w:pPr>
            <w:r>
              <w:rPr>
                <w:sz w:val="17"/>
              </w:rPr>
              <w:t>Relation of draft campaigns to the early-remittance incentive</w:t>
            </w:r>
          </w:p>
        </w:tc>
        <w:tc>
          <w:tcPr>
            <w:tcW w:type="dxa" w:w="1672"/>
            <w:tcMar>
              <w:top w:w="50" w:type="dxa"/>
              <w:bottom w:w="50" w:type="dxa"/>
              <w:left w:w="90" w:type="dxa"/>
              <w:right w:w="90" w:type="dxa"/>
            </w:tcMar>
            <w:shd w:val="clear" w:color="auto" w:fill="E5F5FF"/>
          </w:tcPr>
          <w:p>
            <w:pPr>
              <w:pStyle w:val="BDOITable"/>
            </w:pPr>
            <w:r>
              <w:rPr>
                <w:sz w:val="17"/>
              </w:rPr>
              <w:t>FR-CL-092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CQ25</w:t>
            </w:r>
          </w:p>
        </w:tc>
        <w:tc>
          <w:tcPr>
            <w:tcW w:type="dxa" w:w="6031"/>
            <w:tcMar>
              <w:top w:w="50" w:type="dxa"/>
              <w:bottom w:w="50" w:type="dxa"/>
              <w:left w:w="90" w:type="dxa"/>
              <w:right w:w="90" w:type="dxa"/>
            </w:tcMar>
          </w:tcPr>
          <w:p>
            <w:pPr>
              <w:pStyle w:val="BDOITable"/>
            </w:pPr>
            <w:r>
              <w:rPr>
                <w:sz w:val="17"/>
              </w:rPr>
              <w:t>NFR alignment (hours, RPO) across BRDs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CQ23 is answered by BRD-11 (decision D5), except the single session per device (UQ09).</w:t>
      </w:r>
    </w:p>
    <w:p>
      <w:pPr>
        <w:pStyle w:val="Heading1"/>
        <w:pageBreakBefore/>
        <w:pBdr>
          <w:bottom w:val="single" w:sz="4" w:space="4" w:color="99C1E7"/>
        </w:pBdr>
      </w:pPr>
      <w:bookmarkStart w:id="201" w:name="_Toc000201"/>
      <w:r>
        <w:rPr/>
        <w:t>11 Traceability</w:t>
      </w:r>
      <w:bookmarkEnd w:id="201"/>
    </w:p>
    <w:p>
      <w:r>
        <w:rPr/>
        <w:t>Every BRD-4 requirement is met by at least one FR. The test cases are listed by test condition (TC-CL-nnn.n); the test plan workbook lists each case.</w:t>
      </w:r>
    </w:p>
    <w:p>
      <w:pPr>
        <w:pStyle w:val="Caption"/>
        <w:keepNext/>
        <w:spacing w:after="60"/>
      </w:pPr>
      <w:r>
        <w:rPr>
          <w:b/>
          <w:i w:val="0"/>
        </w:rPr>
        <w:t xml:space="preserve">Table 29: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82"/>
        <w:gridCol w:w="1752"/>
        <w:gridCol w:w="3234"/>
        <w:gridCol w:w="3504"/>
      </w:tblGrid>
      <w:tr>
        <w:trPr>
          <w:tblHeader w:val="true"/>
          <w:cantSplit w:val="true"/>
        </w:trPr>
        <w:tc>
          <w:tcPr>
            <w:tcW w:type="dxa" w:w="148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75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234"/>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504"/>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482"/>
            <w:tcMar>
              <w:top w:w="50" w:type="dxa"/>
              <w:bottom w:w="50" w:type="dxa"/>
              <w:left w:w="90" w:type="dxa"/>
              <w:right w:w="90" w:type="dxa"/>
            </w:tcMar>
          </w:tcPr>
          <w:p>
            <w:pPr>
              <w:pStyle w:val="BDOITable"/>
            </w:pPr>
            <w:r>
              <w:rPr>
                <w:sz w:val="15"/>
              </w:rPr>
              <w:t>BRCLXN.001</w:t>
            </w:r>
          </w:p>
        </w:tc>
        <w:tc>
          <w:tcPr>
            <w:tcW w:type="dxa" w:w="1752"/>
            <w:tcMar>
              <w:top w:w="50" w:type="dxa"/>
              <w:bottom w:w="50" w:type="dxa"/>
              <w:left w:w="90" w:type="dxa"/>
              <w:right w:w="90" w:type="dxa"/>
            </w:tcMar>
          </w:tcPr>
          <w:p>
            <w:pPr>
              <w:pStyle w:val="BDOITable"/>
            </w:pPr>
            <w:r>
              <w:rPr>
                <w:sz w:val="15"/>
              </w:rPr>
              <w:t>FR-CL-010</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BRCLXN.002</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PR Worklist; 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BRCLXN.003</w:t>
            </w:r>
          </w:p>
        </w:tc>
        <w:tc>
          <w:tcPr>
            <w:tcW w:type="dxa" w:w="1752"/>
            <w:tcMar>
              <w:top w:w="50" w:type="dxa"/>
              <w:bottom w:w="50" w:type="dxa"/>
              <w:left w:w="90" w:type="dxa"/>
              <w:right w:w="90" w:type="dxa"/>
            </w:tcMar>
          </w:tcPr>
          <w:p>
            <w:pPr>
              <w:pStyle w:val="BDOITable"/>
            </w:pPr>
            <w:r>
              <w:rPr>
                <w:sz w:val="15"/>
              </w:rPr>
              <w:t>FR-CL-014</w:t>
            </w:r>
          </w:p>
        </w:tc>
        <w:tc>
          <w:tcPr>
            <w:tcW w:type="dxa" w:w="3234"/>
            <w:tcMar>
              <w:top w:w="50" w:type="dxa"/>
              <w:bottom w:w="50" w:type="dxa"/>
              <w:left w:w="90" w:type="dxa"/>
              <w:right w:w="90" w:type="dxa"/>
            </w:tcMar>
          </w:tcPr>
          <w:p>
            <w:pPr>
              <w:pStyle w:val="BDOITable"/>
            </w:pPr>
            <w:r>
              <w:rPr>
                <w:sz w:val="15"/>
              </w:rPr>
              <w:t>PR Worklist (By Account / Client); Client View</w:t>
            </w:r>
          </w:p>
        </w:tc>
        <w:tc>
          <w:tcPr>
            <w:tcW w:type="dxa" w:w="3504"/>
            <w:tcMar>
              <w:top w:w="50" w:type="dxa"/>
              <w:bottom w:w="50" w:type="dxa"/>
              <w:left w:w="90" w:type="dxa"/>
              <w:right w:w="90" w:type="dxa"/>
            </w:tcMar>
          </w:tcPr>
          <w:p>
            <w:pPr>
              <w:pStyle w:val="BDOITable"/>
            </w:pPr>
            <w:r>
              <w:rPr>
                <w:sz w:val="15"/>
              </w:rPr>
              <w:t>TC-CL-014.1, 014.2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BRCLXN.004</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BRCLXN.005</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BRCLXN.006</w:t>
            </w:r>
          </w:p>
        </w:tc>
        <w:tc>
          <w:tcPr>
            <w:tcW w:type="dxa" w:w="1752"/>
            <w:tcMar>
              <w:top w:w="50" w:type="dxa"/>
              <w:bottom w:w="50" w:type="dxa"/>
              <w:left w:w="90" w:type="dxa"/>
              <w:right w:w="90" w:type="dxa"/>
            </w:tcMar>
            <w:shd w:val="clear" w:color="auto" w:fill="E5F5FF"/>
          </w:tcPr>
          <w:p>
            <w:pPr>
              <w:pStyle w:val="BDOITable"/>
            </w:pPr>
            <w:r>
              <w:rPr>
                <w:sz w:val="15"/>
              </w:rPr>
              <w:t>FR-CL-012</w:t>
            </w:r>
          </w:p>
        </w:tc>
        <w:tc>
          <w:tcPr>
            <w:tcW w:type="dxa" w:w="3234"/>
            <w:tcMar>
              <w:top w:w="50" w:type="dxa"/>
              <w:bottom w:w="50" w:type="dxa"/>
              <w:left w:w="90" w:type="dxa"/>
              <w:right w:w="90" w:type="dxa"/>
            </w:tcMar>
            <w:shd w:val="clear" w:color="auto" w:fill="E5F5FF"/>
          </w:tcPr>
          <w:p>
            <w:pPr>
              <w:pStyle w:val="BDOITable"/>
            </w:pPr>
            <w:r>
              <w:rPr>
                <w:sz w:val="15"/>
              </w:rPr>
              <w:t>Collections Setup</w:t>
            </w:r>
          </w:p>
        </w:tc>
        <w:tc>
          <w:tcPr>
            <w:tcW w:type="dxa" w:w="3504"/>
            <w:tcMar>
              <w:top w:w="50" w:type="dxa"/>
              <w:bottom w:w="50" w:type="dxa"/>
              <w:left w:w="90" w:type="dxa"/>
              <w:right w:w="90" w:type="dxa"/>
            </w:tcMar>
            <w:shd w:val="clear" w:color="auto" w:fill="E5F5FF"/>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tcPr>
          <w:p>
            <w:pPr>
              <w:pStyle w:val="BDOITable"/>
            </w:pPr>
            <w:r>
              <w:rPr>
                <w:sz w:val="15"/>
              </w:rPr>
              <w:t>BRCLXN.007</w:t>
            </w:r>
          </w:p>
        </w:tc>
        <w:tc>
          <w:tcPr>
            <w:tcW w:type="dxa" w:w="1752"/>
            <w:tcMar>
              <w:top w:w="50" w:type="dxa"/>
              <w:bottom w:w="50" w:type="dxa"/>
              <w:left w:w="90" w:type="dxa"/>
              <w:right w:w="90" w:type="dxa"/>
            </w:tcMar>
          </w:tcPr>
          <w:p>
            <w:pPr>
              <w:pStyle w:val="BDOITable"/>
            </w:pPr>
            <w:r>
              <w:rPr>
                <w:sz w:val="15"/>
              </w:rPr>
              <w:t>FR-CL-012</w:t>
            </w:r>
          </w:p>
        </w:tc>
        <w:tc>
          <w:tcPr>
            <w:tcW w:type="dxa" w:w="3234"/>
            <w:tcMar>
              <w:top w:w="50" w:type="dxa"/>
              <w:bottom w:w="50" w:type="dxa"/>
              <w:left w:w="90" w:type="dxa"/>
              <w:right w:w="90" w:type="dxa"/>
            </w:tcMar>
          </w:tcPr>
          <w:p>
            <w:pPr>
              <w:pStyle w:val="BDOITable"/>
            </w:pPr>
            <w:r>
              <w:rPr>
                <w:sz w:val="15"/>
              </w:rPr>
              <w:t>Collections Setup</w:t>
            </w:r>
          </w:p>
        </w:tc>
        <w:tc>
          <w:tcPr>
            <w:tcW w:type="dxa" w:w="3504"/>
            <w:tcMar>
              <w:top w:w="50" w:type="dxa"/>
              <w:bottom w:w="50" w:type="dxa"/>
              <w:left w:w="90" w:type="dxa"/>
              <w:right w:w="90" w:type="dxa"/>
            </w:tcMar>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BRCLXN.008</w:t>
            </w:r>
          </w:p>
        </w:tc>
        <w:tc>
          <w:tcPr>
            <w:tcW w:type="dxa" w:w="1752"/>
            <w:tcMar>
              <w:top w:w="50" w:type="dxa"/>
              <w:bottom w:w="50" w:type="dxa"/>
              <w:left w:w="90" w:type="dxa"/>
              <w:right w:w="90" w:type="dxa"/>
            </w:tcMar>
            <w:shd w:val="clear" w:color="auto" w:fill="E5F5FF"/>
          </w:tcPr>
          <w:p>
            <w:pPr>
              <w:pStyle w:val="BDOITable"/>
            </w:pPr>
            <w:r>
              <w:rPr>
                <w:sz w:val="15"/>
              </w:rPr>
              <w:t>FR-CL-011, 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TC-CL-011.1, 011.2, 011.3 (4 cases)</w:t>
            </w:r>
          </w:p>
        </w:tc>
      </w:tr>
      <w:tr>
        <w:trPr>
          <w:cantSplit w:val="true"/>
        </w:trPr>
        <w:tc>
          <w:tcPr>
            <w:tcW w:type="dxa" w:w="1482"/>
            <w:tcMar>
              <w:top w:w="50" w:type="dxa"/>
              <w:bottom w:w="50" w:type="dxa"/>
              <w:left w:w="90" w:type="dxa"/>
              <w:right w:w="90" w:type="dxa"/>
            </w:tcMar>
          </w:tcPr>
          <w:p>
            <w:pPr>
              <w:pStyle w:val="BDOITable"/>
            </w:pPr>
            <w:r>
              <w:rPr>
                <w:sz w:val="15"/>
              </w:rPr>
              <w:t>BRCLXN.009</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BRCLXN.010</w:t>
            </w:r>
          </w:p>
        </w:tc>
        <w:tc>
          <w:tcPr>
            <w:tcW w:type="dxa" w:w="1752"/>
            <w:tcMar>
              <w:top w:w="50" w:type="dxa"/>
              <w:bottom w:w="50" w:type="dxa"/>
              <w:left w:w="90" w:type="dxa"/>
              <w:right w:w="90" w:type="dxa"/>
            </w:tcMar>
            <w:shd w:val="clear" w:color="auto" w:fill="E5F5FF"/>
          </w:tcPr>
          <w:p>
            <w:pPr>
              <w:pStyle w:val="BDOITable"/>
            </w:pPr>
            <w:r>
              <w:rPr>
                <w:sz w:val="15"/>
              </w:rPr>
              <w:t>FR-CL-013</w:t>
            </w:r>
          </w:p>
        </w:tc>
        <w:tc>
          <w:tcPr>
            <w:tcW w:type="dxa" w:w="3234"/>
            <w:tcMar>
              <w:top w:w="50" w:type="dxa"/>
              <w:bottom w:w="50" w:type="dxa"/>
              <w:left w:w="90" w:type="dxa"/>
              <w:right w:w="90" w:type="dxa"/>
            </w:tcMar>
            <w:shd w:val="clear" w:color="auto" w:fill="E5F5FF"/>
          </w:tcPr>
          <w:p>
            <w:pPr>
              <w:pStyle w:val="BDOITable"/>
            </w:pPr>
            <w:r>
              <w:rPr>
                <w:sz w:val="15"/>
              </w:rPr>
              <w:t>PR Worklist (Excluded, Credit Balances)</w:t>
            </w:r>
          </w:p>
        </w:tc>
        <w:tc>
          <w:tcPr>
            <w:tcW w:type="dxa" w:w="3504"/>
            <w:tcMar>
              <w:top w:w="50" w:type="dxa"/>
              <w:bottom w:w="50" w:type="dxa"/>
              <w:left w:w="90" w:type="dxa"/>
              <w:right w:w="90" w:type="dxa"/>
            </w:tcMar>
            <w:shd w:val="clear" w:color="auto" w:fill="E5F5FF"/>
          </w:tcPr>
          <w:p>
            <w:pPr>
              <w:pStyle w:val="BDOITable"/>
            </w:pPr>
            <w:r>
              <w:rPr>
                <w:sz w:val="15"/>
              </w:rPr>
              <w:t>TC-CL-013.1, 013.2 (2 cases)</w:t>
            </w:r>
          </w:p>
        </w:tc>
      </w:tr>
      <w:tr>
        <w:trPr>
          <w:cantSplit w:val="true"/>
        </w:trPr>
        <w:tc>
          <w:tcPr>
            <w:tcW w:type="dxa" w:w="1482"/>
            <w:tcMar>
              <w:top w:w="50" w:type="dxa"/>
              <w:bottom w:w="50" w:type="dxa"/>
              <w:left w:w="90" w:type="dxa"/>
              <w:right w:w="90" w:type="dxa"/>
            </w:tcMar>
          </w:tcPr>
          <w:p>
            <w:pPr>
              <w:pStyle w:val="BDOITable"/>
            </w:pPr>
            <w:r>
              <w:rPr>
                <w:sz w:val="15"/>
              </w:rPr>
              <w:t>BRCLXN.011</w:t>
            </w:r>
          </w:p>
        </w:tc>
        <w:tc>
          <w:tcPr>
            <w:tcW w:type="dxa" w:w="1752"/>
            <w:tcMar>
              <w:top w:w="50" w:type="dxa"/>
              <w:bottom w:w="50" w:type="dxa"/>
              <w:left w:w="90" w:type="dxa"/>
              <w:right w:w="90" w:type="dxa"/>
            </w:tcMar>
          </w:tcPr>
          <w:p>
            <w:pPr>
              <w:pStyle w:val="BDOITable"/>
            </w:pPr>
            <w:r>
              <w:rPr>
                <w:sz w:val="15"/>
              </w:rPr>
              <w:t>FR-CL-015</w:t>
            </w:r>
          </w:p>
        </w:tc>
        <w:tc>
          <w:tcPr>
            <w:tcW w:type="dxa" w:w="3234"/>
            <w:tcMar>
              <w:top w:w="50" w:type="dxa"/>
              <w:bottom w:w="50" w:type="dxa"/>
              <w:left w:w="90" w:type="dxa"/>
              <w:right w:w="90" w:type="dxa"/>
            </w:tcMar>
          </w:tcPr>
          <w:p>
            <w:pPr>
              <w:pStyle w:val="BDOITable"/>
            </w:pPr>
            <w:r>
              <w:rPr>
                <w:sz w:val="15"/>
              </w:rPr>
              <w:t>PR Worklist; Collections Setup (Unit Heads)</w:t>
            </w:r>
          </w:p>
        </w:tc>
        <w:tc>
          <w:tcPr>
            <w:tcW w:type="dxa" w:w="3504"/>
            <w:tcMar>
              <w:top w:w="50" w:type="dxa"/>
              <w:bottom w:w="50" w:type="dxa"/>
              <w:left w:w="90" w:type="dxa"/>
              <w:right w:w="90" w:type="dxa"/>
            </w:tcMar>
          </w:tcPr>
          <w:p>
            <w:pPr>
              <w:pStyle w:val="BDOITable"/>
            </w:pPr>
            <w:r>
              <w:rPr>
                <w:sz w:val="15"/>
              </w:rPr>
              <w:t>TC-CL-015.1, 015.2, 015.3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BRCLXN.012</w:t>
            </w:r>
          </w:p>
        </w:tc>
        <w:tc>
          <w:tcPr>
            <w:tcW w:type="dxa" w:w="1752"/>
            <w:tcMar>
              <w:top w:w="50" w:type="dxa"/>
              <w:bottom w:w="50" w:type="dxa"/>
              <w:left w:w="90" w:type="dxa"/>
              <w:right w:w="90" w:type="dxa"/>
            </w:tcMar>
            <w:shd w:val="clear" w:color="auto" w:fill="E5F5FF"/>
          </w:tcPr>
          <w:p>
            <w:pPr>
              <w:pStyle w:val="BDOITable"/>
            </w:pPr>
            <w:r>
              <w:rPr>
                <w:sz w:val="15"/>
              </w:rPr>
              <w:t>FR-CL-015</w:t>
            </w:r>
          </w:p>
        </w:tc>
        <w:tc>
          <w:tcPr>
            <w:tcW w:type="dxa" w:w="3234"/>
            <w:tcMar>
              <w:top w:w="50" w:type="dxa"/>
              <w:bottom w:w="50" w:type="dxa"/>
              <w:left w:w="90" w:type="dxa"/>
              <w:right w:w="90" w:type="dxa"/>
            </w:tcMar>
            <w:shd w:val="clear" w:color="auto" w:fill="E5F5FF"/>
          </w:tcPr>
          <w:p>
            <w:pPr>
              <w:pStyle w:val="BDOITable"/>
            </w:pPr>
            <w:r>
              <w:rPr>
                <w:sz w:val="15"/>
              </w:rPr>
              <w:t>PR Worklist</w:t>
            </w:r>
          </w:p>
        </w:tc>
        <w:tc>
          <w:tcPr>
            <w:tcW w:type="dxa" w:w="3504"/>
            <w:tcMar>
              <w:top w:w="50" w:type="dxa"/>
              <w:bottom w:w="50" w:type="dxa"/>
              <w:left w:w="90" w:type="dxa"/>
              <w:right w:w="90" w:type="dxa"/>
            </w:tcMar>
            <w:shd w:val="clear" w:color="auto" w:fill="E5F5FF"/>
          </w:tcPr>
          <w:p>
            <w:pPr>
              <w:pStyle w:val="BDOITable"/>
            </w:pPr>
            <w:r>
              <w:rPr>
                <w:sz w:val="15"/>
              </w:rPr>
              <w:t>TC-CL-015.1, 015.2, 015.3 (4 cases)</w:t>
            </w:r>
          </w:p>
        </w:tc>
      </w:tr>
      <w:tr>
        <w:trPr>
          <w:cantSplit w:val="true"/>
        </w:trPr>
        <w:tc>
          <w:tcPr>
            <w:tcW w:type="dxa" w:w="1482"/>
            <w:tcMar>
              <w:top w:w="50" w:type="dxa"/>
              <w:bottom w:w="50" w:type="dxa"/>
              <w:left w:w="90" w:type="dxa"/>
              <w:right w:w="90" w:type="dxa"/>
            </w:tcMar>
          </w:tcPr>
          <w:p>
            <w:pPr>
              <w:pStyle w:val="BDOITable"/>
            </w:pPr>
            <w:r>
              <w:rPr>
                <w:sz w:val="15"/>
              </w:rPr>
              <w:t>BRCLXN.013</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Job runs</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BRCLXN.014</w:t>
            </w:r>
          </w:p>
        </w:tc>
        <w:tc>
          <w:tcPr>
            <w:tcW w:type="dxa" w:w="1752"/>
            <w:tcMar>
              <w:top w:w="50" w:type="dxa"/>
              <w:bottom w:w="50" w:type="dxa"/>
              <w:left w:w="90" w:type="dxa"/>
              <w:right w:w="90" w:type="dxa"/>
            </w:tcMar>
            <w:shd w:val="clear" w:color="auto" w:fill="E5F5FF"/>
          </w:tcPr>
          <w:p>
            <w:pPr>
              <w:pStyle w:val="BDOITable"/>
            </w:pPr>
            <w:r>
              <w:rPr>
                <w:sz w:val="15"/>
              </w:rPr>
              <w:t>FR-CL-017</w:t>
            </w:r>
          </w:p>
        </w:tc>
        <w:tc>
          <w:tcPr>
            <w:tcW w:type="dxa" w:w="3234"/>
            <w:tcMar>
              <w:top w:w="50" w:type="dxa"/>
              <w:bottom w:w="50" w:type="dxa"/>
              <w:left w:w="90" w:type="dxa"/>
              <w:right w:w="90" w:type="dxa"/>
            </w:tcMar>
            <w:shd w:val="clear" w:color="auto" w:fill="E5F5FF"/>
          </w:tcPr>
          <w:p>
            <w:pPr>
              <w:pStyle w:val="BDOITable"/>
            </w:pPr>
            <w:r>
              <w:rPr>
                <w:sz w:val="15"/>
              </w:rPr>
              <w:t>Job runs</w:t>
            </w:r>
          </w:p>
        </w:tc>
        <w:tc>
          <w:tcPr>
            <w:tcW w:type="dxa" w:w="3504"/>
            <w:tcMar>
              <w:top w:w="50" w:type="dxa"/>
              <w:bottom w:w="50" w:type="dxa"/>
              <w:left w:w="90" w:type="dxa"/>
              <w:right w:w="90" w:type="dxa"/>
            </w:tcMar>
            <w:shd w:val="clear" w:color="auto" w:fill="E5F5FF"/>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tcPr>
          <w:p>
            <w:pPr>
              <w:pStyle w:val="BDOITable"/>
            </w:pPr>
            <w:r>
              <w:rPr>
                <w:sz w:val="15"/>
              </w:rPr>
              <w:t>BRCLXN.015</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Collection account (Refresh from Ledger)</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BRCLXN.016</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Lists of Values; 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031.1, 031.2, 031.3, 031.4 (14 cases)</w:t>
            </w:r>
          </w:p>
        </w:tc>
      </w:tr>
      <w:tr>
        <w:trPr>
          <w:cantSplit w:val="true"/>
        </w:trPr>
        <w:tc>
          <w:tcPr>
            <w:tcW w:type="dxa" w:w="1482"/>
            <w:tcMar>
              <w:top w:w="50" w:type="dxa"/>
              <w:bottom w:w="50" w:type="dxa"/>
              <w:left w:w="90" w:type="dxa"/>
              <w:right w:w="90" w:type="dxa"/>
            </w:tcMar>
          </w:tcPr>
          <w:p>
            <w:pPr>
              <w:pStyle w:val="BDOITable"/>
            </w:pPr>
            <w:r>
              <w:rPr>
                <w:sz w:val="15"/>
              </w:rPr>
              <w:t>BRCLXN.017</w:t>
            </w:r>
          </w:p>
        </w:tc>
        <w:tc>
          <w:tcPr>
            <w:tcW w:type="dxa" w:w="1752"/>
            <w:tcMar>
              <w:top w:w="50" w:type="dxa"/>
              <w:bottom w:w="50" w:type="dxa"/>
              <w:left w:w="90" w:type="dxa"/>
              <w:right w:w="90" w:type="dxa"/>
            </w:tcMar>
          </w:tcPr>
          <w:p>
            <w:pPr>
              <w:pStyle w:val="BDOITable"/>
            </w:pPr>
            <w:r>
              <w:rPr>
                <w:sz w:val="15"/>
              </w:rPr>
              <w:t>FR-CL-030</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TC-CL-030.1, 030.2, 030.3, 030.4 (7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BRCLXN.018</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031.1, 031.2, 031.3, 031.4 (14 cases)</w:t>
            </w:r>
          </w:p>
        </w:tc>
      </w:tr>
      <w:tr>
        <w:trPr>
          <w:cantSplit w:val="true"/>
        </w:trPr>
        <w:tc>
          <w:tcPr>
            <w:tcW w:type="dxa" w:w="1482"/>
            <w:tcMar>
              <w:top w:w="50" w:type="dxa"/>
              <w:bottom w:w="50" w:type="dxa"/>
              <w:left w:w="90" w:type="dxa"/>
              <w:right w:w="90" w:type="dxa"/>
            </w:tcMar>
          </w:tcPr>
          <w:p>
            <w:pPr>
              <w:pStyle w:val="BDOITable"/>
            </w:pPr>
            <w:r>
              <w:rPr>
                <w:sz w:val="15"/>
              </w:rPr>
              <w:t>BRCLXN.019</w:t>
            </w:r>
          </w:p>
        </w:tc>
        <w:tc>
          <w:tcPr>
            <w:tcW w:type="dxa" w:w="1752"/>
            <w:tcMar>
              <w:top w:w="50" w:type="dxa"/>
              <w:bottom w:w="50" w:type="dxa"/>
              <w:left w:w="90" w:type="dxa"/>
              <w:right w:w="90" w:type="dxa"/>
            </w:tcMar>
          </w:tcPr>
          <w:p>
            <w:pPr>
              <w:pStyle w:val="BDOITable"/>
            </w:pPr>
            <w:r>
              <w:rPr>
                <w:sz w:val="15"/>
              </w:rPr>
              <w:t>FR-CL-002</w:t>
            </w:r>
          </w:p>
        </w:tc>
        <w:tc>
          <w:tcPr>
            <w:tcW w:type="dxa" w:w="3234"/>
            <w:tcMar>
              <w:top w:w="50" w:type="dxa"/>
              <w:bottom w:w="50" w:type="dxa"/>
              <w:left w:w="90" w:type="dxa"/>
              <w:right w:w="90" w:type="dxa"/>
            </w:tcMar>
          </w:tcPr>
          <w:p>
            <w:pPr>
              <w:pStyle w:val="BDOITable"/>
            </w:pPr>
            <w:r>
              <w:rPr>
                <w:sz w:val="15"/>
              </w:rPr>
              <w:t>Account tabs</w:t>
            </w:r>
          </w:p>
        </w:tc>
        <w:tc>
          <w:tcPr>
            <w:tcW w:type="dxa" w:w="3504"/>
            <w:tcMar>
              <w:top w:w="50" w:type="dxa"/>
              <w:bottom w:w="50" w:type="dxa"/>
              <w:left w:w="90" w:type="dxa"/>
              <w:right w:w="90" w:type="dxa"/>
            </w:tcMar>
          </w:tcPr>
          <w:p>
            <w:pPr>
              <w:pStyle w:val="BDOITable"/>
            </w:pPr>
            <w:r>
              <w:rPr>
                <w:sz w:val="15"/>
              </w:rPr>
              <w:t>TC-CL-002.1, 002.2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BRCLXN.020</w:t>
            </w:r>
          </w:p>
        </w:tc>
        <w:tc>
          <w:tcPr>
            <w:tcW w:type="dxa" w:w="1752"/>
            <w:tcMar>
              <w:top w:w="50" w:type="dxa"/>
              <w:bottom w:w="50" w:type="dxa"/>
              <w:left w:w="90" w:type="dxa"/>
              <w:right w:w="90" w:type="dxa"/>
            </w:tcMar>
            <w:shd w:val="clear" w:color="auto" w:fill="E5F5FF"/>
          </w:tcPr>
          <w:p>
            <w:pPr>
              <w:pStyle w:val="BDOITable"/>
            </w:pPr>
            <w:r>
              <w:rPr>
                <w:sz w:val="15"/>
              </w:rPr>
              <w:t>FR-CL-002</w:t>
            </w:r>
          </w:p>
        </w:tc>
        <w:tc>
          <w:tcPr>
            <w:tcW w:type="dxa" w:w="3234"/>
            <w:tcMar>
              <w:top w:w="50" w:type="dxa"/>
              <w:bottom w:w="50" w:type="dxa"/>
              <w:left w:w="90" w:type="dxa"/>
              <w:right w:w="90" w:type="dxa"/>
            </w:tcMar>
            <w:shd w:val="clear" w:color="auto" w:fill="E5F5FF"/>
          </w:tcPr>
          <w:p>
            <w:pPr>
              <w:pStyle w:val="BDOITable"/>
            </w:pPr>
            <w:r>
              <w:rPr>
                <w:sz w:val="15"/>
              </w:rPr>
              <w:t>Account tabs</w:t>
            </w:r>
          </w:p>
        </w:tc>
        <w:tc>
          <w:tcPr>
            <w:tcW w:type="dxa" w:w="3504"/>
            <w:tcMar>
              <w:top w:w="50" w:type="dxa"/>
              <w:bottom w:w="50" w:type="dxa"/>
              <w:left w:w="90" w:type="dxa"/>
              <w:right w:w="90" w:type="dxa"/>
            </w:tcMar>
            <w:shd w:val="clear" w:color="auto" w:fill="E5F5FF"/>
          </w:tcPr>
          <w:p>
            <w:pPr>
              <w:pStyle w:val="BDOITable"/>
            </w:pPr>
            <w:r>
              <w:rPr>
                <w:sz w:val="15"/>
              </w:rPr>
              <w:t>TC-CL-002.1, 002.2 (3 cases)</w:t>
            </w:r>
          </w:p>
        </w:tc>
      </w:tr>
      <w:tr>
        <w:trPr>
          <w:cantSplit w:val="true"/>
        </w:trPr>
        <w:tc>
          <w:tcPr>
            <w:tcW w:type="dxa" w:w="1482"/>
            <w:tcMar>
              <w:top w:w="50" w:type="dxa"/>
              <w:bottom w:w="50" w:type="dxa"/>
              <w:left w:w="90" w:type="dxa"/>
              <w:right w:w="90" w:type="dxa"/>
            </w:tcMar>
          </w:tcPr>
          <w:p>
            <w:pPr>
              <w:pStyle w:val="BDOITable"/>
            </w:pPr>
            <w:r>
              <w:rPr>
                <w:sz w:val="15"/>
              </w:rPr>
              <w:t>BRCLXN.021</w:t>
            </w:r>
          </w:p>
        </w:tc>
        <w:tc>
          <w:tcPr>
            <w:tcW w:type="dxa" w:w="1752"/>
            <w:tcMar>
              <w:top w:w="50" w:type="dxa"/>
              <w:bottom w:w="50" w:type="dxa"/>
              <w:left w:w="90" w:type="dxa"/>
              <w:right w:w="90" w:type="dxa"/>
            </w:tcMar>
          </w:tcPr>
          <w:p>
            <w:pPr>
              <w:pStyle w:val="BDOITable"/>
            </w:pPr>
            <w:r>
              <w:rPr>
                <w:sz w:val="15"/>
              </w:rPr>
              <w:t>FR-CL-018, FR-CL-031</w:t>
            </w:r>
          </w:p>
        </w:tc>
        <w:tc>
          <w:tcPr>
            <w:tcW w:type="dxa" w:w="3234"/>
            <w:tcMar>
              <w:top w:w="50" w:type="dxa"/>
              <w:bottom w:w="50" w:type="dxa"/>
              <w:left w:w="90" w:type="dxa"/>
              <w:right w:w="90" w:type="dxa"/>
            </w:tcMar>
          </w:tcPr>
          <w:p>
            <w:pPr>
              <w:pStyle w:val="BDOITable"/>
            </w:pPr>
            <w:r>
              <w:rPr>
                <w:sz w:val="15"/>
              </w:rPr>
              <w:t>Dispositions &amp; Efforts</w:t>
            </w:r>
          </w:p>
        </w:tc>
        <w:tc>
          <w:tcPr>
            <w:tcW w:type="dxa" w:w="3504"/>
            <w:tcMar>
              <w:top w:w="50" w:type="dxa"/>
              <w:bottom w:w="50" w:type="dxa"/>
              <w:left w:w="90" w:type="dxa"/>
              <w:right w:w="90" w:type="dxa"/>
            </w:tcMar>
          </w:tcPr>
          <w:p>
            <w:pPr>
              <w:pStyle w:val="BDOITable"/>
            </w:pPr>
            <w:r>
              <w:rPr>
                <w:sz w:val="15"/>
              </w:rPr>
              <w:t>TC-CL-018.1, 018.2, 018.3, 031.1, 031.2, 031.3, 031.4 (10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BRCLXN.022</w:t>
            </w:r>
          </w:p>
        </w:tc>
        <w:tc>
          <w:tcPr>
            <w:tcW w:type="dxa" w:w="1752"/>
            <w:tcMar>
              <w:top w:w="50" w:type="dxa"/>
              <w:bottom w:w="50" w:type="dxa"/>
              <w:left w:w="90" w:type="dxa"/>
              <w:right w:w="90" w:type="dxa"/>
            </w:tcMar>
            <w:shd w:val="clear" w:color="auto" w:fill="E5F5FF"/>
          </w:tcPr>
          <w:p>
            <w:pPr>
              <w:pStyle w:val="BDOITable"/>
            </w:pPr>
            <w:r>
              <w:rPr>
                <w:sz w:val="15"/>
              </w:rPr>
              <w:t>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TC-CL-018.1, 018.2, 018.3 (3 cases)</w:t>
            </w:r>
          </w:p>
        </w:tc>
      </w:tr>
      <w:tr>
        <w:trPr>
          <w:cantSplit w:val="true"/>
        </w:trPr>
        <w:tc>
          <w:tcPr>
            <w:tcW w:type="dxa" w:w="1482"/>
            <w:tcMar>
              <w:top w:w="50" w:type="dxa"/>
              <w:bottom w:w="50" w:type="dxa"/>
              <w:left w:w="90" w:type="dxa"/>
              <w:right w:w="90" w:type="dxa"/>
            </w:tcMar>
          </w:tcPr>
          <w:p>
            <w:pPr>
              <w:pStyle w:val="BDOITable"/>
            </w:pPr>
            <w:r>
              <w:rPr>
                <w:sz w:val="15"/>
              </w:rPr>
              <w:t>BRCLXN.023</w:t>
            </w:r>
          </w:p>
        </w:tc>
        <w:tc>
          <w:tcPr>
            <w:tcW w:type="dxa" w:w="1752"/>
            <w:tcMar>
              <w:top w:w="50" w:type="dxa"/>
              <w:bottom w:w="50" w:type="dxa"/>
              <w:left w:w="90" w:type="dxa"/>
              <w:right w:w="90" w:type="dxa"/>
            </w:tcMar>
          </w:tcPr>
          <w:p>
            <w:pPr>
              <w:pStyle w:val="BDOITable"/>
            </w:pPr>
            <w:r>
              <w:rPr>
                <w:sz w:val="15"/>
              </w:rPr>
              <w:t>FR-CL-018</w:t>
            </w:r>
          </w:p>
        </w:tc>
        <w:tc>
          <w:tcPr>
            <w:tcW w:type="dxa" w:w="3234"/>
            <w:tcMar>
              <w:top w:w="50" w:type="dxa"/>
              <w:bottom w:w="50" w:type="dxa"/>
              <w:left w:w="90" w:type="dxa"/>
              <w:right w:w="90" w:type="dxa"/>
            </w:tcMar>
          </w:tcPr>
          <w:p>
            <w:pPr>
              <w:pStyle w:val="BDOITable"/>
            </w:pPr>
            <w:r>
              <w:rPr>
                <w:sz w:val="15"/>
              </w:rPr>
              <w:t>Timeline</w:t>
            </w:r>
          </w:p>
        </w:tc>
        <w:tc>
          <w:tcPr>
            <w:tcW w:type="dxa" w:w="3504"/>
            <w:tcMar>
              <w:top w:w="50" w:type="dxa"/>
              <w:bottom w:w="50" w:type="dxa"/>
              <w:left w:w="90" w:type="dxa"/>
              <w:right w:w="90" w:type="dxa"/>
            </w:tcMar>
          </w:tcPr>
          <w:p>
            <w:pPr>
              <w:pStyle w:val="BDOITable"/>
            </w:pPr>
            <w:r>
              <w:rPr>
                <w:sz w:val="15"/>
              </w:rPr>
              <w:t>TC-CL-018.1, 018.2, 018.3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BRCLXN.024</w:t>
            </w:r>
          </w:p>
        </w:tc>
        <w:tc>
          <w:tcPr>
            <w:tcW w:type="dxa" w:w="1752"/>
            <w:tcMar>
              <w:top w:w="50" w:type="dxa"/>
              <w:bottom w:w="50" w:type="dxa"/>
              <w:left w:w="90" w:type="dxa"/>
              <w:right w:w="90" w:type="dxa"/>
            </w:tcMar>
            <w:shd w:val="clear" w:color="auto" w:fill="E5F5FF"/>
          </w:tcPr>
          <w:p>
            <w:pPr>
              <w:pStyle w:val="BDOITable"/>
            </w:pPr>
            <w:r>
              <w:rPr>
                <w:sz w:val="15"/>
              </w:rPr>
              <w:t>FR-CL-080, FR-CL-032</w:t>
            </w:r>
          </w:p>
        </w:tc>
        <w:tc>
          <w:tcPr>
            <w:tcW w:type="dxa" w:w="3234"/>
            <w:tcMar>
              <w:top w:w="50" w:type="dxa"/>
              <w:bottom w:w="50" w:type="dxa"/>
              <w:left w:w="90" w:type="dxa"/>
              <w:right w:w="90" w:type="dxa"/>
            </w:tcMar>
            <w:shd w:val="clear" w:color="auto" w:fill="E5F5FF"/>
          </w:tcPr>
          <w:p>
            <w:pPr>
              <w:pStyle w:val="BDOITable"/>
            </w:pPr>
            <w:r>
              <w:rPr>
                <w:sz w:val="15"/>
              </w:rPr>
              <w:t>Collections Files; Commission DP Lists</w:t>
            </w:r>
          </w:p>
        </w:tc>
        <w:tc>
          <w:tcPr>
            <w:tcW w:type="dxa" w:w="3504"/>
            <w:tcMar>
              <w:top w:w="50" w:type="dxa"/>
              <w:bottom w:w="50" w:type="dxa"/>
              <w:left w:w="90" w:type="dxa"/>
              <w:right w:w="90" w:type="dxa"/>
            </w:tcMar>
            <w:shd w:val="clear" w:color="auto" w:fill="E5F5FF"/>
          </w:tcPr>
          <w:p>
            <w:pPr>
              <w:pStyle w:val="BDOITable"/>
            </w:pPr>
            <w:r>
              <w:rPr>
                <w:sz w:val="15"/>
              </w:rPr>
              <w:t>TC-CL-032.1, 032.2, 032.3, 032.4, 032.5, 080.1, 080.2, 080.3 (13 cases)</w:t>
            </w:r>
          </w:p>
        </w:tc>
      </w:tr>
      <w:tr>
        <w:trPr>
          <w:cantSplit w:val="true"/>
        </w:trPr>
        <w:tc>
          <w:tcPr>
            <w:tcW w:type="dxa" w:w="1482"/>
            <w:tcMar>
              <w:top w:w="50" w:type="dxa"/>
              <w:bottom w:w="50" w:type="dxa"/>
              <w:left w:w="90" w:type="dxa"/>
              <w:right w:w="90" w:type="dxa"/>
            </w:tcMar>
          </w:tcPr>
          <w:p>
            <w:pPr>
              <w:pStyle w:val="BDOITable"/>
            </w:pPr>
            <w:r>
              <w:rPr>
                <w:sz w:val="15"/>
              </w:rPr>
              <w:t>BRCLXN.025</w:t>
            </w:r>
          </w:p>
        </w:tc>
        <w:tc>
          <w:tcPr>
            <w:tcW w:type="dxa" w:w="1752"/>
            <w:tcMar>
              <w:top w:w="50" w:type="dxa"/>
              <w:bottom w:w="50" w:type="dxa"/>
              <w:left w:w="90" w:type="dxa"/>
              <w:right w:w="90" w:type="dxa"/>
            </w:tcMar>
          </w:tcPr>
          <w:p>
            <w:pPr>
              <w:pStyle w:val="BDOITable"/>
            </w:pPr>
            <w:r>
              <w:rPr>
                <w:sz w:val="15"/>
              </w:rPr>
              <w:t>FR-CL-080</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TC-CL-080.1, 080.2, 080.3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BRCLXN.026</w:t>
            </w:r>
          </w:p>
        </w:tc>
        <w:tc>
          <w:tcPr>
            <w:tcW w:type="dxa" w:w="1752"/>
            <w:tcMar>
              <w:top w:w="50" w:type="dxa"/>
              <w:bottom w:w="50" w:type="dxa"/>
              <w:left w:w="90" w:type="dxa"/>
              <w:right w:w="90" w:type="dxa"/>
            </w:tcMar>
            <w:shd w:val="clear" w:color="auto" w:fill="E5F5FF"/>
          </w:tcPr>
          <w:p>
            <w:pPr>
              <w:pStyle w:val="BDOITable"/>
            </w:pPr>
            <w:r>
              <w:rPr>
                <w:sz w:val="15"/>
              </w:rPr>
              <w:t>FR-CL-081, FR-CL-032</w:t>
            </w:r>
          </w:p>
        </w:tc>
        <w:tc>
          <w:tcPr>
            <w:tcW w:type="dxa" w:w="3234"/>
            <w:tcMar>
              <w:top w:w="50" w:type="dxa"/>
              <w:bottom w:w="50" w:type="dxa"/>
              <w:left w:w="90" w:type="dxa"/>
              <w:right w:w="90" w:type="dxa"/>
            </w:tcMar>
            <w:shd w:val="clear" w:color="auto" w:fill="E5F5FF"/>
          </w:tcPr>
          <w:p>
            <w:pPr>
              <w:pStyle w:val="BDOITable"/>
            </w:pPr>
            <w:r>
              <w:rPr>
                <w:sz w:val="15"/>
              </w:rPr>
              <w:t>Collections Files</w:t>
            </w:r>
          </w:p>
        </w:tc>
        <w:tc>
          <w:tcPr>
            <w:tcW w:type="dxa" w:w="3504"/>
            <w:tcMar>
              <w:top w:w="50" w:type="dxa"/>
              <w:bottom w:w="50" w:type="dxa"/>
              <w:left w:w="90" w:type="dxa"/>
              <w:right w:w="90" w:type="dxa"/>
            </w:tcMar>
            <w:shd w:val="clear" w:color="auto" w:fill="E5F5FF"/>
          </w:tcPr>
          <w:p>
            <w:pPr>
              <w:pStyle w:val="BDOITable"/>
            </w:pPr>
            <w:r>
              <w:rPr>
                <w:sz w:val="15"/>
              </w:rPr>
              <w:t>TC-CL-032.1, 032.2, 032.3, 032.4, 032.5, 081.1, 081.2 (12 cases)</w:t>
            </w:r>
          </w:p>
        </w:tc>
      </w:tr>
      <w:tr>
        <w:trPr>
          <w:cantSplit w:val="true"/>
        </w:trPr>
        <w:tc>
          <w:tcPr>
            <w:tcW w:type="dxa" w:w="1482"/>
            <w:tcMar>
              <w:top w:w="50" w:type="dxa"/>
              <w:bottom w:w="50" w:type="dxa"/>
              <w:left w:w="90" w:type="dxa"/>
              <w:right w:w="90" w:type="dxa"/>
            </w:tcMar>
          </w:tcPr>
          <w:p>
            <w:pPr>
              <w:pStyle w:val="BDOITable"/>
            </w:pPr>
            <w:r>
              <w:rPr>
                <w:sz w:val="15"/>
              </w:rPr>
              <w:t>BRCLXN.027</w:t>
            </w:r>
          </w:p>
        </w:tc>
        <w:tc>
          <w:tcPr>
            <w:tcW w:type="dxa" w:w="1752"/>
            <w:tcMar>
              <w:top w:w="50" w:type="dxa"/>
              <w:bottom w:w="50" w:type="dxa"/>
              <w:left w:w="90" w:type="dxa"/>
              <w:right w:w="90" w:type="dxa"/>
            </w:tcMar>
          </w:tcPr>
          <w:p>
            <w:pPr>
              <w:pStyle w:val="BDOITable"/>
            </w:pPr>
            <w:r>
              <w:rPr>
                <w:sz w:val="15"/>
              </w:rPr>
              <w:t>FR-CL-081</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TC-CL-081.1, 081.2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BRCLXN.028</w:t>
            </w:r>
          </w:p>
        </w:tc>
        <w:tc>
          <w:tcPr>
            <w:tcW w:type="dxa" w:w="1752"/>
            <w:tcMar>
              <w:top w:w="50" w:type="dxa"/>
              <w:bottom w:w="50" w:type="dxa"/>
              <w:left w:w="90" w:type="dxa"/>
              <w:right w:w="90" w:type="dxa"/>
            </w:tcMar>
            <w:shd w:val="clear" w:color="auto" w:fill="E5F5FF"/>
          </w:tcPr>
          <w:p>
            <w:pPr>
              <w:pStyle w:val="BDOITable"/>
            </w:pPr>
            <w:r>
              <w:rPr>
                <w:sz w:val="15"/>
              </w:rPr>
              <w:t>FR-CL-082</w:t>
            </w:r>
          </w:p>
        </w:tc>
        <w:tc>
          <w:tcPr>
            <w:tcW w:type="dxa" w:w="3234"/>
            <w:tcMar>
              <w:top w:w="50" w:type="dxa"/>
              <w:bottom w:w="50" w:type="dxa"/>
              <w:left w:w="90" w:type="dxa"/>
              <w:right w:w="90" w:type="dxa"/>
            </w:tcMar>
            <w:shd w:val="clear" w:color="auto" w:fill="E5F5FF"/>
          </w:tcPr>
          <w:p>
            <w:pPr>
              <w:pStyle w:val="BDOITable"/>
            </w:pPr>
            <w:r>
              <w:rPr>
                <w:sz w:val="15"/>
              </w:rPr>
              <w:t>Collections Files (Weekly)</w:t>
            </w:r>
          </w:p>
        </w:tc>
        <w:tc>
          <w:tcPr>
            <w:tcW w:type="dxa" w:w="3504"/>
            <w:tcMar>
              <w:top w:w="50" w:type="dxa"/>
              <w:bottom w:w="50" w:type="dxa"/>
              <w:left w:w="90" w:type="dxa"/>
              <w:right w:w="90" w:type="dxa"/>
            </w:tcMar>
            <w:shd w:val="clear" w:color="auto" w:fill="E5F5FF"/>
          </w:tcPr>
          <w:p>
            <w:pPr>
              <w:pStyle w:val="BDOITable"/>
            </w:pPr>
            <w:r>
              <w:rPr>
                <w:sz w:val="15"/>
              </w:rPr>
              <w:t>TC-CL-082.1, 082.2 (2 cases)</w:t>
            </w:r>
          </w:p>
        </w:tc>
      </w:tr>
      <w:tr>
        <w:trPr>
          <w:cantSplit w:val="true"/>
        </w:trPr>
        <w:tc>
          <w:tcPr>
            <w:tcW w:type="dxa" w:w="1482"/>
            <w:tcMar>
              <w:top w:w="50" w:type="dxa"/>
              <w:bottom w:w="50" w:type="dxa"/>
              <w:left w:w="90" w:type="dxa"/>
              <w:right w:w="90" w:type="dxa"/>
            </w:tcMar>
          </w:tcPr>
          <w:p>
            <w:pPr>
              <w:pStyle w:val="BDOITable"/>
            </w:pPr>
            <w:r>
              <w:rPr>
                <w:sz w:val="15"/>
              </w:rPr>
              <w:t>BRCLXN.029</w:t>
            </w:r>
          </w:p>
        </w:tc>
        <w:tc>
          <w:tcPr>
            <w:tcW w:type="dxa" w:w="1752"/>
            <w:tcMar>
              <w:top w:w="50" w:type="dxa"/>
              <w:bottom w:w="50" w:type="dxa"/>
              <w:left w:w="90" w:type="dxa"/>
              <w:right w:w="90" w:type="dxa"/>
            </w:tcMar>
          </w:tcPr>
          <w:p>
            <w:pPr>
              <w:pStyle w:val="BDOITable"/>
            </w:pPr>
            <w:r>
              <w:rPr>
                <w:sz w:val="15"/>
              </w:rPr>
              <w:t>FR-CL-082</w:t>
            </w:r>
          </w:p>
        </w:tc>
        <w:tc>
          <w:tcPr>
            <w:tcW w:type="dxa" w:w="3234"/>
            <w:tcMar>
              <w:top w:w="50" w:type="dxa"/>
              <w:bottom w:w="50" w:type="dxa"/>
              <w:left w:w="90" w:type="dxa"/>
              <w:right w:w="90" w:type="dxa"/>
            </w:tcMar>
          </w:tcPr>
          <w:p>
            <w:pPr>
              <w:pStyle w:val="BDOITable"/>
            </w:pPr>
            <w:r>
              <w:rPr>
                <w:sz w:val="15"/>
              </w:rPr>
              <w:t>Collections Files (Weekly)</w:t>
            </w:r>
          </w:p>
        </w:tc>
        <w:tc>
          <w:tcPr>
            <w:tcW w:type="dxa" w:w="3504"/>
            <w:tcMar>
              <w:top w:w="50" w:type="dxa"/>
              <w:bottom w:w="50" w:type="dxa"/>
              <w:left w:w="90" w:type="dxa"/>
              <w:right w:w="90" w:type="dxa"/>
            </w:tcMar>
          </w:tcPr>
          <w:p>
            <w:pPr>
              <w:pStyle w:val="BDOITable"/>
            </w:pPr>
            <w:r>
              <w:rPr>
                <w:sz w:val="15"/>
              </w:rPr>
              <w:t>TC-CL-082.1, 082.2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BRCLXN.030</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 Requests to Cashiering</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BRCLXN.031</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 (Collector Dispositions)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BRCLXN.032</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BRCLXN.033</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BRCLXN.034</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BRCLXN.035</w:t>
            </w:r>
          </w:p>
        </w:tc>
        <w:tc>
          <w:tcPr>
            <w:tcW w:type="dxa" w:w="1752"/>
            <w:tcMar>
              <w:top w:w="50" w:type="dxa"/>
              <w:bottom w:w="50" w:type="dxa"/>
              <w:left w:w="90" w:type="dxa"/>
              <w:right w:w="90" w:type="dxa"/>
            </w:tcMar>
          </w:tcPr>
          <w:p>
            <w:pPr>
              <w:pStyle w:val="BDOITable"/>
            </w:pPr>
            <w:r>
              <w:rPr>
                <w:sz w:val="15"/>
              </w:rPr>
              <w:t>FR-CL-071</w:t>
            </w:r>
          </w:p>
        </w:tc>
        <w:tc>
          <w:tcPr>
            <w:tcW w:type="dxa" w:w="3234"/>
            <w:tcMar>
              <w:top w:w="50" w:type="dxa"/>
              <w:bottom w:w="50" w:type="dxa"/>
              <w:left w:w="90" w:type="dxa"/>
              <w:right w:w="90" w:type="dxa"/>
            </w:tcMar>
          </w:tcPr>
          <w:p>
            <w:pPr>
              <w:pStyle w:val="BDOITable"/>
            </w:pPr>
            <w:r>
              <w:rPr>
                <w:sz w:val="15"/>
              </w:rPr>
              <w:t>Unapplied Payments (filters)</w:t>
            </w:r>
          </w:p>
        </w:tc>
        <w:tc>
          <w:tcPr>
            <w:tcW w:type="dxa" w:w="3504"/>
            <w:tcMar>
              <w:top w:w="50" w:type="dxa"/>
              <w:bottom w:w="50" w:type="dxa"/>
              <w:left w:w="90" w:type="dxa"/>
              <w:right w:w="90" w:type="dxa"/>
            </w:tcMar>
          </w:tcPr>
          <w:p>
            <w:pPr>
              <w:pStyle w:val="BDOITable"/>
            </w:pPr>
            <w:r>
              <w:rPr>
                <w:sz w:val="15"/>
              </w:rPr>
              <w:t>TC-CL-071.1, 071.2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BRCLXN.036</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BRCLXN.037</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BRCLXN.038</w:t>
            </w:r>
          </w:p>
        </w:tc>
        <w:tc>
          <w:tcPr>
            <w:tcW w:type="dxa" w:w="1752"/>
            <w:tcMar>
              <w:top w:w="50" w:type="dxa"/>
              <w:bottom w:w="50" w:type="dxa"/>
              <w:left w:w="90" w:type="dxa"/>
              <w:right w:w="90" w:type="dxa"/>
            </w:tcMar>
            <w:shd w:val="clear" w:color="auto" w:fill="E5F5FF"/>
          </w:tcPr>
          <w:p>
            <w:pPr>
              <w:pStyle w:val="BDOITable"/>
            </w:pPr>
            <w:r>
              <w:rPr>
                <w:sz w:val="15"/>
              </w:rPr>
              <w:t>FR-CL-072</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TC-CL-072.1, 072.2, 072.3 (3 cases)</w:t>
            </w:r>
          </w:p>
        </w:tc>
      </w:tr>
      <w:tr>
        <w:trPr>
          <w:cantSplit w:val="true"/>
        </w:trPr>
        <w:tc>
          <w:tcPr>
            <w:tcW w:type="dxa" w:w="1482"/>
            <w:tcMar>
              <w:top w:w="50" w:type="dxa"/>
              <w:bottom w:w="50" w:type="dxa"/>
              <w:left w:w="90" w:type="dxa"/>
              <w:right w:w="90" w:type="dxa"/>
            </w:tcMar>
          </w:tcPr>
          <w:p>
            <w:pPr>
              <w:pStyle w:val="BDOITable"/>
            </w:pPr>
            <w:r>
              <w:rPr>
                <w:sz w:val="15"/>
              </w:rPr>
              <w:t>BRCLXN.039</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BRCLXN.040</w:t>
            </w:r>
          </w:p>
        </w:tc>
        <w:tc>
          <w:tcPr>
            <w:tcW w:type="dxa" w:w="1752"/>
            <w:tcMar>
              <w:top w:w="50" w:type="dxa"/>
              <w:bottom w:w="50" w:type="dxa"/>
              <w:left w:w="90" w:type="dxa"/>
              <w:right w:w="90" w:type="dxa"/>
            </w:tcMar>
            <w:shd w:val="clear" w:color="auto" w:fill="E5F5FF"/>
          </w:tcPr>
          <w:p>
            <w:pPr>
              <w:pStyle w:val="BDOITable"/>
            </w:pPr>
            <w:r>
              <w:rPr>
                <w:sz w:val="15"/>
              </w:rPr>
              <w:t>FR-CL-076</w:t>
            </w:r>
          </w:p>
        </w:tc>
        <w:tc>
          <w:tcPr>
            <w:tcW w:type="dxa" w:w="3234"/>
            <w:tcMar>
              <w:top w:w="50" w:type="dxa"/>
              <w:bottom w:w="50" w:type="dxa"/>
              <w:left w:w="90" w:type="dxa"/>
              <w:right w:w="90" w:type="dxa"/>
            </w:tcMar>
            <w:shd w:val="clear" w:color="auto" w:fill="E5F5FF"/>
          </w:tcPr>
          <w:p>
            <w:pPr>
              <w:pStyle w:val="BDOITable"/>
            </w:pPr>
            <w:r>
              <w:rPr>
                <w:sz w:val="15"/>
              </w:rPr>
              <w:t>Unapplied Payment (History)</w:t>
            </w:r>
          </w:p>
        </w:tc>
        <w:tc>
          <w:tcPr>
            <w:tcW w:type="dxa" w:w="3504"/>
            <w:tcMar>
              <w:top w:w="50" w:type="dxa"/>
              <w:bottom w:w="50" w:type="dxa"/>
              <w:left w:w="90" w:type="dxa"/>
              <w:right w:w="90" w:type="dxa"/>
            </w:tcMar>
            <w:shd w:val="clear" w:color="auto" w:fill="E5F5FF"/>
          </w:tcPr>
          <w:p>
            <w:pPr>
              <w:pStyle w:val="BDOITable"/>
            </w:pPr>
            <w:r>
              <w:rPr>
                <w:sz w:val="15"/>
              </w:rPr>
              <w:t>TC-CL-076.1, 076.2 (2 cases)</w:t>
            </w:r>
          </w:p>
        </w:tc>
      </w:tr>
      <w:tr>
        <w:trPr>
          <w:cantSplit w:val="true"/>
        </w:trPr>
        <w:tc>
          <w:tcPr>
            <w:tcW w:type="dxa" w:w="1482"/>
            <w:tcMar>
              <w:top w:w="50" w:type="dxa"/>
              <w:bottom w:w="50" w:type="dxa"/>
              <w:left w:w="90" w:type="dxa"/>
              <w:right w:w="90" w:type="dxa"/>
            </w:tcMar>
          </w:tcPr>
          <w:p>
            <w:pPr>
              <w:pStyle w:val="BDOITable"/>
            </w:pPr>
            <w:r>
              <w:rPr>
                <w:sz w:val="15"/>
              </w:rPr>
              <w:t>BRCLXN.041</w:t>
            </w:r>
          </w:p>
        </w:tc>
        <w:tc>
          <w:tcPr>
            <w:tcW w:type="dxa" w:w="1752"/>
            <w:tcMar>
              <w:top w:w="50" w:type="dxa"/>
              <w:bottom w:w="50" w:type="dxa"/>
              <w:left w:w="90" w:type="dxa"/>
              <w:right w:w="90" w:type="dxa"/>
            </w:tcMar>
          </w:tcPr>
          <w:p>
            <w:pPr>
              <w:pStyle w:val="BDOITable"/>
            </w:pPr>
            <w:r>
              <w:rPr>
                <w:sz w:val="15"/>
              </w:rPr>
              <w:t>FR-CL-077</w:t>
            </w:r>
          </w:p>
        </w:tc>
        <w:tc>
          <w:tcPr>
            <w:tcW w:type="dxa" w:w="3234"/>
            <w:tcMar>
              <w:top w:w="50" w:type="dxa"/>
              <w:bottom w:w="50" w:type="dxa"/>
              <w:left w:w="90" w:type="dxa"/>
              <w:right w:w="90" w:type="dxa"/>
            </w:tcMar>
          </w:tcPr>
          <w:p>
            <w:pPr>
              <w:pStyle w:val="BDOITable"/>
            </w:pPr>
            <w:r>
              <w:rPr>
                <w:sz w:val="15"/>
              </w:rPr>
              <w:t>Requests to Cashiering; Report Centre</w:t>
            </w:r>
          </w:p>
        </w:tc>
        <w:tc>
          <w:tcPr>
            <w:tcW w:type="dxa" w:w="3504"/>
            <w:tcMar>
              <w:top w:w="50" w:type="dxa"/>
              <w:bottom w:w="50" w:type="dxa"/>
              <w:left w:w="90" w:type="dxa"/>
              <w:right w:w="90" w:type="dxa"/>
            </w:tcMar>
          </w:tcPr>
          <w:p>
            <w:pPr>
              <w:pStyle w:val="BDOITable"/>
            </w:pPr>
            <w:r>
              <w:rPr>
                <w:sz w:val="15"/>
              </w:rPr>
              <w:t>TC-CL-077.1, 077.2, 077.3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BRCLXN.042</w:t>
            </w:r>
          </w:p>
        </w:tc>
        <w:tc>
          <w:tcPr>
            <w:tcW w:type="dxa" w:w="1752"/>
            <w:tcMar>
              <w:top w:w="50" w:type="dxa"/>
              <w:bottom w:w="50" w:type="dxa"/>
              <w:left w:w="90" w:type="dxa"/>
              <w:right w:w="90" w:type="dxa"/>
            </w:tcMar>
            <w:shd w:val="clear" w:color="auto" w:fill="E5F5FF"/>
          </w:tcPr>
          <w:p>
            <w:pPr>
              <w:pStyle w:val="BDOITable"/>
            </w:pPr>
            <w:r>
              <w:rPr>
                <w:sz w:val="15"/>
              </w:rPr>
              <w:t>FR-CL-077</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TC-CL-077.1, 077.2, 077.3 (4 cases)</w:t>
            </w:r>
          </w:p>
        </w:tc>
      </w:tr>
      <w:tr>
        <w:trPr>
          <w:cantSplit w:val="true"/>
        </w:trPr>
        <w:tc>
          <w:tcPr>
            <w:tcW w:type="dxa" w:w="1482"/>
            <w:tcMar>
              <w:top w:w="50" w:type="dxa"/>
              <w:bottom w:w="50" w:type="dxa"/>
              <w:left w:w="90" w:type="dxa"/>
              <w:right w:w="90" w:type="dxa"/>
            </w:tcMar>
          </w:tcPr>
          <w:p>
            <w:pPr>
              <w:pStyle w:val="BDOITable"/>
            </w:pPr>
            <w:r>
              <w:rPr>
                <w:sz w:val="15"/>
              </w:rPr>
              <w:t>BRCLXN.043</w:t>
            </w:r>
          </w:p>
        </w:tc>
        <w:tc>
          <w:tcPr>
            <w:tcW w:type="dxa" w:w="1752"/>
            <w:tcMar>
              <w:top w:w="50" w:type="dxa"/>
              <w:bottom w:w="50" w:type="dxa"/>
              <w:left w:w="90" w:type="dxa"/>
              <w:right w:w="90" w:type="dxa"/>
            </w:tcMar>
          </w:tcPr>
          <w:p>
            <w:pPr>
              <w:pStyle w:val="BDOITable"/>
            </w:pPr>
            <w:r>
              <w:rPr>
                <w:sz w:val="15"/>
              </w:rPr>
              <w:t>FR-CL-003</w:t>
            </w:r>
          </w:p>
        </w:tc>
        <w:tc>
          <w:tcPr>
            <w:tcW w:type="dxa" w:w="3234"/>
            <w:tcMar>
              <w:top w:w="50" w:type="dxa"/>
              <w:bottom w:w="50" w:type="dxa"/>
              <w:left w:w="90" w:type="dxa"/>
              <w:right w:w="90" w:type="dxa"/>
            </w:tcMar>
          </w:tcPr>
          <w:p>
            <w:pPr>
              <w:pStyle w:val="BDOITable"/>
            </w:pPr>
            <w:r>
              <w:rPr>
                <w:sz w:val="15"/>
              </w:rPr>
              <w:t>History tab</w:t>
            </w:r>
          </w:p>
        </w:tc>
        <w:tc>
          <w:tcPr>
            <w:tcW w:type="dxa" w:w="3504"/>
            <w:tcMar>
              <w:top w:w="50" w:type="dxa"/>
              <w:bottom w:w="50" w:type="dxa"/>
              <w:left w:w="90" w:type="dxa"/>
              <w:right w:w="90" w:type="dxa"/>
            </w:tcMar>
          </w:tcPr>
          <w:p>
            <w:pPr>
              <w:pStyle w:val="BDOITable"/>
            </w:pPr>
            <w:r>
              <w:rPr>
                <w:sz w:val="15"/>
              </w:rPr>
              <w:t>TC-CL-003.1, 003.2, 003.3, 003.4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BRCLXN.044</w:t>
            </w:r>
          </w:p>
        </w:tc>
        <w:tc>
          <w:tcPr>
            <w:tcW w:type="dxa" w:w="1752"/>
            <w:tcMar>
              <w:top w:w="50" w:type="dxa"/>
              <w:bottom w:w="50" w:type="dxa"/>
              <w:left w:w="90" w:type="dxa"/>
              <w:right w:w="90" w:type="dxa"/>
            </w:tcMar>
            <w:shd w:val="clear" w:color="auto" w:fill="E5F5FF"/>
          </w:tcPr>
          <w:p>
            <w:pPr>
              <w:pStyle w:val="BDOITable"/>
            </w:pPr>
            <w:r>
              <w:rPr>
                <w:sz w:val="15"/>
              </w:rPr>
              <w:t>FR-CL-004</w:t>
            </w:r>
          </w:p>
        </w:tc>
        <w:tc>
          <w:tcPr>
            <w:tcW w:type="dxa" w:w="3234"/>
            <w:tcMar>
              <w:top w:w="50" w:type="dxa"/>
              <w:bottom w:w="50" w:type="dxa"/>
              <w:left w:w="90" w:type="dxa"/>
              <w:right w:w="90" w:type="dxa"/>
            </w:tcMar>
            <w:shd w:val="clear" w:color="auto" w:fill="E5F5FF"/>
          </w:tcPr>
          <w:p>
            <w:pPr>
              <w:pStyle w:val="BDOITable"/>
            </w:pPr>
            <w:r>
              <w:rPr>
                <w:sz w:val="15"/>
              </w:rPr>
              <w:t>Report Centre</w:t>
            </w:r>
          </w:p>
        </w:tc>
        <w:tc>
          <w:tcPr>
            <w:tcW w:type="dxa" w:w="3504"/>
            <w:tcMar>
              <w:top w:w="50" w:type="dxa"/>
              <w:bottom w:w="50" w:type="dxa"/>
              <w:left w:w="90" w:type="dxa"/>
              <w:right w:w="90" w:type="dxa"/>
            </w:tcMar>
            <w:shd w:val="clear" w:color="auto" w:fill="E5F5FF"/>
          </w:tcPr>
          <w:p>
            <w:pPr>
              <w:pStyle w:val="BDOITable"/>
            </w:pPr>
            <w:r>
              <w:rPr>
                <w:sz w:val="15"/>
              </w:rPr>
              <w:t>TC-CL-004.1, 004.2, 004.3 (4 cases)</w:t>
            </w:r>
          </w:p>
        </w:tc>
      </w:tr>
      <w:tr>
        <w:trPr>
          <w:cantSplit w:val="true"/>
        </w:trPr>
        <w:tc>
          <w:tcPr>
            <w:tcW w:type="dxa" w:w="1482"/>
            <w:tcMar>
              <w:top w:w="50" w:type="dxa"/>
              <w:bottom w:w="50" w:type="dxa"/>
              <w:left w:w="90" w:type="dxa"/>
              <w:right w:w="90" w:type="dxa"/>
            </w:tcMar>
          </w:tcPr>
          <w:p>
            <w:pPr>
              <w:pStyle w:val="BDOITable"/>
            </w:pPr>
            <w:r>
              <w:rPr>
                <w:sz w:val="15"/>
              </w:rPr>
              <w:t>BRCLXN.045</w:t>
            </w:r>
          </w:p>
        </w:tc>
        <w:tc>
          <w:tcPr>
            <w:tcW w:type="dxa" w:w="1752"/>
            <w:tcMar>
              <w:top w:w="50" w:type="dxa"/>
              <w:bottom w:w="50" w:type="dxa"/>
              <w:left w:w="90" w:type="dxa"/>
              <w:right w:w="90" w:type="dxa"/>
            </w:tcMar>
          </w:tcPr>
          <w:p>
            <w:pPr>
              <w:pStyle w:val="BDOITable"/>
            </w:pPr>
            <w:r>
              <w:rPr>
                <w:sz w:val="15"/>
              </w:rPr>
              <w:t>FR-CL-083</w:t>
            </w:r>
          </w:p>
        </w:tc>
        <w:tc>
          <w:tcPr>
            <w:tcW w:type="dxa" w:w="3234"/>
            <w:tcMar>
              <w:top w:w="50" w:type="dxa"/>
              <w:bottom w:w="50" w:type="dxa"/>
              <w:left w:w="90" w:type="dxa"/>
              <w:right w:w="90" w:type="dxa"/>
            </w:tcMar>
          </w:tcPr>
          <w:p>
            <w:pPr>
              <w:pStyle w:val="BDOITable"/>
            </w:pPr>
            <w:r>
              <w:rPr>
                <w:sz w:val="15"/>
              </w:rPr>
              <w:t>Collections Files (Daily)</w:t>
            </w:r>
          </w:p>
        </w:tc>
        <w:tc>
          <w:tcPr>
            <w:tcW w:type="dxa" w:w="3504"/>
            <w:tcMar>
              <w:top w:w="50" w:type="dxa"/>
              <w:bottom w:w="50" w:type="dxa"/>
              <w:left w:w="90" w:type="dxa"/>
              <w:right w:w="90" w:type="dxa"/>
            </w:tcMar>
          </w:tcPr>
          <w:p>
            <w:pPr>
              <w:pStyle w:val="BDOITable"/>
            </w:pPr>
            <w:r>
              <w:rPr>
                <w:sz w:val="15"/>
              </w:rPr>
              <w:t>TC-CL-083.1, 083.2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BRCLXN.046</w:t>
            </w:r>
          </w:p>
        </w:tc>
        <w:tc>
          <w:tcPr>
            <w:tcW w:type="dxa" w:w="1752"/>
            <w:tcMar>
              <w:top w:w="50" w:type="dxa"/>
              <w:bottom w:w="50" w:type="dxa"/>
              <w:left w:w="90" w:type="dxa"/>
              <w:right w:w="90" w:type="dxa"/>
            </w:tcMar>
            <w:shd w:val="clear" w:color="auto" w:fill="E5F5FF"/>
          </w:tcPr>
          <w:p>
            <w:pPr>
              <w:pStyle w:val="BDOITable"/>
            </w:pPr>
            <w:r>
              <w:rPr>
                <w:sz w:val="15"/>
              </w:rPr>
              <w:t>FR-CL-016</w:t>
            </w:r>
          </w:p>
        </w:tc>
        <w:tc>
          <w:tcPr>
            <w:tcW w:type="dxa" w:w="3234"/>
            <w:tcMar>
              <w:top w:w="50" w:type="dxa"/>
              <w:bottom w:w="50" w:type="dxa"/>
              <w:left w:w="90" w:type="dxa"/>
              <w:right w:w="90" w:type="dxa"/>
            </w:tcMar>
            <w:shd w:val="clear" w:color="auto" w:fill="E5F5FF"/>
          </w:tcPr>
          <w:p>
            <w:pPr>
              <w:pStyle w:val="BDOITable"/>
            </w:pPr>
            <w:r>
              <w:rPr>
                <w:sz w:val="15"/>
              </w:rPr>
              <w:t>Collection account (Summary)</w:t>
            </w:r>
          </w:p>
        </w:tc>
        <w:tc>
          <w:tcPr>
            <w:tcW w:type="dxa" w:w="3504"/>
            <w:tcMar>
              <w:top w:w="50" w:type="dxa"/>
              <w:bottom w:w="50" w:type="dxa"/>
              <w:left w:w="90" w:type="dxa"/>
              <w:right w:w="90" w:type="dxa"/>
            </w:tcMar>
            <w:shd w:val="clear" w:color="auto" w:fill="E5F5FF"/>
          </w:tcPr>
          <w:p>
            <w:pPr>
              <w:pStyle w:val="BDOITable"/>
            </w:pPr>
            <w:r>
              <w:rPr>
                <w:sz w:val="15"/>
              </w:rPr>
              <w:t>TC-CL-016.1, 016.2 (3 cases)</w:t>
            </w:r>
          </w:p>
        </w:tc>
      </w:tr>
      <w:tr>
        <w:trPr>
          <w:cantSplit w:val="true"/>
        </w:trPr>
        <w:tc>
          <w:tcPr>
            <w:tcW w:type="dxa" w:w="1482"/>
            <w:tcMar>
              <w:top w:w="50" w:type="dxa"/>
              <w:bottom w:w="50" w:type="dxa"/>
              <w:left w:w="90" w:type="dxa"/>
              <w:right w:w="90" w:type="dxa"/>
            </w:tcMar>
          </w:tcPr>
          <w:p>
            <w:pPr>
              <w:pStyle w:val="BDOITable"/>
            </w:pPr>
            <w:r>
              <w:rPr>
                <w:sz w:val="15"/>
              </w:rPr>
              <w:t>BRCLXN.047</w:t>
            </w:r>
          </w:p>
        </w:tc>
        <w:tc>
          <w:tcPr>
            <w:tcW w:type="dxa" w:w="1752"/>
            <w:tcMar>
              <w:top w:w="50" w:type="dxa"/>
              <w:bottom w:w="50" w:type="dxa"/>
              <w:left w:w="90" w:type="dxa"/>
              <w:right w:w="90" w:type="dxa"/>
            </w:tcMar>
          </w:tcPr>
          <w:p>
            <w:pPr>
              <w:pStyle w:val="BDOITable"/>
            </w:pPr>
            <w:r>
              <w:rPr>
                <w:sz w:val="15"/>
              </w:rPr>
              <w:t>FR-CL-075</w:t>
            </w:r>
          </w:p>
        </w:tc>
        <w:tc>
          <w:tcPr>
            <w:tcW w:type="dxa" w:w="3234"/>
            <w:tcMar>
              <w:top w:w="50" w:type="dxa"/>
              <w:bottom w:w="50" w:type="dxa"/>
              <w:left w:w="90" w:type="dxa"/>
              <w:right w:w="90" w:type="dxa"/>
            </w:tcMar>
          </w:tcPr>
          <w:p>
            <w:pPr>
              <w:pStyle w:val="BDOITable"/>
            </w:pPr>
            <w:r>
              <w:rPr>
                <w:sz w:val="15"/>
              </w:rPr>
              <w:t>Record Disposition (unapplied)</w:t>
            </w:r>
          </w:p>
        </w:tc>
        <w:tc>
          <w:tcPr>
            <w:tcW w:type="dxa" w:w="3504"/>
            <w:tcMar>
              <w:top w:w="50" w:type="dxa"/>
              <w:bottom w:w="50" w:type="dxa"/>
              <w:left w:w="90" w:type="dxa"/>
              <w:right w:w="90" w:type="dxa"/>
            </w:tcMar>
          </w:tcPr>
          <w:p>
            <w:pPr>
              <w:pStyle w:val="BDOITable"/>
            </w:pPr>
            <w:r>
              <w:rPr>
                <w:sz w:val="15"/>
              </w:rPr>
              <w:t>TC-CL-075.1, 075.2, 075.3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BRCLXN.048</w:t>
            </w:r>
          </w:p>
        </w:tc>
        <w:tc>
          <w:tcPr>
            <w:tcW w:type="dxa" w:w="1752"/>
            <w:tcMar>
              <w:top w:w="50" w:type="dxa"/>
              <w:bottom w:w="50" w:type="dxa"/>
              <w:left w:w="90" w:type="dxa"/>
              <w:right w:w="90" w:type="dxa"/>
            </w:tcMar>
            <w:shd w:val="clear" w:color="auto" w:fill="E5F5FF"/>
          </w:tcPr>
          <w:p>
            <w:pPr>
              <w:pStyle w:val="BDOITable"/>
            </w:pPr>
            <w:r>
              <w:rPr>
                <w:sz w:val="15"/>
              </w:rPr>
              <w:t>FR-CL-075</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TC-CL-075.1, 075.2, 075.3 (4 cases)</w:t>
            </w:r>
          </w:p>
        </w:tc>
      </w:tr>
      <w:tr>
        <w:trPr>
          <w:cantSplit w:val="true"/>
        </w:trPr>
        <w:tc>
          <w:tcPr>
            <w:tcW w:type="dxa" w:w="1482"/>
            <w:tcMar>
              <w:top w:w="50" w:type="dxa"/>
              <w:bottom w:w="50" w:type="dxa"/>
              <w:left w:w="90" w:type="dxa"/>
              <w:right w:w="90" w:type="dxa"/>
            </w:tcMar>
          </w:tcPr>
          <w:p>
            <w:pPr>
              <w:pStyle w:val="BDOITable"/>
            </w:pPr>
            <w:r>
              <w:rPr>
                <w:sz w:val="15"/>
              </w:rPr>
              <w:t>BRCLXN.049</w:t>
            </w:r>
          </w:p>
        </w:tc>
        <w:tc>
          <w:tcPr>
            <w:tcW w:type="dxa" w:w="1752"/>
            <w:tcMar>
              <w:top w:w="50" w:type="dxa"/>
              <w:bottom w:w="50" w:type="dxa"/>
              <w:left w:w="90" w:type="dxa"/>
              <w:right w:w="90" w:type="dxa"/>
            </w:tcMar>
          </w:tcPr>
          <w:p>
            <w:pPr>
              <w:pStyle w:val="BDOITable"/>
            </w:pPr>
            <w:r>
              <w:rPr>
                <w:sz w:val="15"/>
              </w:rPr>
              <w:t>FR-CL-050, FR-CL-051, FR-CL-053</w:t>
            </w:r>
          </w:p>
        </w:tc>
        <w:tc>
          <w:tcPr>
            <w:tcW w:type="dxa" w:w="3234"/>
            <w:tcMar>
              <w:top w:w="50" w:type="dxa"/>
              <w:bottom w:w="50" w:type="dxa"/>
              <w:left w:w="90" w:type="dxa"/>
              <w:right w:w="90" w:type="dxa"/>
            </w:tcMar>
          </w:tcPr>
          <w:p>
            <w:pPr>
              <w:pStyle w:val="BDOITable"/>
            </w:pPr>
            <w:r>
              <w:rPr>
                <w:sz w:val="15"/>
              </w:rPr>
              <w:t>Escalation Rules; Escalations</w:t>
            </w:r>
          </w:p>
        </w:tc>
        <w:tc>
          <w:tcPr>
            <w:tcW w:type="dxa" w:w="3504"/>
            <w:tcMar>
              <w:top w:w="50" w:type="dxa"/>
              <w:bottom w:w="50" w:type="dxa"/>
              <w:left w:w="90" w:type="dxa"/>
              <w:right w:w="90" w:type="dxa"/>
            </w:tcMar>
          </w:tcPr>
          <w:p>
            <w:pPr>
              <w:pStyle w:val="BDOITable"/>
            </w:pPr>
            <w:r>
              <w:rPr>
                <w:sz w:val="15"/>
              </w:rPr>
              <w:t>TC-CL-050.1, 050.2, 050.3, 050.4, 050.5, 051.1, 051.2, 051.3, 051.4, 053.1, 053.2, 053.3, 053.4 (21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BRCLXN.050</w:t>
            </w:r>
          </w:p>
        </w:tc>
        <w:tc>
          <w:tcPr>
            <w:tcW w:type="dxa" w:w="1752"/>
            <w:tcMar>
              <w:top w:w="50" w:type="dxa"/>
              <w:bottom w:w="50" w:type="dxa"/>
              <w:left w:w="90" w:type="dxa"/>
              <w:right w:w="90" w:type="dxa"/>
            </w:tcMar>
            <w:shd w:val="clear" w:color="auto" w:fill="E5F5FF"/>
          </w:tcPr>
          <w:p>
            <w:pPr>
              <w:pStyle w:val="BDOITable"/>
            </w:pPr>
            <w:r>
              <w:rPr>
                <w:sz w:val="15"/>
              </w:rPr>
              <w:t>FR-CL-052, FR-CL-053</w:t>
            </w:r>
          </w:p>
        </w:tc>
        <w:tc>
          <w:tcPr>
            <w:tcW w:type="dxa" w:w="3234"/>
            <w:tcMar>
              <w:top w:w="50" w:type="dxa"/>
              <w:bottom w:w="50" w:type="dxa"/>
              <w:left w:w="90" w:type="dxa"/>
              <w:right w:w="90" w:type="dxa"/>
            </w:tcMar>
            <w:shd w:val="clear" w:color="auto" w:fill="E5F5FF"/>
          </w:tcPr>
          <w:p>
            <w:pPr>
              <w:pStyle w:val="BDOITable"/>
            </w:pPr>
            <w:r>
              <w:rPr>
                <w:sz w:val="15"/>
              </w:rPr>
              <w:t>Escalations (Escalate Accounts)</w:t>
            </w:r>
          </w:p>
        </w:tc>
        <w:tc>
          <w:tcPr>
            <w:tcW w:type="dxa" w:w="3504"/>
            <w:tcMar>
              <w:top w:w="50" w:type="dxa"/>
              <w:bottom w:w="50" w:type="dxa"/>
              <w:left w:w="90" w:type="dxa"/>
              <w:right w:w="90" w:type="dxa"/>
            </w:tcMar>
            <w:shd w:val="clear" w:color="auto" w:fill="E5F5FF"/>
          </w:tcPr>
          <w:p>
            <w:pPr>
              <w:pStyle w:val="BDOITable"/>
            </w:pPr>
            <w:r>
              <w:rPr>
                <w:sz w:val="15"/>
              </w:rPr>
              <w:t>TC-CL-052.1, 052.2, 052.3, 052.4, 053.1, 053.2, 053.3, 053.4 (12 cases)</w:t>
            </w:r>
          </w:p>
        </w:tc>
      </w:tr>
      <w:tr>
        <w:trPr>
          <w:cantSplit w:val="true"/>
        </w:trPr>
        <w:tc>
          <w:tcPr>
            <w:tcW w:type="dxa" w:w="1482"/>
            <w:tcMar>
              <w:top w:w="50" w:type="dxa"/>
              <w:bottom w:w="50" w:type="dxa"/>
              <w:left w:w="90" w:type="dxa"/>
              <w:right w:w="90" w:type="dxa"/>
            </w:tcMar>
          </w:tcPr>
          <w:p>
            <w:pPr>
              <w:pStyle w:val="BDOITable"/>
            </w:pPr>
            <w:r>
              <w:rPr>
                <w:sz w:val="15"/>
              </w:rPr>
              <w:t>BRCLXN.051</w:t>
            </w:r>
          </w:p>
        </w:tc>
        <w:tc>
          <w:tcPr>
            <w:tcW w:type="dxa" w:w="1752"/>
            <w:tcMar>
              <w:top w:w="50" w:type="dxa"/>
              <w:bottom w:w="50" w:type="dxa"/>
              <w:left w:w="90" w:type="dxa"/>
              <w:right w:w="90" w:type="dxa"/>
            </w:tcMar>
          </w:tcPr>
          <w:p>
            <w:pPr>
              <w:pStyle w:val="BDOITable"/>
            </w:pPr>
            <w:r>
              <w:rPr>
                <w:sz w:val="15"/>
              </w:rPr>
              <w:t>FR-CL-034</w:t>
            </w:r>
          </w:p>
        </w:tc>
        <w:tc>
          <w:tcPr>
            <w:tcW w:type="dxa" w:w="3234"/>
            <w:tcMar>
              <w:top w:w="50" w:type="dxa"/>
              <w:bottom w:w="50" w:type="dxa"/>
              <w:left w:w="90" w:type="dxa"/>
              <w:right w:w="90" w:type="dxa"/>
            </w:tcMar>
          </w:tcPr>
          <w:p>
            <w:pPr>
              <w:pStyle w:val="BDOITable"/>
            </w:pPr>
            <w:r>
              <w:rPr>
                <w:sz w:val="15"/>
              </w:rPr>
              <w:t>PR Worklist; Bulk Uploads</w:t>
            </w:r>
          </w:p>
        </w:tc>
        <w:tc>
          <w:tcPr>
            <w:tcW w:type="dxa" w:w="3504"/>
            <w:tcMar>
              <w:top w:w="50" w:type="dxa"/>
              <w:bottom w:w="50" w:type="dxa"/>
              <w:left w:w="90" w:type="dxa"/>
              <w:right w:w="90" w:type="dxa"/>
            </w:tcMar>
          </w:tcPr>
          <w:p>
            <w:pPr>
              <w:pStyle w:val="BDOITable"/>
            </w:pPr>
            <w:r>
              <w:rPr>
                <w:sz w:val="15"/>
              </w:rPr>
              <w:t>TC-CL-034.1, 034.2, 034.3, 034.4 (8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BRCLXN.052</w:t>
            </w:r>
          </w:p>
        </w:tc>
        <w:tc>
          <w:tcPr>
            <w:tcW w:type="dxa" w:w="1752"/>
            <w:tcMar>
              <w:top w:w="50" w:type="dxa"/>
              <w:bottom w:w="50" w:type="dxa"/>
              <w:left w:w="90" w:type="dxa"/>
              <w:right w:w="90" w:type="dxa"/>
            </w:tcMar>
            <w:shd w:val="clear" w:color="auto" w:fill="E5F5FF"/>
          </w:tcPr>
          <w:p>
            <w:pPr>
              <w:pStyle w:val="BDOITable"/>
            </w:pPr>
            <w:r>
              <w:rPr>
                <w:sz w:val="15"/>
              </w:rPr>
              <w:t>FR-CL-020, FR-CL-021</w:t>
            </w:r>
          </w:p>
        </w:tc>
        <w:tc>
          <w:tcPr>
            <w:tcW w:type="dxa" w:w="3234"/>
            <w:tcMar>
              <w:top w:w="50" w:type="dxa"/>
              <w:bottom w:w="50" w:type="dxa"/>
              <w:left w:w="90" w:type="dxa"/>
              <w:right w:w="90" w:type="dxa"/>
            </w:tcMar>
            <w:shd w:val="clear" w:color="auto" w:fill="E5F5FF"/>
          </w:tcPr>
          <w:p>
            <w:pPr>
              <w:pStyle w:val="BDOITable"/>
            </w:pPr>
            <w:r>
              <w:rPr>
                <w:sz w:val="15"/>
              </w:rPr>
              <w:t>Assignments</w:t>
            </w:r>
          </w:p>
        </w:tc>
        <w:tc>
          <w:tcPr>
            <w:tcW w:type="dxa" w:w="3504"/>
            <w:tcMar>
              <w:top w:w="50" w:type="dxa"/>
              <w:bottom w:w="50" w:type="dxa"/>
              <w:left w:w="90" w:type="dxa"/>
              <w:right w:w="90" w:type="dxa"/>
            </w:tcMar>
            <w:shd w:val="clear" w:color="auto" w:fill="E5F5FF"/>
          </w:tcPr>
          <w:p>
            <w:pPr>
              <w:pStyle w:val="BDOITable"/>
            </w:pPr>
            <w:r>
              <w:rPr>
                <w:sz w:val="15"/>
              </w:rPr>
              <w:t>TC-CL-020.1, 020.2, 020.3, 020.4, 021.1, 021.2, 021.3, 021.4 (15 cases)</w:t>
            </w:r>
          </w:p>
        </w:tc>
      </w:tr>
      <w:tr>
        <w:trPr>
          <w:cantSplit w:val="true"/>
        </w:trPr>
        <w:tc>
          <w:tcPr>
            <w:tcW w:type="dxa" w:w="1482"/>
            <w:tcMar>
              <w:top w:w="50" w:type="dxa"/>
              <w:bottom w:w="50" w:type="dxa"/>
              <w:left w:w="90" w:type="dxa"/>
              <w:right w:w="90" w:type="dxa"/>
            </w:tcMar>
          </w:tcPr>
          <w:p>
            <w:pPr>
              <w:pStyle w:val="BDOITable"/>
            </w:pPr>
            <w:r>
              <w:rPr>
                <w:sz w:val="15"/>
              </w:rPr>
              <w:t>BRCLXN.053</w:t>
            </w:r>
          </w:p>
        </w:tc>
        <w:tc>
          <w:tcPr>
            <w:tcW w:type="dxa" w:w="1752"/>
            <w:tcMar>
              <w:top w:w="50" w:type="dxa"/>
              <w:bottom w:w="50" w:type="dxa"/>
              <w:left w:w="90" w:type="dxa"/>
              <w:right w:w="90" w:type="dxa"/>
            </w:tcMar>
          </w:tcPr>
          <w:p>
            <w:pPr>
              <w:pStyle w:val="BDOITable"/>
            </w:pPr>
            <w:r>
              <w:rPr>
                <w:sz w:val="15"/>
              </w:rPr>
              <w:t>FR-CL-040, FR-CL-042</w:t>
            </w:r>
          </w:p>
        </w:tc>
        <w:tc>
          <w:tcPr>
            <w:tcW w:type="dxa" w:w="3234"/>
            <w:tcMar>
              <w:top w:w="50" w:type="dxa"/>
              <w:bottom w:w="50" w:type="dxa"/>
              <w:left w:w="90" w:type="dxa"/>
              <w:right w:w="90" w:type="dxa"/>
            </w:tcMar>
          </w:tcPr>
          <w:p>
            <w:pPr>
              <w:pStyle w:val="BDOITable"/>
            </w:pPr>
            <w:r>
              <w:rPr>
                <w:sz w:val="15"/>
              </w:rPr>
              <w:t>Installment Plans; Installments Due</w:t>
            </w:r>
          </w:p>
        </w:tc>
        <w:tc>
          <w:tcPr>
            <w:tcW w:type="dxa" w:w="3504"/>
            <w:tcMar>
              <w:top w:w="50" w:type="dxa"/>
              <w:bottom w:w="50" w:type="dxa"/>
              <w:left w:w="90" w:type="dxa"/>
              <w:right w:w="90" w:type="dxa"/>
            </w:tcMar>
          </w:tcPr>
          <w:p>
            <w:pPr>
              <w:pStyle w:val="BDOITable"/>
            </w:pPr>
            <w:r>
              <w:rPr>
                <w:sz w:val="15"/>
              </w:rPr>
              <w:t>TC-CL-040.1, 040.2, 040.3, 040.4, 040.5, 042.1, 042.2, 042.3, 042.4 (24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BRCLXN.054</w:t>
            </w:r>
          </w:p>
        </w:tc>
        <w:tc>
          <w:tcPr>
            <w:tcW w:type="dxa" w:w="1752"/>
            <w:tcMar>
              <w:top w:w="50" w:type="dxa"/>
              <w:bottom w:w="50" w:type="dxa"/>
              <w:left w:w="90" w:type="dxa"/>
              <w:right w:w="90" w:type="dxa"/>
            </w:tcMar>
            <w:shd w:val="clear" w:color="auto" w:fill="E5F5FF"/>
          </w:tcPr>
          <w:p>
            <w:pPr>
              <w:pStyle w:val="BDOITable"/>
            </w:pPr>
            <w:r>
              <w:rPr>
                <w:sz w:val="15"/>
              </w:rPr>
              <w:t>FR-CL-041</w:t>
            </w:r>
          </w:p>
        </w:tc>
        <w:tc>
          <w:tcPr>
            <w:tcW w:type="dxa" w:w="3234"/>
            <w:tcMar>
              <w:top w:w="50" w:type="dxa"/>
              <w:bottom w:w="50" w:type="dxa"/>
              <w:left w:w="90" w:type="dxa"/>
              <w:right w:w="90" w:type="dxa"/>
            </w:tcMar>
            <w:shd w:val="clear" w:color="auto" w:fill="E5F5FF"/>
          </w:tcPr>
          <w:p>
            <w:pPr>
              <w:pStyle w:val="BDOITable"/>
            </w:pPr>
            <w:r>
              <w:rPr>
                <w:sz w:val="15"/>
              </w:rPr>
              <w:t>Collection account (Payments); Installment Plan</w:t>
            </w:r>
          </w:p>
        </w:tc>
        <w:tc>
          <w:tcPr>
            <w:tcW w:type="dxa" w:w="3504"/>
            <w:tcMar>
              <w:top w:w="50" w:type="dxa"/>
              <w:bottom w:w="50" w:type="dxa"/>
              <w:left w:w="90" w:type="dxa"/>
              <w:right w:w="90" w:type="dxa"/>
            </w:tcMar>
            <w:shd w:val="clear" w:color="auto" w:fill="E5F5FF"/>
          </w:tcPr>
          <w:p>
            <w:pPr>
              <w:pStyle w:val="BDOITable"/>
            </w:pPr>
            <w:r>
              <w:rPr>
                <w:sz w:val="15"/>
              </w:rPr>
              <w:t>TC-CL-041.1, 041.2, 041.3 (4 cases)</w:t>
            </w:r>
          </w:p>
        </w:tc>
      </w:tr>
      <w:tr>
        <w:trPr>
          <w:cantSplit w:val="true"/>
        </w:trPr>
        <w:tc>
          <w:tcPr>
            <w:tcW w:type="dxa" w:w="1482"/>
            <w:tcMar>
              <w:top w:w="50" w:type="dxa"/>
              <w:bottom w:w="50" w:type="dxa"/>
              <w:left w:w="90" w:type="dxa"/>
              <w:right w:w="90" w:type="dxa"/>
            </w:tcMar>
          </w:tcPr>
          <w:p>
            <w:pPr>
              <w:pStyle w:val="BDOITable"/>
            </w:pPr>
            <w:r>
              <w:rPr>
                <w:sz w:val="15"/>
              </w:rPr>
              <w:t>BRCLXN.055</w:t>
            </w:r>
          </w:p>
        </w:tc>
        <w:tc>
          <w:tcPr>
            <w:tcW w:type="dxa" w:w="1752"/>
            <w:tcMar>
              <w:top w:w="50" w:type="dxa"/>
              <w:bottom w:w="50" w:type="dxa"/>
              <w:left w:w="90" w:type="dxa"/>
              <w:right w:w="90" w:type="dxa"/>
            </w:tcMar>
          </w:tcPr>
          <w:p>
            <w:pPr>
              <w:pStyle w:val="BDOITable"/>
            </w:pPr>
            <w:r>
              <w:rPr>
                <w:sz w:val="15"/>
              </w:rPr>
              <w:t>FR-CL-042, FR-CL-051</w:t>
            </w:r>
          </w:p>
        </w:tc>
        <w:tc>
          <w:tcPr>
            <w:tcW w:type="dxa" w:w="3234"/>
            <w:tcMar>
              <w:top w:w="50" w:type="dxa"/>
              <w:bottom w:w="50" w:type="dxa"/>
              <w:left w:w="90" w:type="dxa"/>
              <w:right w:w="90" w:type="dxa"/>
            </w:tcMar>
          </w:tcPr>
          <w:p>
            <w:pPr>
              <w:pStyle w:val="BDOITable"/>
            </w:pPr>
            <w:r>
              <w:rPr>
                <w:sz w:val="15"/>
              </w:rPr>
              <w:t>Promises to Pay</w:t>
            </w:r>
          </w:p>
        </w:tc>
        <w:tc>
          <w:tcPr>
            <w:tcW w:type="dxa" w:w="3504"/>
            <w:tcMar>
              <w:top w:w="50" w:type="dxa"/>
              <w:bottom w:w="50" w:type="dxa"/>
              <w:left w:w="90" w:type="dxa"/>
              <w:right w:w="90" w:type="dxa"/>
            </w:tcMar>
          </w:tcPr>
          <w:p>
            <w:pPr>
              <w:pStyle w:val="BDOITable"/>
            </w:pPr>
            <w:r>
              <w:rPr>
                <w:sz w:val="15"/>
              </w:rPr>
              <w:t>TC-CL-042.1, 042.2, 042.3, 042.4, 051.1, 051.2, 051.3, 051.4 (16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BRCLXN.056</w:t>
            </w:r>
          </w:p>
        </w:tc>
        <w:tc>
          <w:tcPr>
            <w:tcW w:type="dxa" w:w="1752"/>
            <w:tcMar>
              <w:top w:w="50" w:type="dxa"/>
              <w:bottom w:w="50" w:type="dxa"/>
              <w:left w:w="90" w:type="dxa"/>
              <w:right w:w="90" w:type="dxa"/>
            </w:tcMar>
            <w:shd w:val="clear" w:color="auto" w:fill="E5F5FF"/>
          </w:tcPr>
          <w:p>
            <w:pPr>
              <w:pStyle w:val="BDOITable"/>
            </w:pPr>
            <w:r>
              <w:rPr>
                <w:sz w:val="15"/>
              </w:rPr>
              <w:t>FR-CL-043</w:t>
            </w:r>
          </w:p>
        </w:tc>
        <w:tc>
          <w:tcPr>
            <w:tcW w:type="dxa" w:w="3234"/>
            <w:tcMar>
              <w:top w:w="50" w:type="dxa"/>
              <w:bottom w:w="50" w:type="dxa"/>
              <w:left w:w="90" w:type="dxa"/>
              <w:right w:w="90" w:type="dxa"/>
            </w:tcMar>
            <w:shd w:val="clear" w:color="auto" w:fill="E5F5FF"/>
          </w:tcPr>
          <w:p>
            <w:pPr>
              <w:pStyle w:val="BDOITable"/>
            </w:pPr>
            <w:r>
              <w:rPr>
                <w:sz w:val="15"/>
              </w:rPr>
              <w:t>Collection account (Policy &amp; Co-insurance)</w:t>
            </w:r>
          </w:p>
        </w:tc>
        <w:tc>
          <w:tcPr>
            <w:tcW w:type="dxa" w:w="3504"/>
            <w:tcMar>
              <w:top w:w="50" w:type="dxa"/>
              <w:bottom w:w="50" w:type="dxa"/>
              <w:left w:w="90" w:type="dxa"/>
              <w:right w:w="90" w:type="dxa"/>
            </w:tcMar>
            <w:shd w:val="clear" w:color="auto" w:fill="E5F5FF"/>
          </w:tcPr>
          <w:p>
            <w:pPr>
              <w:pStyle w:val="BDOITable"/>
            </w:pPr>
            <w:r>
              <w:rPr>
                <w:sz w:val="15"/>
              </w:rPr>
              <w:t>TC-CL-043.1, 043.2 (4 cases)</w:t>
            </w:r>
          </w:p>
        </w:tc>
      </w:tr>
      <w:tr>
        <w:trPr>
          <w:cantSplit w:val="true"/>
        </w:trPr>
        <w:tc>
          <w:tcPr>
            <w:tcW w:type="dxa" w:w="1482"/>
            <w:tcMar>
              <w:top w:w="50" w:type="dxa"/>
              <w:bottom w:w="50" w:type="dxa"/>
              <w:left w:w="90" w:type="dxa"/>
              <w:right w:w="90" w:type="dxa"/>
            </w:tcMar>
          </w:tcPr>
          <w:p>
            <w:pPr>
              <w:pStyle w:val="BDOITable"/>
            </w:pPr>
            <w:r>
              <w:rPr>
                <w:sz w:val="15"/>
              </w:rPr>
              <w:t>BRCLXN.057</w:t>
            </w:r>
          </w:p>
        </w:tc>
        <w:tc>
          <w:tcPr>
            <w:tcW w:type="dxa" w:w="1752"/>
            <w:tcMar>
              <w:top w:w="50" w:type="dxa"/>
              <w:bottom w:w="50" w:type="dxa"/>
              <w:left w:w="90" w:type="dxa"/>
              <w:right w:w="90" w:type="dxa"/>
            </w:tcMar>
          </w:tcPr>
          <w:p>
            <w:pPr>
              <w:pStyle w:val="BDOITable"/>
            </w:pPr>
            <w:r>
              <w:rPr>
                <w:sz w:val="15"/>
              </w:rPr>
              <w:t>FR-CL-044</w:t>
            </w:r>
          </w:p>
        </w:tc>
        <w:tc>
          <w:tcPr>
            <w:tcW w:type="dxa" w:w="3234"/>
            <w:tcMar>
              <w:top w:w="50" w:type="dxa"/>
              <w:bottom w:w="50" w:type="dxa"/>
              <w:left w:w="90" w:type="dxa"/>
              <w:right w:w="90" w:type="dxa"/>
            </w:tcMar>
          </w:tcPr>
          <w:p>
            <w:pPr>
              <w:pStyle w:val="BDOITable"/>
            </w:pPr>
            <w:r>
              <w:rPr>
                <w:sz w:val="15"/>
              </w:rPr>
              <w:t>Collection account (Timeline)</w:t>
            </w:r>
          </w:p>
        </w:tc>
        <w:tc>
          <w:tcPr>
            <w:tcW w:type="dxa" w:w="3504"/>
            <w:tcMar>
              <w:top w:w="50" w:type="dxa"/>
              <w:bottom w:w="50" w:type="dxa"/>
              <w:left w:w="90" w:type="dxa"/>
              <w:right w:w="90" w:type="dxa"/>
            </w:tcMar>
          </w:tcPr>
          <w:p>
            <w:pPr>
              <w:pStyle w:val="BDOITable"/>
            </w:pPr>
            <w:r>
              <w:rPr>
                <w:sz w:val="15"/>
              </w:rPr>
              <w:t>TC-CL-044.1, 044.2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BRCLXN.058</w:t>
            </w:r>
          </w:p>
        </w:tc>
        <w:tc>
          <w:tcPr>
            <w:tcW w:type="dxa" w:w="1752"/>
            <w:tcMar>
              <w:top w:w="50" w:type="dxa"/>
              <w:bottom w:w="50" w:type="dxa"/>
              <w:left w:w="90" w:type="dxa"/>
              <w:right w:w="90" w:type="dxa"/>
            </w:tcMar>
            <w:shd w:val="clear" w:color="auto" w:fill="E5F5FF"/>
          </w:tcPr>
          <w:p>
            <w:pPr>
              <w:pStyle w:val="BDOITable"/>
            </w:pPr>
            <w:r>
              <w:rPr>
                <w:sz w:val="15"/>
              </w:rPr>
              <w:t>FR-CL-060, FR-CL-061</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TC-CL-060.1, 060.2, 060.3, 061.1, 061.2, 061.3 (9 cases)</w:t>
            </w:r>
          </w:p>
        </w:tc>
      </w:tr>
      <w:tr>
        <w:trPr>
          <w:cantSplit w:val="true"/>
        </w:trPr>
        <w:tc>
          <w:tcPr>
            <w:tcW w:type="dxa" w:w="1482"/>
            <w:tcMar>
              <w:top w:w="50" w:type="dxa"/>
              <w:bottom w:w="50" w:type="dxa"/>
              <w:left w:w="90" w:type="dxa"/>
              <w:right w:w="90" w:type="dxa"/>
            </w:tcMar>
          </w:tcPr>
          <w:p>
            <w:pPr>
              <w:pStyle w:val="BDOITable"/>
            </w:pPr>
            <w:r>
              <w:rPr>
                <w:sz w:val="15"/>
              </w:rPr>
              <w:t>BRCLXN.059</w:t>
            </w:r>
          </w:p>
        </w:tc>
        <w:tc>
          <w:tcPr>
            <w:tcW w:type="dxa" w:w="1752"/>
            <w:tcMar>
              <w:top w:w="50" w:type="dxa"/>
              <w:bottom w:w="50" w:type="dxa"/>
              <w:left w:w="90" w:type="dxa"/>
              <w:right w:w="90" w:type="dxa"/>
            </w:tcMar>
          </w:tcPr>
          <w:p>
            <w:pPr>
              <w:pStyle w:val="BDOITable"/>
            </w:pPr>
            <w:r>
              <w:rPr>
                <w:sz w:val="15"/>
              </w:rPr>
              <w:t>FR-CL-090</w:t>
            </w:r>
          </w:p>
        </w:tc>
        <w:tc>
          <w:tcPr>
            <w:tcW w:type="dxa" w:w="3234"/>
            <w:tcMar>
              <w:top w:w="50" w:type="dxa"/>
              <w:bottom w:w="50" w:type="dxa"/>
              <w:left w:w="90" w:type="dxa"/>
              <w:right w:w="90" w:type="dxa"/>
            </w:tcMar>
          </w:tcPr>
          <w:p>
            <w:pPr>
              <w:pStyle w:val="BDOITable"/>
            </w:pPr>
            <w:r>
              <w:rPr>
                <w:sz w:val="15"/>
              </w:rPr>
              <w:t>Commission DP Accounts, DP Billings</w:t>
            </w:r>
          </w:p>
        </w:tc>
        <w:tc>
          <w:tcPr>
            <w:tcW w:type="dxa" w:w="3504"/>
            <w:tcMar>
              <w:top w:w="50" w:type="dxa"/>
              <w:bottom w:w="50" w:type="dxa"/>
              <w:left w:w="90" w:type="dxa"/>
              <w:right w:w="90" w:type="dxa"/>
            </w:tcMar>
          </w:tcPr>
          <w:p>
            <w:pPr>
              <w:pStyle w:val="BDOITable"/>
            </w:pPr>
            <w:r>
              <w:rPr>
                <w:sz w:val="15"/>
              </w:rPr>
              <w:t>TC-CL-090.1, 090.2, 090.3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BRCLXN.060</w:t>
            </w:r>
          </w:p>
        </w:tc>
        <w:tc>
          <w:tcPr>
            <w:tcW w:type="dxa" w:w="1752"/>
            <w:tcMar>
              <w:top w:w="50" w:type="dxa"/>
              <w:bottom w:w="50" w:type="dxa"/>
              <w:left w:w="90" w:type="dxa"/>
              <w:right w:w="90" w:type="dxa"/>
            </w:tcMar>
            <w:shd w:val="clear" w:color="auto" w:fill="E5F5FF"/>
          </w:tcPr>
          <w:p>
            <w:pPr>
              <w:pStyle w:val="BDOITable"/>
            </w:pPr>
            <w:r>
              <w:rPr>
                <w:sz w:val="15"/>
              </w:rPr>
              <w:t>FR-CL-062</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TC-CL-062.1, 062.2 (3 cases)</w:t>
            </w:r>
          </w:p>
        </w:tc>
      </w:tr>
      <w:tr>
        <w:trPr>
          <w:cantSplit w:val="true"/>
        </w:trPr>
        <w:tc>
          <w:tcPr>
            <w:tcW w:type="dxa" w:w="1482"/>
            <w:tcMar>
              <w:top w:w="50" w:type="dxa"/>
              <w:bottom w:w="50" w:type="dxa"/>
              <w:left w:w="90" w:type="dxa"/>
              <w:right w:w="90" w:type="dxa"/>
            </w:tcMar>
          </w:tcPr>
          <w:p>
            <w:pPr>
              <w:pStyle w:val="BDOITable"/>
            </w:pPr>
            <w:r>
              <w:rPr>
                <w:sz w:val="15"/>
              </w:rPr>
              <w:t>BRCLXN.061</w:t>
            </w:r>
          </w:p>
        </w:tc>
        <w:tc>
          <w:tcPr>
            <w:tcW w:type="dxa" w:w="1752"/>
            <w:tcMar>
              <w:top w:w="50" w:type="dxa"/>
              <w:bottom w:w="50" w:type="dxa"/>
              <w:left w:w="90" w:type="dxa"/>
              <w:right w:w="90" w:type="dxa"/>
            </w:tcMar>
          </w:tcPr>
          <w:p>
            <w:pPr>
              <w:pStyle w:val="BDOITable"/>
            </w:pPr>
            <w:r>
              <w:rPr>
                <w:sz w:val="15"/>
              </w:rPr>
              <w:t>FR-CL-091</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TC-CL-091.1, 091.2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BRCLXN.062</w:t>
            </w:r>
          </w:p>
        </w:tc>
        <w:tc>
          <w:tcPr>
            <w:tcW w:type="dxa" w:w="1752"/>
            <w:tcMar>
              <w:top w:w="50" w:type="dxa"/>
              <w:bottom w:w="50" w:type="dxa"/>
              <w:left w:w="90" w:type="dxa"/>
              <w:right w:w="90" w:type="dxa"/>
            </w:tcMar>
            <w:shd w:val="clear" w:color="auto" w:fill="E5F5FF"/>
          </w:tcPr>
          <w:p>
            <w:pPr>
              <w:pStyle w:val="BDOITable"/>
            </w:pPr>
            <w:r>
              <w:rPr>
                <w:sz w:val="15"/>
              </w:rPr>
              <w:t>FR-CL-092</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TC-CL-092.1, 092.2 (2 cases)</w:t>
            </w:r>
          </w:p>
        </w:tc>
      </w:tr>
      <w:tr>
        <w:trPr>
          <w:cantSplit w:val="true"/>
        </w:trPr>
        <w:tc>
          <w:tcPr>
            <w:tcW w:type="dxa" w:w="1482"/>
            <w:tcMar>
              <w:top w:w="50" w:type="dxa"/>
              <w:bottom w:w="50" w:type="dxa"/>
              <w:left w:w="90" w:type="dxa"/>
              <w:right w:w="90" w:type="dxa"/>
            </w:tcMar>
          </w:tcPr>
          <w:p>
            <w:pPr>
              <w:pStyle w:val="BDOITable"/>
            </w:pPr>
            <w:r>
              <w:rPr>
                <w:sz w:val="15"/>
              </w:rPr>
              <w:t>BRCLXN.063</w:t>
            </w:r>
          </w:p>
        </w:tc>
        <w:tc>
          <w:tcPr>
            <w:tcW w:type="dxa" w:w="1752"/>
            <w:tcMar>
              <w:top w:w="50" w:type="dxa"/>
              <w:bottom w:w="50" w:type="dxa"/>
              <w:left w:w="90" w:type="dxa"/>
              <w:right w:w="90" w:type="dxa"/>
            </w:tcMar>
          </w:tcPr>
          <w:p>
            <w:pPr>
              <w:pStyle w:val="BDOITable"/>
            </w:pPr>
            <w:r>
              <w:rPr>
                <w:sz w:val="15"/>
              </w:rPr>
              <w:t>FR-CL-093</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TC-CL-093.1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BRCLXN.064</w:t>
            </w:r>
          </w:p>
        </w:tc>
        <w:tc>
          <w:tcPr>
            <w:tcW w:type="dxa" w:w="1752"/>
            <w:tcMar>
              <w:top w:w="50" w:type="dxa"/>
              <w:bottom w:w="50" w:type="dxa"/>
              <w:left w:w="90" w:type="dxa"/>
              <w:right w:w="90" w:type="dxa"/>
            </w:tcMar>
            <w:shd w:val="clear" w:color="auto" w:fill="E5F5FF"/>
          </w:tcPr>
          <w:p>
            <w:pPr>
              <w:pStyle w:val="BDOITable"/>
            </w:pPr>
            <w:r>
              <w:rPr>
                <w:sz w:val="15"/>
              </w:rPr>
              <w:t>FR-CL-094</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TC-CL-094.1 (2 cases)</w:t>
            </w:r>
          </w:p>
        </w:tc>
      </w:tr>
    </w:tbl>
    <w:p>
      <w:pPr>
        <w:pStyle w:val="BDOISpacer"/>
      </w:pPr>
    </w:p>
    <w:p>
      <w:pPr>
        <w:pStyle w:val="Caption"/>
        <w:keepNext/>
        <w:spacing w:after="60"/>
      </w:pPr>
      <w:r>
        <w:rPr>
          <w:b/>
          <w:i w:val="0"/>
        </w:rPr>
        <w:t xml:space="preserve">Table 30: </w:t>
      </w:r>
      <w:r>
        <w:rPr/>
        <w:t>Capabilities and NFRs without a BRCLXN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802"/>
        <w:gridCol w:w="516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 / section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3004"/>
            <w:tcMar>
              <w:top w:w="50" w:type="dxa"/>
              <w:bottom w:w="50" w:type="dxa"/>
              <w:left w:w="90" w:type="dxa"/>
              <w:right w:w="90" w:type="dxa"/>
            </w:tcMar>
          </w:tcPr>
          <w:p>
            <w:pPr>
              <w:pStyle w:val="BDOITable"/>
            </w:pPr>
            <w:r>
              <w:rPr>
                <w:sz w:val="16"/>
              </w:rPr>
              <w:t>Stakeholder functions (p.43-46), NFR 3</w:t>
            </w:r>
          </w:p>
        </w:tc>
        <w:tc>
          <w:tcPr>
            <w:tcW w:type="dxa" w:w="1802"/>
            <w:tcMar>
              <w:top w:w="50" w:type="dxa"/>
              <w:bottom w:w="50" w:type="dxa"/>
              <w:left w:w="90" w:type="dxa"/>
              <w:right w:w="90" w:type="dxa"/>
            </w:tcMar>
          </w:tcPr>
          <w:p>
            <w:pPr>
              <w:pStyle w:val="BDOITable"/>
            </w:pPr>
            <w:r>
              <w:rPr>
                <w:sz w:val="16"/>
              </w:rPr>
              <w:t>FR-CL-001</w:t>
            </w:r>
          </w:p>
        </w:tc>
        <w:tc>
          <w:tcPr>
            <w:tcW w:type="dxa" w:w="5166"/>
            <w:tcMar>
              <w:top w:w="50" w:type="dxa"/>
              <w:bottom w:w="50" w:type="dxa"/>
              <w:left w:w="90" w:type="dxa"/>
              <w:right w:w="90" w:type="dxa"/>
            </w:tcMar>
          </w:tcPr>
          <w:p>
            <w:pPr>
              <w:pStyle w:val="BDOITable"/>
            </w:pPr>
            <w:r>
              <w:rPr>
                <w:sz w:val="16"/>
              </w:rPr>
              <w:t>Role-based access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9.03 (record lock)</w:t>
            </w:r>
          </w:p>
        </w:tc>
        <w:tc>
          <w:tcPr>
            <w:tcW w:type="dxa" w:w="1802"/>
            <w:tcMar>
              <w:top w:w="50" w:type="dxa"/>
              <w:bottom w:w="50" w:type="dxa"/>
              <w:left w:w="90" w:type="dxa"/>
              <w:right w:w="90" w:type="dxa"/>
            </w:tcMar>
            <w:shd w:val="clear" w:color="auto" w:fill="E5F5FF"/>
          </w:tcPr>
          <w:p>
            <w:pPr>
              <w:pStyle w:val="BDOITable"/>
            </w:pPr>
            <w:r>
              <w:rPr>
                <w:sz w:val="16"/>
              </w:rPr>
              <w:t>FR-CL-005</w:t>
            </w:r>
          </w:p>
        </w:tc>
        <w:tc>
          <w:tcPr>
            <w:tcW w:type="dxa" w:w="5166"/>
            <w:tcMar>
              <w:top w:w="50" w:type="dxa"/>
              <w:bottom w:w="50" w:type="dxa"/>
              <w:left w:w="90" w:type="dxa"/>
              <w:right w:w="90" w:type="dxa"/>
            </w:tcMar>
            <w:shd w:val="clear" w:color="auto" w:fill="E5F5FF"/>
          </w:tcPr>
          <w:p>
            <w:pPr>
              <w:pStyle w:val="BDOITable"/>
            </w:pPr>
            <w:r>
              <w:rPr>
                <w:sz w:val="16"/>
              </w:rPr>
              <w:t>Edit lock</w:t>
            </w:r>
          </w:p>
        </w:tc>
      </w:tr>
      <w:tr>
        <w:trPr>
          <w:cantSplit w:val="true"/>
        </w:trPr>
        <w:tc>
          <w:tcPr>
            <w:tcW w:type="dxa" w:w="3004"/>
            <w:tcMar>
              <w:top w:w="50" w:type="dxa"/>
              <w:bottom w:w="50" w:type="dxa"/>
              <w:left w:w="90" w:type="dxa"/>
              <w:right w:w="90" w:type="dxa"/>
            </w:tcMar>
          </w:tcPr>
          <w:p>
            <w:pPr>
              <w:pStyle w:val="BDOITable"/>
            </w:pPr>
            <w:r>
              <w:rPr>
                <w:sz w:val="16"/>
              </w:rPr>
              <w:t>Collection efforts, categories (p.41, 43-46, 59, 61)</w:t>
            </w:r>
          </w:p>
        </w:tc>
        <w:tc>
          <w:tcPr>
            <w:tcW w:type="dxa" w:w="1802"/>
            <w:tcMar>
              <w:top w:w="50" w:type="dxa"/>
              <w:bottom w:w="50" w:type="dxa"/>
              <w:left w:w="90" w:type="dxa"/>
              <w:right w:w="90" w:type="dxa"/>
            </w:tcMar>
          </w:tcPr>
          <w:p>
            <w:pPr>
              <w:pStyle w:val="BDOITable"/>
            </w:pPr>
            <w:r>
              <w:rPr>
                <w:sz w:val="16"/>
              </w:rPr>
              <w:t>FR-CL-033</w:t>
            </w:r>
          </w:p>
        </w:tc>
        <w:tc>
          <w:tcPr>
            <w:tcW w:type="dxa" w:w="5166"/>
            <w:tcMar>
              <w:top w:w="50" w:type="dxa"/>
              <w:bottom w:w="50" w:type="dxa"/>
              <w:left w:w="90" w:type="dxa"/>
              <w:right w:w="90" w:type="dxa"/>
            </w:tcMar>
          </w:tcPr>
          <w:p>
            <w:pPr>
              <w:pStyle w:val="BDOITable"/>
            </w:pPr>
            <w:r>
              <w:rPr>
                <w:sz w:val="16"/>
              </w:rPr>
              <w:t>Efforts and categories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Exports and caveat (p.43-46, p.93)</w:t>
            </w:r>
          </w:p>
        </w:tc>
        <w:tc>
          <w:tcPr>
            <w:tcW w:type="dxa" w:w="1802"/>
            <w:tcMar>
              <w:top w:w="50" w:type="dxa"/>
              <w:bottom w:w="50" w:type="dxa"/>
              <w:left w:w="90" w:type="dxa"/>
              <w:right w:w="90" w:type="dxa"/>
            </w:tcMar>
            <w:shd w:val="clear" w:color="auto" w:fill="E5F5FF"/>
          </w:tcPr>
          <w:p>
            <w:pPr>
              <w:pStyle w:val="BDOITable"/>
            </w:pPr>
            <w:r>
              <w:rPr>
                <w:sz w:val="16"/>
              </w:rPr>
              <w:t>FR-CL-084</w:t>
            </w:r>
          </w:p>
        </w:tc>
        <w:tc>
          <w:tcPr>
            <w:tcW w:type="dxa" w:w="5166"/>
            <w:tcMar>
              <w:top w:w="50" w:type="dxa"/>
              <w:bottom w:w="50" w:type="dxa"/>
              <w:left w:w="90" w:type="dxa"/>
              <w:right w:w="90" w:type="dxa"/>
            </w:tcMar>
            <w:shd w:val="clear" w:color="auto" w:fill="E5F5FF"/>
          </w:tcPr>
          <w:p>
            <w:pPr>
              <w:pStyle w:val="BDOITable"/>
            </w:pPr>
            <w:r>
              <w:rPr>
                <w:sz w:val="16"/>
              </w:rPr>
              <w:t>Background exports</w:t>
            </w:r>
          </w:p>
        </w:tc>
      </w:tr>
      <w:tr>
        <w:trPr>
          <w:cantSplit w:val="true"/>
        </w:trPr>
        <w:tc>
          <w:tcPr>
            <w:tcW w:type="dxa" w:w="3004"/>
            <w:tcMar>
              <w:top w:w="50" w:type="dxa"/>
              <w:bottom w:w="50" w:type="dxa"/>
              <w:left w:w="90" w:type="dxa"/>
              <w:right w:w="90" w:type="dxa"/>
            </w:tcMar>
          </w:tcPr>
          <w:p>
            <w:pPr>
              <w:pStyle w:val="BDOITable"/>
            </w:pPr>
            <w:r>
              <w:rPr>
                <w:sz w:val="16"/>
              </w:rPr>
              <w:t>Dashboard (p.43-46, p.61)</w:t>
            </w:r>
          </w:p>
        </w:tc>
        <w:tc>
          <w:tcPr>
            <w:tcW w:type="dxa" w:w="1802"/>
            <w:tcMar>
              <w:top w:w="50" w:type="dxa"/>
              <w:bottom w:w="50" w:type="dxa"/>
              <w:left w:w="90" w:type="dxa"/>
              <w:right w:w="90" w:type="dxa"/>
            </w:tcMar>
          </w:tcPr>
          <w:p>
            <w:pPr>
              <w:pStyle w:val="BDOITable"/>
            </w:pPr>
            <w:r>
              <w:rPr>
                <w:sz w:val="16"/>
              </w:rPr>
              <w:t>FR-CL-085</w:t>
            </w:r>
          </w:p>
        </w:tc>
        <w:tc>
          <w:tcPr>
            <w:tcW w:type="dxa" w:w="5166"/>
            <w:tcMar>
              <w:top w:w="50" w:type="dxa"/>
              <w:bottom w:w="50" w:type="dxa"/>
              <w:left w:w="90" w:type="dxa"/>
              <w:right w:w="90" w:type="dxa"/>
            </w:tcMar>
          </w:tcPr>
          <w:p>
            <w:pPr>
              <w:pStyle w:val="BDOITable"/>
            </w:pPr>
            <w:r>
              <w:rPr>
                <w:sz w:val="16"/>
              </w:rPr>
              <w:t>Collections Home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Check pick-up (p.40)</w:t>
            </w:r>
          </w:p>
        </w:tc>
        <w:tc>
          <w:tcPr>
            <w:tcW w:type="dxa" w:w="1802"/>
            <w:tcMar>
              <w:top w:w="50" w:type="dxa"/>
              <w:bottom w:w="50" w:type="dxa"/>
              <w:left w:w="90" w:type="dxa"/>
              <w:right w:w="90" w:type="dxa"/>
            </w:tcMar>
            <w:shd w:val="clear" w:color="auto" w:fill="E5F5FF"/>
          </w:tcPr>
          <w:p>
            <w:pPr>
              <w:pStyle w:val="BDOITable"/>
            </w:pPr>
            <w:r>
              <w:rPr>
                <w:sz w:val="16"/>
              </w:rPr>
              <w:t>FR-CL-032</w:t>
            </w:r>
          </w:p>
        </w:tc>
        <w:tc>
          <w:tcPr>
            <w:tcW w:type="dxa" w:w="5166"/>
            <w:tcMar>
              <w:top w:w="50" w:type="dxa"/>
              <w:bottom w:w="50" w:type="dxa"/>
              <w:left w:w="90" w:type="dxa"/>
              <w:right w:w="90" w:type="dxa"/>
            </w:tcMar>
            <w:shd w:val="clear" w:color="auto" w:fill="E5F5FF"/>
          </w:tcPr>
          <w:p>
            <w:pPr>
              <w:pStyle w:val="BDOITable"/>
            </w:pPr>
            <w:r>
              <w:rPr>
                <w:sz w:val="16"/>
              </w:rPr>
              <w:t>Hand-off to Cashiering</w:t>
            </w:r>
          </w:p>
        </w:tc>
      </w:tr>
      <w:tr>
        <w:trPr>
          <w:cantSplit w:val="true"/>
        </w:trPr>
        <w:tc>
          <w:tcPr>
            <w:tcW w:type="dxa" w:w="3004"/>
            <w:tcMar>
              <w:top w:w="50" w:type="dxa"/>
              <w:bottom w:w="50" w:type="dxa"/>
              <w:left w:w="90" w:type="dxa"/>
              <w:right w:w="90" w:type="dxa"/>
            </w:tcMar>
          </w:tcPr>
          <w:p>
            <w:pPr>
              <w:pStyle w:val="BDOITable"/>
            </w:pPr>
            <w:r>
              <w:rPr>
                <w:sz w:val="16"/>
              </w:rPr>
              <w:t>Marketing Diary, CTE (p.38-42)</w:t>
            </w:r>
          </w:p>
        </w:tc>
        <w:tc>
          <w:tcPr>
            <w:tcW w:type="dxa" w:w="1802"/>
            <w:tcMar>
              <w:top w:w="50" w:type="dxa"/>
              <w:bottom w:w="50" w:type="dxa"/>
              <w:left w:w="90" w:type="dxa"/>
              <w:right w:w="90" w:type="dxa"/>
            </w:tcMar>
          </w:tcPr>
          <w:p>
            <w:pPr>
              <w:pStyle w:val="BDOITable"/>
            </w:pPr>
            <w:r>
              <w:rPr>
                <w:sz w:val="16"/>
              </w:rPr>
              <w:t>FR-CL-033 note</w:t>
            </w:r>
          </w:p>
        </w:tc>
        <w:tc>
          <w:tcPr>
            <w:tcW w:type="dxa" w:w="5166"/>
            <w:tcMar>
              <w:top w:w="50" w:type="dxa"/>
              <w:bottom w:w="50" w:type="dxa"/>
              <w:left w:w="90" w:type="dxa"/>
              <w:right w:w="90" w:type="dxa"/>
            </w:tcMar>
          </w:tcPr>
          <w:p>
            <w:pPr>
              <w:pStyle w:val="BDOITable"/>
            </w:pPr>
            <w:r>
              <w:rPr>
                <w:sz w:val="16"/>
              </w:rPr>
              <w:t>On hold (CQ20)</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1-18 (p.51-58)</w:t>
            </w:r>
          </w:p>
        </w:tc>
        <w:tc>
          <w:tcPr>
            <w:tcW w:type="dxa" w:w="1802"/>
            <w:tcMar>
              <w:top w:w="50" w:type="dxa"/>
              <w:bottom w:w="50" w:type="dxa"/>
              <w:left w:w="90" w:type="dxa"/>
              <w:right w:w="90" w:type="dxa"/>
            </w:tcMar>
            <w:shd w:val="clear" w:color="auto" w:fill="E5F5FF"/>
          </w:tcPr>
          <w:p>
            <w:pPr>
              <w:pStyle w:val="BDOITable"/>
            </w:pPr>
            <w:r>
              <w:rPr>
                <w:sz w:val="16"/>
              </w:rPr>
              <w:t>Section 8</w:t>
            </w:r>
          </w:p>
        </w:tc>
        <w:tc>
          <w:tcPr>
            <w:tcW w:type="dxa" w:w="5166"/>
            <w:tcMar>
              <w:top w:w="50" w:type="dxa"/>
              <w:bottom w:w="50" w:type="dxa"/>
              <w:left w:w="90" w:type="dxa"/>
              <w:right w:w="90" w:type="dxa"/>
            </w:tcMar>
            <w:shd w:val="clear" w:color="auto" w:fill="E5F5FF"/>
          </w:tcPr>
          <w:p>
            <w:pPr>
              <w:pStyle w:val="BDOITable"/>
            </w:pPr>
            <w:r>
              <w:rPr>
                <w:sz w:val="16"/>
              </w:rPr>
              <w:t>NFR table</w:t>
            </w:r>
          </w:p>
        </w:tc>
      </w:tr>
    </w:tbl>
    <w:p>
      <w:pPr>
        <w:pStyle w:val="BDOISpacer"/>
      </w:pPr>
    </w:p>
    <w:p>
      <w:pPr>
        <w:pStyle w:val="Caption"/>
        <w:keepNext/>
        <w:spacing w:after="60"/>
      </w:pPr>
      <w:r>
        <w:rPr>
          <w:b/>
          <w:i w:val="0"/>
        </w:rPr>
        <w:t xml:space="preserve">Table 31: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753"/>
        <w:gridCol w:w="2109"/>
        <w:gridCol w:w="2109"/>
      </w:tblGrid>
      <w:tr>
        <w:trPr>
          <w:tblHeader w:val="true"/>
          <w:cantSplit w:val="true"/>
        </w:trPr>
        <w:tc>
          <w:tcPr>
            <w:tcW w:type="dxa" w:w="575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Covered</w:t>
            </w:r>
          </w:p>
        </w:tc>
      </w:tr>
      <w:tr>
        <w:trPr>
          <w:cantSplit w:val="true"/>
        </w:trPr>
        <w:tc>
          <w:tcPr>
            <w:tcW w:type="dxa" w:w="5753"/>
            <w:tcMar>
              <w:top w:w="50" w:type="dxa"/>
              <w:bottom w:w="50" w:type="dxa"/>
              <w:left w:w="90" w:type="dxa"/>
              <w:right w:w="90" w:type="dxa"/>
            </w:tcMar>
          </w:tcPr>
          <w:p>
            <w:pPr>
              <w:pStyle w:val="BDOITable"/>
            </w:pPr>
            <w:r>
              <w:rPr>
                <w:sz w:val="17"/>
              </w:rPr>
              <w:t>A. Outstanding PR list (001-012, 046)</w:t>
            </w:r>
          </w:p>
        </w:tc>
        <w:tc>
          <w:tcPr>
            <w:tcW w:type="dxa" w:w="2109"/>
            <w:tcMar>
              <w:top w:w="50" w:type="dxa"/>
              <w:bottom w:w="50" w:type="dxa"/>
              <w:left w:w="90" w:type="dxa"/>
              <w:right w:w="90" w:type="dxa"/>
            </w:tcMar>
          </w:tcPr>
          <w:p>
            <w:pPr>
              <w:pStyle w:val="BDOITable"/>
            </w:pPr>
            <w:r>
              <w:rPr>
                <w:sz w:val="17"/>
              </w:rPr>
              <w:t>13</w:t>
            </w:r>
          </w:p>
        </w:tc>
        <w:tc>
          <w:tcPr>
            <w:tcW w:type="dxa" w:w="2109"/>
            <w:tcMar>
              <w:top w:w="50" w:type="dxa"/>
              <w:bottom w:w="50" w:type="dxa"/>
              <w:left w:w="90" w:type="dxa"/>
              <w:right w:w="90" w:type="dxa"/>
            </w:tcMar>
          </w:tcPr>
          <w:p>
            <w:pPr>
              <w:pStyle w:val="BDOITable"/>
            </w:pPr>
            <w:r>
              <w:rPr>
                <w:sz w:val="17"/>
              </w:rPr>
              <w:t>13</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B. Daily refresh (013-015)</w:t>
            </w:r>
          </w:p>
        </w:tc>
        <w:tc>
          <w:tcPr>
            <w:tcW w:type="dxa" w:w="2109"/>
            <w:tcMar>
              <w:top w:w="50" w:type="dxa"/>
              <w:bottom w:w="50" w:type="dxa"/>
              <w:left w:w="90" w:type="dxa"/>
              <w:right w:w="90" w:type="dxa"/>
            </w:tcMar>
            <w:shd w:val="clear" w:color="auto" w:fill="E5F5FF"/>
          </w:tcPr>
          <w:p>
            <w:pPr>
              <w:pStyle w:val="BDOITable"/>
            </w:pPr>
            <w:r>
              <w:rPr>
                <w:sz w:val="17"/>
              </w:rPr>
              <w:t>3</w:t>
            </w:r>
          </w:p>
        </w:tc>
        <w:tc>
          <w:tcPr>
            <w:tcW w:type="dxa" w:w="2109"/>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5753"/>
            <w:tcMar>
              <w:top w:w="50" w:type="dxa"/>
              <w:bottom w:w="50" w:type="dxa"/>
              <w:left w:w="90" w:type="dxa"/>
              <w:right w:w="90" w:type="dxa"/>
            </w:tcMar>
          </w:tcPr>
          <w:p>
            <w:pPr>
              <w:pStyle w:val="BDOITable"/>
            </w:pPr>
            <w:r>
              <w:rPr>
                <w:sz w:val="17"/>
              </w:rPr>
              <w:t>C. Dispositions, tracking, audit (016-023, 043-044)</w:t>
            </w:r>
          </w:p>
        </w:tc>
        <w:tc>
          <w:tcPr>
            <w:tcW w:type="dxa" w:w="2109"/>
            <w:tcMar>
              <w:top w:w="50" w:type="dxa"/>
              <w:bottom w:w="50" w:type="dxa"/>
              <w:left w:w="90" w:type="dxa"/>
              <w:right w:w="90" w:type="dxa"/>
            </w:tcMar>
          </w:tcPr>
          <w:p>
            <w:pPr>
              <w:pStyle w:val="BDOITable"/>
            </w:pPr>
            <w:r>
              <w:rPr>
                <w:sz w:val="17"/>
              </w:rPr>
              <w:t>10</w:t>
            </w:r>
          </w:p>
        </w:tc>
        <w:tc>
          <w:tcPr>
            <w:tcW w:type="dxa" w:w="2109"/>
            <w:tcMar>
              <w:top w:w="50" w:type="dxa"/>
              <w:bottom w:w="50" w:type="dxa"/>
              <w:left w:w="90" w:type="dxa"/>
              <w:right w:w="90" w:type="dxa"/>
            </w:tcMar>
          </w:tcPr>
          <w:p>
            <w:pPr>
              <w:pStyle w:val="BDOITable"/>
            </w:pPr>
            <w:r>
              <w:rPr>
                <w:sz w:val="17"/>
              </w:rPr>
              <w:t>10</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D. Files and reports (024-029, 045)</w:t>
            </w:r>
          </w:p>
        </w:tc>
        <w:tc>
          <w:tcPr>
            <w:tcW w:type="dxa" w:w="2109"/>
            <w:tcMar>
              <w:top w:w="50" w:type="dxa"/>
              <w:bottom w:w="50" w:type="dxa"/>
              <w:left w:w="90" w:type="dxa"/>
              <w:right w:w="90" w:type="dxa"/>
            </w:tcMar>
            <w:shd w:val="clear" w:color="auto" w:fill="E5F5FF"/>
          </w:tcPr>
          <w:p>
            <w:pPr>
              <w:pStyle w:val="BDOITable"/>
            </w:pPr>
            <w:r>
              <w:rPr>
                <w:sz w:val="17"/>
              </w:rPr>
              <w:t>7</w:t>
            </w:r>
          </w:p>
        </w:tc>
        <w:tc>
          <w:tcPr>
            <w:tcW w:type="dxa" w:w="2109"/>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5753"/>
            <w:tcMar>
              <w:top w:w="50" w:type="dxa"/>
              <w:bottom w:w="50" w:type="dxa"/>
              <w:left w:w="90" w:type="dxa"/>
              <w:right w:w="90" w:type="dxa"/>
            </w:tcMar>
          </w:tcPr>
          <w:p>
            <w:pPr>
              <w:pStyle w:val="BDOITable"/>
            </w:pPr>
            <w:r>
              <w:rPr>
                <w:sz w:val="17"/>
              </w:rPr>
              <w:t>E. Unapplied payments (030-042, 047-048)</w:t>
            </w:r>
          </w:p>
        </w:tc>
        <w:tc>
          <w:tcPr>
            <w:tcW w:type="dxa" w:w="2109"/>
            <w:tcMar>
              <w:top w:w="50" w:type="dxa"/>
              <w:bottom w:w="50" w:type="dxa"/>
              <w:left w:w="90" w:type="dxa"/>
              <w:right w:w="90" w:type="dxa"/>
            </w:tcMar>
          </w:tcPr>
          <w:p>
            <w:pPr>
              <w:pStyle w:val="BDOITable"/>
            </w:pPr>
            <w:r>
              <w:rPr>
                <w:sz w:val="17"/>
              </w:rPr>
              <w:t>15</w:t>
            </w:r>
          </w:p>
        </w:tc>
        <w:tc>
          <w:tcPr>
            <w:tcW w:type="dxa" w:w="2109"/>
            <w:tcMar>
              <w:top w:w="50" w:type="dxa"/>
              <w:bottom w:w="50" w:type="dxa"/>
              <w:left w:w="90" w:type="dxa"/>
              <w:right w:w="90" w:type="dxa"/>
            </w:tcMar>
          </w:tcPr>
          <w:p>
            <w:pPr>
              <w:pStyle w:val="BDOITable"/>
            </w:pPr>
            <w:r>
              <w:rPr>
                <w:sz w:val="17"/>
              </w:rPr>
              <w:t>15</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F. Collection management (049-058, 060)</w:t>
            </w:r>
          </w:p>
        </w:tc>
        <w:tc>
          <w:tcPr>
            <w:tcW w:type="dxa" w:w="2109"/>
            <w:tcMar>
              <w:top w:w="50" w:type="dxa"/>
              <w:bottom w:w="50" w:type="dxa"/>
              <w:left w:w="90" w:type="dxa"/>
              <w:right w:w="90" w:type="dxa"/>
            </w:tcMar>
            <w:shd w:val="clear" w:color="auto" w:fill="E5F5FF"/>
          </w:tcPr>
          <w:p>
            <w:pPr>
              <w:pStyle w:val="BDOITable"/>
            </w:pPr>
            <w:r>
              <w:rPr>
                <w:sz w:val="17"/>
              </w:rPr>
              <w:t>11</w:t>
            </w:r>
          </w:p>
        </w:tc>
        <w:tc>
          <w:tcPr>
            <w:tcW w:type="dxa" w:w="2109"/>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5753"/>
            <w:tcMar>
              <w:top w:w="50" w:type="dxa"/>
              <w:bottom w:w="50" w:type="dxa"/>
              <w:left w:w="90" w:type="dxa"/>
              <w:right w:w="90" w:type="dxa"/>
            </w:tcMar>
          </w:tcPr>
          <w:p>
            <w:pPr>
              <w:pStyle w:val="BDOITable"/>
            </w:pPr>
            <w:r>
              <w:rPr>
                <w:sz w:val="17"/>
              </w:rPr>
              <w:t>G. Commission receivable (059, 061-064)</w:t>
            </w:r>
          </w:p>
        </w:tc>
        <w:tc>
          <w:tcPr>
            <w:tcW w:type="dxa" w:w="2109"/>
            <w:tcMar>
              <w:top w:w="50" w:type="dxa"/>
              <w:bottom w:w="50" w:type="dxa"/>
              <w:left w:w="90" w:type="dxa"/>
              <w:right w:w="90" w:type="dxa"/>
            </w:tcMar>
          </w:tcPr>
          <w:p>
            <w:pPr>
              <w:pStyle w:val="BDOITable"/>
            </w:pPr>
            <w:r>
              <w:rPr>
                <w:sz w:val="17"/>
              </w:rPr>
              <w:t>5</w:t>
            </w:r>
          </w:p>
        </w:tc>
        <w:tc>
          <w:tcPr>
            <w:tcW w:type="dxa" w:w="2109"/>
            <w:tcMar>
              <w:top w:w="50" w:type="dxa"/>
              <w:bottom w:w="50" w:type="dxa"/>
              <w:left w:w="90" w:type="dxa"/>
              <w:right w:w="90" w:type="dxa"/>
            </w:tcMar>
          </w:tcPr>
          <w:p>
            <w:pPr>
              <w:pStyle w:val="BDOITable"/>
            </w:pPr>
            <w:r>
              <w:rPr>
                <w:sz w:val="17"/>
              </w:rPr>
              <w:t>5</w:t>
            </w:r>
          </w:p>
        </w:tc>
      </w:tr>
      <w:tr>
        <w:trPr>
          <w:cantSplit w:val="true"/>
        </w:trPr>
        <w:tc>
          <w:tcPr>
            <w:tcW w:type="dxa" w:w="5753"/>
            <w:tcMar>
              <w:top w:w="50" w:type="dxa"/>
              <w:bottom w:w="50" w:type="dxa"/>
              <w:left w:w="90" w:type="dxa"/>
              <w:right w:w="90" w:type="dxa"/>
            </w:tcMar>
            <w:shd w:val="clear" w:color="auto" w:fill="E5F5FF"/>
          </w:tcPr>
          <w:p>
            <w:pPr>
              <w:pStyle w:val="BDOITable"/>
            </w:pPr>
            <w:r>
              <w:rPr>
                <w:b/>
                <w:sz w:val="17"/>
              </w:rPr>
              <w:t>Total</w:t>
            </w:r>
          </w:p>
        </w:tc>
        <w:tc>
          <w:tcPr>
            <w:tcW w:type="dxa" w:w="2109"/>
            <w:tcMar>
              <w:top w:w="50" w:type="dxa"/>
              <w:bottom w:w="50" w:type="dxa"/>
              <w:left w:w="90" w:type="dxa"/>
              <w:right w:w="90" w:type="dxa"/>
            </w:tcMar>
            <w:shd w:val="clear" w:color="auto" w:fill="E5F5FF"/>
          </w:tcPr>
          <w:p>
            <w:pPr>
              <w:pStyle w:val="BDOITable"/>
            </w:pPr>
            <w:r>
              <w:rPr>
                <w:b/>
                <w:sz w:val="17"/>
              </w:rPr>
              <w:t>64</w:t>
            </w:r>
          </w:p>
        </w:tc>
        <w:tc>
          <w:tcPr>
            <w:tcW w:type="dxa" w:w="2109"/>
            <w:tcMar>
              <w:top w:w="50" w:type="dxa"/>
              <w:bottom w:w="50" w:type="dxa"/>
              <w:left w:w="90" w:type="dxa"/>
              <w:right w:w="90" w:type="dxa"/>
            </w:tcMar>
            <w:shd w:val="clear" w:color="auto" w:fill="E5F5FF"/>
          </w:tcPr>
          <w:p>
            <w:pPr>
              <w:pStyle w:val="BDOITable"/>
            </w:pPr>
            <w:r>
              <w:rPr>
                <w:b/>
                <w:sz w:val="17"/>
              </w:rPr>
              <w:t>64</w:t>
            </w:r>
          </w:p>
        </w:tc>
      </w:tr>
    </w:tbl>
    <w:p>
      <w:pPr>
        <w:pStyle w:val="BDOISpacer"/>
      </w:pPr>
    </w:p>
    <w:p>
      <w:pPr>
        <w:spacing w:after="0"/>
      </w:pPr>
      <w:r>
        <w:br w:type="page"/>
      </w:r>
    </w:p>
    <w:p>
      <w:pPr>
        <w:pStyle w:val="Heading1"/>
        <w:pageBreakBefore/>
        <w:pBdr>
          <w:bottom w:val="single" w:sz="4" w:space="4" w:color="99C1E7"/>
        </w:pBdr>
      </w:pPr>
      <w:bookmarkStart w:id="202" w:name="_Toc000202"/>
      <w:r>
        <w:rPr/>
        <w:t>12 Navigation</w:t>
      </w:r>
      <w:bookmarkEnd w:id="202"/>
    </w:p>
    <w:p>
      <w:r>
        <w:rPr/>
        <w:t>This chapter shows how each Collections user reaches the screens. The sidebar shows a screen only when the user's role holds its permission (section 3.2), so each persona sees a different menu. The tables follow the proposed role grants.</w:t>
      </w:r>
    </w:p>
    <w:p>
      <w:pPr>
        <w:pStyle w:val="Heading2"/>
      </w:pPr>
      <w:bookmarkStart w:id="203" w:name="_Toc000203"/>
      <w:r>
        <w:rPr/>
        <w:t>12.1 Screens of Collections</w:t>
      </w:r>
      <w:bookmarkEnd w:id="203"/>
    </w:p>
    <w:p>
      <w:r>
        <w:rPr/>
        <w:t>The 19 screens specified in chapter 13, with the menu path and the roles that can open them. A screen without its own menu entry (a record, a client view) is reached from the screen before it; its path ends with that screen.</w:t>
      </w:r>
    </w:p>
    <w:p>
      <w:pPr>
        <w:pStyle w:val="Caption"/>
        <w:keepNext/>
        <w:spacing w:after="60"/>
      </w:pPr>
      <w:r>
        <w:rPr>
          <w:b/>
          <w:i w:val="0"/>
        </w:rPr>
        <w:t xml:space="preserve">Table 32: </w:t>
      </w:r>
      <w:r>
        <w:rPr/>
        <w:t>Collections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SCR-CL-01</w:t>
            </w:r>
          </w:p>
        </w:tc>
        <w:tc>
          <w:tcPr>
            <w:tcW w:type="dxa" w:w="2040"/>
            <w:tcMar>
              <w:top w:w="50" w:type="dxa"/>
              <w:bottom w:w="50" w:type="dxa"/>
              <w:left w:w="90" w:type="dxa"/>
              <w:right w:w="90" w:type="dxa"/>
            </w:tcMar>
          </w:tcPr>
          <w:p>
            <w:pPr>
              <w:pStyle w:val="BDOITable"/>
            </w:pPr>
            <w:r>
              <w:rPr>
                <w:sz w:val="15"/>
              </w:rPr>
              <w:t>Collections Home</w:t>
            </w:r>
          </w:p>
        </w:tc>
        <w:tc>
          <w:tcPr>
            <w:tcW w:type="dxa" w:w="3626"/>
            <w:tcMar>
              <w:top w:w="50" w:type="dxa"/>
              <w:bottom w:w="50" w:type="dxa"/>
              <w:left w:w="90" w:type="dxa"/>
              <w:right w:w="90" w:type="dxa"/>
            </w:tcMar>
          </w:tcPr>
          <w:p>
            <w:pPr>
              <w:pStyle w:val="BDOITable"/>
            </w:pPr>
            <w:r>
              <w:rPr>
                <w:sz w:val="15"/>
              </w:rPr>
              <w:t>Finance › Collections › Collections Home</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SCR-CL-02</w:t>
            </w:r>
          </w:p>
        </w:tc>
        <w:tc>
          <w:tcPr>
            <w:tcW w:type="dxa" w:w="2040"/>
            <w:tcMar>
              <w:top w:w="50" w:type="dxa"/>
              <w:bottom w:w="50" w:type="dxa"/>
              <w:left w:w="90" w:type="dxa"/>
              <w:right w:w="90" w:type="dxa"/>
            </w:tcMar>
            <w:shd w:val="clear" w:color="auto" w:fill="E5F5FF"/>
          </w:tcPr>
          <w:p>
            <w:pPr>
              <w:pStyle w:val="BDOITable"/>
            </w:pPr>
            <w:r>
              <w:rPr>
                <w:sz w:val="15"/>
              </w:rPr>
              <w:t>PR Worklist</w:t>
            </w:r>
          </w:p>
        </w:tc>
        <w:tc>
          <w:tcPr>
            <w:tcW w:type="dxa" w:w="3626"/>
            <w:tcMar>
              <w:top w:w="50" w:type="dxa"/>
              <w:bottom w:w="50" w:type="dxa"/>
              <w:left w:w="90" w:type="dxa"/>
              <w:right w:w="90" w:type="dxa"/>
            </w:tcMar>
            <w:shd w:val="clear" w:color="auto" w:fill="E5F5FF"/>
          </w:tcPr>
          <w:p>
            <w:pPr>
              <w:pStyle w:val="BDOITable"/>
            </w:pPr>
            <w:r>
              <w:rPr>
                <w:sz w:val="15"/>
              </w:rPr>
              <w:t>Finance › Collections › PR Worklist</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SCR-CL-03</w:t>
            </w:r>
          </w:p>
        </w:tc>
        <w:tc>
          <w:tcPr>
            <w:tcW w:type="dxa" w:w="2040"/>
            <w:tcMar>
              <w:top w:w="50" w:type="dxa"/>
              <w:bottom w:w="50" w:type="dxa"/>
              <w:left w:w="90" w:type="dxa"/>
              <w:right w:w="90" w:type="dxa"/>
            </w:tcMar>
          </w:tcPr>
          <w:p>
            <w:pPr>
              <w:pStyle w:val="BDOITable"/>
            </w:pPr>
            <w:r>
              <w:rPr>
                <w:sz w:val="15"/>
              </w:rPr>
              <w:t>Collection Account</w:t>
            </w:r>
          </w:p>
        </w:tc>
        <w:tc>
          <w:tcPr>
            <w:tcW w:type="dxa" w:w="3626"/>
            <w:tcMar>
              <w:top w:w="50" w:type="dxa"/>
              <w:bottom w:w="50" w:type="dxa"/>
              <w:left w:w="90" w:type="dxa"/>
              <w:right w:w="90" w:type="dxa"/>
            </w:tcMar>
          </w:tcPr>
          <w:p>
            <w:pPr>
              <w:pStyle w:val="BDOITable"/>
            </w:pPr>
            <w:r>
              <w:rPr>
                <w:sz w:val="15"/>
              </w:rPr>
              <w:t>Finance › Collections › PR Worklist › Collection Account</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SCR-CL-04</w:t>
            </w:r>
          </w:p>
        </w:tc>
        <w:tc>
          <w:tcPr>
            <w:tcW w:type="dxa" w:w="2040"/>
            <w:tcMar>
              <w:top w:w="50" w:type="dxa"/>
              <w:bottom w:w="50" w:type="dxa"/>
              <w:left w:w="90" w:type="dxa"/>
              <w:right w:w="90" w:type="dxa"/>
            </w:tcMar>
            <w:shd w:val="clear" w:color="auto" w:fill="E5F5FF"/>
          </w:tcPr>
          <w:p>
            <w:pPr>
              <w:pStyle w:val="BDOITable"/>
            </w:pPr>
            <w:r>
              <w:rPr>
                <w:sz w:val="15"/>
              </w:rPr>
              <w:t>Client View</w:t>
            </w:r>
          </w:p>
        </w:tc>
        <w:tc>
          <w:tcPr>
            <w:tcW w:type="dxa" w:w="3626"/>
            <w:tcMar>
              <w:top w:w="50" w:type="dxa"/>
              <w:bottom w:w="50" w:type="dxa"/>
              <w:left w:w="90" w:type="dxa"/>
              <w:right w:w="90" w:type="dxa"/>
            </w:tcMar>
            <w:shd w:val="clear" w:color="auto" w:fill="E5F5FF"/>
          </w:tcPr>
          <w:p>
            <w:pPr>
              <w:pStyle w:val="BDOITable"/>
            </w:pPr>
            <w:r>
              <w:rPr>
                <w:sz w:val="15"/>
              </w:rPr>
              <w:t>Finance › Collections › PR Worklist › Client View</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SCR-CL-05</w:t>
            </w:r>
          </w:p>
        </w:tc>
        <w:tc>
          <w:tcPr>
            <w:tcW w:type="dxa" w:w="2040"/>
            <w:tcMar>
              <w:top w:w="50" w:type="dxa"/>
              <w:bottom w:w="50" w:type="dxa"/>
              <w:left w:w="90" w:type="dxa"/>
              <w:right w:w="90" w:type="dxa"/>
            </w:tcMar>
          </w:tcPr>
          <w:p>
            <w:pPr>
              <w:pStyle w:val="BDOITable"/>
            </w:pPr>
            <w:r>
              <w:rPr>
                <w:sz w:val="15"/>
              </w:rPr>
              <w:t>Installment Plans</w:t>
            </w:r>
          </w:p>
        </w:tc>
        <w:tc>
          <w:tcPr>
            <w:tcW w:type="dxa" w:w="3626"/>
            <w:tcMar>
              <w:top w:w="50" w:type="dxa"/>
              <w:bottom w:w="50" w:type="dxa"/>
              <w:left w:w="90" w:type="dxa"/>
              <w:right w:w="90" w:type="dxa"/>
            </w:tcMar>
          </w:tcPr>
          <w:p>
            <w:pPr>
              <w:pStyle w:val="BDOITable"/>
            </w:pPr>
            <w:r>
              <w:rPr>
                <w:sz w:val="15"/>
              </w:rPr>
              <w:t>Finance › Collections › Installment Plans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SCR-CL-06</w:t>
            </w:r>
          </w:p>
        </w:tc>
        <w:tc>
          <w:tcPr>
            <w:tcW w:type="dxa" w:w="2040"/>
            <w:tcMar>
              <w:top w:w="50" w:type="dxa"/>
              <w:bottom w:w="50" w:type="dxa"/>
              <w:left w:w="90" w:type="dxa"/>
              <w:right w:w="90" w:type="dxa"/>
            </w:tcMar>
            <w:shd w:val="clear" w:color="auto" w:fill="E5F5FF"/>
          </w:tcPr>
          <w:p>
            <w:pPr>
              <w:pStyle w:val="BDOITable"/>
            </w:pPr>
            <w:r>
              <w:rPr>
                <w:sz w:val="15"/>
              </w:rPr>
              <w:t>Installment Plan</w:t>
            </w:r>
          </w:p>
        </w:tc>
        <w:tc>
          <w:tcPr>
            <w:tcW w:type="dxa" w:w="3626"/>
            <w:tcMar>
              <w:top w:w="50" w:type="dxa"/>
              <w:bottom w:w="50" w:type="dxa"/>
              <w:left w:w="90" w:type="dxa"/>
              <w:right w:w="90" w:type="dxa"/>
            </w:tcMar>
            <w:shd w:val="clear" w:color="auto" w:fill="E5F5FF"/>
          </w:tcPr>
          <w:p>
            <w:pPr>
              <w:pStyle w:val="BDOITable"/>
            </w:pPr>
            <w:r>
              <w:rPr>
                <w:sz w:val="15"/>
              </w:rPr>
              <w:t>Finance › Collections › Installment Plans › Installment Plan</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SCR-CL-07</w:t>
            </w:r>
          </w:p>
        </w:tc>
        <w:tc>
          <w:tcPr>
            <w:tcW w:type="dxa" w:w="2040"/>
            <w:tcMar>
              <w:top w:w="50" w:type="dxa"/>
              <w:bottom w:w="50" w:type="dxa"/>
              <w:left w:w="90" w:type="dxa"/>
              <w:right w:w="90" w:type="dxa"/>
            </w:tcMar>
          </w:tcPr>
          <w:p>
            <w:pPr>
              <w:pStyle w:val="BDOITable"/>
            </w:pPr>
            <w:r>
              <w:rPr>
                <w:sz w:val="15"/>
              </w:rPr>
              <w:t>Installments Due</w:t>
            </w:r>
          </w:p>
        </w:tc>
        <w:tc>
          <w:tcPr>
            <w:tcW w:type="dxa" w:w="3626"/>
            <w:tcMar>
              <w:top w:w="50" w:type="dxa"/>
              <w:bottom w:w="50" w:type="dxa"/>
              <w:left w:w="90" w:type="dxa"/>
              <w:right w:w="90" w:type="dxa"/>
            </w:tcMar>
          </w:tcPr>
          <w:p>
            <w:pPr>
              <w:pStyle w:val="BDOITable"/>
            </w:pPr>
            <w:r>
              <w:rPr>
                <w:sz w:val="15"/>
              </w:rPr>
              <w:t>Finance › Collections › Installments Due</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SCR-CL-08</w:t>
            </w:r>
          </w:p>
        </w:tc>
        <w:tc>
          <w:tcPr>
            <w:tcW w:type="dxa" w:w="2040"/>
            <w:tcMar>
              <w:top w:w="50" w:type="dxa"/>
              <w:bottom w:w="50" w:type="dxa"/>
              <w:left w:w="90" w:type="dxa"/>
              <w:right w:w="90" w:type="dxa"/>
            </w:tcMar>
            <w:shd w:val="clear" w:color="auto" w:fill="E5F5FF"/>
          </w:tcPr>
          <w:p>
            <w:pPr>
              <w:pStyle w:val="BDOITable"/>
            </w:pPr>
            <w:r>
              <w:rPr>
                <w:sz w:val="15"/>
              </w:rPr>
              <w:t>Promises to Pay</w:t>
            </w:r>
          </w:p>
        </w:tc>
        <w:tc>
          <w:tcPr>
            <w:tcW w:type="dxa" w:w="3626"/>
            <w:tcMar>
              <w:top w:w="50" w:type="dxa"/>
              <w:bottom w:w="50" w:type="dxa"/>
              <w:left w:w="90" w:type="dxa"/>
              <w:right w:w="90" w:type="dxa"/>
            </w:tcMar>
            <w:shd w:val="clear" w:color="auto" w:fill="E5F5FF"/>
          </w:tcPr>
          <w:p>
            <w:pPr>
              <w:pStyle w:val="BDOITable"/>
            </w:pPr>
            <w:r>
              <w:rPr>
                <w:sz w:val="15"/>
              </w:rPr>
              <w:t>Finance › Collections › Promises to Pay</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SCR-CL-09</w:t>
            </w:r>
          </w:p>
        </w:tc>
        <w:tc>
          <w:tcPr>
            <w:tcW w:type="dxa" w:w="2040"/>
            <w:tcMar>
              <w:top w:w="50" w:type="dxa"/>
              <w:bottom w:w="50" w:type="dxa"/>
              <w:left w:w="90" w:type="dxa"/>
              <w:right w:w="90" w:type="dxa"/>
            </w:tcMar>
          </w:tcPr>
          <w:p>
            <w:pPr>
              <w:pStyle w:val="BDOITable"/>
            </w:pPr>
            <w:r>
              <w:rPr>
                <w:sz w:val="15"/>
              </w:rPr>
              <w:t>Billing Statements</w:t>
            </w:r>
          </w:p>
        </w:tc>
        <w:tc>
          <w:tcPr>
            <w:tcW w:type="dxa" w:w="3626"/>
            <w:tcMar>
              <w:top w:w="50" w:type="dxa"/>
              <w:bottom w:w="50" w:type="dxa"/>
              <w:left w:w="90" w:type="dxa"/>
              <w:right w:w="90" w:type="dxa"/>
            </w:tcMar>
          </w:tcPr>
          <w:p>
            <w:pPr>
              <w:pStyle w:val="BDOITable"/>
            </w:pPr>
            <w:r>
              <w:rPr>
                <w:sz w:val="15"/>
              </w:rPr>
              <w:t>Finance › Collections › Billing Statements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SCR-CL-10</w:t>
            </w:r>
          </w:p>
        </w:tc>
        <w:tc>
          <w:tcPr>
            <w:tcW w:type="dxa" w:w="2040"/>
            <w:tcMar>
              <w:top w:w="50" w:type="dxa"/>
              <w:bottom w:w="50" w:type="dxa"/>
              <w:left w:w="90" w:type="dxa"/>
              <w:right w:w="90" w:type="dxa"/>
            </w:tcMar>
            <w:shd w:val="clear" w:color="auto" w:fill="E5F5FF"/>
          </w:tcPr>
          <w:p>
            <w:pPr>
              <w:pStyle w:val="BDOITable"/>
            </w:pPr>
            <w:r>
              <w:rPr>
                <w:sz w:val="15"/>
              </w:rPr>
              <w:t>Statement of Account</w:t>
            </w:r>
          </w:p>
        </w:tc>
        <w:tc>
          <w:tcPr>
            <w:tcW w:type="dxa" w:w="3626"/>
            <w:tcMar>
              <w:top w:w="50" w:type="dxa"/>
              <w:bottom w:w="50" w:type="dxa"/>
              <w:left w:w="90" w:type="dxa"/>
              <w:right w:w="90" w:type="dxa"/>
            </w:tcMar>
            <w:shd w:val="clear" w:color="auto" w:fill="E5F5FF"/>
          </w:tcPr>
          <w:p>
            <w:pPr>
              <w:pStyle w:val="BDOITable"/>
            </w:pPr>
            <w:r>
              <w:rPr>
                <w:sz w:val="15"/>
              </w:rPr>
              <w:t>Finance › Collections › Billing Statements › Statement of Account</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SCR-CL-11</w:t>
            </w:r>
          </w:p>
        </w:tc>
        <w:tc>
          <w:tcPr>
            <w:tcW w:type="dxa" w:w="2040"/>
            <w:tcMar>
              <w:top w:w="50" w:type="dxa"/>
              <w:bottom w:w="50" w:type="dxa"/>
              <w:left w:w="90" w:type="dxa"/>
              <w:right w:w="90" w:type="dxa"/>
            </w:tcMar>
          </w:tcPr>
          <w:p>
            <w:pPr>
              <w:pStyle w:val="BDOITable"/>
            </w:pPr>
            <w:r>
              <w:rPr>
                <w:sz w:val="15"/>
              </w:rPr>
              <w:t>Escalations</w:t>
            </w:r>
          </w:p>
        </w:tc>
        <w:tc>
          <w:tcPr>
            <w:tcW w:type="dxa" w:w="3626"/>
            <w:tcMar>
              <w:top w:w="50" w:type="dxa"/>
              <w:bottom w:w="50" w:type="dxa"/>
              <w:left w:w="90" w:type="dxa"/>
              <w:right w:w="90" w:type="dxa"/>
            </w:tcMar>
          </w:tcPr>
          <w:p>
            <w:pPr>
              <w:pStyle w:val="BDOITable"/>
            </w:pPr>
            <w:r>
              <w:rPr>
                <w:sz w:val="15"/>
              </w:rPr>
              <w:t>Finance › Collections › Escalations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SCR-CL-12</w:t>
            </w:r>
          </w:p>
        </w:tc>
        <w:tc>
          <w:tcPr>
            <w:tcW w:type="dxa" w:w="2040"/>
            <w:tcMar>
              <w:top w:w="50" w:type="dxa"/>
              <w:bottom w:w="50" w:type="dxa"/>
              <w:left w:w="90" w:type="dxa"/>
              <w:right w:w="90" w:type="dxa"/>
            </w:tcMar>
            <w:shd w:val="clear" w:color="auto" w:fill="E5F5FF"/>
          </w:tcPr>
          <w:p>
            <w:pPr>
              <w:pStyle w:val="BDOITable"/>
            </w:pPr>
            <w:r>
              <w:rPr>
                <w:sz w:val="15"/>
              </w:rPr>
              <w:t>Escalation</w:t>
            </w:r>
          </w:p>
        </w:tc>
        <w:tc>
          <w:tcPr>
            <w:tcW w:type="dxa" w:w="3626"/>
            <w:tcMar>
              <w:top w:w="50" w:type="dxa"/>
              <w:bottom w:w="50" w:type="dxa"/>
              <w:left w:w="90" w:type="dxa"/>
              <w:right w:w="90" w:type="dxa"/>
            </w:tcMar>
            <w:shd w:val="clear" w:color="auto" w:fill="E5F5FF"/>
          </w:tcPr>
          <w:p>
            <w:pPr>
              <w:pStyle w:val="BDOITable"/>
            </w:pPr>
            <w:r>
              <w:rPr>
                <w:sz w:val="15"/>
              </w:rPr>
              <w:t>Finance › Collections › Escalations › Escalation</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SCR-CL-13</w:t>
            </w:r>
          </w:p>
        </w:tc>
        <w:tc>
          <w:tcPr>
            <w:tcW w:type="dxa" w:w="2040"/>
            <w:tcMar>
              <w:top w:w="50" w:type="dxa"/>
              <w:bottom w:w="50" w:type="dxa"/>
              <w:left w:w="90" w:type="dxa"/>
              <w:right w:w="90" w:type="dxa"/>
            </w:tcMar>
          </w:tcPr>
          <w:p>
            <w:pPr>
              <w:pStyle w:val="BDOITable"/>
            </w:pPr>
            <w:r>
              <w:rPr>
                <w:sz w:val="15"/>
              </w:rPr>
              <w:t>Escalation Rules</w:t>
            </w:r>
          </w:p>
        </w:tc>
        <w:tc>
          <w:tcPr>
            <w:tcW w:type="dxa" w:w="3626"/>
            <w:tcMar>
              <w:top w:w="50" w:type="dxa"/>
              <w:bottom w:w="50" w:type="dxa"/>
              <w:left w:w="90" w:type="dxa"/>
              <w:right w:w="90" w:type="dxa"/>
            </w:tcMar>
          </w:tcPr>
          <w:p>
            <w:pPr>
              <w:pStyle w:val="BDOITable"/>
            </w:pPr>
            <w:r>
              <w:rPr>
                <w:sz w:val="15"/>
              </w:rPr>
              <w:t>Finance › Collections › Escalation Rules</w:t>
            </w:r>
          </w:p>
        </w:tc>
        <w:tc>
          <w:tcPr>
            <w:tcW w:type="dxa" w:w="3230"/>
            <w:tcMar>
              <w:top w:w="50" w:type="dxa"/>
              <w:bottom w:w="50" w:type="dxa"/>
              <w:left w:w="90" w:type="dxa"/>
              <w:right w:w="90" w:type="dxa"/>
            </w:tcMar>
          </w:tcPr>
          <w:p>
            <w:pPr>
              <w:pStyle w:val="BDOITable"/>
            </w:pPr>
            <w:r>
              <w:rPr>
                <w:sz w:val="15"/>
              </w:rPr>
              <w:t>Marketing Team Lead, Collection Team Lead, Section Head (Corporate / Retail), Business Administrator, System Administrator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SCR-CL-14</w:t>
            </w:r>
          </w:p>
        </w:tc>
        <w:tc>
          <w:tcPr>
            <w:tcW w:type="dxa" w:w="2040"/>
            <w:tcMar>
              <w:top w:w="50" w:type="dxa"/>
              <w:bottom w:w="50" w:type="dxa"/>
              <w:left w:w="90" w:type="dxa"/>
              <w:right w:w="90" w:type="dxa"/>
            </w:tcMar>
            <w:shd w:val="clear" w:color="auto" w:fill="E5F5FF"/>
          </w:tcPr>
          <w:p>
            <w:pPr>
              <w:pStyle w:val="BDOITable"/>
            </w:pPr>
            <w:r>
              <w:rPr>
                <w:sz w:val="15"/>
              </w:rPr>
              <w:t>Unapplied Payments</w:t>
            </w:r>
          </w:p>
        </w:tc>
        <w:tc>
          <w:tcPr>
            <w:tcW w:type="dxa" w:w="3626"/>
            <w:tcMar>
              <w:top w:w="50" w:type="dxa"/>
              <w:bottom w:w="50" w:type="dxa"/>
              <w:left w:w="90" w:type="dxa"/>
              <w:right w:w="90" w:type="dxa"/>
            </w:tcMar>
            <w:shd w:val="clear" w:color="auto" w:fill="E5F5FF"/>
          </w:tcPr>
          <w:p>
            <w:pPr>
              <w:pStyle w:val="BDOITable"/>
            </w:pPr>
            <w:r>
              <w:rPr>
                <w:sz w:val="15"/>
              </w:rPr>
              <w:t>Finance › Collections › Unapplied Payments</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SCR-CL-15</w:t>
            </w:r>
          </w:p>
        </w:tc>
        <w:tc>
          <w:tcPr>
            <w:tcW w:type="dxa" w:w="2040"/>
            <w:tcMar>
              <w:top w:w="50" w:type="dxa"/>
              <w:bottom w:w="50" w:type="dxa"/>
              <w:left w:w="90" w:type="dxa"/>
              <w:right w:w="90" w:type="dxa"/>
            </w:tcMar>
          </w:tcPr>
          <w:p>
            <w:pPr>
              <w:pStyle w:val="BDOITable"/>
            </w:pPr>
            <w:r>
              <w:rPr>
                <w:sz w:val="15"/>
              </w:rPr>
              <w:t>Unapplied Payment</w:t>
            </w:r>
          </w:p>
        </w:tc>
        <w:tc>
          <w:tcPr>
            <w:tcW w:type="dxa" w:w="3626"/>
            <w:tcMar>
              <w:top w:w="50" w:type="dxa"/>
              <w:bottom w:w="50" w:type="dxa"/>
              <w:left w:w="90" w:type="dxa"/>
              <w:right w:w="90" w:type="dxa"/>
            </w:tcMar>
          </w:tcPr>
          <w:p>
            <w:pPr>
              <w:pStyle w:val="BDOITable"/>
            </w:pPr>
            <w:r>
              <w:rPr>
                <w:sz w:val="15"/>
              </w:rPr>
              <w:t>Finance › Collections › Unapplied Payments › Unapplied Payment</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SCR-CL-16</w:t>
            </w:r>
          </w:p>
        </w:tc>
        <w:tc>
          <w:tcPr>
            <w:tcW w:type="dxa" w:w="2040"/>
            <w:tcMar>
              <w:top w:w="50" w:type="dxa"/>
              <w:bottom w:w="50" w:type="dxa"/>
              <w:left w:w="90" w:type="dxa"/>
              <w:right w:w="90" w:type="dxa"/>
            </w:tcMar>
            <w:shd w:val="clear" w:color="auto" w:fill="E5F5FF"/>
          </w:tcPr>
          <w:p>
            <w:pPr>
              <w:pStyle w:val="BDOITable"/>
            </w:pPr>
            <w:r>
              <w:rPr>
                <w:sz w:val="15"/>
              </w:rPr>
              <w:t>Requests to Cashiering</w:t>
            </w:r>
          </w:p>
        </w:tc>
        <w:tc>
          <w:tcPr>
            <w:tcW w:type="dxa" w:w="3626"/>
            <w:tcMar>
              <w:top w:w="50" w:type="dxa"/>
              <w:bottom w:w="50" w:type="dxa"/>
              <w:left w:w="90" w:type="dxa"/>
              <w:right w:w="90" w:type="dxa"/>
            </w:tcMar>
            <w:shd w:val="clear" w:color="auto" w:fill="E5F5FF"/>
          </w:tcPr>
          <w:p>
            <w:pPr>
              <w:pStyle w:val="BDOITable"/>
            </w:pPr>
            <w:r>
              <w:rPr>
                <w:sz w:val="15"/>
              </w:rPr>
              <w:t>Finance › Collections › Requests to Cashiering</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SCR-CL-17</w:t>
            </w:r>
          </w:p>
        </w:tc>
        <w:tc>
          <w:tcPr>
            <w:tcW w:type="dxa" w:w="2040"/>
            <w:tcMar>
              <w:top w:w="50" w:type="dxa"/>
              <w:bottom w:w="50" w:type="dxa"/>
              <w:left w:w="90" w:type="dxa"/>
              <w:right w:w="90" w:type="dxa"/>
            </w:tcMar>
          </w:tcPr>
          <w:p>
            <w:pPr>
              <w:pStyle w:val="BDOITable"/>
            </w:pPr>
            <w:r>
              <w:rPr>
                <w:sz w:val="15"/>
              </w:rPr>
              <w:t>Assignments</w:t>
            </w:r>
          </w:p>
        </w:tc>
        <w:tc>
          <w:tcPr>
            <w:tcW w:type="dxa" w:w="3626"/>
            <w:tcMar>
              <w:top w:w="50" w:type="dxa"/>
              <w:bottom w:w="50" w:type="dxa"/>
              <w:left w:w="90" w:type="dxa"/>
              <w:right w:w="90" w:type="dxa"/>
            </w:tcMar>
          </w:tcPr>
          <w:p>
            <w:pPr>
              <w:pStyle w:val="BDOITable"/>
            </w:pPr>
            <w:r>
              <w:rPr>
                <w:sz w:val="15"/>
              </w:rPr>
              <w:t>Finance › Collections › Assignments</w:t>
            </w:r>
          </w:p>
        </w:tc>
        <w:tc>
          <w:tcPr>
            <w:tcW w:type="dxa" w:w="3230"/>
            <w:tcMar>
              <w:top w:w="50" w:type="dxa"/>
              <w:bottom w:w="50" w:type="dxa"/>
              <w:left w:w="90" w:type="dxa"/>
              <w:right w:w="90" w:type="dxa"/>
            </w:tcMar>
          </w:tcPr>
          <w:p>
            <w:pPr>
              <w:pStyle w:val="BDOITable"/>
            </w:pPr>
            <w:r>
              <w:rPr>
                <w:sz w:val="15"/>
              </w:rPr>
              <w:t>Marketing Team Lead, Collection Team Lead, Section Head (Corporate / Retail)</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SCR-CL-18</w:t>
            </w:r>
          </w:p>
        </w:tc>
        <w:tc>
          <w:tcPr>
            <w:tcW w:type="dxa" w:w="2040"/>
            <w:tcMar>
              <w:top w:w="50" w:type="dxa"/>
              <w:bottom w:w="50" w:type="dxa"/>
              <w:left w:w="90" w:type="dxa"/>
              <w:right w:w="90" w:type="dxa"/>
            </w:tcMar>
            <w:shd w:val="clear" w:color="auto" w:fill="E5F5FF"/>
          </w:tcPr>
          <w:p>
            <w:pPr>
              <w:pStyle w:val="BDOITable"/>
            </w:pPr>
            <w:r>
              <w:rPr>
                <w:sz w:val="15"/>
              </w:rPr>
              <w:t>Collections Files</w:t>
            </w:r>
          </w:p>
        </w:tc>
        <w:tc>
          <w:tcPr>
            <w:tcW w:type="dxa" w:w="3626"/>
            <w:tcMar>
              <w:top w:w="50" w:type="dxa"/>
              <w:bottom w:w="50" w:type="dxa"/>
              <w:left w:w="90" w:type="dxa"/>
              <w:right w:w="90" w:type="dxa"/>
            </w:tcMar>
            <w:shd w:val="clear" w:color="auto" w:fill="E5F5FF"/>
          </w:tcPr>
          <w:p>
            <w:pPr>
              <w:pStyle w:val="BDOITable"/>
            </w:pPr>
            <w:r>
              <w:rPr>
                <w:sz w:val="15"/>
              </w:rPr>
              <w:t>Finance › Collections › Collections Files</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Cashier (read access and exports), Disbursement (read access and exports),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SCR-CL-19</w:t>
            </w:r>
          </w:p>
        </w:tc>
        <w:tc>
          <w:tcPr>
            <w:tcW w:type="dxa" w:w="2040"/>
            <w:tcMar>
              <w:top w:w="50" w:type="dxa"/>
              <w:bottom w:w="50" w:type="dxa"/>
              <w:left w:w="90" w:type="dxa"/>
              <w:right w:w="90" w:type="dxa"/>
            </w:tcMar>
          </w:tcPr>
          <w:p>
            <w:pPr>
              <w:pStyle w:val="BDOITable"/>
            </w:pPr>
            <w:r>
              <w:rPr>
                <w:sz w:val="15"/>
              </w:rPr>
              <w:t>Collections Setup</w:t>
            </w:r>
          </w:p>
        </w:tc>
        <w:tc>
          <w:tcPr>
            <w:tcW w:type="dxa" w:w="3626"/>
            <w:tcMar>
              <w:top w:w="50" w:type="dxa"/>
              <w:bottom w:w="50" w:type="dxa"/>
              <w:left w:w="90" w:type="dxa"/>
              <w:right w:w="90" w:type="dxa"/>
            </w:tcMar>
          </w:tcPr>
          <w:p>
            <w:pPr>
              <w:pStyle w:val="BDOITable"/>
            </w:pPr>
            <w:r>
              <w:rPr>
                <w:sz w:val="15"/>
              </w:rPr>
              <w:t>Finance › Collections › Collections Setup</w:t>
            </w:r>
          </w:p>
        </w:tc>
        <w:tc>
          <w:tcPr>
            <w:tcW w:type="dxa" w:w="3230"/>
            <w:tcMar>
              <w:top w:w="50" w:type="dxa"/>
              <w:bottom w:w="50" w:type="dxa"/>
              <w:left w:w="90" w:type="dxa"/>
              <w:right w:w="90" w:type="dxa"/>
            </w:tcMar>
          </w:tcPr>
          <w:p>
            <w:pPr>
              <w:pStyle w:val="BDOITable"/>
            </w:pPr>
            <w:r>
              <w:rPr>
                <w:sz w:val="15"/>
              </w:rPr>
              <w:t>Section Head (Corporate / Retail), Business Administrator, System Administrator</w:t>
            </w:r>
          </w:p>
        </w:tc>
      </w:tr>
    </w:tbl>
    <w:p>
      <w:pPr>
        <w:pStyle w:val="BDOISpacer"/>
      </w:pPr>
    </w:p>
    <w:p>
      <w:pPr>
        <w:pStyle w:val="Heading2"/>
      </w:pPr>
      <w:bookmarkStart w:id="204" w:name="_Toc000204"/>
      <w:r>
        <w:rPr/>
        <w:t>12.2 Screen flow</w:t>
      </w:r>
      <w:bookmarkEnd w:id="204"/>
    </w:p>
    <w:p>
      <w:r>
        <w:rPr/>
        <w:t>How the screens link: from a list to its record, from a record action to the next screen, and from one area of Collections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3626097"/>
            <wp:docPr id="9" name="Picture 9"/>
            <wp:cNvGraphicFramePr>
              <a:graphicFrameLocks noChangeAspect="1"/>
            </wp:cNvGraphicFramePr>
            <a:graphic>
              <a:graphicData uri="http://schemas.openxmlformats.org/drawingml/2006/picture">
                <pic:pic>
                  <pic:nvPicPr>
                    <pic:cNvPr id="0" name="brd04_screen_flow_1177.jpg"/>
                    <pic:cNvPicPr/>
                  </pic:nvPicPr>
                  <pic:blipFill>
                    <a:blip r:embed="rId21"/>
                    <a:stretch>
                      <a:fillRect/>
                    </a:stretch>
                  </pic:blipFill>
                  <pic:spPr>
                    <a:xfrm>
                      <a:off x="0" y="0"/>
                      <a:ext cx="6332220" cy="3626097"/>
                    </a:xfrm>
                    <a:prstGeom prst="rect"/>
                  </pic:spPr>
                </pic:pic>
              </a:graphicData>
            </a:graphic>
          </wp:inline>
        </w:drawing>
      </w:r>
    </w:p>
    <w:p>
      <w:pPr>
        <w:pStyle w:val="Caption"/>
        <w:jc w:val="center"/>
      </w:pPr>
      <w:r>
        <w:rPr>
          <w:b/>
          <w:i w:val="0"/>
        </w:rPr>
        <w:t xml:space="preserve">Figure 7: </w:t>
      </w:r>
      <w:r>
        <w:rPr/>
        <w:t>Screen flow of Collections: how the screens link (list, record, action, next screen)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205" w:name="_Toc000205"/>
      <w:r>
        <w:rPr/>
        <w:t>12.3 Menu by persona</w:t>
      </w:r>
      <w:bookmarkEnd w:id="205"/>
    </w:p>
    <w:p>
      <w:r>
        <w:rPr/>
        <w:t>For each Collections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06" w:name="_Toc000206"/>
      <w:r>
        <w:rPr/>
        <w:t>12.3.1 Marketing Account Officer</w:t>
      </w:r>
      <w:bookmarkEnd w:id="206"/>
    </w:p>
    <w:p>
      <w:r>
        <w:rPr/>
        <w:t>SIT/UAT user ao. 61 menu entries, 10 of them Collections screens; the other entries belong to the BRD shown.</w:t>
      </w:r>
    </w:p>
    <w:p>
      <w:pPr>
        <w:pStyle w:val="Caption"/>
        <w:keepNext/>
        <w:spacing w:after="60"/>
      </w:pPr>
      <w:r>
        <w:rPr>
          <w:b/>
          <w:i w:val="0"/>
        </w:rPr>
        <w:t xml:space="preserve">Table 33: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7" w:name="_Toc000207"/>
      <w:r>
        <w:rPr/>
        <w:t>12.3.2 Marketing Team Lead</w:t>
      </w:r>
      <w:bookmarkEnd w:id="207"/>
    </w:p>
    <w:p>
      <w:r>
        <w:rPr/>
        <w:t>SIT/UAT user mkttl. 72 menu entries, 12 of them Collections screens; the other entries belong to the BRD shown.</w:t>
      </w:r>
    </w:p>
    <w:p>
      <w:pPr>
        <w:pStyle w:val="Caption"/>
        <w:keepNext/>
        <w:spacing w:after="60"/>
      </w:pPr>
      <w:r>
        <w:rPr>
          <w:b/>
          <w:i w:val="0"/>
        </w:rPr>
        <w:t xml:space="preserve">Table 34: </w:t>
      </w:r>
      <w:r>
        <w:rPr/>
        <w:t>Sidebar of the Marketing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8" w:name="_Toc000208"/>
      <w:r>
        <w:rPr/>
        <w:t>12.3.3 Marketing Handler</w:t>
      </w:r>
      <w:bookmarkEnd w:id="208"/>
    </w:p>
    <w:p>
      <w:r>
        <w:rPr/>
        <w:t>SIT/UAT user mkthandler. 31 menu entries, 10 of them Collections screens; the other entries belong to the BRD shown.</w:t>
      </w:r>
    </w:p>
    <w:p>
      <w:pPr>
        <w:pStyle w:val="Caption"/>
        <w:keepNext/>
        <w:spacing w:after="60"/>
      </w:pPr>
      <w:r>
        <w:rPr>
          <w:b/>
          <w:i w:val="0"/>
        </w:rPr>
        <w:t xml:space="preserve">Table 35: </w:t>
      </w:r>
      <w:r>
        <w:rPr/>
        <w:t>Sidebar of the Marketing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9" w:name="_Toc000209"/>
      <w:r>
        <w:rPr/>
        <w:t>12.3.4 Collection Handler</w:t>
      </w:r>
      <w:bookmarkEnd w:id="209"/>
    </w:p>
    <w:p>
      <w:r>
        <w:rPr/>
        <w:t>SIT/UAT user clxhandler. 40 menu entries, 10 of them Collections screens; the other entries belong to the BRD shown.</w:t>
      </w:r>
    </w:p>
    <w:p>
      <w:pPr>
        <w:pStyle w:val="Caption"/>
        <w:keepNext/>
        <w:spacing w:after="60"/>
      </w:pPr>
      <w:r>
        <w:rPr>
          <w:b/>
          <w:i w:val="0"/>
        </w:rPr>
        <w:t xml:space="preserve">Table 36: </w:t>
      </w:r>
      <w:r>
        <w:rPr/>
        <w:t>Sidebar of the Collection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0" w:name="_Toc000210"/>
      <w:r>
        <w:rPr/>
        <w:t>12.3.5 Collection Team Lead</w:t>
      </w:r>
      <w:bookmarkEnd w:id="210"/>
    </w:p>
    <w:p>
      <w:r>
        <w:rPr/>
        <w:t>SIT/UAT user clxtl. 33 menu entries, 12 of them Collections screens; the other entries belong to the BRD shown.</w:t>
      </w:r>
    </w:p>
    <w:p>
      <w:pPr>
        <w:pStyle w:val="Caption"/>
        <w:keepNext/>
        <w:spacing w:after="60"/>
      </w:pPr>
      <w:r>
        <w:rPr>
          <w:b/>
          <w:i w:val="0"/>
        </w:rPr>
        <w:t xml:space="preserve">Table 37: </w:t>
      </w:r>
      <w:r>
        <w:rPr/>
        <w:t>Sidebar of the Collection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1" w:name="_Toc000211"/>
      <w:r>
        <w:rPr/>
        <w:t>12.3.6 Section Head (Corporate / Retail)</w:t>
      </w:r>
      <w:bookmarkEnd w:id="211"/>
    </w:p>
    <w:p>
      <w:r>
        <w:rPr/>
        <w:t>SIT/UAT user clxuh. 34 menu entries, 13 of them Collections screens; the other entries belong to the BRD shown.</w:t>
      </w:r>
    </w:p>
    <w:p>
      <w:pPr>
        <w:pStyle w:val="Caption"/>
        <w:keepNext/>
        <w:spacing w:after="60"/>
      </w:pPr>
      <w:r>
        <w:rPr>
          <w:b/>
          <w:i w:val="0"/>
        </w:rPr>
        <w:t xml:space="preserve">Table 38: </w:t>
      </w:r>
      <w:r>
        <w:rPr/>
        <w:t>Sidebar of the Section Head (Corporate / Retail)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2" w:name="_Toc000212"/>
      <w:r>
        <w:rPr/>
        <w:t>12.3.7 Unapplied Payment Handler</w:t>
      </w:r>
      <w:bookmarkEnd w:id="212"/>
    </w:p>
    <w:p>
      <w:r>
        <w:rPr/>
        <w:t>SIT/UAT user upphandler. 31 menu entries, 10 of them Collections screens; the other entries belong to the BRD shown.</w:t>
      </w:r>
    </w:p>
    <w:p>
      <w:pPr>
        <w:pStyle w:val="Caption"/>
        <w:keepNext/>
        <w:spacing w:after="60"/>
      </w:pPr>
      <w:r>
        <w:rPr>
          <w:b/>
          <w:i w:val="0"/>
        </w:rPr>
        <w:t xml:space="preserve">Table 39: </w:t>
      </w:r>
      <w:r>
        <w:rPr/>
        <w:t>Sidebar of the Unapplied Payment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3" w:name="_Toc000213"/>
      <w:r>
        <w:rPr/>
        <w:t>12.3.8 Processing Unit</w:t>
      </w:r>
      <w:bookmarkEnd w:id="213"/>
    </w:p>
    <w:p>
      <w:r>
        <w:rPr/>
        <w:t>SIT/UAT user proc. 54 menu entries, 9 of them Collections screens; the other entries belong to the BRD shown.</w:t>
      </w:r>
    </w:p>
    <w:p>
      <w:pPr>
        <w:pStyle w:val="Caption"/>
        <w:keepNext/>
        <w:spacing w:after="60"/>
      </w:pPr>
      <w:r>
        <w:rPr>
          <w:b/>
          <w:i w:val="0"/>
        </w:rPr>
        <w:t xml:space="preserve">Table 40: </w:t>
      </w:r>
      <w:r>
        <w:rPr/>
        <w:t>Sidebar of the Processing Unit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4" w:name="_Toc000214"/>
      <w:r>
        <w:rPr/>
        <w:t>12.3.9 Cashier (read access and exports)</w:t>
      </w:r>
      <w:bookmarkEnd w:id="214"/>
    </w:p>
    <w:p>
      <w:r>
        <w:rPr/>
        <w:t>SIT/UAT user cashier. 50 menu entries, 10 of them Collections screens; the other entries belong to the BRD shown.</w:t>
      </w:r>
    </w:p>
    <w:p>
      <w:pPr>
        <w:pStyle w:val="Caption"/>
        <w:keepNext/>
        <w:spacing w:after="60"/>
      </w:pPr>
      <w:r>
        <w:rPr>
          <w:b/>
          <w:i w:val="0"/>
        </w:rPr>
        <w:t xml:space="preserve">Table 41: </w:t>
      </w:r>
      <w:r>
        <w:rPr/>
        <w:t>Sidebar of the Cashier (read access and exports)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5" w:name="_Toc000215"/>
      <w:r>
        <w:rPr/>
        <w:t>12.3.10 Disbursement (read access and exports)</w:t>
      </w:r>
      <w:bookmarkEnd w:id="215"/>
    </w:p>
    <w:p>
      <w:r>
        <w:rPr/>
        <w:t>SIT/UAT user disb. 54 menu entries, 10 of them Collections screens; the other entries belong to the BRD shown.</w:t>
      </w:r>
    </w:p>
    <w:p>
      <w:pPr>
        <w:pStyle w:val="Caption"/>
        <w:keepNext/>
        <w:spacing w:after="60"/>
      </w:pPr>
      <w:r>
        <w:rPr>
          <w:b/>
          <w:i w:val="0"/>
        </w:rPr>
        <w:t xml:space="preserve">Table 42: </w:t>
      </w:r>
      <w:r>
        <w:rPr/>
        <w:t>Sidebar of the Disbursement (read access and exports)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6" w:name="_Toc000216"/>
      <w:r>
        <w:rPr/>
        <w:t>12.3.11 Comptrollership (read access)</w:t>
      </w:r>
      <w:bookmarkEnd w:id="216"/>
    </w:p>
    <w:p>
      <w:r>
        <w:rPr/>
        <w:t>SIT/UAT user comptrol. 71 menu entries, 10 of them Collections screens; the other entries belong to the BRD shown.</w:t>
      </w:r>
    </w:p>
    <w:p>
      <w:pPr>
        <w:pStyle w:val="Caption"/>
        <w:keepNext/>
        <w:spacing w:after="60"/>
      </w:pPr>
      <w:r>
        <w:rPr>
          <w:b/>
          <w:i w:val="0"/>
        </w:rPr>
        <w:t xml:space="preserve">Table 43: </w:t>
      </w:r>
      <w:r>
        <w:rPr/>
        <w:t>Sidebar of the Comptrollership (read 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7" w:name="_Toc000217"/>
      <w:r>
        <w:rPr/>
        <w:t>12.3.12 Business Administrator</w:t>
      </w:r>
      <w:bookmarkEnd w:id="217"/>
    </w:p>
    <w:p>
      <w:r>
        <w:rPr/>
        <w:t>SIT/UAT user badmin. 84 menu entries, 11 of them Collections screens; the other entries belong to the BRD shown.</w:t>
      </w:r>
    </w:p>
    <w:p>
      <w:pPr>
        <w:pStyle w:val="Caption"/>
        <w:keepNext/>
        <w:spacing w:after="60"/>
      </w:pPr>
      <w:r>
        <w:rPr>
          <w:b/>
          <w:i w:val="0"/>
        </w:rPr>
        <w:t xml:space="preserve">Table 44: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8" w:name="_Toc000218"/>
      <w:r>
        <w:rPr/>
        <w:t>12.3.13 System Administrator</w:t>
      </w:r>
      <w:bookmarkEnd w:id="218"/>
    </w:p>
    <w:p>
      <w:r>
        <w:rPr/>
        <w:t>SIT/UAT user admin. 122 menu entries, 12 of them Collections screens; the other entries belong to the BRD shown.</w:t>
      </w:r>
    </w:p>
    <w:p>
      <w:pPr>
        <w:pStyle w:val="Caption"/>
        <w:keepNext/>
        <w:spacing w:after="60"/>
      </w:pPr>
      <w:r>
        <w:rPr>
          <w:b/>
          <w:i w:val="0"/>
        </w:rPr>
        <w:t xml:space="preserve">Table 45: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9" w:name="_Toc000219"/>
      <w:r>
        <w:rPr/>
        <w:t>12.3.14 Auditor</w:t>
      </w:r>
      <w:bookmarkEnd w:id="219"/>
    </w:p>
    <w:p>
      <w:r>
        <w:rPr/>
        <w:t>SIT/UAT user auditor. 154 menu entries, 10 of them Collections screens; the other entries belong to the BRD shown.</w:t>
      </w:r>
    </w:p>
    <w:p>
      <w:pPr>
        <w:pStyle w:val="Caption"/>
        <w:keepNext/>
        <w:spacing w:after="60"/>
      </w:pPr>
      <w:r>
        <w:rPr>
          <w:b/>
          <w:i w:val="0"/>
        </w:rPr>
        <w:t xml:space="preserve">Table 46: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0" w:name="_Toc000220"/>
      <w:r>
        <w:rPr/>
        <w:t>12.3.15 Authorizer of master data</w:t>
      </w:r>
      <w:bookmarkEnd w:id="220"/>
    </w:p>
    <w:p>
      <w:r>
        <w:rPr/>
        <w:t>SIT/UAT user checker. 70 menu entries, 1 of them Collections screens; the other entries belong to the BRD shown.</w:t>
      </w:r>
    </w:p>
    <w:p>
      <w:pPr>
        <w:pStyle w:val="Caption"/>
        <w:keepNext/>
        <w:spacing w:after="60"/>
      </w:pPr>
      <w:r>
        <w:rPr>
          <w:b/>
          <w:i w:val="0"/>
        </w:rPr>
        <w:t xml:space="preserve">Table 47: </w:t>
      </w:r>
      <w:r>
        <w:rPr/>
        <w:t>Sidebar of the Authorizer of master data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Escalation Rules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Receipt Series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Account Schedules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Receipt Approvals,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Exception Codes</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21" w:name="_Toc000221"/>
      <w:r>
        <w:rPr/>
        <w:t>12.4 Common screen elements</w:t>
      </w:r>
      <w:bookmarkEnd w:id="221"/>
    </w:p>
    <w:p>
      <w:r>
        <w:rPr/>
        <w:t>Elements that behave the same on every Collections screen are described once here and not repeated in the screen specifications.</w:t>
      </w:r>
    </w:p>
    <w:p>
      <w:pPr>
        <w:pStyle w:val="Caption"/>
        <w:keepNext/>
        <w:spacing w:after="60"/>
      </w:pPr>
      <w:r>
        <w:rPr>
          <w:b/>
          <w:i w:val="0"/>
        </w:rPr>
        <w:t xml:space="preserve">Table 48: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files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Collections Home and work tiles</w:t>
            </w:r>
          </w:p>
        </w:tc>
        <w:tc>
          <w:tcPr>
            <w:tcW w:type="dxa" w:w="7706"/>
            <w:tcMar>
              <w:top w:w="50" w:type="dxa"/>
              <w:bottom w:w="50" w:type="dxa"/>
              <w:left w:w="90" w:type="dxa"/>
              <w:right w:w="90" w:type="dxa"/>
            </w:tcMar>
            <w:shd w:val="clear" w:color="auto" w:fill="E5F5FF"/>
          </w:tcPr>
          <w:p>
            <w:pPr>
              <w:pStyle w:val="BDOITable"/>
            </w:pPr>
            <w:r>
              <w:rPr>
                <w:sz w:val="17"/>
              </w:rPr>
              <w:t>The Collections Home shows the collector's work queues as tiles: a Title Case label and the live count; a queue that needs action has a coloured bar and "Needs attention". A tile opens the list behind it. Under the tiles, the open amounts per aging bracket, for all market segments or one.</w:t>
            </w:r>
          </w:p>
        </w:tc>
      </w:tr>
      <w:tr>
        <w:trPr>
          <w:cantSplit w:val="true"/>
        </w:trPr>
        <w:tc>
          <w:tcPr>
            <w:tcW w:type="dxa" w:w="2266"/>
            <w:tcMar>
              <w:top w:w="50" w:type="dxa"/>
              <w:bottom w:w="50" w:type="dxa"/>
              <w:left w:w="90" w:type="dxa"/>
              <w:right w:w="90" w:type="dxa"/>
            </w:tcMar>
          </w:tcPr>
          <w:p>
            <w:pPr>
              <w:pStyle w:val="BDOITable"/>
            </w:pPr>
            <w:r>
              <w:rPr>
                <w:b/>
                <w:sz w:val="17"/>
              </w:rPr>
              <w:t>Work lists</w:t>
            </w:r>
          </w:p>
        </w:tc>
        <w:tc>
          <w:tcPr>
            <w:tcW w:type="dxa" w:w="7706"/>
            <w:tcMar>
              <w:top w:w="50" w:type="dxa"/>
              <w:bottom w:w="50" w:type="dxa"/>
              <w:left w:w="90" w:type="dxa"/>
              <w:right w:w="90" w:type="dxa"/>
            </w:tcMar>
          </w:tcPr>
          <w:p>
            <w:pPr>
              <w:pStyle w:val="BDOITable"/>
            </w:pPr>
            <w:r>
              <w:rPr>
                <w:sz w:val="17"/>
              </w:rPr>
              <w:t>Lists show status tabs, a search box, a Filters button for the other criteria and the paged table ("Showing 1 to n of N results"). Rows alternate white and Background Blue; a long list scrolls inside its card with the header row in view. A row opens its record. Dates show as dd-MMM-yyyy and times as dd-MMM-yyyy HH:mm in Philippine time. Selecting rows enables the actions of the tab, which apply to every selected row.</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Collection account and reference chips</w:t>
            </w:r>
          </w:p>
        </w:tc>
        <w:tc>
          <w:tcPr>
            <w:tcW w:type="dxa" w:w="7706"/>
            <w:tcMar>
              <w:top w:w="50" w:type="dxa"/>
              <w:bottom w:w="50" w:type="dxa"/>
              <w:left w:w="90" w:type="dxa"/>
              <w:right w:w="90" w:type="dxa"/>
            </w:tcMar>
            <w:shd w:val="clear" w:color="auto" w:fill="E5F5FF"/>
          </w:tcPr>
          <w:p>
            <w:pPr>
              <w:pStyle w:val="BDOITable"/>
            </w:pPr>
            <w:r>
              <w:rPr>
                <w:sz w:val="17"/>
              </w:rPr>
              <w:t>A collection account opens with the name of the assured, its reference chips (invoice, ARN), the collection status, the payment and remittance status of the invoice, its flags and the key facts (client, outstanding and PR2307, aging, insurer, handler, account officer and Unit Head). A reference chip copies the reference; Open Invoice 360 opens the invoice in Operations.</w:t>
            </w:r>
          </w:p>
        </w:tc>
      </w:tr>
      <w:tr>
        <w:trPr>
          <w:cantSplit w:val="true"/>
        </w:trPr>
        <w:tc>
          <w:tcPr>
            <w:tcW w:type="dxa" w:w="2266"/>
            <w:tcMar>
              <w:top w:w="50" w:type="dxa"/>
              <w:bottom w:w="50" w:type="dxa"/>
              <w:left w:w="90" w:type="dxa"/>
              <w:right w:w="90" w:type="dxa"/>
            </w:tcMar>
          </w:tcPr>
          <w:p>
            <w:pPr>
              <w:pStyle w:val="BDOITable"/>
            </w:pPr>
            <w:r>
              <w:rPr>
                <w:b/>
                <w:sz w:val="17"/>
              </w:rPr>
              <w:t>Statuses and flags of an account</w:t>
            </w:r>
          </w:p>
        </w:tc>
        <w:tc>
          <w:tcPr>
            <w:tcW w:type="dxa" w:w="7706"/>
            <w:tcMar>
              <w:top w:w="50" w:type="dxa"/>
              <w:bottom w:w="50" w:type="dxa"/>
              <w:left w:w="90" w:type="dxa"/>
              <w:right w:w="90" w:type="dxa"/>
            </w:tcMar>
          </w:tcPr>
          <w:p>
            <w:pPr>
              <w:pStyle w:val="BDOITable"/>
            </w:pPr>
            <w:r>
              <w:rPr>
                <w:sz w:val="17"/>
              </w:rPr>
              <w:t>Every collection account has a collection status (Open, Credit, Completed, Excluded) set by the nightly refresh, never by a user, and shows the payment status and the remittance status of its invoice as pills. Flags are tags: Direct Payment, 2% CWT, On Hold, Pending Negative Adjustment, Locked by the Operations team working on the invoice, and Marketing Action or Operations Action (who acts next on the account).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Record lock</w:t>
            </w:r>
          </w:p>
        </w:tc>
        <w:tc>
          <w:tcPr>
            <w:tcW w:type="dxa" w:w="7706"/>
            <w:tcMar>
              <w:top w:w="50" w:type="dxa"/>
              <w:bottom w:w="50" w:type="dxa"/>
              <w:left w:w="90" w:type="dxa"/>
              <w:right w:w="90" w:type="dxa"/>
            </w:tcMar>
            <w:shd w:val="clear" w:color="auto" w:fill="E5F5FF"/>
          </w:tcPr>
          <w:p>
            <w:pPr>
              <w:pStyle w:val="BDOITable"/>
            </w:pPr>
            <w:r>
              <w:rPr>
                <w:sz w:val="17"/>
              </w:rPr>
              <w:t>A user who opens a collection account to work on it holds it for the edit-lock time (15 minutes by default). Another user sees "&lt;name&gt; is editing since &lt;time&gt;" above the account and cannot change it until the lock is released or expires.</w:t>
            </w:r>
          </w:p>
        </w:tc>
      </w:tr>
      <w:tr>
        <w:trPr>
          <w:cantSplit w:val="true"/>
        </w:trPr>
        <w:tc>
          <w:tcPr>
            <w:tcW w:type="dxa" w:w="2266"/>
            <w:tcMar>
              <w:top w:w="50" w:type="dxa"/>
              <w:bottom w:w="50" w:type="dxa"/>
              <w:left w:w="90" w:type="dxa"/>
              <w:right w:w="90" w:type="dxa"/>
            </w:tcMar>
          </w:tcPr>
          <w:p>
            <w:pPr>
              <w:pStyle w:val="BDOITable"/>
            </w:pPr>
            <w:r>
              <w:rPr>
                <w:b/>
                <w:sz w:val="17"/>
              </w:rPr>
              <w:t>Workflow header and history</w:t>
            </w:r>
          </w:p>
        </w:tc>
        <w:tc>
          <w:tcPr>
            <w:tcW w:type="dxa" w:w="7706"/>
            <w:tcMar>
              <w:top w:w="50" w:type="dxa"/>
              <w:bottom w:w="50" w:type="dxa"/>
              <w:left w:w="90" w:type="dxa"/>
              <w:right w:w="90" w:type="dxa"/>
            </w:tcMar>
          </w:tcPr>
          <w:p>
            <w:pPr>
              <w:pStyle w:val="BDOITable"/>
            </w:pPr>
            <w:r>
              <w:rPr>
                <w:sz w:val="17"/>
              </w:rPr>
              <w:t>An escalation shows the workflow header under the record header: a stepper of the stages in their order (passed stages ticked in blue, the current stage highlighted, the stages ahead in grey; a returned stage in amber, the last stage in green once reached), and one row with Current Stage, Since, Due (with the Overdue pill) and Assigned To,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"Workflow notice" in the action tables means the in-app notice NT-01.</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Maker-checker</w:t>
            </w:r>
          </w:p>
        </w:tc>
        <w:tc>
          <w:tcPr>
            <w:tcW w:type="dxa" w:w="7706"/>
            <w:tcMar>
              <w:top w:w="50" w:type="dxa"/>
              <w:bottom w:w="50" w:type="dxa"/>
              <w:left w:w="90" w:type="dxa"/>
              <w:right w:w="90" w:type="dxa"/>
            </w:tcMar>
            <w:shd w:val="clear" w:color="auto" w:fill="E5F5FF"/>
          </w:tcPr>
          <w:p>
            <w:pPr>
              <w:pStyle w:val="BDOITable"/>
            </w:pPr>
            <w:r>
              <w:rPr>
                <w:sz w:val="17"/>
              </w:rPr>
              <w:t>An escalation rule applies only once another user than its maker authorizes it; the maker cannot authorize it. A disposition reserved to some roles is refused for the other roles, and updating several accounts at once needs the bulk update permission, whatever other permission the user holds.</w:t>
            </w:r>
          </w:p>
        </w:tc>
      </w:tr>
      <w:tr>
        <w:trPr>
          <w:cantSplit w:val="true"/>
        </w:trPr>
        <w:tc>
          <w:tcPr>
            <w:tcW w:type="dxa" w:w="2266"/>
            <w:tcMar>
              <w:top w:w="50" w:type="dxa"/>
              <w:bottom w:w="50" w:type="dxa"/>
              <w:left w:w="90" w:type="dxa"/>
              <w:right w:w="90" w:type="dxa"/>
            </w:tcMar>
          </w:tcPr>
          <w:p>
            <w:pPr>
              <w:pStyle w:val="BDOITable"/>
            </w:pPr>
            <w:r>
              <w:rPr>
                <w:b/>
                <w:sz w:val="17"/>
              </w:rPr>
              <w:t>Status pills and tags</w:t>
            </w:r>
          </w:p>
        </w:tc>
        <w:tc>
          <w:tcPr>
            <w:tcW w:type="dxa" w:w="7706"/>
            <w:tcMar>
              <w:top w:w="50" w:type="dxa"/>
              <w:bottom w:w="50" w:type="dxa"/>
              <w:left w:w="90" w:type="dxa"/>
              <w:right w:w="90" w:type="dxa"/>
            </w:tcMar>
          </w:tcPr>
          <w:p>
            <w:pPr>
              <w:pStyle w:val="BDOITable"/>
            </w:pPr>
            <w:r>
              <w:rPr>
                <w:sz w:val="17"/>
              </w:rPr>
              <w:t>Statuses are outlined pills of one size and colour per state group; a pill never wraps. Statuses show their full label; an agreed short form, with the full label in the tooltip, is used only for a label longer than 21 characters. Dispositions are tags with the category under them.</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Dates, amounts, periods and names</w:t>
            </w:r>
          </w:p>
        </w:tc>
        <w:tc>
          <w:tcPr>
            <w:tcW w:type="dxa" w:w="7706"/>
            <w:tcMar>
              <w:top w:w="50" w:type="dxa"/>
              <w:bottom w:w="50" w:type="dxa"/>
              <w:left w:w="90" w:type="dxa"/>
              <w:right w:w="90" w:type="dxa"/>
            </w:tcMar>
            <w:shd w:val="clear" w:color="auto" w:fill="E5F5FF"/>
          </w:tcPr>
          <w:p>
            <w:pPr>
              <w:pStyle w:val="BDOITable"/>
            </w:pPr>
            <w:r>
              <w:rPr>
                <w:sz w:val="17"/>
              </w:rPr>
              <w:t>Dates are entered with one date picker and shown as dd-MMM-yyyy; times as dd-MMM-yyyy HH:mm in Philippine time. Amounts show two decimals and thousand separators, with the currency in the column header or before the amount. A period (a coverage, a billing cycle, the period of a file) is shown in lists on two lines, the start date and "to" the end date. Aging reads in days ("16 days") with its bracket. Lists of values show their labels, and users are shown by their names.</w:t>
            </w:r>
          </w:p>
        </w:tc>
      </w:tr>
      <w:tr>
        <w:trPr>
          <w:cantSplit w:val="true"/>
        </w:trPr>
        <w:tc>
          <w:tcPr>
            <w:tcW w:type="dxa" w:w="2266"/>
            <w:tcMar>
              <w:top w:w="50" w:type="dxa"/>
              <w:bottom w:w="50" w:type="dxa"/>
              <w:left w:w="90" w:type="dxa"/>
              <w:right w:w="90" w:type="dxa"/>
            </w:tcMar>
          </w:tcPr>
          <w:p>
            <w:pPr>
              <w:pStyle w:val="BDOITable"/>
            </w:pPr>
            <w:r>
              <w:rPr>
                <w:b/>
                <w:sz w:val="17"/>
              </w:rPr>
              <w:t>Hand-offs to Operations</w:t>
            </w:r>
          </w:p>
        </w:tc>
        <w:tc>
          <w:tcPr>
            <w:tcW w:type="dxa" w:w="7706"/>
            <w:tcMar>
              <w:top w:w="50" w:type="dxa"/>
              <w:bottom w:w="50" w:type="dxa"/>
              <w:left w:w="90" w:type="dxa"/>
              <w:right w:w="90" w:type="dxa"/>
            </w:tcMar>
          </w:tcPr>
          <w:p>
            <w:pPr>
              <w:pStyle w:val="BDOITable"/>
            </w:pPr>
            <w:r>
              <w:rPr>
                <w:sz w:val="17"/>
              </w:rPr>
              <w:t>A disposition with an Operations action is handed over inside BIBS: a check pick-up and a BIR 2307 tag to Cashiering, a direct payment account to the direct payment list of Commission Receivables; a cancellation is raised by the user in Adjustment. A request on an unapplied payment goes to the Incoming Requests of Cashiering. Collections posts no accounting entry; Operations does.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Collections events on Notification Settings.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Confirmations and bulk results</w:t>
            </w:r>
          </w:p>
        </w:tc>
        <w:tc>
          <w:tcPr>
            <w:tcW w:type="dxa" w:w="7706"/>
            <w:tcMar>
              <w:top w:w="50" w:type="dxa"/>
              <w:bottom w:w="50" w:type="dxa"/>
              <w:left w:w="90" w:type="dxa"/>
              <w:right w:w="90" w:type="dxa"/>
            </w:tcMar>
            <w:shd w:val="clear" w:color="auto" w:fill="E5F5FF"/>
          </w:tcPr>
          <w:p>
            <w:pPr>
              <w:pStyle w:val="BDOITable"/>
            </w:pPr>
            <w:r>
              <w:rPr>
                <w:sz w:val="17"/>
              </w:rPr>
              <w:t>Every authorize, deactivate, cancel and resolve asks for confirmation in a dialog that names the record and the effect; actions that need a reason open a dialog with the reason and a comment. An action run on several selected accounts or invoices processes each on its own and lists the outcome of each, so one failure does not stop the others.</w:t>
            </w:r>
          </w:p>
        </w:tc>
      </w:tr>
      <w:tr>
        <w:trPr>
          <w:cantSplit w:val="true"/>
        </w:trPr>
        <w:tc>
          <w:tcPr>
            <w:tcW w:type="dxa" w:w="2266"/>
            <w:tcMar>
              <w:top w:w="50" w:type="dxa"/>
              <w:bottom w:w="50" w:type="dxa"/>
              <w:left w:w="90" w:type="dxa"/>
              <w:right w:w="90" w:type="dxa"/>
            </w:tcMar>
          </w:tcPr>
          <w:p>
            <w:pPr>
              <w:pStyle w:val="BDOITable"/>
            </w:pPr>
            <w:r>
              <w:rPr>
                <w:b/>
                <w:sz w:val="17"/>
              </w:rPr>
              <w:t>Files and exports</w:t>
            </w:r>
          </w:p>
        </w:tc>
        <w:tc>
          <w:tcPr>
            <w:tcW w:type="dxa" w:w="7706"/>
            <w:tcMar>
              <w:top w:w="50" w:type="dxa"/>
              <w:bottom w:w="50" w:type="dxa"/>
              <w:left w:w="90" w:type="dxa"/>
              <w:right w:w="90" w:type="dxa"/>
            </w:tcMar>
          </w:tcPr>
          <w:p>
            <w:pPr>
              <w:pStyle w:val="BDOITable"/>
            </w:pPr>
            <w:r>
              <w:rPr>
                <w:sz w:val="17"/>
              </w:rPr>
              <w:t>Scheduled files and exports are published on Collections Files with the time from which they may be downloaded; a file is never shown before that time. Exports run in the background so that the screens stay fast for the other users, and are capped at a maximum number of rows.</w:t>
            </w:r>
          </w:p>
        </w:tc>
      </w:tr>
    </w:tbl>
    <w:p>
      <w:pPr>
        <w:pStyle w:val="BDOISpacer"/>
      </w:pPr>
    </w:p>
    <w:p>
      <w:pPr>
        <w:sectPr>
          <w:headerReference w:type="default" r:id="rId22"/>
          <w:footerReference w:type="default" r:id="rId23"/>
          <w:headerReference w:type="first" r:id="rId24"/>
          <w:footerReference w:type="first" r:id="rId2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22" w:name="_Toc000222"/>
      <w:r>
        <w:rPr/>
        <w:t>13 Screen specifications</w:t>
      </w:r>
      <w:bookmarkEnd w:id="222"/>
    </w:p>
    <w:p>
      <w:r>
        <w:rPr/>
        <w:t>One specification per screen, grouped by area: the home, worklist and collection account; installments, promises and billing statements; escalation; unapplied payments; assignment, files and set-up.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&lt;invoice&gt;</w:t>
      </w:r>
      <w:r>
        <w:rPr/>
        <w:t>) is completed by the system with the value shown. "Workflow notice" means the in-app notification NT-01 of chapter 16.</w:t>
      </w:r>
    </w:p>
    <w:p>
      <w:pPr>
        <w:pStyle w:val="Heading2"/>
      </w:pPr>
      <w:bookmarkStart w:id="223" w:name="_Toc000223"/>
      <w:r>
        <w:rPr/>
        <w:t>13.1 Home, PR worklist and collection account</w:t>
      </w:r>
      <w:bookmarkEnd w:id="223"/>
    </w:p>
    <w:p>
      <w:pPr>
        <w:pStyle w:val="Heading3"/>
      </w:pPr>
      <w:bookmarkStart w:id="224" w:name="_Toc000224"/>
      <w:r>
        <w:rPr/>
        <w:t>13.1.1 SCR-CL-01 Collections Home</w:t>
      </w:r>
      <w:bookmarkEnd w:id="2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Collections: the collector's work queues counted live (own open accounts, all open accounts, unassigned accounts, direct payments returned by insurers, credit balances, files ready this week, unapplied payments awaiting a disposition, own requests in Cashiering), each opening its list, and the open amounts per aging bracket for all market segments or one.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 or Clx setup or Clx report view or Clx audit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Home</w:t>
            </w:r>
          </w:p>
          <w:p>
            <w:pPr>
              <w:pStyle w:val="BDOITable"/>
              <w:ind w:left="170" w:hanging="170"/>
            </w:pPr>
            <w:r>
              <w:rPr>
                <w:sz w:val="18"/>
              </w:rPr>
              <w:t xml:space="preserve">• </w:t>
            </w:r>
            <w:r>
              <w:rPr>
                <w:sz w:val="18"/>
              </w:rPr>
              <w:t>Finance › Collections › Collections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FR-CL-085</w:t>
            </w:r>
          </w:p>
        </w:tc>
      </w:tr>
    </w:tbl>
    <w:p>
      <w:pPr>
        <w:pStyle w:val="BDOISpacer"/>
      </w:pPr>
    </w:p>
    <w:p>
      <w:pPr>
        <w:keepNext/>
        <w:spacing w:before="80" w:after="0"/>
        <w:jc w:val="center"/>
      </w:pPr>
      <w:r>
        <w:drawing>
          <wp:inline xmlns:a="http://schemas.openxmlformats.org/drawingml/2006/main" xmlns:pic="http://schemas.openxmlformats.org/drawingml/2006/picture">
            <wp:extent cx="8024371" cy="3768856"/>
            <wp:docPr id="10" name="Picture 10"/>
            <wp:cNvGraphicFramePr>
              <a:graphicFrameLocks noChangeAspect="1"/>
            </wp:cNvGraphicFramePr>
            <a:graphic>
              <a:graphicData uri="http://schemas.openxmlformats.org/drawingml/2006/picture">
                <pic:pic>
                  <pic:nvPicPr>
                    <pic:cNvPr id="0" name="scr-cl-01-01-home_2193s.png"/>
                    <pic:cNvPicPr/>
                  </pic:nvPicPr>
                  <pic:blipFill>
                    <a:blip r:embed="rId30"/>
                    <a:stretch>
                      <a:fillRect/>
                    </a:stretch>
                  </pic:blipFill>
                  <pic:spPr>
                    <a:xfrm>
                      <a:off x="0" y="0"/>
                      <a:ext cx="8024371" cy="3768856"/>
                    </a:xfrm>
                    <a:prstGeom prst="rect"/>
                  </pic:spPr>
                </pic:pic>
              </a:graphicData>
            </a:graphic>
          </wp:inline>
        </w:drawing>
      </w:r>
    </w:p>
    <w:p>
      <w:pPr>
        <w:pStyle w:val="Caption"/>
        <w:jc w:val="center"/>
      </w:pPr>
      <w:r>
        <w:rPr>
          <w:b/>
          <w:i w:val="0"/>
        </w:rPr>
        <w:t xml:space="preserve">Figure 8: </w:t>
      </w:r>
      <w:r>
        <w:rPr/>
        <w:t>SCR-CL-01 Collections Home of the Collection Handler with the work tiles and the aging chart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Open Accounts, All Open Accounts, Unassigned Accounts, DP Returned by Insurer, Credit Balances, Files Ready This Week, Unapplied Awaiting Disposition, My Requests in Cashiering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Aging bracket bar</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tiles</w:t>
            </w:r>
          </w:p>
        </w:tc>
        <w:tc>
          <w:tcPr>
            <w:tcW w:type="dxa" w:w="1534"/>
            <w:tcMar>
              <w:top w:w="50" w:type="dxa"/>
              <w:bottom w:w="50" w:type="dxa"/>
              <w:left w:w="90" w:type="dxa"/>
              <w:right w:w="90" w:type="dxa"/>
            </w:tcMar>
          </w:tcPr>
          <w:p>
            <w:pPr>
              <w:pStyle w:val="BDOITable"/>
            </w:pPr>
            <w:r>
              <w:rPr>
                <w:sz w:val="14"/>
              </w:rPr>
              <w:t>My Open Accounts, All Open Accounts, Unassigned Accounts, DP Returned by Insurer, Credit Balances, Files Ready This Week, Unapplied Awaiting Disposition, My Requests in Cashiering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 unapplied payments, files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Open Accounts by Aging Bracket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segments or one segment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Segments of the open accounts</w:t>
            </w:r>
          </w:p>
        </w:tc>
        <w:tc>
          <w:tcPr>
            <w:tcW w:type="dxa" w:w="944"/>
            <w:tcMar>
              <w:top w:w="50" w:type="dxa"/>
              <w:bottom w:w="50" w:type="dxa"/>
              <w:left w:w="90" w:type="dxa"/>
              <w:right w:w="90" w:type="dxa"/>
            </w:tcMar>
            <w:shd w:val="clear" w:color="auto" w:fill="E5F5FF"/>
          </w:tcPr>
          <w:p>
            <w:pPr>
              <w:pStyle w:val="BDOITable"/>
            </w:pPr>
            <w:r>
              <w:rPr>
                <w:sz w:val="14"/>
              </w:rPr>
              <w:t>All segments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Open Accounts by Aging Bracket</w:t>
            </w:r>
          </w:p>
        </w:tc>
        <w:tc>
          <w:tcPr>
            <w:tcW w:type="dxa" w:w="1534"/>
            <w:tcMar>
              <w:top w:w="50" w:type="dxa"/>
              <w:bottom w:w="50" w:type="dxa"/>
              <w:left w:w="90" w:type="dxa"/>
              <w:right w:w="90" w:type="dxa"/>
            </w:tcMar>
          </w:tcPr>
          <w:p>
            <w:pPr>
              <w:pStyle w:val="BDOITable"/>
            </w:pPr>
            <w:r>
              <w:rPr>
                <w:sz w:val="14"/>
              </w:rPr>
              <w:t>Aging bracket bar</w:t>
            </w:r>
          </w:p>
        </w:tc>
        <w:tc>
          <w:tcPr>
            <w:tcW w:type="dxa" w:w="885"/>
            <w:tcMar>
              <w:top w:w="50" w:type="dxa"/>
              <w:bottom w:w="50" w:type="dxa"/>
              <w:left w:w="90" w:type="dxa"/>
              <w:right w:w="90" w:type="dxa"/>
            </w:tcMar>
          </w:tcPr>
          <w:p>
            <w:pPr>
              <w:pStyle w:val="BDOITable"/>
            </w:pPr>
            <w:r>
              <w:rPr>
                <w:sz w:val="14"/>
              </w:rPr>
              <w:t>Bar</w:t>
            </w:r>
          </w:p>
        </w:tc>
        <w:tc>
          <w:tcPr>
            <w:tcW w:type="dxa" w:w="1416"/>
            <w:tcMar>
              <w:top w:w="50" w:type="dxa"/>
              <w:bottom w:w="50" w:type="dxa"/>
              <w:left w:w="90" w:type="dxa"/>
              <w:right w:w="90" w:type="dxa"/>
            </w:tcMar>
          </w:tcPr>
          <w:p>
            <w:pPr>
              <w:pStyle w:val="BDOITable"/>
            </w:pPr>
            <w:r>
              <w:rPr>
                <w:sz w:val="14"/>
              </w:rPr>
              <w:t>Bracket (0-30, 31-45, 46-60, 61-90, 91-120, 121+), open amount and number of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Brackets of the aging brackets parameter</w:t>
            </w:r>
          </w:p>
        </w:tc>
        <w:tc>
          <w:tcPr>
            <w:tcW w:type="dxa" w:w="1947"/>
            <w:tcMar>
              <w:top w:w="50" w:type="dxa"/>
              <w:bottom w:w="50" w:type="dxa"/>
              <w:left w:w="90" w:type="dxa"/>
              <w:right w:w="90" w:type="dxa"/>
            </w:tcMar>
          </w:tcPr>
          <w:p>
            <w:pPr>
              <w:pStyle w:val="BDOITable"/>
            </w:pPr>
            <w:r>
              <w:rPr>
                <w:sz w:val="14"/>
              </w:rPr>
              <w:t>No open accounts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PR Worklist</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 Worklist on the Open Accounts tab</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 (for example the worklist filtered on the user's accounts)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tiles are counted live from the collection accounts, the unapplied payments, the requests and the files of the company in the header (FR-CL-085).</w:t>
      </w:r>
    </w:p>
    <w:p>
      <w:pPr>
        <w:tabs>
          <w:tab w:pos="312" w:val="left"/>
        </w:tabs>
        <w:spacing w:after="120"/>
        <w:ind w:left="312" w:hanging="283"/>
      </w:pPr>
      <w:r>
        <w:rPr>
          <w:color w:val="004EA8"/>
          <w:sz w:val="18"/>
        </w:rPr>
        <w:t>•</w:t>
        <w:tab/>
      </w:r>
      <w:r>
        <w:rPr>
          <w:sz w:val="18"/>
        </w:rPr>
        <w:t>The aging chart counts the open accounts and their net outstanding per bracket of the aging brackets parameter (FR-CL-085, FR-CL-011).</w:t>
      </w:r>
    </w:p>
    <w:p>
      <w:pPr>
        <w:pStyle w:val="BDOILabel"/>
      </w:pPr>
      <w:r>
        <w:rPr/>
        <w:t>Expected outcome</w:t>
      </w:r>
    </w:p>
    <w:p>
      <w:r>
        <w:rPr/>
        <w:t>The collector sees the work waiting and opens it.</w:t>
      </w:r>
    </w:p>
    <w:p>
      <w:r>
        <w:rPr>
          <w:b/>
          <w:sz w:val="17"/>
        </w:rPr>
        <w:t>Test cases:</w:t>
      </w:r>
      <w:r>
        <w:rPr>
          <w:sz w:val="17"/>
        </w:rPr>
        <w:t xml:space="preserve"> TC-CL-013.2-01, TC-CL-085.1-01, TC-CL-085.2-01, TC-CL-085.2-02, TC-CL-085.3-01, TC-CL-SCR-01.</w:t>
      </w:r>
    </w:p>
    <w:p>
      <w:pPr>
        <w:pStyle w:val="Heading3"/>
      </w:pPr>
      <w:bookmarkStart w:id="225" w:name="_Toc000225"/>
      <w:r>
        <w:rPr/>
        <w:t>13.1.2 SCR-CL-02 PR Worklist</w:t>
      </w:r>
      <w:bookmarkEnd w:id="2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row per booked invoice with outstanding premium receivable above the threshold, refreshed nightly from the Operations invoice ledger: status tabs, search, the Filters panel, Only mine, and the actions on the selected accounts (log an effort, record a disposition, reassign). The totals under the list add up the filtered accounts by client or by account; Export to Files publishes the list on Collections Files.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w:t>
            </w:r>
          </w:p>
          <w:p>
            <w:pPr>
              <w:pStyle w:val="BDOITable"/>
              <w:ind w:left="170" w:hanging="170"/>
            </w:pPr>
            <w:r>
              <w:rPr>
                <w:sz w:val="18"/>
              </w:rPr>
              <w:t xml:space="preserve">• </w:t>
            </w:r>
            <w:r>
              <w:rPr>
                <w:sz w:val="18"/>
              </w:rPr>
              <w:t>Collections Home › Open PR Worklist or a work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FR-CL-010, FR-CL-011, FR-CL-013, FR-CL-014, FR-CL-015, FR-CL-017, FR-CL-021, FR-CL-031, FR-CL-033, FR-CL-034, FR-CL-084</w:t>
            </w:r>
          </w:p>
        </w:tc>
      </w:tr>
    </w:tbl>
    <w:p>
      <w:pPr>
        <w:pStyle w:val="BDOISpacer"/>
      </w:pPr>
    </w:p>
    <w:p>
      <w:pPr>
        <w:sectPr>
          <w:headerReference w:type="default" r:id="rId26"/>
          <w:footerReference w:type="default" r:id="rId27"/>
          <w:headerReference w:type="first" r:id="rId28"/>
          <w:footerReference w:type="first" r:id="rId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28562"/>
            <wp:docPr id="11" name="Picture 11"/>
            <wp:cNvGraphicFramePr>
              <a:graphicFrameLocks noChangeAspect="1"/>
            </wp:cNvGraphicFramePr>
            <a:graphic>
              <a:graphicData uri="http://schemas.openxmlformats.org/drawingml/2006/picture">
                <pic:pic>
                  <pic:nvPicPr>
                    <pic:cNvPr id="0" name="scr-cl-02-01-list_1731s.png"/>
                    <pic:cNvPicPr/>
                  </pic:nvPicPr>
                  <pic:blipFill>
                    <a:blip r:embed="rId35"/>
                    <a:stretch>
                      <a:fillRect/>
                    </a:stretch>
                  </pic:blipFill>
                  <pic:spPr>
                    <a:xfrm>
                      <a:off x="0" y="0"/>
                      <a:ext cx="6332220" cy="6328562"/>
                    </a:xfrm>
                    <a:prstGeom prst="rect"/>
                  </pic:spPr>
                </pic:pic>
              </a:graphicData>
            </a:graphic>
          </wp:inline>
        </w:drawing>
      </w:r>
    </w:p>
    <w:p>
      <w:pPr>
        <w:pStyle w:val="Caption"/>
        <w:jc w:val="center"/>
      </w:pPr>
      <w:r>
        <w:rPr>
          <w:b/>
          <w:i w:val="0"/>
        </w:rPr>
        <w:t xml:space="preserve">Figure 9: </w:t>
      </w:r>
      <w:r>
        <w:rPr/>
        <w:t>SCR-CL-02 PR Worklist of the Collection Team Lead: open accounts with handler, disposition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Open Accounts / Credit Balances / Completed Collections / Excluded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Client /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ARN, Policy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Segment /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Pick-up Date / Pick-up Address / Contact Person / Check Amount / Check No. / Check Bank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Only mine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Booked / Aging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2307 Path / Certificate No. / Certificate Period From / Certificate Period To / 2%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Market Segment / Sales Unit / Unit Head / Handler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Aging Bracket / Category (A/B/C) / Disposition / Promise Status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Effort / Channel / Contact Person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Outstanding From / Outstanding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New Handler / Kind / Until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Unassigned only / Escalated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By Client / By Account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1"/>
          <w:footerReference w:type="default" r:id="rId32"/>
          <w:headerReference w:type="first" r:id="rId33"/>
          <w:footerReference w:type="first" r:id="rId3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68465" cy="6691670"/>
            <wp:docPr id="12" name="Picture 12"/>
            <wp:cNvGraphicFramePr>
              <a:graphicFrameLocks noChangeAspect="1"/>
            </wp:cNvGraphicFramePr>
            <a:graphic>
              <a:graphicData uri="http://schemas.openxmlformats.org/drawingml/2006/picture">
                <pic:pic>
                  <pic:nvPicPr>
                    <pic:cNvPr id="0" name="scr-cl-02-02-filters_1522s.png"/>
                    <pic:cNvPicPr/>
                  </pic:nvPicPr>
                  <pic:blipFill>
                    <a:blip r:embed="rId40"/>
                    <a:stretch>
                      <a:fillRect/>
                    </a:stretch>
                  </pic:blipFill>
                  <pic:spPr>
                    <a:xfrm>
                      <a:off x="0" y="0"/>
                      <a:ext cx="5568465" cy="6691670"/>
                    </a:xfrm>
                    <a:prstGeom prst="rect"/>
                  </pic:spPr>
                </pic:pic>
              </a:graphicData>
            </a:graphic>
          </wp:inline>
        </w:drawing>
      </w:r>
    </w:p>
    <w:p>
      <w:pPr>
        <w:pStyle w:val="Caption"/>
        <w:jc w:val="center"/>
      </w:pPr>
      <w:r>
        <w:rPr>
          <w:b/>
          <w:i w:val="0"/>
        </w:rPr>
        <w:t xml:space="preserve">Figure 10: </w:t>
      </w:r>
      <w:r>
        <w:rPr/>
        <w:t>SCR-CL-02 PR Worklist with the Filters panel open</w:t>
      </w:r>
    </w:p>
    <w:p>
      <w:pPr>
        <w:sectPr>
          <w:headerReference w:type="default" r:id="rId36"/>
          <w:footerReference w:type="default" r:id="rId37"/>
          <w:headerReference w:type="first" r:id="rId38"/>
          <w:footerReference w:type="first" r:id="rId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50645"/>
            <wp:docPr id="13" name="Picture 13"/>
            <wp:cNvGraphicFramePr>
              <a:graphicFrameLocks noChangeAspect="1"/>
            </wp:cNvGraphicFramePr>
            <a:graphic>
              <a:graphicData uri="http://schemas.openxmlformats.org/drawingml/2006/picture">
                <pic:pic>
                  <pic:nvPicPr>
                    <pic:cNvPr id="0" name="scr-cl-02-03-disposition_1731s.png"/>
                    <pic:cNvPicPr/>
                  </pic:nvPicPr>
                  <pic:blipFill>
                    <a:blip r:embed="rId45"/>
                    <a:stretch>
                      <a:fillRect/>
                    </a:stretch>
                  </pic:blipFill>
                  <pic:spPr>
                    <a:xfrm>
                      <a:off x="0" y="0"/>
                      <a:ext cx="6332220" cy="5150645"/>
                    </a:xfrm>
                    <a:prstGeom prst="rect"/>
                  </pic:spPr>
                </pic:pic>
              </a:graphicData>
            </a:graphic>
          </wp:inline>
        </w:drawing>
      </w:r>
    </w:p>
    <w:p>
      <w:pPr>
        <w:pStyle w:val="Caption"/>
        <w:jc w:val="center"/>
      </w:pPr>
      <w:r>
        <w:rPr>
          <w:b/>
          <w:i w:val="0"/>
        </w:rPr>
        <w:t xml:space="preserve">Figure 11: </w:t>
      </w:r>
      <w:r>
        <w:rPr/>
        <w:t>SCR-CL-02 Record Disposition of a selected account with the check pick-up details</w:t>
      </w:r>
    </w:p>
    <w:p>
      <w:pPr>
        <w:sectPr>
          <w:headerReference w:type="default" r:id="rId41"/>
          <w:footerReference w:type="default" r:id="rId42"/>
          <w:headerReference w:type="first" r:id="rId43"/>
          <w:footerReference w:type="first" r:id="rId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07435" cy="3770071"/>
            <wp:docPr id="14" name="Picture 14"/>
            <wp:cNvGraphicFramePr>
              <a:graphicFrameLocks noChangeAspect="1"/>
            </wp:cNvGraphicFramePr>
            <a:graphic>
              <a:graphicData uri="http://schemas.openxmlformats.org/drawingml/2006/picture">
                <pic:pic>
                  <pic:nvPicPr>
                    <pic:cNvPr id="0" name="scr-cl-02-04-reassign.png"/>
                    <pic:cNvPicPr/>
                  </pic:nvPicPr>
                  <pic:blipFill>
                    <a:blip r:embed="rId50"/>
                    <a:stretch>
                      <a:fillRect/>
                    </a:stretch>
                  </pic:blipFill>
                  <pic:spPr>
                    <a:xfrm>
                      <a:off x="0" y="0"/>
                      <a:ext cx="8407435" cy="3770071"/>
                    </a:xfrm>
                    <a:prstGeom prst="rect"/>
                  </pic:spPr>
                </pic:pic>
              </a:graphicData>
            </a:graphic>
          </wp:inline>
        </w:drawing>
      </w:r>
    </w:p>
    <w:p>
      <w:pPr>
        <w:pStyle w:val="Caption"/>
        <w:jc w:val="center"/>
      </w:pPr>
      <w:r>
        <w:rPr>
          <w:b/>
          <w:i w:val="0"/>
        </w:rPr>
        <w:t xml:space="preserve">Figure 12: </w:t>
      </w:r>
      <w:r>
        <w:rPr/>
        <w:t>SCR-CL-02 Reassign Accounts dialog for two selected accounts, temporary until an end date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Accounts / Credit Balances / Completed Collections / Excluded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status</w:t>
            </w:r>
          </w:p>
        </w:tc>
        <w:tc>
          <w:tcPr>
            <w:tcW w:type="dxa" w:w="944"/>
            <w:tcMar>
              <w:top w:w="50" w:type="dxa"/>
              <w:bottom w:w="50" w:type="dxa"/>
              <w:left w:w="90" w:type="dxa"/>
              <w:right w:w="90" w:type="dxa"/>
            </w:tcMar>
          </w:tcPr>
          <w:p>
            <w:pPr>
              <w:pStyle w:val="BDOITable"/>
            </w:pPr>
            <w:r>
              <w:rPr>
                <w:sz w:val="14"/>
              </w:rPr>
              <w:t>Open 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ARN, Policy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Invoice, ARN, policy number or client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Only mine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Accounts handled by the user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Market Segment / Sales Unit / Unit Head / Handler / Account Officer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user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Sales organisation, 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Equal</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Aging Bracket / Category (A/B/C) / Disposition / Promise Status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Bracket label, A, B or C, disposition, promise status, client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Aging brackets, disposition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Equal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Outstanding From / Outstanding To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Range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Unassigned only / Escalated only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number with a Legacy tag for a migrated invoice; policy number or ARN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accounts match the filters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 / Assured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 (opens the client view) with the name of the assured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Segment / Unit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Market segment and sales unit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organisation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Booked / Aging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Booking date; aging in days with its bracket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aging brackets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Outstanding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Currency and net outstanding premium receivable, 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Handler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current handler, or Unassigned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Assignments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Disposition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current disposition as a tag, with its category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 collector disposition list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Open, Credit, Completed or Excluded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Nightly refresh</w:t>
            </w:r>
          </w:p>
        </w:tc>
        <w:tc>
          <w:tcPr>
            <w:tcW w:type="dxa" w:w="944"/>
            <w:tcMar>
              <w:top w:w="50" w:type="dxa"/>
              <w:bottom w:w="50" w:type="dxa"/>
              <w:left w:w="90" w:type="dxa"/>
              <w:right w:w="90" w:type="dxa"/>
            </w:tcMar>
          </w:tcPr>
          <w:p>
            <w:pPr>
              <w:pStyle w:val="BDOITable"/>
            </w:pPr>
            <w:r>
              <w:rPr>
                <w:sz w:val="14"/>
              </w:rPr>
              <w:t>Open</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Totals</w:t>
            </w:r>
          </w:p>
        </w:tc>
        <w:tc>
          <w:tcPr>
            <w:tcW w:type="dxa" w:w="1534"/>
            <w:tcMar>
              <w:top w:w="50" w:type="dxa"/>
              <w:bottom w:w="50" w:type="dxa"/>
              <w:left w:w="90" w:type="dxa"/>
              <w:right w:w="90" w:type="dxa"/>
            </w:tcMar>
            <w:shd w:val="clear" w:color="auto" w:fill="E5F5FF"/>
          </w:tcPr>
          <w:p>
            <w:pPr>
              <w:pStyle w:val="BDOITable"/>
            </w:pPr>
            <w:r>
              <w:rPr>
                <w:sz w:val="14"/>
              </w:rPr>
              <w:t>By Client / By Account</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Totals by client or by ARN of the filtered accounts: Accounts and Outstanding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By Client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Disposition dialog</w:t>
            </w:r>
          </w:p>
        </w:tc>
        <w:tc>
          <w:tcPr>
            <w:tcW w:type="dxa" w:w="1534"/>
            <w:tcMar>
              <w:top w:w="50" w:type="dxa"/>
              <w:bottom w:w="50" w:type="dxa"/>
              <w:left w:w="90" w:type="dxa"/>
              <w:right w:w="90" w:type="dxa"/>
            </w:tcMar>
          </w:tcPr>
          <w:p>
            <w:pPr>
              <w:pStyle w:val="BDOITable"/>
            </w:pPr>
            <w:r>
              <w:rPr>
                <w:sz w:val="14"/>
              </w:rPr>
              <w:t>Disposition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values of the PR collector disposition list; the category, who acts next and the reserved roles show under it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 collector disposition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Credit</w:t>
            </w:r>
          </w:p>
        </w:tc>
        <w:tc>
          <w:tcPr>
            <w:tcW w:type="dxa" w:w="1770"/>
            <w:tcMar>
              <w:top w:w="50" w:type="dxa"/>
              <w:bottom w:w="50" w:type="dxa"/>
              <w:left w:w="90" w:type="dxa"/>
              <w:right w:w="90" w:type="dxa"/>
            </w:tcMar>
          </w:tcPr>
          <w:p>
            <w:pPr>
              <w:pStyle w:val="BDOITable"/>
            </w:pPr>
            <w:r>
              <w:rPr>
                <w:sz w:val="14"/>
              </w:rPr>
              <w:t>Value allowed for the user's role</w:t>
            </w:r>
          </w:p>
        </w:tc>
        <w:tc>
          <w:tcPr>
            <w:tcW w:type="dxa" w:w="1947"/>
            <w:tcMar>
              <w:top w:w="50" w:type="dxa"/>
              <w:bottom w:w="50" w:type="dxa"/>
              <w:left w:w="90" w:type="dxa"/>
              <w:right w:w="90" w:type="dxa"/>
            </w:tcMar>
          </w:tcPr>
          <w:p>
            <w:pPr>
              <w:pStyle w:val="BDOITable"/>
            </w:pPr>
            <w:r>
              <w:rPr>
                <w:sz w:val="14"/>
              </w:rPr>
              <w:t>Choose a disposition</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Record Disposition dialog</w:t>
            </w:r>
          </w:p>
        </w:tc>
        <w:tc>
          <w:tcPr>
            <w:tcW w:type="dxa" w:w="1534"/>
            <w:tcMar>
              <w:top w:w="50" w:type="dxa"/>
              <w:bottom w:w="50" w:type="dxa"/>
              <w:left w:w="90" w:type="dxa"/>
              <w:right w:w="90" w:type="dxa"/>
            </w:tcMar>
            <w:shd w:val="clear" w:color="auto" w:fill="E5F5FF"/>
          </w:tcPr>
          <w:p>
            <w:pPr>
              <w:pStyle w:val="BDOITable"/>
            </w:pPr>
            <w:r>
              <w:rPr>
                <w:sz w:val="14"/>
              </w:rPr>
              <w:t>Pick-up Date / Pick-up Address / Contact Person / Check Amount / Check No. / Check Bank</w:t>
            </w:r>
          </w:p>
        </w:tc>
        <w:tc>
          <w:tcPr>
            <w:tcW w:type="dxa" w:w="885"/>
            <w:tcMar>
              <w:top w:w="50" w:type="dxa"/>
              <w:bottom w:w="50" w:type="dxa"/>
              <w:left w:w="90" w:type="dxa"/>
              <w:right w:w="90" w:type="dxa"/>
            </w:tcMar>
            <w:shd w:val="clear" w:color="auto" w:fill="E5F5FF"/>
          </w:tcPr>
          <w:p>
            <w:pPr>
              <w:pStyle w:val="BDOITable"/>
            </w:pPr>
            <w:r>
              <w:rPr>
                <w:sz w:val="14"/>
              </w:rPr>
              <w:t>Date, text, number</w:t>
            </w:r>
          </w:p>
        </w:tc>
        <w:tc>
          <w:tcPr>
            <w:tcW w:type="dxa" w:w="1416"/>
            <w:tcMar>
              <w:top w:w="50" w:type="dxa"/>
              <w:bottom w:w="50" w:type="dxa"/>
              <w:left w:w="90" w:type="dxa"/>
              <w:right w:w="90" w:type="dxa"/>
            </w:tcMar>
            <w:shd w:val="clear" w:color="auto" w:fill="E5F5FF"/>
          </w:tcPr>
          <w:p>
            <w:pPr>
              <w:pStyle w:val="BDOITable"/>
            </w:pPr>
            <w:r>
              <w:rPr>
                <w:sz w:val="14"/>
              </w:rPr>
              <w:t>Shown for a disposition handed to the check pick-up</w:t>
            </w:r>
          </w:p>
        </w:tc>
        <w:tc>
          <w:tcPr>
            <w:tcW w:type="dxa" w:w="1121"/>
            <w:tcMar>
              <w:top w:w="50" w:type="dxa"/>
              <w:bottom w:w="50" w:type="dxa"/>
              <w:left w:w="90" w:type="dxa"/>
              <w:right w:w="90" w:type="dxa"/>
            </w:tcMar>
            <w:shd w:val="clear" w:color="auto" w:fill="E5F5FF"/>
          </w:tcPr>
          <w:p>
            <w:pPr>
              <w:pStyle w:val="BDOITable"/>
            </w:pPr>
            <w:r>
              <w:rPr>
                <w:sz w:val="14"/>
              </w:rPr>
              <w:t>Y / Y / N / 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w:t>
            </w:r>
          </w:p>
        </w:tc>
        <w:tc>
          <w:tcPr>
            <w:tcW w:type="dxa" w:w="1770"/>
            <w:tcMar>
              <w:top w:w="50" w:type="dxa"/>
              <w:bottom w:w="50" w:type="dxa"/>
              <w:left w:w="90" w:type="dxa"/>
              <w:right w:w="90" w:type="dxa"/>
            </w:tcMar>
            <w:shd w:val="clear" w:color="auto" w:fill="E5F5FF"/>
          </w:tcPr>
          <w:p>
            <w:pPr>
              <w:pStyle w:val="BDOITable"/>
            </w:pPr>
            <w:r>
              <w:rPr>
                <w:sz w:val="14"/>
              </w:rPr>
              <w:t>Date from today on; amount above zero</w:t>
            </w:r>
          </w:p>
        </w:tc>
        <w:tc>
          <w:tcPr>
            <w:tcW w:type="dxa" w:w="1947"/>
            <w:tcMar>
              <w:top w:w="50" w:type="dxa"/>
              <w:bottom w:w="50" w:type="dxa"/>
              <w:left w:w="90" w:type="dxa"/>
              <w:right w:w="90" w:type="dxa"/>
            </w:tcMar>
            <w:shd w:val="clear" w:color="auto" w:fill="E5F5FF"/>
          </w:tcPr>
          <w:p>
            <w:pPr>
              <w:pStyle w:val="BDOITable"/>
            </w:pPr>
            <w:r>
              <w:rPr>
                <w:sz w:val="14"/>
              </w:rPr>
              <w:t>The pick-up date cannot be in the past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Record Disposition dialog</w:t>
            </w:r>
          </w:p>
        </w:tc>
        <w:tc>
          <w:tcPr>
            <w:tcW w:type="dxa" w:w="1534"/>
            <w:tcMar>
              <w:top w:w="50" w:type="dxa"/>
              <w:bottom w:w="50" w:type="dxa"/>
              <w:left w:w="90" w:type="dxa"/>
              <w:right w:w="90" w:type="dxa"/>
            </w:tcMar>
          </w:tcPr>
          <w:p>
            <w:pPr>
              <w:pStyle w:val="BDOITable"/>
            </w:pPr>
            <w:r>
              <w:rPr>
                <w:sz w:val="14"/>
              </w:rPr>
              <w:t>2307 Path / Certificate No. / Certificate Period From / Certificate Period To / 2% Amount</w:t>
            </w:r>
          </w:p>
        </w:tc>
        <w:tc>
          <w:tcPr>
            <w:tcW w:type="dxa" w:w="885"/>
            <w:tcMar>
              <w:top w:w="50" w:type="dxa"/>
              <w:bottom w:w="50" w:type="dxa"/>
              <w:left w:w="90" w:type="dxa"/>
              <w:right w:w="90" w:type="dxa"/>
            </w:tcMar>
          </w:tcPr>
          <w:p>
            <w:pPr>
              <w:pStyle w:val="BDOITable"/>
            </w:pPr>
            <w:r>
              <w:rPr>
                <w:sz w:val="14"/>
              </w:rPr>
              <w:t>Drop-down, text, date, number</w:t>
            </w:r>
          </w:p>
        </w:tc>
        <w:tc>
          <w:tcPr>
            <w:tcW w:type="dxa" w:w="1416"/>
            <w:tcMar>
              <w:top w:w="50" w:type="dxa"/>
              <w:bottom w:w="50" w:type="dxa"/>
              <w:left w:w="90" w:type="dxa"/>
              <w:right w:w="90" w:type="dxa"/>
            </w:tcMar>
          </w:tcPr>
          <w:p>
            <w:pPr>
              <w:pStyle w:val="BDOITable"/>
            </w:pPr>
            <w:r>
              <w:rPr>
                <w:sz w:val="14"/>
              </w:rPr>
              <w:t>Shown for a disposition handed to BIR 2307: certificate received or paid in cash</w:t>
            </w:r>
          </w:p>
        </w:tc>
        <w:tc>
          <w:tcPr>
            <w:tcW w:type="dxa" w:w="1121"/>
            <w:tcMar>
              <w:top w:w="50" w:type="dxa"/>
              <w:bottom w:w="50" w:type="dxa"/>
              <w:left w:w="90" w:type="dxa"/>
              <w:right w:w="90" w:type="dxa"/>
            </w:tcMar>
          </w:tcPr>
          <w:p>
            <w:pPr>
              <w:pStyle w:val="BDOITable"/>
            </w:pPr>
            <w:r>
              <w:rPr>
                <w:sz w:val="14"/>
              </w:rPr>
              <w:t>Y / Cond.: certificate / N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Certificate number for a certificate</w:t>
            </w:r>
          </w:p>
        </w:tc>
        <w:tc>
          <w:tcPr>
            <w:tcW w:type="dxa" w:w="1947"/>
            <w:tcMar>
              <w:top w:w="50" w:type="dxa"/>
              <w:bottom w:w="50" w:type="dxa"/>
              <w:left w:w="90" w:type="dxa"/>
              <w:right w:w="90" w:type="dxa"/>
            </w:tcMar>
          </w:tcPr>
          <w:p>
            <w:pPr>
              <w:pStyle w:val="BDOITable"/>
            </w:pPr>
            <w:r>
              <w:rPr>
                <w:sz w:val="14"/>
              </w:rPr>
              <w:t>A certificate tag needs the certificate number</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Record Disposition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 Credit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Log Collection Effort dialog</w:t>
            </w:r>
          </w:p>
        </w:tc>
        <w:tc>
          <w:tcPr>
            <w:tcW w:type="dxa" w:w="1534"/>
            <w:tcMar>
              <w:top w:w="50" w:type="dxa"/>
              <w:bottom w:w="50" w:type="dxa"/>
              <w:left w:w="90" w:type="dxa"/>
              <w:right w:w="90" w:type="dxa"/>
            </w:tcMar>
          </w:tcPr>
          <w:p>
            <w:pPr>
              <w:pStyle w:val="BDOITable"/>
            </w:pPr>
            <w:r>
              <w:rPr>
                <w:sz w:val="14"/>
              </w:rPr>
              <w:t>Effort / Channel / Contact Person / Remarks</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Effort list; channel up to 30 and contact up to 120 characters</w:t>
            </w:r>
          </w:p>
        </w:tc>
        <w:tc>
          <w:tcPr>
            <w:tcW w:type="dxa" w:w="1121"/>
            <w:tcMar>
              <w:top w:w="50" w:type="dxa"/>
              <w:bottom w:w="50" w:type="dxa"/>
              <w:left w:w="90" w:type="dxa"/>
              <w:right w:w="90" w:type="dxa"/>
            </w:tcMar>
          </w:tcPr>
          <w:p>
            <w:pPr>
              <w:pStyle w:val="BDOITable"/>
            </w:pPr>
            <w:r>
              <w:rPr>
                <w:sz w:val="14"/>
              </w:rPr>
              <w:t>Y / N / N / N</w:t>
            </w:r>
          </w:p>
        </w:tc>
        <w:tc>
          <w:tcPr>
            <w:tcW w:type="dxa" w:w="1298"/>
            <w:tcMar>
              <w:top w:w="50" w:type="dxa"/>
              <w:bottom w:w="50" w:type="dxa"/>
              <w:left w:w="90" w:type="dxa"/>
              <w:right w:w="90" w:type="dxa"/>
            </w:tcMar>
          </w:tcPr>
          <w:p>
            <w:pPr>
              <w:pStyle w:val="BDOITable"/>
            </w:pPr>
            <w:r>
              <w:rPr>
                <w:sz w:val="14"/>
              </w:rPr>
              <w:t>Collection effort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Credit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effort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Reassign Accounts dialog</w:t>
            </w:r>
          </w:p>
        </w:tc>
        <w:tc>
          <w:tcPr>
            <w:tcW w:type="dxa" w:w="1534"/>
            <w:tcMar>
              <w:top w:w="50" w:type="dxa"/>
              <w:bottom w:w="50" w:type="dxa"/>
              <w:left w:w="90" w:type="dxa"/>
              <w:right w:w="90" w:type="dxa"/>
            </w:tcMar>
            <w:shd w:val="clear" w:color="auto" w:fill="E5F5FF"/>
          </w:tcPr>
          <w:p>
            <w:pPr>
              <w:pStyle w:val="BDOITable"/>
            </w:pPr>
            <w:r>
              <w:rPr>
                <w:sz w:val="14"/>
              </w:rPr>
              <w:t>New Handler / Kind / Until / Reason</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Handlers by name; Permanent or Temporary; end date of a temporary reassignment</w:t>
            </w:r>
          </w:p>
        </w:tc>
        <w:tc>
          <w:tcPr>
            <w:tcW w:type="dxa" w:w="1121"/>
            <w:tcMar>
              <w:top w:w="50" w:type="dxa"/>
              <w:bottom w:w="50" w:type="dxa"/>
              <w:left w:w="90" w:type="dxa"/>
              <w:right w:w="90" w:type="dxa"/>
            </w:tcMar>
            <w:shd w:val="clear" w:color="auto" w:fill="E5F5FF"/>
          </w:tcPr>
          <w:p>
            <w:pPr>
              <w:pStyle w:val="BDOITable"/>
            </w:pPr>
            <w:r>
              <w:rPr>
                <w:sz w:val="14"/>
              </w:rPr>
              <w:t>Y / Y / Cond.: temporary / Y</w:t>
            </w:r>
          </w:p>
        </w:tc>
        <w:tc>
          <w:tcPr>
            <w:tcW w:type="dxa" w:w="1298"/>
            <w:tcMar>
              <w:top w:w="50" w:type="dxa"/>
              <w:bottom w:w="50" w:type="dxa"/>
              <w:left w:w="90" w:type="dxa"/>
              <w:right w:w="90" w:type="dxa"/>
            </w:tcMar>
            <w:shd w:val="clear" w:color="auto" w:fill="E5F5FF"/>
          </w:tcPr>
          <w:p>
            <w:pPr>
              <w:pStyle w:val="BDOITable"/>
            </w:pPr>
            <w:r>
              <w:rPr>
                <w:sz w:val="14"/>
              </w:rPr>
              <w:t>Active collection handlers</w:t>
            </w:r>
          </w:p>
        </w:tc>
        <w:tc>
          <w:tcPr>
            <w:tcW w:type="dxa" w:w="944"/>
            <w:tcMar>
              <w:top w:w="50" w:type="dxa"/>
              <w:bottom w:w="50" w:type="dxa"/>
              <w:left w:w="90" w:type="dxa"/>
              <w:right w:w="90" w:type="dxa"/>
            </w:tcMar>
            <w:shd w:val="clear" w:color="auto" w:fill="E5F5FF"/>
          </w:tcPr>
          <w:p>
            <w:pPr>
              <w:pStyle w:val="BDOITable"/>
            </w:pPr>
            <w:r>
              <w:rPr>
                <w:sz w:val="14"/>
              </w:rPr>
              <w:t>Permanent</w:t>
            </w:r>
          </w:p>
        </w:tc>
        <w:tc>
          <w:tcPr>
            <w:tcW w:type="dxa" w:w="1180"/>
            <w:tcMar>
              <w:top w:w="50" w:type="dxa"/>
              <w:bottom w:w="50" w:type="dxa"/>
              <w:left w:w="90" w:type="dxa"/>
              <w:right w:w="90" w:type="dxa"/>
            </w:tcMar>
            <w:shd w:val="clear" w:color="auto" w:fill="E5F5FF"/>
          </w:tcPr>
          <w:p>
            <w:pPr>
              <w:pStyle w:val="BDOITable"/>
            </w:pPr>
            <w:r>
              <w:rPr>
                <w:sz w:val="14"/>
              </w:rPr>
              <w:t>Open</w:t>
            </w:r>
          </w:p>
        </w:tc>
        <w:tc>
          <w:tcPr>
            <w:tcW w:type="dxa" w:w="1770"/>
            <w:tcMar>
              <w:top w:w="50" w:type="dxa"/>
              <w:bottom w:w="50" w:type="dxa"/>
              <w:left w:w="90" w:type="dxa"/>
              <w:right w:w="90" w:type="dxa"/>
            </w:tcMar>
            <w:shd w:val="clear" w:color="auto" w:fill="E5F5FF"/>
          </w:tcPr>
          <w:p>
            <w:pPr>
              <w:pStyle w:val="BDOITable"/>
            </w:pPr>
            <w:r>
              <w:rPr>
                <w:sz w:val="14"/>
              </w:rPr>
              <w:t>Temporary ends after today</w:t>
            </w:r>
          </w:p>
        </w:tc>
        <w:tc>
          <w:tcPr>
            <w:tcW w:type="dxa" w:w="1947"/>
            <w:tcMar>
              <w:top w:w="50" w:type="dxa"/>
              <w:bottom w:w="50" w:type="dxa"/>
              <w:left w:w="90" w:type="dxa"/>
              <w:right w:w="90" w:type="dxa"/>
            </w:tcMar>
            <w:shd w:val="clear" w:color="auto" w:fill="E5F5FF"/>
          </w:tcPr>
          <w:p>
            <w:pPr>
              <w:pStyle w:val="BDOITable"/>
            </w:pPr>
            <w:r>
              <w:rPr>
                <w:sz w:val="14"/>
              </w:rPr>
              <w:t>A temporary reassignment ends after today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 Filters / Apply Filters / Clear</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Filters the accounts on the server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Log Effort</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One account selected; several with the bulk update permission</w:t>
            </w:r>
          </w:p>
        </w:tc>
        <w:tc>
          <w:tcPr>
            <w:tcW w:type="dxa" w:w="4324"/>
            <w:tcMar>
              <w:top w:w="50" w:type="dxa"/>
              <w:bottom w:w="50" w:type="dxa"/>
              <w:left w:w="90" w:type="dxa"/>
              <w:right w:w="90" w:type="dxa"/>
            </w:tcMar>
            <w:shd w:val="clear" w:color="auto" w:fill="E5F5FF"/>
          </w:tcPr>
          <w:p>
            <w:pPr>
              <w:pStyle w:val="BDOITable"/>
            </w:pPr>
            <w:r>
              <w:rPr>
                <w:sz w:val="15"/>
              </w:rPr>
              <w:t>Logs the effort on each selected account under one bulk reference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One account selected; several with the bulk update permission</w:t>
            </w:r>
          </w:p>
        </w:tc>
        <w:tc>
          <w:tcPr>
            <w:tcW w:type="dxa" w:w="4324"/>
            <w:tcMar>
              <w:top w:w="50" w:type="dxa"/>
              <w:bottom w:w="50" w:type="dxa"/>
              <w:left w:w="90" w:type="dxa"/>
              <w:right w:w="90" w:type="dxa"/>
            </w:tcMar>
          </w:tcPr>
          <w:p>
            <w:pPr>
              <w:pStyle w:val="BDOITable"/>
            </w:pPr>
            <w:r>
              <w:rPr>
                <w:sz w:val="15"/>
              </w:rPr>
              <w:t>Records the disposition on each selected account; an Operations action is handed to Cashiering or Commission</w:t>
            </w:r>
          </w:p>
        </w:tc>
        <w:tc>
          <w:tcPr>
            <w:tcW w:type="dxa" w:w="1561"/>
            <w:tcMar>
              <w:top w:w="50" w:type="dxa"/>
              <w:bottom w:w="50" w:type="dxa"/>
              <w:left w:w="90" w:type="dxa"/>
              <w:right w:w="90" w:type="dxa"/>
            </w:tcMar>
          </w:tcPr>
          <w:p>
            <w:pPr>
              <w:pStyle w:val="BDOITable"/>
            </w:pPr>
            <w:r>
              <w:rPr>
                <w:sz w:val="15"/>
              </w:rPr>
              <w:t>Disposition recorded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Reassign</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Accounts selected</w:t>
            </w:r>
          </w:p>
        </w:tc>
        <w:tc>
          <w:tcPr>
            <w:tcW w:type="dxa" w:w="4324"/>
            <w:tcMar>
              <w:top w:w="50" w:type="dxa"/>
              <w:bottom w:w="50" w:type="dxa"/>
              <w:left w:w="90" w:type="dxa"/>
              <w:right w:w="90" w:type="dxa"/>
            </w:tcMar>
            <w:shd w:val="clear" w:color="auto" w:fill="E5F5FF"/>
          </w:tcPr>
          <w:p>
            <w:pPr>
              <w:pStyle w:val="BDOITable"/>
            </w:pPr>
            <w:r>
              <w:rPr>
                <w:sz w:val="15"/>
              </w:rPr>
              <w:t>Moves the accounts to the new handler, permanently or until the end date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Account reassigned (NT-03)</w:t>
            </w:r>
          </w:p>
        </w:tc>
      </w:tr>
      <w:tr>
        <w:tc>
          <w:tcPr>
            <w:tcW w:type="dxa" w:w="1681"/>
            <w:tcMar>
              <w:top w:w="50" w:type="dxa"/>
              <w:bottom w:w="50" w:type="dxa"/>
              <w:left w:w="90" w:type="dxa"/>
              <w:right w:w="90" w:type="dxa"/>
            </w:tcMar>
          </w:tcPr>
          <w:p>
            <w:pPr>
              <w:pStyle w:val="BDOITable"/>
            </w:pPr>
            <w:r>
              <w:rPr>
                <w:sz w:val="15"/>
              </w:rPr>
              <w:t>Export to Files</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Publishes the Outstanding PR List of the filters on Collections Files in the background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Collections file ready (NT-06)</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collection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is listed when the total of its premium receivable components and PR2307 is above the minimal balance threshold (10.00 by default); a negative balance of a cancellation is excluded and other credits show on Credit Balances (FR-CL-010, FR-CL-011, FR-CL-013).</w:t>
      </w:r>
    </w:p>
    <w:p>
      <w:pPr>
        <w:tabs>
          <w:tab w:pos="312" w:val="left"/>
        </w:tabs>
        <w:spacing w:after="40"/>
        <w:ind w:left="312" w:hanging="283"/>
      </w:pPr>
      <w:r>
        <w:rPr>
          <w:color w:val="004EA8"/>
          <w:sz w:val="18"/>
        </w:rPr>
        <w:t>•</w:t>
        <w:tab/>
      </w:r>
      <w:r>
        <w:rPr>
          <w:sz w:val="18"/>
        </w:rPr>
        <w:t>The worklist is refreshed every night from the invoice ledger and after each payment; paid accounts move to Completed Collections and reopen when the balance comes back (FR-CL-017, FR-CL-018).</w:t>
      </w:r>
    </w:p>
    <w:p>
      <w:pPr>
        <w:tabs>
          <w:tab w:pos="312" w:val="left"/>
        </w:tabs>
        <w:spacing w:after="40"/>
        <w:ind w:left="312" w:hanging="283"/>
      </w:pPr>
      <w:r>
        <w:rPr>
          <w:color w:val="004EA8"/>
          <w:sz w:val="18"/>
        </w:rPr>
        <w:t>•</w:t>
        <w:tab/>
      </w:r>
      <w:r>
        <w:rPr>
          <w:sz w:val="18"/>
        </w:rPr>
        <w:t>Updating several accounts at once needs the bulk update permission; at most 500 accounts per action, one bulk reference for all (FR-CL-034).</w:t>
      </w:r>
    </w:p>
    <w:p>
      <w:pPr>
        <w:tabs>
          <w:tab w:pos="312" w:val="left"/>
        </w:tabs>
        <w:spacing w:after="40"/>
        <w:ind w:left="312" w:hanging="283"/>
      </w:pPr>
      <w:r>
        <w:rPr>
          <w:color w:val="004EA8"/>
          <w:sz w:val="18"/>
        </w:rPr>
        <w:t>•</w:t>
        <w:tab/>
      </w:r>
      <w:r>
        <w:rPr>
          <w:sz w:val="18"/>
        </w:rPr>
        <w:t>A disposition reserved to some roles is refused for the other roles (FR-CL-031).</w:t>
      </w:r>
    </w:p>
    <w:p>
      <w:pPr>
        <w:tabs>
          <w:tab w:pos="312" w:val="left"/>
        </w:tabs>
        <w:spacing w:after="120"/>
        <w:ind w:left="312" w:hanging="283"/>
      </w:pPr>
      <w:r>
        <w:rPr>
          <w:color w:val="004EA8"/>
          <w:sz w:val="18"/>
        </w:rPr>
        <w:t>•</w:t>
        <w:tab/>
      </w:r>
      <w:r>
        <w:rPr>
          <w:sz w:val="18"/>
        </w:rPr>
        <w:t>Exports run in the background and are capped at the maximum number of rows of the export parameter (FR-CL-084).</w:t>
      </w:r>
    </w:p>
    <w:p>
      <w:pPr>
        <w:pStyle w:val="BDOILabel"/>
      </w:pPr>
      <w:r>
        <w:rPr/>
        <w:t>Expected outcome</w:t>
      </w:r>
    </w:p>
    <w:p>
      <w:r>
        <w:rPr/>
        <w:t>The collector finds the accounts to follow up and records the work on one or many at once.</w:t>
      </w:r>
    </w:p>
    <w:p>
      <w:r>
        <w:rPr>
          <w:b/>
          <w:sz w:val="17"/>
        </w:rPr>
        <w:t>Test cases:</w:t>
      </w:r>
      <w:r>
        <w:rPr>
          <w:sz w:val="17"/>
        </w:rPr>
        <w:t xml:space="preserve"> TC-CL-001.1-01, TC-CL-001.2-01, TC-CL-010.1-01, TC-CL-010.2-01, TC-CL-010.3-01, TC-CL-010.4-01, TC-CL-010.1-02, TC-CL-011.1-01, TC-CL-011.1-02, TC-CL-011.2-01, TC-CL-011.3-01, TC-CL-013.1-01, TC-CL-014.1-01, TC-CL-014.1-02, TC-CL-014.2-01, TC-CL-015.1-01, TC-CL-015.1-02, TC-CL-015.2-01, TC-CL-017.2-01, TC-CL-018.1-01, TC-CL-030.4-01, TC-CL-030.4-02, TC-CL-031.1-01, TC-CL-031.2-01, TC-CL-031.3-01, TC-CL-032.1-01, TC-CL-032.5-01, TC-CL-032.5-02, TC-CL-032.5-04, TC-CL-033.1-01, TC-CL-033.2-01, TC-CL-033.3-01, TC-CL-033.3-03, TC-CL-034.1-01, TC-CL-084.1-01, TC-CL-084.2-01, TC-CL-SCR-02, TC-CL-MSG-01, TC-CL-MSG-03.</w:t>
      </w:r>
    </w:p>
    <w:p>
      <w:pPr>
        <w:pStyle w:val="Heading3"/>
      </w:pPr>
      <w:bookmarkStart w:id="226" w:name="_Toc000226"/>
      <w:r>
        <w:rPr/>
        <w:t>13.1.3 SCR-CL-03 Collection Account</w:t>
      </w:r>
      <w:bookmarkEnd w:id="2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collection account: the assured, invoice and ARN chips, the collection, payment and remittance statuses, the flags and the key facts; the collector's actions (update remarks and category, log an effort, record a disposition) and the tabs Summary (net PR breakdown by component), Payments, Timeline, Policy &amp; Co-insurance, Dispositions &amp; Efforts (with the hand-offs to Operations) and History (assignments and field changes). Opening the account takes the edit lock.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 › Collection Account</w:t>
            </w:r>
          </w:p>
          <w:p>
            <w:pPr>
              <w:pStyle w:val="BDOITable"/>
              <w:ind w:left="170" w:hanging="170"/>
            </w:pPr>
            <w:r>
              <w:rPr>
                <w:sz w:val="18"/>
              </w:rPr>
              <w:t xml:space="preserve">• </w:t>
            </w:r>
            <w:r>
              <w:rPr>
                <w:sz w:val="18"/>
              </w:rPr>
              <w:t>PR Worklist › open a row</w:t>
            </w:r>
          </w:p>
          <w:p>
            <w:pPr>
              <w:pStyle w:val="BDOITable"/>
              <w:ind w:left="170" w:hanging="170"/>
            </w:pPr>
            <w:r>
              <w:rPr>
                <w:sz w:val="18"/>
              </w:rPr>
              <w:t xml:space="preserve">• </w:t>
            </w:r>
            <w:r>
              <w:rPr>
                <w:sz w:val="18"/>
              </w:rPr>
              <w:t>Client View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FR-CL-002, FR-CL-003, FR-CL-005, FR-CL-016, FR-CL-018, FR-CL-031, FR-CL-032, FR-CL-033, FR-CL-041, FR-CL-043, FR-CL-044</w:t>
            </w:r>
          </w:p>
        </w:tc>
      </w:tr>
    </w:tbl>
    <w:p>
      <w:pPr>
        <w:pStyle w:val="BDOISpacer"/>
      </w:pPr>
    </w:p>
    <w:p>
      <w:pPr>
        <w:sectPr>
          <w:headerReference w:type="default" r:id="rId46"/>
          <w:footerReference w:type="default" r:id="rId47"/>
          <w:headerReference w:type="first" r:id="rId48"/>
          <w:footerReference w:type="first" r:id="rId4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1372" cy="6691641"/>
            <wp:docPr id="15" name="Picture 15"/>
            <wp:cNvGraphicFramePr>
              <a:graphicFrameLocks noChangeAspect="1"/>
            </wp:cNvGraphicFramePr>
            <a:graphic>
              <a:graphicData uri="http://schemas.openxmlformats.org/drawingml/2006/picture">
                <pic:pic>
                  <pic:nvPicPr>
                    <pic:cNvPr id="0" name="scr-cl-03-01-record_1572s.png"/>
                    <pic:cNvPicPr/>
                  </pic:nvPicPr>
                  <pic:blipFill>
                    <a:blip r:embed="rId55"/>
                    <a:stretch>
                      <a:fillRect/>
                    </a:stretch>
                  </pic:blipFill>
                  <pic:spPr>
                    <a:xfrm>
                      <a:off x="0" y="0"/>
                      <a:ext cx="5751372" cy="6691641"/>
                    </a:xfrm>
                    <a:prstGeom prst="rect"/>
                  </pic:spPr>
                </pic:pic>
              </a:graphicData>
            </a:graphic>
          </wp:inline>
        </w:drawing>
      </w:r>
    </w:p>
    <w:p>
      <w:pPr>
        <w:pStyle w:val="Caption"/>
        <w:jc w:val="center"/>
      </w:pPr>
      <w:r>
        <w:rPr>
          <w:b/>
          <w:i w:val="0"/>
        </w:rPr>
        <w:t xml:space="preserve">Figure 13: </w:t>
      </w:r>
      <w:r>
        <w:rPr/>
        <w:t>SCR-CL-03 Collection account: header, facts, actions and the net PR breakdown by component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Invoice and ARN chips,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Premium Due / Paid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Disposition / Remarks / Hand-off / Encoded By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Date / Type / AR / OR / Reference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When / Effort / Channel / Contact / Remarks / Encoded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Client / Outstanding / PR2307 / Aging / Insurer / Handler / AO / UH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Date and Time / Type / Event / By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Feed / Reference / Sent / Taken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Booked / Endorsements / Adjustments / Payments Applied / Written Off / Reversed / Net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Invoice No. / Kind / Booked / Gross / Balance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Date / Handler / Kind / Valid / Reason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Component / Booked / Adjusted / Applied / Written Off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Policy / Product / Risk / Period / Booked / Receipt Date (first AR)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Changed / Field / From / To / User / Source IP / Bulk Ref.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Remarks / Last Effort / Promise / Escalation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Insurer / Share % / Lead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Tagging Category / Remarks</w:t>
            </w:r>
          </w:p>
        </w:tc>
      </w:tr>
    </w:tbl>
    <w:p>
      <w:pPr>
        <w:pStyle w:val="BDOISpacer"/>
      </w:pPr>
    </w:p>
    <w:p>
      <w:pPr>
        <w:sectPr>
          <w:headerReference w:type="default" r:id="rId51"/>
          <w:footerReference w:type="default" r:id="rId52"/>
          <w:headerReference w:type="first" r:id="rId53"/>
          <w:footerReference w:type="first" r:id="rId5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41538" cy="3771212"/>
            <wp:docPr id="16" name="Picture 16"/>
            <wp:cNvGraphicFramePr>
              <a:graphicFrameLocks noChangeAspect="1"/>
            </wp:cNvGraphicFramePr>
            <a:graphic>
              <a:graphicData uri="http://schemas.openxmlformats.org/drawingml/2006/picture">
                <pic:pic>
                  <pic:nvPicPr>
                    <pic:cNvPr id="0" name="scr-cl-03-02-dispositions_1597s.png"/>
                    <pic:cNvPicPr/>
                  </pic:nvPicPr>
                  <pic:blipFill>
                    <a:blip r:embed="rId60"/>
                    <a:stretch>
                      <a:fillRect/>
                    </a:stretch>
                  </pic:blipFill>
                  <pic:spPr>
                    <a:xfrm>
                      <a:off x="0" y="0"/>
                      <a:ext cx="5841538" cy="3771212"/>
                    </a:xfrm>
                    <a:prstGeom prst="rect"/>
                  </pic:spPr>
                </pic:pic>
              </a:graphicData>
            </a:graphic>
          </wp:inline>
        </w:drawing>
      </w:r>
    </w:p>
    <w:p>
      <w:pPr>
        <w:pStyle w:val="Caption"/>
        <w:jc w:val="center"/>
      </w:pPr>
      <w:r>
        <w:rPr>
          <w:b/>
          <w:i w:val="0"/>
        </w:rPr>
        <w:t xml:space="preserve">Figure 14: </w:t>
      </w:r>
      <w:r>
        <w:rPr/>
        <w:t>SCR-CL-03 Dispositions &amp; Efforts tab with the hand-off to Cashiering</w:t>
      </w:r>
    </w:p>
    <w:p>
      <w:pPr>
        <w:keepNext/>
        <w:spacing w:before="80" w:after="0"/>
        <w:jc w:val="center"/>
      </w:pPr>
      <w:r>
        <w:drawing>
          <wp:inline xmlns:a="http://schemas.openxmlformats.org/drawingml/2006/main" xmlns:pic="http://schemas.openxmlformats.org/drawingml/2006/picture">
            <wp:extent cx="6075200" cy="3769552"/>
            <wp:docPr id="17" name="Picture 17"/>
            <wp:cNvGraphicFramePr>
              <a:graphicFrameLocks noChangeAspect="1"/>
            </wp:cNvGraphicFramePr>
            <a:graphic>
              <a:graphicData uri="http://schemas.openxmlformats.org/drawingml/2006/picture">
                <pic:pic>
                  <pic:nvPicPr>
                    <pic:cNvPr id="0" name="scr-cl-03-03-history_1660s.png"/>
                    <pic:cNvPicPr/>
                  </pic:nvPicPr>
                  <pic:blipFill>
                    <a:blip r:embed="rId61"/>
                    <a:stretch>
                      <a:fillRect/>
                    </a:stretch>
                  </pic:blipFill>
                  <pic:spPr>
                    <a:xfrm>
                      <a:off x="0" y="0"/>
                      <a:ext cx="6075200" cy="3769552"/>
                    </a:xfrm>
                    <a:prstGeom prst="rect"/>
                  </pic:spPr>
                </pic:pic>
              </a:graphicData>
            </a:graphic>
          </wp:inline>
        </w:drawing>
      </w:r>
    </w:p>
    <w:p>
      <w:pPr>
        <w:pStyle w:val="Caption"/>
        <w:jc w:val="center"/>
      </w:pPr>
      <w:r>
        <w:rPr>
          <w:b/>
          <w:i w:val="0"/>
        </w:rPr>
        <w:t xml:space="preserve">Figure 15: </w:t>
      </w:r>
      <w:r>
        <w:rPr/>
        <w:t>SCR-CL-03 History tab: assignments and the field changes with From, To, user and source</w:t>
      </w:r>
    </w:p>
    <w:p>
      <w:pPr>
        <w:sectPr>
          <w:headerReference w:type="default" r:id="rId56"/>
          <w:footerReference w:type="default" r:id="rId57"/>
          <w:headerReference w:type="first" r:id="rId58"/>
          <w:footerReference w:type="first" r:id="rId5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42864" cy="6693912"/>
            <wp:docPr id="18" name="Picture 18"/>
            <wp:cNvGraphicFramePr>
              <a:graphicFrameLocks noChangeAspect="1"/>
            </wp:cNvGraphicFramePr>
            <a:graphic>
              <a:graphicData uri="http://schemas.openxmlformats.org/drawingml/2006/picture">
                <pic:pic>
                  <pic:nvPicPr>
                    <pic:cNvPr id="0" name="scr-cl-03-04-locked_1570s.png"/>
                    <pic:cNvPicPr/>
                  </pic:nvPicPr>
                  <pic:blipFill>
                    <a:blip r:embed="rId66"/>
                    <a:stretch>
                      <a:fillRect/>
                    </a:stretch>
                  </pic:blipFill>
                  <pic:spPr>
                    <a:xfrm>
                      <a:off x="0" y="0"/>
                      <a:ext cx="5742864" cy="6693912"/>
                    </a:xfrm>
                    <a:prstGeom prst="rect"/>
                  </pic:spPr>
                </pic:pic>
              </a:graphicData>
            </a:graphic>
          </wp:inline>
        </w:drawing>
      </w:r>
    </w:p>
    <w:p>
      <w:pPr>
        <w:pStyle w:val="Caption"/>
        <w:jc w:val="center"/>
      </w:pPr>
      <w:r>
        <w:rPr>
          <w:b/>
          <w:i w:val="0"/>
        </w:rPr>
        <w:t xml:space="preserve">Figure 16: </w:t>
      </w:r>
      <w:r>
        <w:rPr/>
        <w:t>SCR-CL-03 The account while another user works on it: the editing notice and no actions</w:t>
      </w:r>
    </w:p>
    <w:p>
      <w:pPr>
        <w:sectPr>
          <w:headerReference w:type="default" r:id="rId62"/>
          <w:footerReference w:type="default" r:id="rId63"/>
          <w:headerReference w:type="first" r:id="rId64"/>
          <w:footerReference w:type="first" r:id="rId6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and ARN chips, status pills</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Collection status; payment status; remittance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Flags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Direct Payment, 2% CWT, On Hold, Pending Negative Adjustment, Locked by &lt;team&gt;, Marketing Action or Operations Action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disposition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Facts</w:t>
            </w:r>
          </w:p>
        </w:tc>
        <w:tc>
          <w:tcPr>
            <w:tcW w:type="dxa" w:w="1534"/>
            <w:tcMar>
              <w:top w:w="50" w:type="dxa"/>
              <w:bottom w:w="50" w:type="dxa"/>
              <w:left w:w="90" w:type="dxa"/>
              <w:right w:w="90" w:type="dxa"/>
            </w:tcMar>
          </w:tcPr>
          <w:p>
            <w:pPr>
              <w:pStyle w:val="BDOITable"/>
            </w:pPr>
            <w:r>
              <w:rPr>
                <w:sz w:val="14"/>
              </w:rPr>
              <w:t>Client / Outstanding / PR2307 / Aging / Insurer / Handler / AO / UH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code; amounts with the currency; days with the bracket and the booking date; insurer name;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Booked / Endorsements / Adjustments / Payments Applied / Written Off / Reversed / Net Outstanding</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Component / Booked / Adjusted / Applied / Written Off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premium component by name (Basic Premium, DST, Premium Tax / VAT, LGT, FST, PR 2307, Other Charges)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invoice is no longer in the ledger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Remarks / Last Effort / Promise / Escalation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Collector's remarks; label and time of the last effort; promise and escalation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Payments</w:t>
            </w:r>
          </w:p>
        </w:tc>
        <w:tc>
          <w:tcPr>
            <w:tcW w:type="dxa" w:w="1534"/>
            <w:tcMar>
              <w:top w:w="50" w:type="dxa"/>
              <w:bottom w:w="50" w:type="dxa"/>
              <w:left w:w="90" w:type="dxa"/>
              <w:right w:w="90" w:type="dxa"/>
            </w:tcMar>
          </w:tcPr>
          <w:p>
            <w:pPr>
              <w:pStyle w:val="BDOITable"/>
            </w:pPr>
            <w:r>
              <w:rPr>
                <w:sz w:val="14"/>
              </w:rPr>
              <w:t>Premium Due / Paid / Outstanding</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Payments</w:t>
            </w:r>
          </w:p>
        </w:tc>
        <w:tc>
          <w:tcPr>
            <w:tcW w:type="dxa" w:w="1534"/>
            <w:tcMar>
              <w:top w:w="50" w:type="dxa"/>
              <w:bottom w:w="50" w:type="dxa"/>
              <w:left w:w="90" w:type="dxa"/>
              <w:right w:w="90" w:type="dxa"/>
            </w:tcMar>
            <w:shd w:val="clear" w:color="auto" w:fill="E5F5FF"/>
          </w:tcPr>
          <w:p>
            <w:pPr>
              <w:pStyle w:val="BDOITable"/>
            </w:pPr>
            <w:r>
              <w:rPr>
                <w:sz w:val="14"/>
              </w:rPr>
              <w:t>Date / Type / AR / OR / Reference / Amount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payment applied or reversed, with the module that applied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payment applied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Timeline</w:t>
            </w:r>
          </w:p>
        </w:tc>
        <w:tc>
          <w:tcPr>
            <w:tcW w:type="dxa" w:w="1534"/>
            <w:tcMar>
              <w:top w:w="50" w:type="dxa"/>
              <w:bottom w:w="50" w:type="dxa"/>
              <w:left w:w="90" w:type="dxa"/>
              <w:right w:w="90" w:type="dxa"/>
            </w:tcMar>
          </w:tcPr>
          <w:p>
            <w:pPr>
              <w:pStyle w:val="BDOITable"/>
            </w:pPr>
            <w:r>
              <w:rPr>
                <w:sz w:val="14"/>
              </w:rPr>
              <w:t>Date and Time / Type / Event / By / 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Ledger movements and Collections actions, newest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Collections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history yet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Policy &amp; Co-insurance</w:t>
            </w:r>
          </w:p>
        </w:tc>
        <w:tc>
          <w:tcPr>
            <w:tcW w:type="dxa" w:w="1534"/>
            <w:tcMar>
              <w:top w:w="50" w:type="dxa"/>
              <w:bottom w:w="50" w:type="dxa"/>
              <w:left w:w="90" w:type="dxa"/>
              <w:right w:w="90" w:type="dxa"/>
            </w:tcMar>
            <w:shd w:val="clear" w:color="auto" w:fill="E5F5FF"/>
          </w:tcPr>
          <w:p>
            <w:pPr>
              <w:pStyle w:val="BDOITable"/>
            </w:pPr>
            <w:r>
              <w:rPr>
                <w:sz w:val="14"/>
              </w:rPr>
              <w:t>Invoice No. / Kind / Booked / Gross / Balance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invoice family of the policy year with the balance and payment status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Policy &amp; Co-insurance</w:t>
            </w:r>
          </w:p>
        </w:tc>
        <w:tc>
          <w:tcPr>
            <w:tcW w:type="dxa" w:w="1534"/>
            <w:tcMar>
              <w:top w:w="50" w:type="dxa"/>
              <w:bottom w:w="50" w:type="dxa"/>
              <w:left w:w="90" w:type="dxa"/>
              <w:right w:w="90" w:type="dxa"/>
            </w:tcMar>
          </w:tcPr>
          <w:p>
            <w:pPr>
              <w:pStyle w:val="BDOITable"/>
            </w:pPr>
            <w:r>
              <w:rPr>
                <w:sz w:val="14"/>
              </w:rPr>
              <w:t>Policy / Product / Risk / Period / Booked / Receipt Date (first AR)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Policy with its year; period dd-MMM-yyyy to 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Policy &amp; Co-insurance</w:t>
            </w:r>
          </w:p>
        </w:tc>
        <w:tc>
          <w:tcPr>
            <w:tcW w:type="dxa" w:w="1534"/>
            <w:tcMar>
              <w:top w:w="50" w:type="dxa"/>
              <w:bottom w:w="50" w:type="dxa"/>
              <w:left w:w="90" w:type="dxa"/>
              <w:right w:w="90" w:type="dxa"/>
            </w:tcMar>
            <w:shd w:val="clear" w:color="auto" w:fill="E5F5FF"/>
          </w:tcPr>
          <w:p>
            <w:pPr>
              <w:pStyle w:val="BDOITable"/>
            </w:pPr>
            <w:r>
              <w:rPr>
                <w:sz w:val="14"/>
              </w:rPr>
              <w:t>Insurer / Share % / Lead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 share and the lead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 (BRD-1)</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Dispositions &amp; Efforts</w:t>
            </w:r>
          </w:p>
        </w:tc>
        <w:tc>
          <w:tcPr>
            <w:tcW w:type="dxa" w:w="1534"/>
            <w:tcMar>
              <w:top w:w="50" w:type="dxa"/>
              <w:bottom w:w="50" w:type="dxa"/>
              <w:left w:w="90" w:type="dxa"/>
              <w:right w:w="90" w:type="dxa"/>
            </w:tcMar>
          </w:tcPr>
          <w:p>
            <w:pPr>
              <w:pStyle w:val="BDOITable"/>
            </w:pPr>
            <w:r>
              <w:rPr>
                <w:sz w:val="14"/>
              </w:rPr>
              <w:t>Disposition / Remarks / Hand-off / Encoded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Label of the disposition, current or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disposition yet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Dispositions &amp; Efforts</w:t>
            </w:r>
          </w:p>
        </w:tc>
        <w:tc>
          <w:tcPr>
            <w:tcW w:type="dxa" w:w="1534"/>
            <w:tcMar>
              <w:top w:w="50" w:type="dxa"/>
              <w:bottom w:w="50" w:type="dxa"/>
              <w:left w:w="90" w:type="dxa"/>
              <w:right w:w="90" w:type="dxa"/>
            </w:tcMar>
            <w:shd w:val="clear" w:color="auto" w:fill="E5F5FF"/>
          </w:tcPr>
          <w:p>
            <w:pPr>
              <w:pStyle w:val="BDOITable"/>
            </w:pPr>
            <w:r>
              <w:rPr>
                <w:sz w:val="14"/>
              </w:rPr>
              <w:t>When / Effort / Channel / Contact / Remarks / Encoded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effort;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Efforts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effort logged yet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Dispositions &amp; Efforts</w:t>
            </w:r>
          </w:p>
        </w:tc>
        <w:tc>
          <w:tcPr>
            <w:tcW w:type="dxa" w:w="1534"/>
            <w:tcMar>
              <w:top w:w="50" w:type="dxa"/>
              <w:bottom w:w="50" w:type="dxa"/>
              <w:left w:w="90" w:type="dxa"/>
              <w:right w:w="90" w:type="dxa"/>
            </w:tcMar>
          </w:tcPr>
          <w:p>
            <w:pPr>
              <w:pStyle w:val="BDOITable"/>
            </w:pPr>
            <w:r>
              <w:rPr>
                <w:sz w:val="14"/>
              </w:rPr>
              <w:t>Feed / Reference / Sent / Taken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Hand-offs to Cashiering and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Hand-offs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Nothing handed to Operations</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History</w:t>
            </w:r>
          </w:p>
        </w:tc>
        <w:tc>
          <w:tcPr>
            <w:tcW w:type="dxa" w:w="1534"/>
            <w:tcMar>
              <w:top w:w="50" w:type="dxa"/>
              <w:bottom w:w="50" w:type="dxa"/>
              <w:left w:w="90" w:type="dxa"/>
              <w:right w:w="90" w:type="dxa"/>
            </w:tcMar>
            <w:shd w:val="clear" w:color="auto" w:fill="E5F5FF"/>
          </w:tcPr>
          <w:p>
            <w:pPr>
              <w:pStyle w:val="BDOITable"/>
            </w:pPr>
            <w:r>
              <w:rPr>
                <w:sz w:val="14"/>
              </w:rPr>
              <w:t>Date / Handler / Kind / Valid / Reason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Assignments with the previous and new handler by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Assignments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Changed / Field / From / To / User / Source IP / Bulk Ref.</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changed field: the field by name, the values by label and the handler by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Collections audit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Update Remarks and Category dialog</w:t>
            </w:r>
          </w:p>
        </w:tc>
        <w:tc>
          <w:tcPr>
            <w:tcW w:type="dxa" w:w="1534"/>
            <w:tcMar>
              <w:top w:w="50" w:type="dxa"/>
              <w:bottom w:w="50" w:type="dxa"/>
              <w:left w:w="90" w:type="dxa"/>
              <w:right w:w="90" w:type="dxa"/>
            </w:tcMar>
            <w:shd w:val="clear" w:color="auto" w:fill="E5F5FF"/>
          </w:tcPr>
          <w:p>
            <w:pPr>
              <w:pStyle w:val="BDOITable"/>
            </w:pPr>
            <w:r>
              <w:rPr>
                <w:sz w:val="14"/>
              </w:rPr>
              <w:t>Tagging Category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None, A, B or C; 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Current values</w:t>
            </w:r>
          </w:p>
        </w:tc>
        <w:tc>
          <w:tcPr>
            <w:tcW w:type="dxa" w:w="1180"/>
            <w:tcMar>
              <w:top w:w="50" w:type="dxa"/>
              <w:bottom w:w="50" w:type="dxa"/>
              <w:left w:w="90" w:type="dxa"/>
              <w:right w:w="90" w:type="dxa"/>
            </w:tcMar>
            <w:shd w:val="clear" w:color="auto" w:fill="E5F5FF"/>
          </w:tcPr>
          <w:p>
            <w:pPr>
              <w:pStyle w:val="BDOITable"/>
            </w:pPr>
            <w:r>
              <w:rPr>
                <w:sz w:val="14"/>
              </w:rPr>
              <w:t>Open, Credit</w:t>
            </w:r>
          </w:p>
        </w:tc>
        <w:tc>
          <w:tcPr>
            <w:tcW w:type="dxa" w:w="1770"/>
            <w:tcMar>
              <w:top w:w="50" w:type="dxa"/>
              <w:bottom w:w="50" w:type="dxa"/>
              <w:left w:w="90" w:type="dxa"/>
              <w:right w:w="90" w:type="dxa"/>
            </w:tcMar>
            <w:shd w:val="clear" w:color="auto" w:fill="E5F5FF"/>
          </w:tcPr>
          <w:p>
            <w:pPr>
              <w:pStyle w:val="BDOITable"/>
            </w:pPr>
            <w:r>
              <w:rPr>
                <w:sz w:val="14"/>
              </w:rPr>
              <w:t>Category A, B or C</w:t>
            </w:r>
          </w:p>
        </w:tc>
        <w:tc>
          <w:tcPr>
            <w:tcW w:type="dxa" w:w="1947"/>
            <w:tcMar>
              <w:top w:w="50" w:type="dxa"/>
              <w:bottom w:w="50" w:type="dxa"/>
              <w:left w:w="90" w:type="dxa"/>
              <w:right w:w="90" w:type="dxa"/>
            </w:tcMar>
            <w:shd w:val="clear" w:color="auto" w:fill="E5F5FF"/>
          </w:tcPr>
          <w:p>
            <w:pPr>
              <w:pStyle w:val="BDOITable"/>
            </w:pPr>
            <w:r>
              <w:rPr>
                <w:sz w:val="14"/>
              </w:rPr>
              <w:t>The tagging category is A, B or C</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Invoice 360</w:t>
            </w:r>
          </w:p>
        </w:tc>
        <w:tc>
          <w:tcPr>
            <w:tcW w:type="dxa" w:w="1802"/>
            <w:tcMar>
              <w:top w:w="50" w:type="dxa"/>
              <w:bottom w:w="50" w:type="dxa"/>
              <w:left w:w="90" w:type="dxa"/>
              <w:right w:w="90" w:type="dxa"/>
            </w:tcMar>
          </w:tcPr>
          <w:p>
            <w:pPr>
              <w:pStyle w:val="BDOITable"/>
            </w:pPr>
            <w:r>
              <w:rPr>
                <w:sz w:val="15"/>
              </w:rPr>
              <w:t>Users with Operations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invoice in Operations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Refresh from Ledger</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Reads the balances of the invoice again from the invoice ledger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Update Remarks</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Open or Credit, not locked by another user</w:t>
            </w:r>
          </w:p>
        </w:tc>
        <w:tc>
          <w:tcPr>
            <w:tcW w:type="dxa" w:w="4324"/>
            <w:tcMar>
              <w:top w:w="50" w:type="dxa"/>
              <w:bottom w:w="50" w:type="dxa"/>
              <w:left w:w="90" w:type="dxa"/>
              <w:right w:w="90" w:type="dxa"/>
            </w:tcMar>
          </w:tcPr>
          <w:p>
            <w:pPr>
              <w:pStyle w:val="BDOITable"/>
            </w:pPr>
            <w:r>
              <w:rPr>
                <w:sz w:val="15"/>
              </w:rPr>
              <w:t>Saves the remarks and the tagging category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Log Effort</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Open or Credit, not locked by another user</w:t>
            </w:r>
          </w:p>
        </w:tc>
        <w:tc>
          <w:tcPr>
            <w:tcW w:type="dxa" w:w="4324"/>
            <w:tcMar>
              <w:top w:w="50" w:type="dxa"/>
              <w:bottom w:w="50" w:type="dxa"/>
              <w:left w:w="90" w:type="dxa"/>
              <w:right w:w="90" w:type="dxa"/>
            </w:tcMar>
            <w:shd w:val="clear" w:color="auto" w:fill="E5F5FF"/>
          </w:tcPr>
          <w:p>
            <w:pPr>
              <w:pStyle w:val="BDOITable"/>
            </w:pPr>
            <w:r>
              <w:rPr>
                <w:sz w:val="15"/>
              </w:rPr>
              <w:t>Logs the effort with its channel and contact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Open or Credit, not locked by another user</w:t>
            </w:r>
          </w:p>
        </w:tc>
        <w:tc>
          <w:tcPr>
            <w:tcW w:type="dxa" w:w="4324"/>
            <w:tcMar>
              <w:top w:w="50" w:type="dxa"/>
              <w:bottom w:w="50" w:type="dxa"/>
              <w:left w:w="90" w:type="dxa"/>
              <w:right w:w="90" w:type="dxa"/>
            </w:tcMar>
          </w:tcPr>
          <w:p>
            <w:pPr>
              <w:pStyle w:val="BDOITable"/>
            </w:pPr>
            <w:r>
              <w:rPr>
                <w:sz w:val="15"/>
              </w:rPr>
              <w:t>Records the disposition; the previous one is kept as superseded; an Operations action is handed over</w:t>
            </w:r>
          </w:p>
        </w:tc>
        <w:tc>
          <w:tcPr>
            <w:tcW w:type="dxa" w:w="1561"/>
            <w:tcMar>
              <w:top w:w="50" w:type="dxa"/>
              <w:bottom w:w="50" w:type="dxa"/>
              <w:left w:w="90" w:type="dxa"/>
              <w:right w:w="90" w:type="dxa"/>
            </w:tcMar>
          </w:tcPr>
          <w:p>
            <w:pPr>
              <w:pStyle w:val="BDOITable"/>
            </w:pPr>
            <w:r>
              <w:rPr>
                <w:sz w:val="15"/>
              </w:rPr>
              <w:t>Disposition recorded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account is locked to the user who opened it to work on it for the edit-lock time (15 minutes by default); another user cannot change it meanwhile (FR-CL-005).</w:t>
      </w:r>
    </w:p>
    <w:p>
      <w:pPr>
        <w:tabs>
          <w:tab w:pos="312" w:val="left"/>
        </w:tabs>
        <w:spacing w:after="40"/>
        <w:ind w:left="312" w:hanging="283"/>
      </w:pPr>
      <w:r>
        <w:rPr>
          <w:color w:val="004EA8"/>
          <w:sz w:val="18"/>
        </w:rPr>
        <w:t>•</w:t>
        <w:tab/>
      </w:r>
      <w:r>
        <w:rPr>
          <w:sz w:val="18"/>
        </w:rPr>
        <w:t>Every change is recorded field by field with the old and new value, the user, the time and the source address (FR-CL-003).</w:t>
      </w:r>
    </w:p>
    <w:p>
      <w:pPr>
        <w:tabs>
          <w:tab w:pos="312" w:val="left"/>
        </w:tabs>
        <w:spacing w:after="40"/>
        <w:ind w:left="312" w:hanging="283"/>
      </w:pPr>
      <w:r>
        <w:rPr>
          <w:color w:val="004EA8"/>
          <w:sz w:val="18"/>
        </w:rPr>
        <w:t>•</w:t>
        <w:tab/>
      </w:r>
      <w:r>
        <w:rPr>
          <w:sz w:val="18"/>
        </w:rPr>
        <w:t>Dispositions are never deleted: a new one supersedes the previous one (FR-CL-018, FR-CL-031).</w:t>
      </w:r>
    </w:p>
    <w:p>
      <w:pPr>
        <w:tabs>
          <w:tab w:pos="312" w:val="left"/>
        </w:tabs>
        <w:spacing w:after="40"/>
        <w:ind w:left="312" w:hanging="283"/>
      </w:pPr>
      <w:r>
        <w:rPr>
          <w:color w:val="004EA8"/>
          <w:sz w:val="18"/>
        </w:rPr>
        <w:t>•</w:t>
        <w:tab/>
      </w:r>
      <w:r>
        <w:rPr>
          <w:sz w:val="18"/>
        </w:rPr>
        <w:t>The net PR breakdown is read live from the invoice ledger; Collections keeps no second copy of the money (FR-CL-016).</w:t>
      </w:r>
    </w:p>
    <w:p>
      <w:pPr>
        <w:tabs>
          <w:tab w:pos="312" w:val="left"/>
        </w:tabs>
        <w:spacing w:after="120"/>
        <w:ind w:left="312" w:hanging="283"/>
      </w:pPr>
      <w:r>
        <w:rPr>
          <w:color w:val="004EA8"/>
          <w:sz w:val="18"/>
        </w:rPr>
        <w:t>•</w:t>
        <w:tab/>
      </w:r>
      <w:r>
        <w:rPr>
          <w:sz w:val="18"/>
        </w:rPr>
        <w:t>A check pick-up and a BIR 2307 tag are handed to Cashiering, a direct payment account to Commission Receivables (FR-CL-032).</w:t>
      </w:r>
    </w:p>
    <w:p>
      <w:pPr>
        <w:pStyle w:val="BDOILabel"/>
      </w:pPr>
      <w:r>
        <w:rPr/>
        <w:t>Expected outcome</w:t>
      </w:r>
    </w:p>
    <w:p>
      <w:r>
        <w:rPr/>
        <w:t>The collector records the work on the account and sees everything that happened to it.</w:t>
      </w:r>
    </w:p>
    <w:p>
      <w:r>
        <w:rPr>
          <w:b/>
          <w:sz w:val="17"/>
        </w:rPr>
        <w:t>Test cases:</w:t>
      </w:r>
      <w:r>
        <w:rPr>
          <w:sz w:val="17"/>
        </w:rPr>
        <w:t xml:space="preserve"> TC-CL-002.1-01, TC-CL-003.1-01, TC-CL-003.3-01, TC-CL-005.1-01, TC-CL-005.1-02, TC-CL-005.2-01, TC-CL-005.3-01, TC-CL-016.1-01, TC-CL-016.2-01, TC-CL-016.2-02, TC-CL-017.4-02, TC-CL-018.2-01, TC-CL-021.3-01, TC-CL-032.2-02, TC-CL-032.3-01, TC-CL-041.1-01, TC-CL-043.1-01, TC-CL-043.1-02, TC-CL-043.1-03, TC-CL-044.1-01, TC-CL-044.2-01, TC-CL-SCR-03, TC-CL-MSG-02.</w:t>
      </w:r>
    </w:p>
    <w:p>
      <w:pPr>
        <w:pStyle w:val="Heading3"/>
      </w:pPr>
      <w:bookmarkStart w:id="227" w:name="_Toc000227"/>
      <w:r>
        <w:rPr/>
        <w:t>13.1.4 SCR-CL-04 Client View</w:t>
      </w:r>
      <w:bookmarkEnd w:id="2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collection account of one client, open, completed or credit, with the number of open accounts, their net outstanding and the open PR2307.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 › Client View</w:t>
            </w:r>
          </w:p>
          <w:p>
            <w:pPr>
              <w:pStyle w:val="BDOITable"/>
              <w:ind w:left="170" w:hanging="170"/>
            </w:pPr>
            <w:r>
              <w:rPr>
                <w:sz w:val="18"/>
              </w:rPr>
              <w:t xml:space="preserve">• </w:t>
            </w:r>
            <w:r>
              <w:rPr>
                <w:sz w:val="18"/>
              </w:rPr>
              <w:t>PR Worklist › client code of a row, or a client of Totals by Client</w:t>
            </w:r>
          </w:p>
          <w:p>
            <w:pPr>
              <w:pStyle w:val="BDOITable"/>
              <w:ind w:left="170" w:hanging="170"/>
            </w:pPr>
            <w:r>
              <w:rPr>
                <w:sz w:val="18"/>
              </w:rPr>
              <w:t xml:space="preserve">• </w:t>
            </w:r>
            <w:r>
              <w:rPr>
                <w:sz w:val="18"/>
              </w:rPr>
              <w:t>Collection Account ›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FR-CL-014</w:t>
            </w:r>
          </w:p>
        </w:tc>
      </w:tr>
    </w:tbl>
    <w:p>
      <w:pPr>
        <w:pStyle w:val="BDOISpacer"/>
      </w:pPr>
    </w:p>
    <w:p>
      <w:pPr>
        <w:keepNext/>
        <w:spacing w:before="80" w:after="0"/>
        <w:jc w:val="center"/>
      </w:pPr>
      <w:r>
        <w:drawing>
          <wp:inline xmlns:a="http://schemas.openxmlformats.org/drawingml/2006/main" xmlns:pic="http://schemas.openxmlformats.org/drawingml/2006/picture">
            <wp:extent cx="8618220" cy="3610737"/>
            <wp:docPr id="19" name="Picture 19"/>
            <wp:cNvGraphicFramePr>
              <a:graphicFrameLocks noChangeAspect="1"/>
            </wp:cNvGraphicFramePr>
            <a:graphic>
              <a:graphicData uri="http://schemas.openxmlformats.org/drawingml/2006/picture">
                <pic:pic>
                  <pic:nvPicPr>
                    <pic:cNvPr id="0" name="scr-cl-04-01-client.png"/>
                    <pic:cNvPicPr/>
                  </pic:nvPicPr>
                  <pic:blipFill>
                    <a:blip r:embed="rId71"/>
                    <a:stretch>
                      <a:fillRect/>
                    </a:stretch>
                  </pic:blipFill>
                  <pic:spPr>
                    <a:xfrm>
                      <a:off x="0" y="0"/>
                      <a:ext cx="8618220" cy="3610737"/>
                    </a:xfrm>
                    <a:prstGeom prst="rect"/>
                  </pic:spPr>
                </pic:pic>
              </a:graphicData>
            </a:graphic>
          </wp:inline>
        </w:drawing>
      </w:r>
    </w:p>
    <w:p>
      <w:pPr>
        <w:pStyle w:val="Caption"/>
        <w:jc w:val="center"/>
      </w:pPr>
      <w:r>
        <w:rPr>
          <w:b/>
          <w:i w:val="0"/>
        </w:rPr>
        <w:t xml:space="preserve">Figure 17: </w:t>
      </w:r>
      <w:r>
        <w:rPr/>
        <w:t>SCR-CL-04 Client View: the accounts of a client with the totals of the open ones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Accounts / Net Outstanding / PR2307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 / ARN / Policy / Booked / Aging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Handler / Disposition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Totals</w:t>
            </w:r>
          </w:p>
        </w:tc>
        <w:tc>
          <w:tcPr>
            <w:tcW w:type="dxa" w:w="1534"/>
            <w:tcMar>
              <w:top w:w="50" w:type="dxa"/>
              <w:bottom w:w="50" w:type="dxa"/>
              <w:left w:w="90" w:type="dxa"/>
              <w:right w:w="90" w:type="dxa"/>
            </w:tcMar>
          </w:tcPr>
          <w:p>
            <w:pPr>
              <w:pStyle w:val="BDOITable"/>
            </w:pPr>
            <w:r>
              <w:rPr>
                <w:sz w:val="14"/>
              </w:rPr>
              <w:t>Open Accounts / Net Outstanding / PR2307 Open</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Count; amounts with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 / ARN / Policy / Booked / Aging / Outstanding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ARN and policy; booking date; days; currency and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client has no collection account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Handler / Disposition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Handler's name or Unassigned; label of the disposition; collection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collection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totals add up the open accounts of the client only (FR-CL-014).</w:t>
      </w:r>
    </w:p>
    <w:p>
      <w:pPr>
        <w:pStyle w:val="BDOILabel"/>
      </w:pPr>
      <w:r>
        <w:rPr/>
        <w:t>Expected outcome</w:t>
      </w:r>
    </w:p>
    <w:p>
      <w:r>
        <w:rPr/>
        <w:t>The collector sees the whole exposure of a client before calling.</w:t>
      </w:r>
    </w:p>
    <w:p>
      <w:r>
        <w:rPr>
          <w:b/>
          <w:sz w:val="17"/>
        </w:rPr>
        <w:t>Test cases:</w:t>
      </w:r>
      <w:r>
        <w:rPr>
          <w:sz w:val="17"/>
        </w:rPr>
        <w:t xml:space="preserve"> TC-CL-SCR-04.</w:t>
      </w:r>
    </w:p>
    <w:p>
      <w:pPr>
        <w:pStyle w:val="Heading2"/>
      </w:pPr>
      <w:bookmarkStart w:id="228" w:name="_Toc000228"/>
      <w:r>
        <w:rPr/>
        <w:t>13.2 Installments, promises and billing statements</w:t>
      </w:r>
      <w:bookmarkEnd w:id="228"/>
    </w:p>
    <w:p>
      <w:pPr>
        <w:pStyle w:val="Heading3"/>
      </w:pPr>
      <w:bookmarkStart w:id="229" w:name="_Toc000229"/>
      <w:r>
        <w:rPr/>
        <w:t>13.2.1 SCR-CL-05 Installment Plans</w:t>
      </w:r>
      <w:bookmarkEnd w:id="2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installment plans of multi-year and installment accounts by status, and a new plan: over the policy years of a multi-year account, or the outstanding premium of one invoice split in equal installments.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 Plans</w:t>
            </w:r>
          </w:p>
          <w:p>
            <w:pPr>
              <w:pStyle w:val="BDOITable"/>
              <w:ind w:left="170" w:hanging="170"/>
            </w:pPr>
            <w:r>
              <w:rPr>
                <w:sz w:val="18"/>
              </w:rPr>
              <w:t xml:space="preserve">• </w:t>
            </w:r>
            <w:r>
              <w:rPr>
                <w:sz w:val="18"/>
              </w:rPr>
              <w:t>Finance › Collections › Installment Plans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FR-CL-040, FR-CL-041</w:t>
            </w:r>
          </w:p>
        </w:tc>
      </w:tr>
    </w:tbl>
    <w:p>
      <w:pPr>
        <w:pStyle w:val="BDOISpacer"/>
      </w:pPr>
    </w:p>
    <w:p>
      <w:pPr>
        <w:keepNext/>
        <w:spacing w:before="80" w:after="0"/>
        <w:jc w:val="center"/>
      </w:pPr>
      <w:r>
        <w:drawing>
          <wp:inline xmlns:a="http://schemas.openxmlformats.org/drawingml/2006/main" xmlns:pic="http://schemas.openxmlformats.org/drawingml/2006/picture">
            <wp:extent cx="6790811" cy="3768607"/>
            <wp:docPr id="20" name="Picture 20"/>
            <wp:cNvGraphicFramePr>
              <a:graphicFrameLocks noChangeAspect="1"/>
            </wp:cNvGraphicFramePr>
            <a:graphic>
              <a:graphicData uri="http://schemas.openxmlformats.org/drawingml/2006/picture">
                <pic:pic>
                  <pic:nvPicPr>
                    <pic:cNvPr id="0" name="scr-cl-05-01-list_1856s.png"/>
                    <pic:cNvPicPr/>
                  </pic:nvPicPr>
                  <pic:blipFill>
                    <a:blip r:embed="rId72"/>
                    <a:stretch>
                      <a:fillRect/>
                    </a:stretch>
                  </pic:blipFill>
                  <pic:spPr>
                    <a:xfrm>
                      <a:off x="0" y="0"/>
                      <a:ext cx="6790811" cy="3768607"/>
                    </a:xfrm>
                    <a:prstGeom prst="rect"/>
                  </pic:spPr>
                </pic:pic>
              </a:graphicData>
            </a:graphic>
          </wp:inline>
        </w:drawing>
      </w:r>
    </w:p>
    <w:p>
      <w:pPr>
        <w:pStyle w:val="Caption"/>
        <w:jc w:val="center"/>
      </w:pPr>
      <w:r>
        <w:rPr>
          <w:b/>
          <w:i w:val="0"/>
        </w:rPr>
        <w:t xml:space="preserve">Figure 18: </w:t>
      </w:r>
      <w:r>
        <w:rPr/>
        <w:t>SCR-CL-05 Installment Plans: the active plans with their basis, total and paid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Active Plans / Completed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ARN / Name of Assured / Frequency / Basis / First Due / Installments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Account Reference No.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Plan No., ARN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Total / Paid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Invoice No. / First Due Date / Number of Installments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Plan No. /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Plan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Billing Frequency / Remarks</w:t>
            </w:r>
          </w:p>
        </w:tc>
      </w:tr>
    </w:tbl>
    <w:p>
      <w:pPr>
        <w:pStyle w:val="BDOISpacer"/>
      </w:pPr>
    </w:p>
    <w:p>
      <w:pPr>
        <w:keepNext/>
        <w:spacing w:before="80" w:after="0"/>
        <w:jc w:val="center"/>
      </w:pPr>
      <w:r>
        <w:drawing>
          <wp:inline xmlns:a="http://schemas.openxmlformats.org/drawingml/2006/main" xmlns:pic="http://schemas.openxmlformats.org/drawingml/2006/picture">
            <wp:extent cx="4861138" cy="3771131"/>
            <wp:docPr id="21" name="Picture 21"/>
            <wp:cNvGraphicFramePr>
              <a:graphicFrameLocks noChangeAspect="1"/>
            </wp:cNvGraphicFramePr>
            <a:graphic>
              <a:graphicData uri="http://schemas.openxmlformats.org/drawingml/2006/picture">
                <pic:pic>
                  <pic:nvPicPr>
                    <pic:cNvPr id="0" name="scr-cl-05-02-new_1329s.png"/>
                    <pic:cNvPicPr/>
                  </pic:nvPicPr>
                  <pic:blipFill>
                    <a:blip r:embed="rId73"/>
                    <a:stretch>
                      <a:fillRect/>
                    </a:stretch>
                  </pic:blipFill>
                  <pic:spPr>
                    <a:xfrm>
                      <a:off x="0" y="0"/>
                      <a:ext cx="4861138" cy="3771131"/>
                    </a:xfrm>
                    <a:prstGeom prst="rect"/>
                  </pic:spPr>
                </pic:pic>
              </a:graphicData>
            </a:graphic>
          </wp:inline>
        </w:drawing>
      </w:r>
    </w:p>
    <w:p>
      <w:pPr>
        <w:pStyle w:val="Caption"/>
        <w:jc w:val="center"/>
      </w:pPr>
      <w:r>
        <w:rPr>
          <w:b/>
          <w:i w:val="0"/>
        </w:rPr>
        <w:t xml:space="preserve">Figure 19: </w:t>
      </w:r>
      <w:r>
        <w:rPr/>
        <w:t>SCR-CL-05 New Installment Plan dialog: installments of one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Active Plans / Completed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 status</w:t>
            </w:r>
          </w:p>
        </w:tc>
        <w:tc>
          <w:tcPr>
            <w:tcW w:type="dxa" w:w="944"/>
            <w:tcMar>
              <w:top w:w="50" w:type="dxa"/>
              <w:bottom w:w="50" w:type="dxa"/>
              <w:left w:w="90" w:type="dxa"/>
              <w:right w:w="90" w:type="dxa"/>
            </w:tcMar>
          </w:tcPr>
          <w:p>
            <w:pPr>
              <w:pStyle w:val="BDOITable"/>
            </w:pPr>
            <w:r>
              <w:rPr>
                <w:sz w:val="14"/>
              </w:rPr>
              <w:t>Active Plans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Plan No., ARN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Plan No. / Invoice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IPL-yyyy-nnnnnn with the invoice, or All policy years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installment plans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 / Name of Assured / Frequency / Basis / First Due / Installments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Frequency label; Policy Years, Generated or Entered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Total / Paid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Active, Completed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Installment Plan dialog</w:t>
            </w:r>
          </w:p>
        </w:tc>
        <w:tc>
          <w:tcPr>
            <w:tcW w:type="dxa" w:w="1534"/>
            <w:tcMar>
              <w:top w:w="50" w:type="dxa"/>
              <w:bottom w:w="50" w:type="dxa"/>
              <w:left w:w="90" w:type="dxa"/>
              <w:right w:w="90" w:type="dxa"/>
            </w:tcMar>
            <w:shd w:val="clear" w:color="auto" w:fill="E5F5FF"/>
          </w:tcPr>
          <w:p>
            <w:pPr>
              <w:pStyle w:val="BDOITable"/>
            </w:pPr>
            <w:r>
              <w:rPr>
                <w:sz w:val="14"/>
              </w:rPr>
              <w:t>Plan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Policy years of a multi-year account; Installments of one invoice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Policy years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Installment Plan dialog</w:t>
            </w:r>
          </w:p>
        </w:tc>
        <w:tc>
          <w:tcPr>
            <w:tcW w:type="dxa" w:w="1534"/>
            <w:tcMar>
              <w:top w:w="50" w:type="dxa"/>
              <w:bottom w:w="50" w:type="dxa"/>
              <w:left w:w="90" w:type="dxa"/>
              <w:right w:w="90" w:type="dxa"/>
            </w:tcMar>
          </w:tcPr>
          <w:p>
            <w:pPr>
              <w:pStyle w:val="BDOITable"/>
            </w:pPr>
            <w:r>
              <w:rPr>
                <w:sz w:val="14"/>
              </w:rPr>
              <w:t>Account Reference No. (ARN)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Shown for policy years</w:t>
            </w:r>
          </w:p>
        </w:tc>
        <w:tc>
          <w:tcPr>
            <w:tcW w:type="dxa" w:w="1121"/>
            <w:tcMar>
              <w:top w:w="50" w:type="dxa"/>
              <w:bottom w:w="50" w:type="dxa"/>
              <w:left w:w="90" w:type="dxa"/>
              <w:right w:w="90" w:type="dxa"/>
            </w:tcMar>
          </w:tcPr>
          <w:p>
            <w:pPr>
              <w:pStyle w:val="BDOITable"/>
            </w:pPr>
            <w:r>
              <w:rPr>
                <w:sz w:val="14"/>
              </w:rPr>
              <w:t>Cond.: policy years</w:t>
            </w:r>
          </w:p>
        </w:tc>
        <w:tc>
          <w:tcPr>
            <w:tcW w:type="dxa" w:w="1298"/>
            <w:tcMar>
              <w:top w:w="50" w:type="dxa"/>
              <w:bottom w:w="50" w:type="dxa"/>
              <w:left w:w="90" w:type="dxa"/>
              <w:right w:w="90" w:type="dxa"/>
            </w:tcMar>
          </w:tcPr>
          <w:p>
            <w:pPr>
              <w:pStyle w:val="BDOITable"/>
            </w:pPr>
            <w:r>
              <w:rPr>
                <w:sz w:val="14"/>
              </w:rPr>
              <w:t>Booked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account has a booked policy year</w:t>
            </w:r>
          </w:p>
        </w:tc>
        <w:tc>
          <w:tcPr>
            <w:tcW w:type="dxa" w:w="1947"/>
            <w:tcMar>
              <w:top w:w="50" w:type="dxa"/>
              <w:bottom w:w="50" w:type="dxa"/>
              <w:left w:w="90" w:type="dxa"/>
              <w:right w:w="90" w:type="dxa"/>
            </w:tcMar>
          </w:tcPr>
          <w:p>
            <w:pPr>
              <w:pStyle w:val="BDOITable"/>
            </w:pPr>
            <w:r>
              <w:rPr>
                <w:sz w:val="14"/>
              </w:rPr>
              <w:t>Enter the account reference number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Installment Plan dialog</w:t>
            </w:r>
          </w:p>
        </w:tc>
        <w:tc>
          <w:tcPr>
            <w:tcW w:type="dxa" w:w="1534"/>
            <w:tcMar>
              <w:top w:w="50" w:type="dxa"/>
              <w:bottom w:w="50" w:type="dxa"/>
              <w:left w:w="90" w:type="dxa"/>
              <w:right w:w="90" w:type="dxa"/>
            </w:tcMar>
            <w:shd w:val="clear" w:color="auto" w:fill="E5F5FF"/>
          </w:tcPr>
          <w:p>
            <w:pPr>
              <w:pStyle w:val="BDOITable"/>
            </w:pPr>
            <w:r>
              <w:rPr>
                <w:sz w:val="14"/>
              </w:rPr>
              <w:t>Invoice No. / First Due Date / Number of Installments</w:t>
            </w:r>
          </w:p>
        </w:tc>
        <w:tc>
          <w:tcPr>
            <w:tcW w:type="dxa" w:w="885"/>
            <w:tcMar>
              <w:top w:w="50" w:type="dxa"/>
              <w:bottom w:w="50" w:type="dxa"/>
              <w:left w:w="90" w:type="dxa"/>
              <w:right w:w="90" w:type="dxa"/>
            </w:tcMar>
            <w:shd w:val="clear" w:color="auto" w:fill="E5F5FF"/>
          </w:tcPr>
          <w:p>
            <w:pPr>
              <w:pStyle w:val="BDOITable"/>
            </w:pPr>
            <w:r>
              <w:rPr>
                <w:sz w:val="14"/>
              </w:rPr>
              <w:t>Text, date, number</w:t>
            </w:r>
          </w:p>
        </w:tc>
        <w:tc>
          <w:tcPr>
            <w:tcW w:type="dxa" w:w="1416"/>
            <w:tcMar>
              <w:top w:w="50" w:type="dxa"/>
              <w:bottom w:w="50" w:type="dxa"/>
              <w:left w:w="90" w:type="dxa"/>
              <w:right w:w="90" w:type="dxa"/>
            </w:tcMar>
            <w:shd w:val="clear" w:color="auto" w:fill="E5F5FF"/>
          </w:tcPr>
          <w:p>
            <w:pPr>
              <w:pStyle w:val="BDOITable"/>
            </w:pPr>
            <w:r>
              <w:rPr>
                <w:sz w:val="14"/>
              </w:rPr>
              <w:t>Shown for one invoice; 1 to 120 installments</w:t>
            </w:r>
          </w:p>
        </w:tc>
        <w:tc>
          <w:tcPr>
            <w:tcW w:type="dxa" w:w="1121"/>
            <w:tcMar>
              <w:top w:w="50" w:type="dxa"/>
              <w:bottom w:w="50" w:type="dxa"/>
              <w:left w:w="90" w:type="dxa"/>
              <w:right w:w="90" w:type="dxa"/>
            </w:tcMar>
            <w:shd w:val="clear" w:color="auto" w:fill="E5F5FF"/>
          </w:tcPr>
          <w:p>
            <w:pPr>
              <w:pStyle w:val="BDOITable"/>
            </w:pPr>
            <w:r>
              <w:rPr>
                <w:sz w:val="14"/>
              </w:rPr>
              <w:t>Cond.: one invoice</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 / today / 4</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Invoice with outstanding premium; 1 to 120</w:t>
            </w:r>
          </w:p>
        </w:tc>
        <w:tc>
          <w:tcPr>
            <w:tcW w:type="dxa" w:w="1947"/>
            <w:tcMar>
              <w:top w:w="50" w:type="dxa"/>
              <w:bottom w:w="50" w:type="dxa"/>
              <w:left w:w="90" w:type="dxa"/>
              <w:right w:w="90" w:type="dxa"/>
            </w:tcMar>
            <w:shd w:val="clear" w:color="auto" w:fill="E5F5FF"/>
          </w:tcPr>
          <w:p>
            <w:pPr>
              <w:pStyle w:val="BDOITable"/>
            </w:pPr>
            <w:r>
              <w:rPr>
                <w:sz w:val="14"/>
              </w:rPr>
              <w:t>Enter between 1 and 120 installments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Installment Plan dialog</w:t>
            </w:r>
          </w:p>
        </w:tc>
        <w:tc>
          <w:tcPr>
            <w:tcW w:type="dxa" w:w="1534"/>
            <w:tcMar>
              <w:top w:w="50" w:type="dxa"/>
              <w:bottom w:w="50" w:type="dxa"/>
              <w:left w:w="90" w:type="dxa"/>
              <w:right w:w="90" w:type="dxa"/>
            </w:tcMar>
          </w:tcPr>
          <w:p>
            <w:pPr>
              <w:pStyle w:val="BDOITable"/>
            </w:pPr>
            <w:r>
              <w:rPr>
                <w:sz w:val="14"/>
              </w:rPr>
              <w:t>Billing Frequency / Remarks</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Annual, Semi-annual, Quarterly, Monthly</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Billing frequency list</w:t>
            </w:r>
          </w:p>
        </w:tc>
        <w:tc>
          <w:tcPr>
            <w:tcW w:type="dxa" w:w="944"/>
            <w:tcMar>
              <w:top w:w="50" w:type="dxa"/>
              <w:bottom w:w="50" w:type="dxa"/>
              <w:left w:w="90" w:type="dxa"/>
              <w:right w:w="90" w:type="dxa"/>
            </w:tcMar>
          </w:tcPr>
          <w:p>
            <w:pPr>
              <w:pStyle w:val="BDOITable"/>
            </w:pPr>
            <w:r>
              <w:rPr>
                <w:sz w:val="14"/>
              </w:rPr>
              <w:t>Annual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billing frequency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Installment Plan</w:t>
            </w:r>
          </w:p>
        </w:tc>
        <w:tc>
          <w:tcPr>
            <w:tcW w:type="dxa" w:w="1802"/>
            <w:tcMar>
              <w:top w:w="50" w:type="dxa"/>
              <w:bottom w:w="50" w:type="dxa"/>
              <w:left w:w="90" w:type="dxa"/>
              <w:right w:w="90" w:type="dxa"/>
            </w:tcMar>
          </w:tcPr>
          <w:p>
            <w:pPr>
              <w:pStyle w:val="BDOITable"/>
            </w:pPr>
            <w:r>
              <w:rPr>
                <w:sz w:val="15"/>
              </w:rPr>
              <w:t>Users with the billing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Plan</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Creates the plan with its installments and opens it</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plan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policy-year plan bills every policy year of a multi-year account per cycle; a generated plan splits the outstanding premium of one invoice in equal installments (FR-CL-040).</w:t>
      </w:r>
    </w:p>
    <w:p>
      <w:pPr>
        <w:tabs>
          <w:tab w:pos="312" w:val="left"/>
        </w:tabs>
        <w:spacing w:after="40"/>
        <w:ind w:left="312" w:hanging="283"/>
      </w:pPr>
      <w:r>
        <w:rPr>
          <w:color w:val="004EA8"/>
          <w:sz w:val="18"/>
        </w:rPr>
        <w:t>•</w:t>
        <w:tab/>
      </w:r>
      <w:r>
        <w:rPr>
          <w:sz w:val="18"/>
        </w:rPr>
        <w:t>One live plan per invoice or account: a second plan is refused until the first is cancelled (FR-CL-040).</w:t>
      </w:r>
    </w:p>
    <w:p>
      <w:pPr>
        <w:tabs>
          <w:tab w:pos="312" w:val="left"/>
        </w:tabs>
        <w:spacing w:after="120"/>
        <w:ind w:left="312" w:hanging="283"/>
      </w:pPr>
      <w:r>
        <w:rPr>
          <w:color w:val="004EA8"/>
          <w:sz w:val="18"/>
        </w:rPr>
        <w:t>•</w:t>
        <w:tab/>
      </w:r>
      <w:r>
        <w:rPr>
          <w:sz w:val="18"/>
        </w:rPr>
        <w:t>A plan changes neither the booking nor the accounting; payments are allocated from the invoice ledger (FR-CL-041).</w:t>
      </w:r>
    </w:p>
    <w:p>
      <w:pPr>
        <w:pStyle w:val="BDOILabel"/>
      </w:pPr>
      <w:r>
        <w:rPr/>
        <w:t>Expected outcome</w:t>
      </w:r>
    </w:p>
    <w:p>
      <w:r>
        <w:rPr/>
        <w:t>The account is billed per cycle on a plan the collector can follow.</w:t>
      </w:r>
    </w:p>
    <w:p>
      <w:r>
        <w:rPr>
          <w:b/>
          <w:sz w:val="17"/>
        </w:rPr>
        <w:t>Test cases:</w:t>
      </w:r>
      <w:r>
        <w:rPr>
          <w:sz w:val="17"/>
        </w:rPr>
        <w:t xml:space="preserve"> TC-CL-040.1-01, TC-CL-040.2-01, TC-CL-040.2-02, TC-CL-040.2-03, TC-CL-040.2-04, TC-CL-040.3-01, TC-CL-040.3-02, TC-CL-040.3-03, TC-CL-040.3-04, TC-CL-040.3-05, TC-CL-040.1-02, TC-CL-SCR-05, TC-CL-MSG-04.</w:t>
      </w:r>
    </w:p>
    <w:p>
      <w:pPr>
        <w:pStyle w:val="Heading3"/>
      </w:pPr>
      <w:bookmarkStart w:id="230" w:name="_Toc000230"/>
      <w:r>
        <w:rPr/>
        <w:t>13.2.2 SCR-CL-06 Installment Plan</w:t>
      </w:r>
      <w:bookmarkEnd w:id="2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plan: the account and its facts, the installments (billing cycles) with the payments allocated from the ledger and their status, the statements of account of the plan and the promises to pay on its invoices; the row menu of an installment generates its statement of account or records a promise.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 Plans › Installment Plan</w:t>
            </w:r>
          </w:p>
          <w:p>
            <w:pPr>
              <w:pStyle w:val="BDOITable"/>
              <w:ind w:left="170" w:hanging="170"/>
            </w:pPr>
            <w:r>
              <w:rPr>
                <w:sz w:val="18"/>
              </w:rPr>
              <w:t xml:space="preserve">• </w:t>
            </w:r>
            <w:r>
              <w:rPr>
                <w:sz w:val="18"/>
              </w:rPr>
              <w:t>Installment Plans › open a row</w:t>
            </w:r>
          </w:p>
          <w:p>
            <w:pPr>
              <w:pStyle w:val="BDOITable"/>
              <w:ind w:left="170" w:hanging="170"/>
            </w:pPr>
            <w:r>
              <w:rPr>
                <w:sz w:val="18"/>
              </w:rPr>
              <w:t xml:space="preserve">• </w:t>
            </w:r>
            <w:r>
              <w:rPr>
                <w:sz w:val="18"/>
              </w:rPr>
              <w:t>Installments Due › open a row</w:t>
            </w:r>
          </w:p>
          <w:p>
            <w:pPr>
              <w:pStyle w:val="BDOITable"/>
              <w:ind w:left="170" w:hanging="170"/>
            </w:pPr>
            <w:r>
              <w:rPr>
                <w:sz w:val="18"/>
              </w:rPr>
              <w:t xml:space="preserve">• </w:t>
            </w:r>
            <w:r>
              <w:rPr>
                <w:sz w:val="18"/>
              </w:rPr>
              <w:t>Statement of Account › Open Installment Plan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FR-CL-040, FR-CL-041, FR-CL-042, FR-CL-060</w:t>
            </w:r>
          </w:p>
        </w:tc>
      </w:tr>
    </w:tbl>
    <w:p>
      <w:pPr>
        <w:pStyle w:val="BDOISpacer"/>
      </w:pPr>
    </w:p>
    <w:p>
      <w:pPr>
        <w:keepNext/>
        <w:spacing w:before="80" w:after="0"/>
        <w:jc w:val="center"/>
      </w:pPr>
      <w:r>
        <w:drawing>
          <wp:inline xmlns:a="http://schemas.openxmlformats.org/drawingml/2006/main" xmlns:pic="http://schemas.openxmlformats.org/drawingml/2006/picture">
            <wp:extent cx="6238634" cy="3768794"/>
            <wp:docPr id="22" name="Picture 22"/>
            <wp:cNvGraphicFramePr>
              <a:graphicFrameLocks noChangeAspect="1"/>
            </wp:cNvGraphicFramePr>
            <a:graphic>
              <a:graphicData uri="http://schemas.openxmlformats.org/drawingml/2006/picture">
                <pic:pic>
                  <pic:nvPicPr>
                    <pic:cNvPr id="0" name="scr-cl-06-01-record_1705s.png"/>
                    <pic:cNvPicPr/>
                  </pic:nvPicPr>
                  <pic:blipFill>
                    <a:blip r:embed="rId74"/>
                    <a:stretch>
                      <a:fillRect/>
                    </a:stretch>
                  </pic:blipFill>
                  <pic:spPr>
                    <a:xfrm>
                      <a:off x="0" y="0"/>
                      <a:ext cx="6238634" cy="3768794"/>
                    </a:xfrm>
                    <a:prstGeom prst="rect"/>
                  </pic:spPr>
                </pic:pic>
              </a:graphicData>
            </a:graphic>
          </wp:inline>
        </w:drawing>
      </w:r>
    </w:p>
    <w:p>
      <w:pPr>
        <w:pStyle w:val="Caption"/>
        <w:jc w:val="center"/>
      </w:pPr>
      <w:r>
        <w:rPr>
          <w:b/>
          <w:i w:val="0"/>
        </w:rPr>
        <w:t xml:space="preserve">Figure 20: </w:t>
      </w:r>
      <w:r>
        <w:rPr/>
        <w:t>SCR-CL-06 Installment Plan: the installments with their coverage, due date, amounts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Plan and ARN chips, status pill, basis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Cycle / Policy Year / Invoice No. / Coverage / Due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No. / Promised On / Promised Date / Promised / Paid in Time / Recorded By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 Billing Frequency / Total / Paid / First Due / Created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Amount / Paid / Balance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Installments / Statements of Account / Promises to Pay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SOA No. / Cycle / Billing Cycle / Due Date / Amount Due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739216" cy="3771276"/>
            <wp:docPr id="23" name="Picture 23"/>
            <wp:cNvGraphicFramePr>
              <a:graphicFrameLocks noChangeAspect="1"/>
            </wp:cNvGraphicFramePr>
            <a:graphic>
              <a:graphicData uri="http://schemas.openxmlformats.org/drawingml/2006/picture">
                <pic:pic>
                  <pic:nvPicPr>
                    <pic:cNvPr id="0" name="scr-cl-06-02-actions_1569s.png"/>
                    <pic:cNvPicPr/>
                  </pic:nvPicPr>
                  <pic:blipFill>
                    <a:blip r:embed="rId75"/>
                    <a:stretch>
                      <a:fillRect/>
                    </a:stretch>
                  </pic:blipFill>
                  <pic:spPr>
                    <a:xfrm>
                      <a:off x="0" y="0"/>
                      <a:ext cx="5739216" cy="3771276"/>
                    </a:xfrm>
                    <a:prstGeom prst="rect"/>
                  </pic:spPr>
                </pic:pic>
              </a:graphicData>
            </a:graphic>
          </wp:inline>
        </w:drawing>
      </w:r>
    </w:p>
    <w:p>
      <w:pPr>
        <w:pStyle w:val="Caption"/>
        <w:jc w:val="center"/>
      </w:pPr>
      <w:r>
        <w:rPr>
          <w:b/>
          <w:i w:val="0"/>
        </w:rPr>
        <w:t xml:space="preserve">Figure 21: </w:t>
      </w:r>
      <w:r>
        <w:rPr/>
        <w:t>SCR-CL-06 The row menu of an installment: Generate SOA and Record Promise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Plan and ARN chips, status pill, basis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Active, Completed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Invoice / Billing Frequency / Total / Paid / First Due / Created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with the currency;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Installments / Statements of Account / Promises to Pay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Installments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Installments</w:t>
            </w:r>
          </w:p>
        </w:tc>
        <w:tc>
          <w:tcPr>
            <w:tcW w:type="dxa" w:w="1534"/>
            <w:tcMar>
              <w:top w:w="50" w:type="dxa"/>
              <w:bottom w:w="50" w:type="dxa"/>
              <w:left w:w="90" w:type="dxa"/>
              <w:right w:w="90" w:type="dxa"/>
            </w:tcMar>
            <w:shd w:val="clear" w:color="auto" w:fill="E5F5FF"/>
          </w:tcPr>
          <w:p>
            <w:pPr>
              <w:pStyle w:val="BDOITable"/>
            </w:pPr>
            <w:r>
              <w:rPr>
                <w:sz w:val="14"/>
              </w:rPr>
              <w:t>Cycle / Policy Year / Invoice No. / Coverage / Due Date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Coverage on two lines; Scheduled for a policy year not booked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installments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Installments</w:t>
            </w:r>
          </w:p>
        </w:tc>
        <w:tc>
          <w:tcPr>
            <w:tcW w:type="dxa" w:w="1534"/>
            <w:tcMar>
              <w:top w:w="50" w:type="dxa"/>
              <w:bottom w:w="50" w:type="dxa"/>
              <w:left w:w="90" w:type="dxa"/>
              <w:right w:w="90" w:type="dxa"/>
            </w:tcMar>
          </w:tcPr>
          <w:p>
            <w:pPr>
              <w:pStyle w:val="BDOITable"/>
            </w:pPr>
            <w:r>
              <w:rPr>
                <w:sz w:val="14"/>
              </w:rPr>
              <w:t>Amount / Paid / Balance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Not Due, Due, Overdue, Partial or Paid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Statements of Account</w:t>
            </w:r>
          </w:p>
        </w:tc>
        <w:tc>
          <w:tcPr>
            <w:tcW w:type="dxa" w:w="1534"/>
            <w:tcMar>
              <w:top w:w="50" w:type="dxa"/>
              <w:bottom w:w="50" w:type="dxa"/>
              <w:left w:w="90" w:type="dxa"/>
              <w:right w:w="90" w:type="dxa"/>
            </w:tcMar>
            <w:shd w:val="clear" w:color="auto" w:fill="E5F5FF"/>
          </w:tcPr>
          <w:p>
            <w:pPr>
              <w:pStyle w:val="BDOITable"/>
            </w:pPr>
            <w:r>
              <w:rPr>
                <w:sz w:val="14"/>
              </w:rPr>
              <w:t>SOA No. / Cycle / Billing Cycle / Due Date / Amount Due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statements generated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Promises to Pay</w:t>
            </w:r>
          </w:p>
        </w:tc>
        <w:tc>
          <w:tcPr>
            <w:tcW w:type="dxa" w:w="1534"/>
            <w:tcMar>
              <w:top w:w="50" w:type="dxa"/>
              <w:bottom w:w="50" w:type="dxa"/>
              <w:left w:w="90" w:type="dxa"/>
              <w:right w:w="90" w:type="dxa"/>
            </w:tcMar>
          </w:tcPr>
          <w:p>
            <w:pPr>
              <w:pStyle w:val="BDOITable"/>
            </w:pPr>
            <w:r>
              <w:rPr>
                <w:sz w:val="14"/>
              </w:rPr>
              <w:t>Invoice No. / Promised On / Promised Date / Promised / Paid in Time / Recorded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promises to pay recorded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Cancel Installment Plan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Refresh Allocation</w:t>
            </w:r>
          </w:p>
        </w:tc>
        <w:tc>
          <w:tcPr>
            <w:tcW w:type="dxa" w:w="1802"/>
            <w:tcMar>
              <w:top w:w="50" w:type="dxa"/>
              <w:bottom w:w="50" w:type="dxa"/>
              <w:left w:w="90" w:type="dxa"/>
              <w:right w:w="90" w:type="dxa"/>
            </w:tcMar>
          </w:tcPr>
          <w:p>
            <w:pPr>
              <w:pStyle w:val="BDOITable"/>
            </w:pPr>
            <w:r>
              <w:rPr>
                <w:sz w:val="15"/>
              </w:rPr>
              <w:t>Collectors with the billing or work permission</w:t>
            </w:r>
          </w:p>
        </w:tc>
        <w:tc>
          <w:tcPr>
            <w:tcW w:type="dxa" w:w="2162"/>
            <w:tcMar>
              <w:top w:w="50" w:type="dxa"/>
              <w:bottom w:w="50" w:type="dxa"/>
              <w:left w:w="90" w:type="dxa"/>
              <w:right w:w="90" w:type="dxa"/>
            </w:tcMar>
          </w:tcPr>
          <w:p>
            <w:pPr>
              <w:pStyle w:val="BDOITable"/>
            </w:pPr>
            <w:r>
              <w:rPr>
                <w:sz w:val="15"/>
              </w:rPr>
              <w:t>Active</w:t>
            </w:r>
          </w:p>
        </w:tc>
        <w:tc>
          <w:tcPr>
            <w:tcW w:type="dxa" w:w="4324"/>
            <w:tcMar>
              <w:top w:w="50" w:type="dxa"/>
              <w:bottom w:w="50" w:type="dxa"/>
              <w:left w:w="90" w:type="dxa"/>
              <w:right w:w="90" w:type="dxa"/>
            </w:tcMar>
          </w:tcPr>
          <w:p>
            <w:pPr>
              <w:pStyle w:val="BDOITable"/>
            </w:pPr>
            <w:r>
              <w:rPr>
                <w:sz w:val="15"/>
              </w:rPr>
              <w:t>Allocates the latest ledger payments to the installments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Plan</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Active</w:t>
            </w:r>
          </w:p>
        </w:tc>
        <w:tc>
          <w:tcPr>
            <w:tcW w:type="dxa" w:w="4324"/>
            <w:tcMar>
              <w:top w:w="50" w:type="dxa"/>
              <w:bottom w:w="50" w:type="dxa"/>
              <w:left w:w="90" w:type="dxa"/>
              <w:right w:w="90" w:type="dxa"/>
            </w:tcMar>
            <w:shd w:val="clear" w:color="auto" w:fill="E5F5FF"/>
          </w:tcPr>
          <w:p>
            <w:pPr>
              <w:pStyle w:val="BDOITable"/>
            </w:pPr>
            <w:r>
              <w:rPr>
                <w:sz w:val="15"/>
              </w:rPr>
              <w:t>Asks for the reason and cancels the plan</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Generate SOA (row menu)</w:t>
            </w:r>
          </w:p>
        </w:tc>
        <w:tc>
          <w:tcPr>
            <w:tcW w:type="dxa" w:w="1802"/>
            <w:tcMar>
              <w:top w:w="50" w:type="dxa"/>
              <w:bottom w:w="50" w:type="dxa"/>
              <w:left w:w="90" w:type="dxa"/>
              <w:right w:w="90" w:type="dxa"/>
            </w:tcMar>
          </w:tcPr>
          <w:p>
            <w:pPr>
              <w:pStyle w:val="BDOITable"/>
            </w:pPr>
            <w:r>
              <w:rPr>
                <w:sz w:val="15"/>
              </w:rPr>
              <w:t>Users with the billing permission</w:t>
            </w:r>
          </w:p>
        </w:tc>
        <w:tc>
          <w:tcPr>
            <w:tcW w:type="dxa" w:w="2162"/>
            <w:tcMar>
              <w:top w:w="50" w:type="dxa"/>
              <w:bottom w:w="50" w:type="dxa"/>
              <w:left w:w="90" w:type="dxa"/>
              <w:right w:w="90" w:type="dxa"/>
            </w:tcMar>
          </w:tcPr>
          <w:p>
            <w:pPr>
              <w:pStyle w:val="BDOITable"/>
            </w:pPr>
            <w:r>
              <w:rPr>
                <w:sz w:val="15"/>
              </w:rPr>
              <w:t>Cycle not billed yet</w:t>
            </w:r>
          </w:p>
        </w:tc>
        <w:tc>
          <w:tcPr>
            <w:tcW w:type="dxa" w:w="4324"/>
            <w:tcMar>
              <w:top w:w="50" w:type="dxa"/>
              <w:bottom w:w="50" w:type="dxa"/>
              <w:left w:w="90" w:type="dxa"/>
              <w:right w:w="90" w:type="dxa"/>
            </w:tcMar>
          </w:tcPr>
          <w:p>
            <w:pPr>
              <w:pStyle w:val="BDOITable"/>
            </w:pPr>
            <w:r>
              <w:rPr>
                <w:sz w:val="15"/>
              </w:rPr>
              <w:t>Generates the statement of account of the cycle</w:t>
            </w:r>
          </w:p>
        </w:tc>
        <w:tc>
          <w:tcPr>
            <w:tcW w:type="dxa" w:w="1561"/>
            <w:tcMar>
              <w:top w:w="50" w:type="dxa"/>
              <w:bottom w:w="50" w:type="dxa"/>
              <w:left w:w="90" w:type="dxa"/>
              <w:right w:w="90" w:type="dxa"/>
            </w:tcMar>
          </w:tcPr>
          <w:p>
            <w:pPr>
              <w:pStyle w:val="BDOITable"/>
            </w:pPr>
            <w:r>
              <w:rPr>
                <w:sz w:val="15"/>
              </w:rPr>
              <w:t>Statement To Send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Promise (row menu)</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Booked installment not paid</w:t>
            </w:r>
          </w:p>
        </w:tc>
        <w:tc>
          <w:tcPr>
            <w:tcW w:type="dxa" w:w="4324"/>
            <w:tcMar>
              <w:top w:w="50" w:type="dxa"/>
              <w:bottom w:w="50" w:type="dxa"/>
              <w:left w:w="90" w:type="dxa"/>
              <w:right w:w="90" w:type="dxa"/>
            </w:tcMar>
            <w:shd w:val="clear" w:color="auto" w:fill="E5F5FF"/>
          </w:tcPr>
          <w:p>
            <w:pPr>
              <w:pStyle w:val="BDOITable"/>
            </w:pPr>
            <w:r>
              <w:rPr>
                <w:sz w:val="15"/>
              </w:rPr>
              <w:t>Opens Record Promise to Pay for the invoice of the installment</w:t>
            </w:r>
          </w:p>
        </w:tc>
        <w:tc>
          <w:tcPr>
            <w:tcW w:type="dxa" w:w="1561"/>
            <w:tcMar>
              <w:top w:w="50" w:type="dxa"/>
              <w:bottom w:w="50" w:type="dxa"/>
              <w:left w:w="90" w:type="dxa"/>
              <w:right w:w="90" w:type="dxa"/>
            </w:tcMar>
            <w:shd w:val="clear" w:color="auto" w:fill="E5F5FF"/>
          </w:tcPr>
          <w:p>
            <w:pPr>
              <w:pStyle w:val="BDOITable"/>
            </w:pPr>
            <w:r>
              <w:rPr>
                <w:sz w:val="15"/>
              </w:rPr>
              <w:t>Promise Open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Payments are allocated from the invoice ledger, oldest due installment first (FR-CL-041).</w:t>
      </w:r>
    </w:p>
    <w:p>
      <w:pPr>
        <w:tabs>
          <w:tab w:pos="312" w:val="left"/>
        </w:tabs>
        <w:spacing w:after="40"/>
        <w:ind w:left="312" w:hanging="283"/>
      </w:pPr>
      <w:r>
        <w:rPr>
          <w:color w:val="004EA8"/>
          <w:sz w:val="18"/>
        </w:rPr>
        <w:t>•</w:t>
        <w:tab/>
      </w:r>
      <w:r>
        <w:rPr>
          <w:sz w:val="18"/>
        </w:rPr>
        <w:t>An installment past its due date and not fully paid is Overdue and can escalate the account through the escalation rules (FR-CL-041, FR-CL-051).</w:t>
      </w:r>
    </w:p>
    <w:p>
      <w:pPr>
        <w:tabs>
          <w:tab w:pos="312" w:val="left"/>
        </w:tabs>
        <w:spacing w:after="120"/>
        <w:ind w:left="312" w:hanging="283"/>
      </w:pPr>
      <w:r>
        <w:rPr>
          <w:color w:val="004EA8"/>
          <w:sz w:val="18"/>
        </w:rPr>
        <w:t>•</w:t>
        <w:tab/>
      </w:r>
      <w:r>
        <w:rPr>
          <w:sz w:val="18"/>
        </w:rPr>
        <w:t>One live statement per plan and billing cycle (FR-CL-060).</w:t>
      </w:r>
    </w:p>
    <w:p>
      <w:pPr>
        <w:pStyle w:val="BDOILabel"/>
      </w:pPr>
      <w:r>
        <w:rPr/>
        <w:t>Expected outcome</w:t>
      </w:r>
    </w:p>
    <w:p>
      <w:r>
        <w:rPr/>
        <w:t>The collector follows each cycle of the plan, bills it and records the promises.</w:t>
      </w:r>
    </w:p>
    <w:p>
      <w:r>
        <w:rPr>
          <w:b/>
          <w:sz w:val="17"/>
        </w:rPr>
        <w:t>Test cases:</w:t>
      </w:r>
      <w:r>
        <w:rPr>
          <w:sz w:val="17"/>
        </w:rPr>
        <w:t xml:space="preserve"> TC-CL-040.5-01, TC-CL-041.2-01, TC-CL-041.2-02, TC-CL-060.3-01, TC-CL-060.3-03, TC-CL-SCR-06.</w:t>
      </w:r>
    </w:p>
    <w:p>
      <w:pPr>
        <w:pStyle w:val="Heading3"/>
      </w:pPr>
      <w:bookmarkStart w:id="231" w:name="_Toc000231"/>
      <w:r>
        <w:rPr/>
        <w:t>13.2.3 SCR-CL-07 Installments Due</w:t>
      </w:r>
      <w:bookmarkEnd w:id="2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unpaid installments of the live plans falling due up to today, oldest first, with the overdue ones on their own tab, for follow-up and escalation.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Installments Due</w:t>
            </w:r>
          </w:p>
          <w:p>
            <w:pPr>
              <w:pStyle w:val="BDOITable"/>
              <w:ind w:left="170" w:hanging="170"/>
            </w:pPr>
            <w:r>
              <w:rPr>
                <w:sz w:val="18"/>
              </w:rPr>
              <w:t xml:space="preserve">• </w:t>
            </w:r>
            <w:r>
              <w:rPr>
                <w:sz w:val="18"/>
              </w:rPr>
              <w:t>Finance › Collections › Installments Due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FR-CL-041</w:t>
            </w:r>
          </w:p>
        </w:tc>
      </w:tr>
    </w:tbl>
    <w:p>
      <w:pPr>
        <w:pStyle w:val="BDOISpacer"/>
      </w:pPr>
    </w:p>
    <w:p>
      <w:pPr>
        <w:keepNext/>
        <w:spacing w:before="80" w:after="0"/>
        <w:jc w:val="center"/>
      </w:pPr>
      <w:r>
        <w:drawing>
          <wp:inline xmlns:a="http://schemas.openxmlformats.org/drawingml/2006/main" xmlns:pic="http://schemas.openxmlformats.org/drawingml/2006/picture">
            <wp:extent cx="8618220" cy="3462147"/>
            <wp:docPr id="24" name="Picture 24"/>
            <wp:cNvGraphicFramePr>
              <a:graphicFrameLocks noChangeAspect="1"/>
            </wp:cNvGraphicFramePr>
            <a:graphic>
              <a:graphicData uri="http://schemas.openxmlformats.org/drawingml/2006/picture">
                <pic:pic>
                  <pic:nvPicPr>
                    <pic:cNvPr id="0" name="scr-cl-07-01-list.png"/>
                    <pic:cNvPicPr/>
                  </pic:nvPicPr>
                  <pic:blipFill>
                    <a:blip r:embed="rId76"/>
                    <a:stretch>
                      <a:fillRect/>
                    </a:stretch>
                  </pic:blipFill>
                  <pic:spPr>
                    <a:xfrm>
                      <a:off x="0" y="0"/>
                      <a:ext cx="8618220" cy="3462147"/>
                    </a:xfrm>
                    <a:prstGeom prst="rect"/>
                  </pic:spPr>
                </pic:pic>
              </a:graphicData>
            </a:graphic>
          </wp:inline>
        </w:drawing>
      </w:r>
    </w:p>
    <w:p>
      <w:pPr>
        <w:pStyle w:val="Caption"/>
        <w:jc w:val="center"/>
      </w:pPr>
      <w:r>
        <w:rPr>
          <w:b/>
          <w:i w:val="0"/>
        </w:rPr>
        <w:t xml:space="preserve">Figure 22: </w:t>
      </w:r>
      <w:r>
        <w:rPr/>
        <w:t>SCR-CL-07 Installments Due: the overdue installments of the live plans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Overdue / Due to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Plan No. / ARN / Name of Assured / Cycle /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Due Date / Overdue Since / Amount / Balance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Overdue / Due to Date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Installment status</w:t>
            </w:r>
          </w:p>
        </w:tc>
        <w:tc>
          <w:tcPr>
            <w:tcW w:type="dxa" w:w="944"/>
            <w:tcMar>
              <w:top w:w="50" w:type="dxa"/>
              <w:bottom w:w="50" w:type="dxa"/>
              <w:left w:w="90" w:type="dxa"/>
              <w:right w:w="90" w:type="dxa"/>
            </w:tcMar>
          </w:tcPr>
          <w:p>
            <w:pPr>
              <w:pStyle w:val="BDOITable"/>
            </w:pPr>
            <w:r>
              <w:rPr>
                <w:sz w:val="14"/>
              </w:rPr>
              <w:t>Overdue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Plan No. / ARN / Name of Assured / Cycle / 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installments due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Due Date / Overdue Since / Amount / Balance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Dates dd-MMM-yyyy;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installment plan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installment is due on its due date and overdue the day after when it is not fully paid (FR-CL-041).</w:t>
      </w:r>
    </w:p>
    <w:p>
      <w:pPr>
        <w:pStyle w:val="BDOILabel"/>
      </w:pPr>
      <w:r>
        <w:rPr/>
        <w:t>Expected outcome</w:t>
      </w:r>
    </w:p>
    <w:p>
      <w:r>
        <w:rPr/>
        <w:t>The collector sees the installments to chase today.</w:t>
      </w:r>
    </w:p>
    <w:p>
      <w:r>
        <w:rPr>
          <w:b/>
          <w:sz w:val="17"/>
        </w:rPr>
        <w:t>Test cases:</w:t>
      </w:r>
      <w:r>
        <w:rPr>
          <w:sz w:val="17"/>
        </w:rPr>
        <w:t xml:space="preserve"> TC-CL-040.4-01, TC-CL-SCR-07.</w:t>
      </w:r>
    </w:p>
    <w:p>
      <w:pPr>
        <w:pStyle w:val="Heading3"/>
      </w:pPr>
      <w:bookmarkStart w:id="232" w:name="_Toc000232"/>
      <w:r>
        <w:rPr/>
        <w:t>13.2.4 SCR-CL-08 Promises to Pay</w:t>
      </w:r>
      <w:bookmarkEnd w:id="2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promises made by clients to pay an amount by a date, checked every night against the payments applied in the invoice ledger: open, broken, kept and withdrawn promises; Record Promise on one invoice, or the same promise on several invoices with the bulk update permission; Withdraw Promise on the selected open promises.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Promises to Pay</w:t>
            </w:r>
          </w:p>
          <w:p>
            <w:pPr>
              <w:pStyle w:val="BDOITable"/>
              <w:ind w:left="170" w:hanging="170"/>
            </w:pPr>
            <w:r>
              <w:rPr>
                <w:sz w:val="18"/>
              </w:rPr>
              <w:t xml:space="preserve">• </w:t>
            </w:r>
            <w:r>
              <w:rPr>
                <w:sz w:val="18"/>
              </w:rPr>
              <w:t>Finance › Collections › Promises to Pay</w:t>
            </w:r>
          </w:p>
          <w:p>
            <w:pPr>
              <w:pStyle w:val="BDOITable"/>
              <w:ind w:left="170" w:hanging="170"/>
            </w:pPr>
            <w:r>
              <w:rPr>
                <w:sz w:val="18"/>
              </w:rPr>
              <w:t xml:space="preserve">• </w:t>
            </w:r>
            <w:r>
              <w:rPr>
                <w:sz w:val="18"/>
              </w:rPr>
              <w:t>Installment Plan › installment row menu › Record Promise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FR-CL-042, FR-CL-034</w:t>
            </w:r>
          </w:p>
        </w:tc>
      </w:tr>
    </w:tbl>
    <w:p>
      <w:pPr>
        <w:pStyle w:val="BDOISpacer"/>
      </w:pPr>
    </w:p>
    <w:p>
      <w:pPr>
        <w:keepNext/>
        <w:spacing w:before="80" w:after="0"/>
        <w:jc w:val="center"/>
      </w:pPr>
      <w:r>
        <w:drawing>
          <wp:inline xmlns:a="http://schemas.openxmlformats.org/drawingml/2006/main" xmlns:pic="http://schemas.openxmlformats.org/drawingml/2006/picture">
            <wp:extent cx="8211145" cy="3768930"/>
            <wp:docPr id="25" name="Picture 25"/>
            <wp:cNvGraphicFramePr>
              <a:graphicFrameLocks noChangeAspect="1"/>
            </wp:cNvGraphicFramePr>
            <a:graphic>
              <a:graphicData uri="http://schemas.openxmlformats.org/drawingml/2006/picture">
                <pic:pic>
                  <pic:nvPicPr>
                    <pic:cNvPr id="0" name="scr-cl-08-01-list_2244s.png"/>
                    <pic:cNvPicPr/>
                  </pic:nvPicPr>
                  <pic:blipFill>
                    <a:blip r:embed="rId77"/>
                    <a:stretch>
                      <a:fillRect/>
                    </a:stretch>
                  </pic:blipFill>
                  <pic:spPr>
                    <a:xfrm>
                      <a:off x="0" y="0"/>
                      <a:ext cx="8211145" cy="3768930"/>
                    </a:xfrm>
                    <a:prstGeom prst="rect"/>
                  </pic:spPr>
                </pic:pic>
              </a:graphicData>
            </a:graphic>
          </wp:inline>
        </w:drawing>
      </w:r>
    </w:p>
    <w:p>
      <w:pPr>
        <w:pStyle w:val="Caption"/>
        <w:jc w:val="center"/>
      </w:pPr>
      <w:r>
        <w:rPr>
          <w:b/>
          <w:i w:val="0"/>
        </w:rPr>
        <w:t xml:space="preserve">Figure 23: </w:t>
      </w:r>
      <w:r>
        <w:rPr/>
        <w:t>SCR-CL-08 Promises to Pay: the open promises with the promised date and amount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Promises / Broken / Kept / Withdrawn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Promised / Paid in Time / Recorded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Promised Payment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Invoice No. or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Invoice Nos.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Promised Amount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ARN / Name of Assured / Promised On / Promised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Promised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keepNext/>
        <w:spacing w:before="80" w:after="0"/>
        <w:jc w:val="center"/>
      </w:pPr>
      <w:r>
        <w:drawing>
          <wp:inline xmlns:a="http://schemas.openxmlformats.org/drawingml/2006/main" xmlns:pic="http://schemas.openxmlformats.org/drawingml/2006/picture">
            <wp:extent cx="5220944" cy="3768446"/>
            <wp:docPr id="26" name="Picture 26"/>
            <wp:cNvGraphicFramePr>
              <a:graphicFrameLocks noChangeAspect="1"/>
            </wp:cNvGraphicFramePr>
            <a:graphic>
              <a:graphicData uri="http://schemas.openxmlformats.org/drawingml/2006/picture">
                <pic:pic>
                  <pic:nvPicPr>
                    <pic:cNvPr id="0" name="scr-cl-08-02-new_1427s.png"/>
                    <pic:cNvPicPr/>
                  </pic:nvPicPr>
                  <pic:blipFill>
                    <a:blip r:embed="rId78"/>
                    <a:stretch>
                      <a:fillRect/>
                    </a:stretch>
                  </pic:blipFill>
                  <pic:spPr>
                    <a:xfrm>
                      <a:off x="0" y="0"/>
                      <a:ext cx="5220944" cy="3768446"/>
                    </a:xfrm>
                    <a:prstGeom prst="rect"/>
                  </pic:spPr>
                </pic:pic>
              </a:graphicData>
            </a:graphic>
          </wp:inline>
        </w:drawing>
      </w:r>
    </w:p>
    <w:p>
      <w:pPr>
        <w:pStyle w:val="Caption"/>
        <w:jc w:val="center"/>
      </w:pPr>
      <w:r>
        <w:rPr>
          <w:b/>
          <w:i w:val="0"/>
        </w:rPr>
        <w:t xml:space="preserve">Figure 24: </w:t>
      </w:r>
      <w:r>
        <w:rPr/>
        <w:t>SCR-CL-08 Record Promise to Pay dialog</w:t>
      </w:r>
    </w:p>
    <w:p>
      <w:pPr>
        <w:keepNext/>
        <w:spacing w:before="80" w:after="0"/>
        <w:jc w:val="center"/>
      </w:pPr>
      <w:r>
        <w:drawing>
          <wp:inline xmlns:a="http://schemas.openxmlformats.org/drawingml/2006/main" xmlns:pic="http://schemas.openxmlformats.org/drawingml/2006/picture">
            <wp:extent cx="4788192" cy="3771296"/>
            <wp:docPr id="27" name="Picture 27"/>
            <wp:cNvGraphicFramePr>
              <a:graphicFrameLocks noChangeAspect="1"/>
            </wp:cNvGraphicFramePr>
            <a:graphic>
              <a:graphicData uri="http://schemas.openxmlformats.org/drawingml/2006/picture">
                <pic:pic>
                  <pic:nvPicPr>
                    <pic:cNvPr id="0" name="scr-cl-08-03-error_1309s.png"/>
                    <pic:cNvPicPr/>
                  </pic:nvPicPr>
                  <pic:blipFill>
                    <a:blip r:embed="rId79"/>
                    <a:stretch>
                      <a:fillRect/>
                    </a:stretch>
                  </pic:blipFill>
                  <pic:spPr>
                    <a:xfrm>
                      <a:off x="0" y="0"/>
                      <a:ext cx="4788192" cy="3771296"/>
                    </a:xfrm>
                    <a:prstGeom prst="rect"/>
                  </pic:spPr>
                </pic:pic>
              </a:graphicData>
            </a:graphic>
          </wp:inline>
        </w:drawing>
      </w:r>
    </w:p>
    <w:p>
      <w:pPr>
        <w:pStyle w:val="Caption"/>
        <w:jc w:val="center"/>
      </w:pPr>
      <w:r>
        <w:rPr>
          <w:b/>
          <w:i w:val="0"/>
        </w:rPr>
        <w:t xml:space="preserve">Figure 25: </w:t>
      </w:r>
      <w:r>
        <w:rPr/>
        <w:t>SCR-CL-08 A promised amount above the outstanding is refused, with the outcome per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Promises / Broken / Kept / Withdrawn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Kept includes partially kept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 status</w:t>
            </w:r>
          </w:p>
        </w:tc>
        <w:tc>
          <w:tcPr>
            <w:tcW w:type="dxa" w:w="944"/>
            <w:tcMar>
              <w:top w:w="50" w:type="dxa"/>
              <w:bottom w:w="50" w:type="dxa"/>
              <w:left w:w="90" w:type="dxa"/>
              <w:right w:w="90" w:type="dxa"/>
            </w:tcMar>
          </w:tcPr>
          <w:p>
            <w:pPr>
              <w:pStyle w:val="BDOITable"/>
            </w:pPr>
            <w:r>
              <w:rPr>
                <w:sz w:val="14"/>
              </w:rPr>
              <w:t>Open Promises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No. or ARN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Promises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ARN / Name of Assured / Promised On / Promised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promises to pay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Promised / Paid in Time / Recorded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Two decimals; recorder's name with the bulk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Promises, 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Promise to Pay dialog</w:t>
            </w:r>
          </w:p>
        </w:tc>
        <w:tc>
          <w:tcPr>
            <w:tcW w:type="dxa" w:w="1534"/>
            <w:tcMar>
              <w:top w:w="50" w:type="dxa"/>
              <w:bottom w:w="50" w:type="dxa"/>
              <w:left w:w="90" w:type="dxa"/>
              <w:right w:w="90" w:type="dxa"/>
            </w:tcMar>
          </w:tcPr>
          <w:p>
            <w:pPr>
              <w:pStyle w:val="BDOITable"/>
            </w:pPr>
            <w:r>
              <w:rPr>
                <w:sz w:val="14"/>
              </w:rPr>
              <w:t>Invoice No. / Invoice Nos.</w:t>
            </w:r>
          </w:p>
        </w:tc>
        <w:tc>
          <w:tcPr>
            <w:tcW w:type="dxa" w:w="885"/>
            <w:tcMar>
              <w:top w:w="50" w:type="dxa"/>
              <w:bottom w:w="50" w:type="dxa"/>
              <w:left w:w="90" w:type="dxa"/>
              <w:right w:w="90" w:type="dxa"/>
            </w:tcMar>
          </w:tcPr>
          <w:p>
            <w:pPr>
              <w:pStyle w:val="BDOITable"/>
            </w:pPr>
            <w:r>
              <w:rPr>
                <w:sz w:val="14"/>
              </w:rPr>
              <w:t>Text, text area</w:t>
            </w:r>
          </w:p>
        </w:tc>
        <w:tc>
          <w:tcPr>
            <w:tcW w:type="dxa" w:w="1416"/>
            <w:tcMar>
              <w:top w:w="50" w:type="dxa"/>
              <w:bottom w:w="50" w:type="dxa"/>
              <w:left w:w="90" w:type="dxa"/>
              <w:right w:w="90" w:type="dxa"/>
            </w:tcMar>
          </w:tcPr>
          <w:p>
            <w:pPr>
              <w:pStyle w:val="BDOITable"/>
            </w:pPr>
            <w:r>
              <w:rPr>
                <w:sz w:val="14"/>
              </w:rPr>
              <w:t>One invoice; several, one per line, with the bulk update permission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Account with something to collect</w:t>
            </w:r>
          </w:p>
        </w:tc>
        <w:tc>
          <w:tcPr>
            <w:tcW w:type="dxa" w:w="1947"/>
            <w:tcMar>
              <w:top w:w="50" w:type="dxa"/>
              <w:bottom w:w="50" w:type="dxa"/>
              <w:left w:w="90" w:type="dxa"/>
              <w:right w:w="90" w:type="dxa"/>
            </w:tcMar>
          </w:tcPr>
          <w:p>
            <w:pPr>
              <w:pStyle w:val="BDOITable"/>
            </w:pPr>
            <w:r>
              <w:rPr>
                <w:sz w:val="14"/>
              </w:rPr>
              <w:t>Enter at least one invoice number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Promise to Pay dialog</w:t>
            </w:r>
          </w:p>
        </w:tc>
        <w:tc>
          <w:tcPr>
            <w:tcW w:type="dxa" w:w="1534"/>
            <w:tcMar>
              <w:top w:w="50" w:type="dxa"/>
              <w:bottom w:w="50" w:type="dxa"/>
              <w:left w:w="90" w:type="dxa"/>
              <w:right w:w="90" w:type="dxa"/>
            </w:tcMar>
            <w:shd w:val="clear" w:color="auto" w:fill="E5F5FF"/>
          </w:tcPr>
          <w:p>
            <w:pPr>
              <w:pStyle w:val="BDOITable"/>
            </w:pPr>
            <w:r>
              <w:rPr>
                <w:sz w:val="14"/>
              </w:rPr>
              <w:t>Promised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The day the client made the promise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in the future</w:t>
            </w:r>
          </w:p>
        </w:tc>
        <w:tc>
          <w:tcPr>
            <w:tcW w:type="dxa" w:w="1947"/>
            <w:tcMar>
              <w:top w:w="50" w:type="dxa"/>
              <w:bottom w:w="50" w:type="dxa"/>
              <w:left w:w="90" w:type="dxa"/>
              <w:right w:w="90" w:type="dxa"/>
            </w:tcMar>
            <w:shd w:val="clear" w:color="auto" w:fill="E5F5FF"/>
          </w:tcPr>
          <w:p>
            <w:pPr>
              <w:pStyle w:val="BDOITable"/>
            </w:pPr>
            <w:r>
              <w:rPr>
                <w:sz w:val="14"/>
              </w:rPr>
              <w:t>The day of the promise cannot be in the future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 Promise to Pay dialog</w:t>
            </w:r>
          </w:p>
        </w:tc>
        <w:tc>
          <w:tcPr>
            <w:tcW w:type="dxa" w:w="1534"/>
            <w:tcMar>
              <w:top w:w="50" w:type="dxa"/>
              <w:bottom w:w="50" w:type="dxa"/>
              <w:left w:w="90" w:type="dxa"/>
              <w:right w:w="90" w:type="dxa"/>
            </w:tcMar>
          </w:tcPr>
          <w:p>
            <w:pPr>
              <w:pStyle w:val="BDOITable"/>
            </w:pPr>
            <w:r>
              <w:rPr>
                <w:sz w:val="14"/>
              </w:rPr>
              <w:t>Promised Payment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before the day of the promise</w:t>
            </w:r>
          </w:p>
        </w:tc>
        <w:tc>
          <w:tcPr>
            <w:tcW w:type="dxa" w:w="1947"/>
            <w:tcMar>
              <w:top w:w="50" w:type="dxa"/>
              <w:bottom w:w="50" w:type="dxa"/>
              <w:left w:w="90" w:type="dxa"/>
              <w:right w:w="90" w:type="dxa"/>
            </w:tcMar>
          </w:tcPr>
          <w:p>
            <w:pPr>
              <w:pStyle w:val="BDOITable"/>
            </w:pPr>
            <w:r>
              <w:rPr>
                <w:sz w:val="14"/>
              </w:rPr>
              <w:t>The promised date cannot be before the day of the promise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Record Promise to Pay dialog</w:t>
            </w:r>
          </w:p>
        </w:tc>
        <w:tc>
          <w:tcPr>
            <w:tcW w:type="dxa" w:w="1534"/>
            <w:tcMar>
              <w:top w:w="50" w:type="dxa"/>
              <w:bottom w:w="50" w:type="dxa"/>
              <w:left w:w="90" w:type="dxa"/>
              <w:right w:w="90" w:type="dxa"/>
            </w:tcMar>
            <w:shd w:val="clear" w:color="auto" w:fill="E5F5FF"/>
          </w:tcPr>
          <w:p>
            <w:pPr>
              <w:pStyle w:val="BDOITable"/>
            </w:pPr>
            <w:r>
              <w:rPr>
                <w:sz w:val="14"/>
              </w:rPr>
              <w:t>Promised Amount / Remarks</w:t>
            </w:r>
          </w:p>
        </w:tc>
        <w:tc>
          <w:tcPr>
            <w:tcW w:type="dxa" w:w="885"/>
            <w:tcMar>
              <w:top w:w="50" w:type="dxa"/>
              <w:bottom w:w="50" w:type="dxa"/>
              <w:left w:w="90" w:type="dxa"/>
              <w:right w:w="90" w:type="dxa"/>
            </w:tcMar>
            <w:shd w:val="clear" w:color="auto" w:fill="E5F5FF"/>
          </w:tcPr>
          <w:p>
            <w:pPr>
              <w:pStyle w:val="BDOITable"/>
            </w:pPr>
            <w:r>
              <w:rPr>
                <w:sz w:val="14"/>
              </w:rPr>
              <w:t>Number, text area</w:t>
            </w:r>
          </w:p>
        </w:tc>
        <w:tc>
          <w:tcPr>
            <w:tcW w:type="dxa" w:w="1416"/>
            <w:tcMar>
              <w:top w:w="50" w:type="dxa"/>
              <w:bottom w:w="50" w:type="dxa"/>
              <w:left w:w="90" w:type="dxa"/>
              <w:right w:w="90" w:type="dxa"/>
            </w:tcMar>
            <w:shd w:val="clear" w:color="auto" w:fill="E5F5FF"/>
          </w:tcPr>
          <w:p>
            <w:pPr>
              <w:pStyle w:val="BDOITable"/>
            </w:pPr>
            <w:r>
              <w:rPr>
                <w:sz w:val="14"/>
              </w:rPr>
              <w:t>Empty for the whole outstanding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 and at most the outstanding</w:t>
            </w:r>
          </w:p>
        </w:tc>
        <w:tc>
          <w:tcPr>
            <w:tcW w:type="dxa" w:w="1947"/>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Withdraw Promise to Pay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Promise</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Records the promise on each invoice and lists the outcome per invoice</w:t>
            </w:r>
          </w:p>
        </w:tc>
        <w:tc>
          <w:tcPr>
            <w:tcW w:type="dxa" w:w="1561"/>
            <w:tcMar>
              <w:top w:w="50" w:type="dxa"/>
              <w:bottom w:w="50" w:type="dxa"/>
              <w:left w:w="90" w:type="dxa"/>
              <w:right w:w="90" w:type="dxa"/>
            </w:tcMar>
          </w:tcPr>
          <w:p>
            <w:pPr>
              <w:pStyle w:val="BDOITable"/>
            </w:pPr>
            <w:r>
              <w:rPr>
                <w:sz w:val="15"/>
              </w:rPr>
              <w:t>Open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Withdraw Promise</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Open promises selected</w:t>
            </w:r>
          </w:p>
        </w:tc>
        <w:tc>
          <w:tcPr>
            <w:tcW w:type="dxa" w:w="4324"/>
            <w:tcMar>
              <w:top w:w="50" w:type="dxa"/>
              <w:bottom w:w="50" w:type="dxa"/>
              <w:left w:w="90" w:type="dxa"/>
              <w:right w:w="90" w:type="dxa"/>
            </w:tcMar>
            <w:shd w:val="clear" w:color="auto" w:fill="E5F5FF"/>
          </w:tcPr>
          <w:p>
            <w:pPr>
              <w:pStyle w:val="BDOITable"/>
            </w:pPr>
            <w:r>
              <w:rPr>
                <w:sz w:val="15"/>
              </w:rPr>
              <w:t>Asks for the reason and withdraws them</w:t>
            </w:r>
          </w:p>
        </w:tc>
        <w:tc>
          <w:tcPr>
            <w:tcW w:type="dxa" w:w="1561"/>
            <w:tcMar>
              <w:top w:w="50" w:type="dxa"/>
              <w:bottom w:w="50" w:type="dxa"/>
              <w:left w:w="90" w:type="dxa"/>
              <w:right w:w="90" w:type="dxa"/>
            </w:tcMar>
            <w:shd w:val="clear" w:color="auto" w:fill="E5F5FF"/>
          </w:tcPr>
          <w:p>
            <w:pPr>
              <w:pStyle w:val="BDOITable"/>
            </w:pPr>
            <w:r>
              <w:rPr>
                <w:sz w:val="15"/>
              </w:rPr>
              <w:t>Withdrawn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promise is kept when the promised amount was paid by the promised date (plus the grace days, 0 by default) or nothing is left to collect, partially kept when part of it was paid, otherwise broken (FR-CL-042).</w:t>
      </w:r>
    </w:p>
    <w:p>
      <w:pPr>
        <w:tabs>
          <w:tab w:pos="312" w:val="left"/>
        </w:tabs>
        <w:spacing w:after="40"/>
        <w:ind w:left="312" w:hanging="283"/>
      </w:pPr>
      <w:r>
        <w:rPr>
          <w:color w:val="004EA8"/>
          <w:sz w:val="18"/>
        </w:rPr>
        <w:t>•</w:t>
        <w:tab/>
      </w:r>
      <w:r>
        <w:rPr>
          <w:sz w:val="18"/>
        </w:rPr>
        <w:t>A new promise on the same invoice replaces the running one (FR-CL-042).</w:t>
      </w:r>
    </w:p>
    <w:p>
      <w:pPr>
        <w:tabs>
          <w:tab w:pos="312" w:val="left"/>
        </w:tabs>
        <w:spacing w:after="120"/>
        <w:ind w:left="312" w:hanging="283"/>
      </w:pPr>
      <w:r>
        <w:rPr>
          <w:color w:val="004EA8"/>
          <w:sz w:val="18"/>
        </w:rPr>
        <w:t>•</w:t>
        <w:tab/>
      </w:r>
      <w:r>
        <w:rPr>
          <w:sz w:val="18"/>
        </w:rPr>
        <w:t>A broken promise notifies the collector and the account officer and escalates the account through the broken-promise rules (FR-CL-042, FR-CL-051).</w:t>
      </w:r>
    </w:p>
    <w:p>
      <w:pPr>
        <w:pStyle w:val="BDOILabel"/>
      </w:pPr>
      <w:r>
        <w:rPr/>
        <w:t>Expected outcome</w:t>
      </w:r>
    </w:p>
    <w:p>
      <w:r>
        <w:rPr/>
        <w:t>The collector records what the client promised and the system checks it.</w:t>
      </w:r>
    </w:p>
    <w:p>
      <w:r>
        <w:rPr>
          <w:b/>
          <w:sz w:val="17"/>
        </w:rPr>
        <w:t>Test cases:</w:t>
      </w:r>
      <w:r>
        <w:rPr>
          <w:sz w:val="17"/>
        </w:rPr>
        <w:t xml:space="preserve"> TC-CL-002.2-01, TC-CL-042.1-01, TC-CL-042.1-02, TC-CL-042.3-01, TC-CL-042.3-02, TC-CL-042.4-01, TC-CL-042.4-02, TC-CL-042.4-03, TC-CL-042.4-04, TC-CL-042.4-05, TC-CL-SCR-08, TC-CL-MSG-05.</w:t>
      </w:r>
    </w:p>
    <w:p>
      <w:pPr>
        <w:pStyle w:val="Heading3"/>
      </w:pPr>
      <w:bookmarkStart w:id="233" w:name="_Toc000233"/>
      <w:r>
        <w:rPr/>
        <w:t>13.2.5 SCR-CL-09 Billing Statements</w:t>
      </w:r>
      <w:bookmarkEnd w:id="2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statements of account (SOA) per billing cycle of the installment plans: to send, sent and cancelled; the Billing Run generates the statements of every billing cycle falling due in a period and not billed yet.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billing)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Billing Statements</w:t>
            </w:r>
          </w:p>
          <w:p>
            <w:pPr>
              <w:pStyle w:val="BDOITable"/>
              <w:ind w:left="170" w:hanging="170"/>
            </w:pPr>
            <w:r>
              <w:rPr>
                <w:sz w:val="18"/>
              </w:rPr>
              <w:t xml:space="preserve">• </w:t>
            </w:r>
            <w:r>
              <w:rPr>
                <w:sz w:val="18"/>
              </w:rPr>
              <w:t>Finance › Collections › Billing Statements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FR-CL-060, FR-CL-061, FR-CL-062</w:t>
            </w:r>
          </w:p>
        </w:tc>
      </w:tr>
    </w:tbl>
    <w:p>
      <w:pPr>
        <w:pStyle w:val="BDOISpacer"/>
      </w:pPr>
    </w:p>
    <w:p>
      <w:pPr>
        <w:keepNext/>
        <w:spacing w:before="80" w:after="0"/>
        <w:jc w:val="center"/>
      </w:pPr>
      <w:r>
        <w:drawing>
          <wp:inline xmlns:a="http://schemas.openxmlformats.org/drawingml/2006/main" xmlns:pic="http://schemas.openxmlformats.org/drawingml/2006/picture">
            <wp:extent cx="8053927" cy="3768989"/>
            <wp:docPr id="28" name="Picture 28"/>
            <wp:cNvGraphicFramePr>
              <a:graphicFrameLocks noChangeAspect="1"/>
            </wp:cNvGraphicFramePr>
            <a:graphic>
              <a:graphicData uri="http://schemas.openxmlformats.org/drawingml/2006/picture">
                <pic:pic>
                  <pic:nvPicPr>
                    <pic:cNvPr id="0" name="scr-cl-09-01-list_2201s.png"/>
                    <pic:cNvPicPr/>
                  </pic:nvPicPr>
                  <pic:blipFill>
                    <a:blip r:embed="rId80"/>
                    <a:stretch>
                      <a:fillRect/>
                    </a:stretch>
                  </pic:blipFill>
                  <pic:spPr>
                    <a:xfrm>
                      <a:off x="0" y="0"/>
                      <a:ext cx="8053927" cy="3768989"/>
                    </a:xfrm>
                    <a:prstGeom prst="rect"/>
                  </pic:spPr>
                </pic:pic>
              </a:graphicData>
            </a:graphic>
          </wp:inline>
        </w:drawing>
      </w:r>
    </w:p>
    <w:p>
      <w:pPr>
        <w:pStyle w:val="Caption"/>
        <w:jc w:val="center"/>
      </w:pPr>
      <w:r>
        <w:rPr>
          <w:b/>
          <w:i w:val="0"/>
        </w:rPr>
        <w:t xml:space="preserve">Figure 26: </w:t>
      </w:r>
      <w:r>
        <w:rPr/>
        <w:t>SCR-CL-09 Billing Statements: the statements sent to the clients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Send / Sent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SOA No. / Cycle / ARN / Name of Assured / Frequency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Due From / Due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SOA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Billing Cycle / Due Date / Amount Due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142154"/>
            <wp:docPr id="29" name="Picture 29"/>
            <wp:cNvGraphicFramePr>
              <a:graphicFrameLocks noChangeAspect="1"/>
            </wp:cNvGraphicFramePr>
            <a:graphic>
              <a:graphicData uri="http://schemas.openxmlformats.org/drawingml/2006/picture">
                <pic:pic>
                  <pic:nvPicPr>
                    <pic:cNvPr id="0" name="scr-cl-09-02-run.png"/>
                    <pic:cNvPicPr/>
                  </pic:nvPicPr>
                  <pic:blipFill>
                    <a:blip r:embed="rId81"/>
                    <a:stretch>
                      <a:fillRect/>
                    </a:stretch>
                  </pic:blipFill>
                  <pic:spPr>
                    <a:xfrm>
                      <a:off x="0" y="0"/>
                      <a:ext cx="8618220" cy="3142154"/>
                    </a:xfrm>
                    <a:prstGeom prst="rect"/>
                  </pic:spPr>
                </pic:pic>
              </a:graphicData>
            </a:graphic>
          </wp:inline>
        </w:drawing>
      </w:r>
    </w:p>
    <w:p>
      <w:pPr>
        <w:pStyle w:val="Caption"/>
        <w:jc w:val="center"/>
      </w:pPr>
      <w:r>
        <w:rPr>
          <w:b/>
          <w:i w:val="0"/>
        </w:rPr>
        <w:t xml:space="preserve">Figure 27: </w:t>
      </w:r>
      <w:r>
        <w:rPr/>
        <w:t>SCR-CL-09 Billing Run dialog: the due period of the cycles to bill</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Send / Sent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status</w:t>
            </w:r>
          </w:p>
        </w:tc>
        <w:tc>
          <w:tcPr>
            <w:tcW w:type="dxa" w:w="944"/>
            <w:tcMar>
              <w:top w:w="50" w:type="dxa"/>
              <w:bottom w:w="50" w:type="dxa"/>
              <w:left w:w="90" w:type="dxa"/>
              <w:right w:w="90" w:type="dxa"/>
            </w:tcMar>
          </w:tcPr>
          <w:p>
            <w:pPr>
              <w:pStyle w:val="BDOITable"/>
            </w:pPr>
            <w:r>
              <w:rPr>
                <w:sz w:val="14"/>
              </w:rPr>
              <w:t>To Send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SOA No., ARN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SOA No. / Cycle / ARN / Name of Assured / Frequency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SOA-yyyy-nnnnnn with the cycle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statements of account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Billing Cycle / Due Date / Amount Due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Billing cycle on two lines; 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Billing Run dialog</w:t>
            </w:r>
          </w:p>
        </w:tc>
        <w:tc>
          <w:tcPr>
            <w:tcW w:type="dxa" w:w="1534"/>
            <w:tcMar>
              <w:top w:w="50" w:type="dxa"/>
              <w:bottom w:w="50" w:type="dxa"/>
              <w:left w:w="90" w:type="dxa"/>
              <w:right w:w="90" w:type="dxa"/>
            </w:tcMar>
          </w:tcPr>
          <w:p>
            <w:pPr>
              <w:pStyle w:val="BDOITable"/>
            </w:pPr>
            <w:r>
              <w:rPr>
                <w:sz w:val="14"/>
              </w:rPr>
              <w:t>Due From / Due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period does not end before it starts</w:t>
            </w:r>
          </w:p>
        </w:tc>
        <w:tc>
          <w:tcPr>
            <w:tcW w:type="dxa" w:w="1947"/>
            <w:tcMar>
              <w:top w:w="50" w:type="dxa"/>
              <w:bottom w:w="50" w:type="dxa"/>
              <w:left w:w="90" w:type="dxa"/>
              <w:right w:w="90" w:type="dxa"/>
            </w:tcMar>
          </w:tcPr>
          <w:p>
            <w:pPr>
              <w:pStyle w:val="BDOITable"/>
            </w:pPr>
            <w:r>
              <w:rPr>
                <w:sz w:val="14"/>
              </w:rPr>
              <w:t>The period ends before it starts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Billing Run</w:t>
            </w:r>
          </w:p>
        </w:tc>
        <w:tc>
          <w:tcPr>
            <w:tcW w:type="dxa" w:w="1802"/>
            <w:tcMar>
              <w:top w:w="50" w:type="dxa"/>
              <w:bottom w:w="50" w:type="dxa"/>
              <w:left w:w="90" w:type="dxa"/>
              <w:right w:w="90" w:type="dxa"/>
            </w:tcMar>
          </w:tcPr>
          <w:p>
            <w:pPr>
              <w:pStyle w:val="BDOITable"/>
            </w:pPr>
            <w:r>
              <w:rPr>
                <w:sz w:val="15"/>
              </w:rPr>
              <w:t>Users with the billing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Statements</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Both dates entered</w:t>
            </w:r>
          </w:p>
        </w:tc>
        <w:tc>
          <w:tcPr>
            <w:tcW w:type="dxa" w:w="4324"/>
            <w:tcMar>
              <w:top w:w="50" w:type="dxa"/>
              <w:bottom w:w="50" w:type="dxa"/>
              <w:left w:w="90" w:type="dxa"/>
              <w:right w:w="90" w:type="dxa"/>
            </w:tcMar>
            <w:shd w:val="clear" w:color="auto" w:fill="E5F5FF"/>
          </w:tcPr>
          <w:p>
            <w:pPr>
              <w:pStyle w:val="BDOITable"/>
            </w:pPr>
            <w:r>
              <w:rPr>
                <w:sz w:val="15"/>
              </w:rPr>
              <w:t>Generates one statement per billing cycle due in the period and not billed yet</w:t>
            </w:r>
          </w:p>
        </w:tc>
        <w:tc>
          <w:tcPr>
            <w:tcW w:type="dxa" w:w="1561"/>
            <w:tcMar>
              <w:top w:w="50" w:type="dxa"/>
              <w:bottom w:w="50" w:type="dxa"/>
              <w:left w:w="90" w:type="dxa"/>
              <w:right w:w="90" w:type="dxa"/>
            </w:tcMar>
            <w:shd w:val="clear" w:color="auto" w:fill="E5F5FF"/>
          </w:tcPr>
          <w:p>
            <w:pPr>
              <w:pStyle w:val="BDOITable"/>
            </w:pPr>
            <w:r>
              <w:rPr>
                <w:sz w:val="15"/>
              </w:rPr>
              <w:t>To Send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statement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live statement per plan and billing cycle; a cancelled statement frees the cycle to be billed again (FR-CL-060, FR-CL-061).</w:t>
      </w:r>
    </w:p>
    <w:p>
      <w:pPr>
        <w:tabs>
          <w:tab w:pos="312" w:val="left"/>
        </w:tabs>
        <w:spacing w:after="120"/>
        <w:ind w:left="312" w:hanging="283"/>
      </w:pPr>
      <w:r>
        <w:rPr>
          <w:color w:val="004EA8"/>
          <w:sz w:val="18"/>
        </w:rPr>
        <w:t>•</w:t>
        <w:tab/>
      </w:r>
      <w:r>
        <w:rPr>
          <w:sz w:val="18"/>
        </w:rPr>
        <w:t>Billing is monitoring only: a statement creates no receivable and no commission billing (FR-CL-062).</w:t>
      </w:r>
    </w:p>
    <w:p>
      <w:pPr>
        <w:pStyle w:val="BDOILabel"/>
      </w:pPr>
      <w:r>
        <w:rPr/>
        <w:t>Expected outcome</w:t>
      </w:r>
    </w:p>
    <w:p>
      <w:r>
        <w:rPr/>
        <w:t>The billing cycles due are billed to the clients.</w:t>
      </w:r>
    </w:p>
    <w:p>
      <w:r>
        <w:rPr>
          <w:b/>
          <w:sz w:val="17"/>
        </w:rPr>
        <w:t>Test cases:</w:t>
      </w:r>
      <w:r>
        <w:rPr>
          <w:sz w:val="17"/>
        </w:rPr>
        <w:t xml:space="preserve"> TC-CL-060.2-01, TC-CL-060.3-02, TC-CL-062.1-01, TC-CL-SCR-09, TC-CL-MSG-07.</w:t>
      </w:r>
    </w:p>
    <w:p>
      <w:pPr>
        <w:pStyle w:val="Heading3"/>
      </w:pPr>
      <w:bookmarkStart w:id="234" w:name="_Toc000234"/>
      <w:r>
        <w:rPr/>
        <w:t>13.2.6 SCR-CL-10 Statement of Account</w:t>
      </w:r>
      <w:bookmarkEnd w:id="2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statement of account: the billing cycle, the installments billed (the cycle and any arrears) with the payments allocated, the PDF from the statement template, the e-mails sent; Send via Email sends the protected PDF to the client, Cancel Statement frees the cycle.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Billing Statements › Statement of Account</w:t>
            </w:r>
          </w:p>
          <w:p>
            <w:pPr>
              <w:pStyle w:val="BDOITable"/>
              <w:ind w:left="170" w:hanging="170"/>
            </w:pPr>
            <w:r>
              <w:rPr>
                <w:sz w:val="18"/>
              </w:rPr>
              <w:t xml:space="preserve">• </w:t>
            </w:r>
            <w:r>
              <w:rPr>
                <w:sz w:val="18"/>
              </w:rPr>
              <w:t>Billing Statements › open a row</w:t>
            </w:r>
          </w:p>
          <w:p>
            <w:pPr>
              <w:pStyle w:val="BDOITable"/>
              <w:ind w:left="170" w:hanging="170"/>
            </w:pPr>
            <w:r>
              <w:rPr>
                <w:sz w:val="18"/>
              </w:rPr>
              <w:t xml:space="preserve">• </w:t>
            </w:r>
            <w:r>
              <w:rPr>
                <w:sz w:val="18"/>
              </w:rPr>
              <w:t>Installment Plan › Statements of Account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FR-CL-060, FR-CL-061, FR-CL-062</w:t>
            </w:r>
          </w:p>
        </w:tc>
      </w:tr>
    </w:tbl>
    <w:p>
      <w:pPr>
        <w:pStyle w:val="BDOISpacer"/>
      </w:pPr>
    </w:p>
    <w:p>
      <w:pPr>
        <w:sectPr>
          <w:headerReference w:type="default" r:id="rId67"/>
          <w:footerReference w:type="default" r:id="rId68"/>
          <w:headerReference w:type="first" r:id="rId69"/>
          <w:footerReference w:type="first" r:id="rId7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67671"/>
            <wp:docPr id="30" name="Picture 30"/>
            <wp:cNvGraphicFramePr>
              <a:graphicFrameLocks noChangeAspect="1"/>
            </wp:cNvGraphicFramePr>
            <a:graphic>
              <a:graphicData uri="http://schemas.openxmlformats.org/drawingml/2006/picture">
                <pic:pic>
                  <pic:nvPicPr>
                    <pic:cNvPr id="0" name="scr-cl-10-01-record_1731s.png"/>
                    <pic:cNvPicPr/>
                  </pic:nvPicPr>
                  <pic:blipFill>
                    <a:blip r:embed="rId86"/>
                    <a:stretch>
                      <a:fillRect/>
                    </a:stretch>
                  </pic:blipFill>
                  <pic:spPr>
                    <a:xfrm>
                      <a:off x="0" y="0"/>
                      <a:ext cx="6332220" cy="5567671"/>
                    </a:xfrm>
                    <a:prstGeom prst="rect"/>
                  </pic:spPr>
                </pic:pic>
              </a:graphicData>
            </a:graphic>
          </wp:inline>
        </w:drawing>
      </w:r>
    </w:p>
    <w:p>
      <w:pPr>
        <w:pStyle w:val="Caption"/>
        <w:jc w:val="center"/>
      </w:pPr>
      <w:r>
        <w:rPr>
          <w:b/>
          <w:i w:val="0"/>
        </w:rPr>
        <w:t xml:space="preserve">Figure 28: </w:t>
      </w:r>
      <w:r>
        <w:rPr/>
        <w:t>SCR-CL-10 Statement of Account with the installments billed and the e-mails sent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SOA and ARN chips, status pill, billing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Queued / Purpose / To / Subject / Outcome / Sent / 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Billing Cycle / Due Date / Amount Due / Plan / Generated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To / Cc / Subject / Message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 / Invoice No. / Policy Year / Coverage / Due Date / Amount / Paid /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Password hint for the recipient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82"/>
          <w:footerReference w:type="default" r:id="rId83"/>
          <w:headerReference w:type="first" r:id="rId84"/>
          <w:footerReference w:type="first" r:id="rId8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53039"/>
            <wp:docPr id="31" name="Picture 31"/>
            <wp:cNvGraphicFramePr>
              <a:graphicFrameLocks noChangeAspect="1"/>
            </wp:cNvGraphicFramePr>
            <a:graphic>
              <a:graphicData uri="http://schemas.openxmlformats.org/drawingml/2006/picture">
                <pic:pic>
                  <pic:nvPicPr>
                    <pic:cNvPr id="0" name="scr-cl-10-02-send_1731s.png"/>
                    <pic:cNvPicPr/>
                  </pic:nvPicPr>
                  <pic:blipFill>
                    <a:blip r:embed="rId91"/>
                    <a:stretch>
                      <a:fillRect/>
                    </a:stretch>
                  </pic:blipFill>
                  <pic:spPr>
                    <a:xfrm>
                      <a:off x="0" y="0"/>
                      <a:ext cx="6332220" cy="5553039"/>
                    </a:xfrm>
                    <a:prstGeom prst="rect"/>
                  </pic:spPr>
                </pic:pic>
              </a:graphicData>
            </a:graphic>
          </wp:inline>
        </w:drawing>
      </w:r>
    </w:p>
    <w:p>
      <w:pPr>
        <w:pStyle w:val="Caption"/>
        <w:jc w:val="center"/>
      </w:pPr>
      <w:r>
        <w:rPr>
          <w:b/>
          <w:i w:val="0"/>
        </w:rPr>
        <w:t xml:space="preserve">Figure 29: </w:t>
      </w:r>
      <w:r>
        <w:rPr/>
        <w:t>SCR-CL-10 Send Statement of Account: the e-mail to the client with the protected PDF</w:t>
      </w:r>
    </w:p>
    <w:p>
      <w:pPr>
        <w:sectPr>
          <w:headerReference w:type="default" r:id="rId87"/>
          <w:footerReference w:type="default" r:id="rId88"/>
          <w:headerReference w:type="first" r:id="rId89"/>
          <w:footerReference w:type="first" r:id="rId9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SOA and ARN chips, status pill, billing tag</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To Send, Sent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Billing Cycle / Due Date / Amount Due / Plan / Generated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Cycle number and period; the amount due of the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Installments Billed</w:t>
            </w:r>
          </w:p>
        </w:tc>
        <w:tc>
          <w:tcPr>
            <w:tcW w:type="dxa" w:w="1534"/>
            <w:tcMar>
              <w:top w:w="50" w:type="dxa"/>
              <w:bottom w:w="50" w:type="dxa"/>
              <w:left w:w="90" w:type="dxa"/>
              <w:right w:w="90" w:type="dxa"/>
            </w:tcMar>
          </w:tcPr>
          <w:p>
            <w:pPr>
              <w:pStyle w:val="BDOITable"/>
            </w:pPr>
            <w:r>
              <w:rPr>
                <w:sz w:val="14"/>
              </w:rPr>
              <w:t>Line / Invoice No. / Policy Year / Coverage / Due Date / Amount / Paid / Balance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Current Cycle or Arrears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E-mails Sent</w:t>
            </w:r>
          </w:p>
        </w:tc>
        <w:tc>
          <w:tcPr>
            <w:tcW w:type="dxa" w:w="1534"/>
            <w:tcMar>
              <w:top w:w="50" w:type="dxa"/>
              <w:bottom w:w="50" w:type="dxa"/>
              <w:left w:w="90" w:type="dxa"/>
              <w:right w:w="90" w:type="dxa"/>
            </w:tcMar>
            <w:shd w:val="clear" w:color="auto" w:fill="E5F5FF"/>
          </w:tcPr>
          <w:p>
            <w:pPr>
              <w:pStyle w:val="BDOITable"/>
            </w:pPr>
            <w:r>
              <w:rPr>
                <w:sz w:val="14"/>
              </w:rPr>
              <w:t>Queued / Purpose / To / Subject / Outcome / Sent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e-mail with the protected attachment marked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Mail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Send Statement of Account dialog</w:t>
            </w:r>
          </w:p>
        </w:tc>
        <w:tc>
          <w:tcPr>
            <w:tcW w:type="dxa" w:w="1534"/>
            <w:tcMar>
              <w:top w:w="50" w:type="dxa"/>
              <w:bottom w:w="50" w:type="dxa"/>
              <w:left w:w="90" w:type="dxa"/>
              <w:right w:w="90" w:type="dxa"/>
            </w:tcMar>
          </w:tcPr>
          <w:p>
            <w:pPr>
              <w:pStyle w:val="BDOITable"/>
            </w:pPr>
            <w:r>
              <w:rPr>
                <w:sz w:val="14"/>
              </w:rPr>
              <w:t>To / Cc / Subject / Message</w:t>
            </w:r>
          </w:p>
        </w:tc>
        <w:tc>
          <w:tcPr>
            <w:tcW w:type="dxa" w:w="885"/>
            <w:tcMar>
              <w:top w:w="50" w:type="dxa"/>
              <w:bottom w:w="50" w:type="dxa"/>
              <w:left w:w="90" w:type="dxa"/>
              <w:right w:w="90" w:type="dxa"/>
            </w:tcMar>
          </w:tcPr>
          <w:p>
            <w:pPr>
              <w:pStyle w:val="BDOITable"/>
            </w:pPr>
            <w:r>
              <w:rPr>
                <w:sz w:val="14"/>
              </w:rPr>
              <w:t>Text, text area</w:t>
            </w:r>
          </w:p>
        </w:tc>
        <w:tc>
          <w:tcPr>
            <w:tcW w:type="dxa" w:w="1416"/>
            <w:tcMar>
              <w:top w:w="50" w:type="dxa"/>
              <w:bottom w:w="50" w:type="dxa"/>
              <w:left w:w="90" w:type="dxa"/>
              <w:right w:w="90" w:type="dxa"/>
            </w:tcMar>
          </w:tcPr>
          <w:p>
            <w:pPr>
              <w:pStyle w:val="BDOITable"/>
            </w:pPr>
            <w:r>
              <w:rPr>
                <w:sz w:val="14"/>
              </w:rPr>
              <w:t>The client's e-mail address proposed; subject and message proposed</w:t>
            </w:r>
          </w:p>
        </w:tc>
        <w:tc>
          <w:tcPr>
            <w:tcW w:type="dxa" w:w="1121"/>
            <w:tcMar>
              <w:top w:w="50" w:type="dxa"/>
              <w:bottom w:w="50" w:type="dxa"/>
              <w:left w:w="90" w:type="dxa"/>
              <w:right w:w="90" w:type="dxa"/>
            </w:tcMar>
          </w:tcPr>
          <w:p>
            <w:pPr>
              <w:pStyle w:val="BDOITable"/>
            </w:pPr>
            <w:r>
              <w:rPr>
                <w:sz w:val="14"/>
              </w:rPr>
              <w:t>Y / N / Y / Y</w:t>
            </w:r>
          </w:p>
        </w:tc>
        <w:tc>
          <w:tcPr>
            <w:tcW w:type="dxa" w:w="1298"/>
            <w:tcMar>
              <w:top w:w="50" w:type="dxa"/>
              <w:bottom w:w="50" w:type="dxa"/>
              <w:left w:w="90" w:type="dxa"/>
              <w:right w:w="90" w:type="dxa"/>
            </w:tcMar>
          </w:tcPr>
          <w:p>
            <w:pPr>
              <w:pStyle w:val="BDOITable"/>
            </w:pPr>
            <w:r>
              <w:rPr>
                <w:sz w:val="14"/>
              </w:rPr>
              <w:t>Client profile</w:t>
            </w:r>
          </w:p>
        </w:tc>
        <w:tc>
          <w:tcPr>
            <w:tcW w:type="dxa" w:w="944"/>
            <w:tcMar>
              <w:top w:w="50" w:type="dxa"/>
              <w:bottom w:w="50" w:type="dxa"/>
              <w:left w:w="90" w:type="dxa"/>
              <w:right w:w="90" w:type="dxa"/>
            </w:tcMar>
          </w:tcPr>
          <w:p>
            <w:pPr>
              <w:pStyle w:val="BDOITable"/>
            </w:pPr>
            <w:r>
              <w:rPr>
                <w:sz w:val="14"/>
              </w:rPr>
              <w:t>Proposed</w:t>
            </w:r>
          </w:p>
        </w:tc>
        <w:tc>
          <w:tcPr>
            <w:tcW w:type="dxa" w:w="1180"/>
            <w:tcMar>
              <w:top w:w="50" w:type="dxa"/>
              <w:bottom w:w="50" w:type="dxa"/>
              <w:left w:w="90" w:type="dxa"/>
              <w:right w:w="90" w:type="dxa"/>
            </w:tcMar>
          </w:tcPr>
          <w:p>
            <w:pPr>
              <w:pStyle w:val="BDOITable"/>
            </w:pPr>
            <w:r>
              <w:rPr>
                <w:sz w:val="14"/>
              </w:rPr>
              <w:t>To Send, Sent</w:t>
            </w:r>
          </w:p>
        </w:tc>
        <w:tc>
          <w:tcPr>
            <w:tcW w:type="dxa" w:w="1770"/>
            <w:tcMar>
              <w:top w:w="50" w:type="dxa"/>
              <w:bottom w:w="50" w:type="dxa"/>
              <w:left w:w="90" w:type="dxa"/>
              <w:right w:w="90" w:type="dxa"/>
            </w:tcMar>
          </w:tcPr>
          <w:p>
            <w:pPr>
              <w:pStyle w:val="BDOITable"/>
            </w:pPr>
            <w:r>
              <w:rPr>
                <w:sz w:val="14"/>
              </w:rPr>
              <w:t>At least one recipient</w:t>
            </w:r>
          </w:p>
        </w:tc>
        <w:tc>
          <w:tcPr>
            <w:tcW w:type="dxa" w:w="1947"/>
            <w:tcMar>
              <w:top w:w="50" w:type="dxa"/>
              <w:bottom w:w="50" w:type="dxa"/>
              <w:left w:w="90" w:type="dxa"/>
              <w:right w:w="90" w:type="dxa"/>
            </w:tcMar>
          </w:tcPr>
          <w:p>
            <w:pPr>
              <w:pStyle w:val="BDOITable"/>
            </w:pPr>
            <w:r>
              <w:rPr>
                <w:sz w:val="14"/>
              </w:rPr>
              <w:t>Enter at least one recipient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Send Statement of Account dialog</w:t>
            </w:r>
          </w:p>
        </w:tc>
        <w:tc>
          <w:tcPr>
            <w:tcW w:type="dxa" w:w="1534"/>
            <w:tcMar>
              <w:top w:w="50" w:type="dxa"/>
              <w:bottom w:w="50" w:type="dxa"/>
              <w:left w:w="90" w:type="dxa"/>
              <w:right w:w="90" w:type="dxa"/>
            </w:tcMar>
            <w:shd w:val="clear" w:color="auto" w:fill="E5F5FF"/>
          </w:tcPr>
          <w:p>
            <w:pPr>
              <w:pStyle w:val="BDOITable"/>
            </w:pPr>
            <w:r>
              <w:rPr>
                <w:sz w:val="14"/>
              </w:rPr>
              <w:t>Password hint for the recipient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hint sent with the password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To Send, Sent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Cancel Statement of Account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To Send, Sent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PDF</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statement of account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Not cancelled</w:t>
            </w:r>
          </w:p>
        </w:tc>
        <w:tc>
          <w:tcPr>
            <w:tcW w:type="dxa" w:w="4324"/>
            <w:tcMar>
              <w:top w:w="50" w:type="dxa"/>
              <w:bottom w:w="50" w:type="dxa"/>
              <w:left w:w="90" w:type="dxa"/>
              <w:right w:w="90" w:type="dxa"/>
            </w:tcMar>
            <w:shd w:val="clear" w:color="auto" w:fill="E5F5FF"/>
          </w:tcPr>
          <w:p>
            <w:pPr>
              <w:pStyle w:val="BDOITable"/>
            </w:pPr>
            <w:r>
              <w:rPr>
                <w:sz w:val="15"/>
              </w:rPr>
              <w:t>Sends the PDF, protected by a password sent in a separate e-mail, and records the e-mail</w:t>
            </w:r>
          </w:p>
        </w:tc>
        <w:tc>
          <w:tcPr>
            <w:tcW w:type="dxa" w:w="1561"/>
            <w:tcMar>
              <w:top w:w="50" w:type="dxa"/>
              <w:bottom w:w="50" w:type="dxa"/>
              <w:left w:w="90" w:type="dxa"/>
              <w:right w:w="90" w:type="dxa"/>
            </w:tcMar>
            <w:shd w:val="clear" w:color="auto" w:fill="E5F5FF"/>
          </w:tcPr>
          <w:p>
            <w:pPr>
              <w:pStyle w:val="BDOITable"/>
            </w:pPr>
            <w:r>
              <w:rPr>
                <w:sz w:val="15"/>
              </w:rPr>
              <w:t>Sent</w:t>
            </w:r>
          </w:p>
        </w:tc>
        <w:tc>
          <w:tcPr>
            <w:tcW w:type="dxa" w:w="2042"/>
            <w:tcMar>
              <w:top w:w="50" w:type="dxa"/>
              <w:bottom w:w="50" w:type="dxa"/>
              <w:left w:w="90" w:type="dxa"/>
              <w:right w:w="90" w:type="dxa"/>
            </w:tcMar>
            <w:shd w:val="clear" w:color="auto" w:fill="E5F5FF"/>
          </w:tcPr>
          <w:p>
            <w:pPr>
              <w:pStyle w:val="BDOITable"/>
            </w:pPr>
            <w:r>
              <w:rPr>
                <w:sz w:val="15"/>
              </w:rPr>
              <w:t>Statement of account e-mail (NT-11, NT-12)</w:t>
            </w:r>
          </w:p>
        </w:tc>
      </w:tr>
      <w:tr>
        <w:tc>
          <w:tcPr>
            <w:tcW w:type="dxa" w:w="1681"/>
            <w:tcMar>
              <w:top w:w="50" w:type="dxa"/>
              <w:bottom w:w="50" w:type="dxa"/>
              <w:left w:w="90" w:type="dxa"/>
              <w:right w:w="90" w:type="dxa"/>
            </w:tcMar>
          </w:tcPr>
          <w:p>
            <w:pPr>
              <w:pStyle w:val="BDOITable"/>
            </w:pPr>
            <w:r>
              <w:rPr>
                <w:sz w:val="15"/>
              </w:rPr>
              <w:t>Cancel Statement</w:t>
            </w:r>
          </w:p>
        </w:tc>
        <w:tc>
          <w:tcPr>
            <w:tcW w:type="dxa" w:w="1802"/>
            <w:tcMar>
              <w:top w:w="50" w:type="dxa"/>
              <w:bottom w:w="50" w:type="dxa"/>
              <w:left w:w="90" w:type="dxa"/>
              <w:right w:w="90" w:type="dxa"/>
            </w:tcMar>
          </w:tcPr>
          <w:p>
            <w:pPr>
              <w:pStyle w:val="BDOITable"/>
            </w:pPr>
            <w:r>
              <w:rPr>
                <w:sz w:val="15"/>
              </w:rPr>
              <w:t>Users with the billing permission</w:t>
            </w:r>
          </w:p>
        </w:tc>
        <w:tc>
          <w:tcPr>
            <w:tcW w:type="dxa" w:w="2162"/>
            <w:tcMar>
              <w:top w:w="50" w:type="dxa"/>
              <w:bottom w:w="50" w:type="dxa"/>
              <w:left w:w="90" w:type="dxa"/>
              <w:right w:w="90" w:type="dxa"/>
            </w:tcMar>
          </w:tcPr>
          <w:p>
            <w:pPr>
              <w:pStyle w:val="BDOITable"/>
            </w:pPr>
            <w:r>
              <w:rPr>
                <w:sz w:val="15"/>
              </w:rPr>
              <w:t>Not cancelled</w:t>
            </w:r>
          </w:p>
        </w:tc>
        <w:tc>
          <w:tcPr>
            <w:tcW w:type="dxa" w:w="4324"/>
            <w:tcMar>
              <w:top w:w="50" w:type="dxa"/>
              <w:bottom w:w="50" w:type="dxa"/>
              <w:left w:w="90" w:type="dxa"/>
              <w:right w:w="90" w:type="dxa"/>
            </w:tcMar>
          </w:tcPr>
          <w:p>
            <w:pPr>
              <w:pStyle w:val="BDOITable"/>
            </w:pPr>
            <w:r>
              <w:rPr>
                <w:sz w:val="15"/>
              </w:rPr>
              <w:t>Asks for the reason and cancels the statement; the cycle can be billed again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PDF comes from the statement of account template and records the template version used (FR-CL-060).</w:t>
      </w:r>
    </w:p>
    <w:p>
      <w:pPr>
        <w:tabs>
          <w:tab w:pos="312" w:val="left"/>
        </w:tabs>
        <w:spacing w:after="120"/>
        <w:ind w:left="312" w:hanging="283"/>
      </w:pPr>
      <w:r>
        <w:rPr>
          <w:color w:val="004EA8"/>
          <w:sz w:val="18"/>
        </w:rPr>
        <w:t>•</w:t>
        <w:tab/>
      </w:r>
      <w:r>
        <w:rPr>
          <w:sz w:val="18"/>
        </w:rPr>
        <w:t>The PDF e-mailed to the client is password protected; the password follows in a separate e-mail (FR-CL-061).</w:t>
      </w:r>
    </w:p>
    <w:p>
      <w:pPr>
        <w:pStyle w:val="BDOILabel"/>
      </w:pPr>
      <w:r>
        <w:rPr/>
        <w:t>Expected outcome</w:t>
      </w:r>
    </w:p>
    <w:p>
      <w:r>
        <w:rPr/>
        <w:t>The client receives the statement of the cycle.</w:t>
      </w:r>
    </w:p>
    <w:p>
      <w:r>
        <w:rPr>
          <w:b/>
          <w:sz w:val="17"/>
        </w:rPr>
        <w:t>Test cases:</w:t>
      </w:r>
      <w:r>
        <w:rPr>
          <w:sz w:val="17"/>
        </w:rPr>
        <w:t xml:space="preserve"> TC-CL-060.1-01, TC-CL-061.1-01, TC-CL-061.2-01, TC-CL-061.3-01, TC-CL-061.3-02, TC-CL-SCR-10, TC-CL-MSG-08.</w:t>
      </w:r>
    </w:p>
    <w:p>
      <w:pPr>
        <w:pStyle w:val="Heading2"/>
      </w:pPr>
      <w:bookmarkStart w:id="235" w:name="_Toc000235"/>
      <w:r>
        <w:rPr/>
        <w:t>13.3 Escalation</w:t>
      </w:r>
      <w:bookmarkEnd w:id="235"/>
    </w:p>
    <w:p>
      <w:pPr>
        <w:pStyle w:val="Heading3"/>
      </w:pPr>
      <w:bookmarkStart w:id="236" w:name="_Toc000236"/>
      <w:r>
        <w:rPr/>
        <w:t>13.3.1 SCR-CL-11 Escalations</w:t>
      </w:r>
      <w:bookmarkEnd w:id="2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escalated to the team lead or to the unit / section head, automatically by the escalation rules (aging, no commitment, broken promises, overdue installments, amount) or by a user, by stage; Escalate Accounts escalates one or several invoices by hand.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Escalations</w:t>
            </w:r>
          </w:p>
          <w:p>
            <w:pPr>
              <w:pStyle w:val="BDOITable"/>
              <w:ind w:left="170" w:hanging="170"/>
            </w:pPr>
            <w:r>
              <w:rPr>
                <w:sz w:val="18"/>
              </w:rPr>
              <w:t xml:space="preserve">• </w:t>
            </w:r>
            <w:r>
              <w:rPr>
                <w:sz w:val="18"/>
              </w:rPr>
              <w:t>Finance › Collections › Escalations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FR-CL-051, FR-CL-052, FR-CL-053</w:t>
            </w:r>
          </w:p>
        </w:tc>
      </w:tr>
    </w:tbl>
    <w:p>
      <w:pPr>
        <w:pStyle w:val="BDOISpacer"/>
      </w:pPr>
    </w:p>
    <w:p>
      <w:pPr>
        <w:keepNext/>
        <w:spacing w:before="80" w:after="0"/>
        <w:jc w:val="center"/>
      </w:pPr>
      <w:r>
        <w:drawing>
          <wp:inline xmlns:a="http://schemas.openxmlformats.org/drawingml/2006/main" xmlns:pic="http://schemas.openxmlformats.org/drawingml/2006/picture">
            <wp:extent cx="6586268" cy="3768809"/>
            <wp:docPr id="32" name="Picture 32"/>
            <wp:cNvGraphicFramePr>
              <a:graphicFrameLocks noChangeAspect="1"/>
            </wp:cNvGraphicFramePr>
            <a:graphic>
              <a:graphicData uri="http://schemas.openxmlformats.org/drawingml/2006/picture">
                <pic:pic>
                  <pic:nvPicPr>
                    <pic:cNvPr id="0" name="scr-cl-11-01-list_1800s.png"/>
                    <pic:cNvPicPr/>
                  </pic:nvPicPr>
                  <pic:blipFill>
                    <a:blip r:embed="rId96"/>
                    <a:stretch>
                      <a:fillRect/>
                    </a:stretch>
                  </pic:blipFill>
                  <pic:spPr>
                    <a:xfrm>
                      <a:off x="0" y="0"/>
                      <a:ext cx="6586268" cy="3768809"/>
                    </a:xfrm>
                    <a:prstGeom prst="rect"/>
                  </pic:spPr>
                </pic:pic>
              </a:graphicData>
            </a:graphic>
          </wp:inline>
        </w:drawing>
      </w:r>
    </w:p>
    <w:p>
      <w:pPr>
        <w:pStyle w:val="Caption"/>
        <w:jc w:val="center"/>
      </w:pPr>
      <w:r>
        <w:rPr>
          <w:b/>
          <w:i w:val="0"/>
        </w:rPr>
        <w:t xml:space="preserve">Figure 30: </w:t>
      </w:r>
      <w:r>
        <w:rPr/>
        <w:t>SCR-CL-11 Escalations with the team lead: by rule or by a user, with the reason and the time in stage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With Team Lead / With Unit / Section Head / In Action / Returned / Resolved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ARN / Name of Assured / Reason / Escalated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Escalate To /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Escalation, ARN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Outstanding / In Stage Since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Escalation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Invoice Nos.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215448" cy="3769762"/>
            <wp:docPr id="33" name="Picture 33"/>
            <wp:cNvGraphicFramePr>
              <a:graphicFrameLocks noChangeAspect="1"/>
            </wp:cNvGraphicFramePr>
            <a:graphic>
              <a:graphicData uri="http://schemas.openxmlformats.org/drawingml/2006/picture">
                <pic:pic>
                  <pic:nvPicPr>
                    <pic:cNvPr id="0" name="scr-cl-11-02-new_1425s.png"/>
                    <pic:cNvPicPr/>
                  </pic:nvPicPr>
                  <pic:blipFill>
                    <a:blip r:embed="rId97"/>
                    <a:stretch>
                      <a:fillRect/>
                    </a:stretch>
                  </pic:blipFill>
                  <pic:spPr>
                    <a:xfrm>
                      <a:off x="0" y="0"/>
                      <a:ext cx="5215448" cy="3769762"/>
                    </a:xfrm>
                    <a:prstGeom prst="rect"/>
                  </pic:spPr>
                </pic:pic>
              </a:graphicData>
            </a:graphic>
          </wp:inline>
        </w:drawing>
      </w:r>
    </w:p>
    <w:p>
      <w:pPr>
        <w:pStyle w:val="Caption"/>
        <w:jc w:val="center"/>
      </w:pPr>
      <w:r>
        <w:rPr>
          <w:b/>
          <w:i w:val="0"/>
        </w:rPr>
        <w:t xml:space="preserve">Figure 31: </w:t>
      </w:r>
      <w:r>
        <w:rPr/>
        <w:t>SCR-CL-11 Escalate Accounts dialog: the invoices, the level and the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With Team Lead / With Unit / Section Head / In Action / Returned / Resolved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stage</w:t>
            </w:r>
          </w:p>
        </w:tc>
        <w:tc>
          <w:tcPr>
            <w:tcW w:type="dxa" w:w="944"/>
            <w:tcMar>
              <w:top w:w="50" w:type="dxa"/>
              <w:bottom w:w="50" w:type="dxa"/>
              <w:left w:w="90" w:type="dxa"/>
              <w:right w:w="90" w:type="dxa"/>
            </w:tcMar>
          </w:tcPr>
          <w:p>
            <w:pPr>
              <w:pStyle w:val="BDOITable"/>
            </w:pPr>
            <w:r>
              <w:rPr>
                <w:sz w:val="14"/>
              </w:rPr>
              <w:t>With Team Lead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Escalation, ARN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Escalations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Escalation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ESC-yyyy-nnnnnn; the rule or the name of the user who raised it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escalations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 / Name of Assured / Reason / Escalated To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reason; the level or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Outstanding / In Stage Since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date and time with Past SLA when overdue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Escalate Accounts dialog</w:t>
            </w:r>
          </w:p>
        </w:tc>
        <w:tc>
          <w:tcPr>
            <w:tcW w:type="dxa" w:w="1534"/>
            <w:tcMar>
              <w:top w:w="50" w:type="dxa"/>
              <w:bottom w:w="50" w:type="dxa"/>
              <w:left w:w="90" w:type="dxa"/>
              <w:right w:w="90" w:type="dxa"/>
            </w:tcMar>
            <w:shd w:val="clear" w:color="auto" w:fill="E5F5FF"/>
          </w:tcPr>
          <w:p>
            <w:pPr>
              <w:pStyle w:val="BDOITable"/>
            </w:pPr>
            <w:r>
              <w:rPr>
                <w:sz w:val="14"/>
              </w:rPr>
              <w:t>Invoice Nos.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One per line; the invoices of one account are escalated together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Account with something to collect</w:t>
            </w:r>
          </w:p>
        </w:tc>
        <w:tc>
          <w:tcPr>
            <w:tcW w:type="dxa" w:w="1947"/>
            <w:tcMar>
              <w:top w:w="50" w:type="dxa"/>
              <w:bottom w:w="50" w:type="dxa"/>
              <w:left w:w="90" w:type="dxa"/>
              <w:right w:w="90" w:type="dxa"/>
            </w:tcMar>
            <w:shd w:val="clear" w:color="auto" w:fill="E5F5FF"/>
          </w:tcPr>
          <w:p>
            <w:pPr>
              <w:pStyle w:val="BDOITable"/>
            </w:pPr>
            <w:r>
              <w:rPr>
                <w:sz w:val="14"/>
              </w:rPr>
              <w:t>Enter at least one invoice number</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Escalate Accounts dialog</w:t>
            </w:r>
          </w:p>
        </w:tc>
        <w:tc>
          <w:tcPr>
            <w:tcW w:type="dxa" w:w="1534"/>
            <w:tcMar>
              <w:top w:w="50" w:type="dxa"/>
              <w:bottom w:w="50" w:type="dxa"/>
              <w:left w:w="90" w:type="dxa"/>
              <w:right w:w="90" w:type="dxa"/>
            </w:tcMar>
          </w:tcPr>
          <w:p>
            <w:pPr>
              <w:pStyle w:val="BDOITable"/>
            </w:pPr>
            <w:r>
              <w:rPr>
                <w:sz w:val="14"/>
              </w:rPr>
              <w:t>Escalate To / User</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Team Lead, Unit Head, Section Head or Designated User; the user for a designated user</w:t>
            </w:r>
          </w:p>
        </w:tc>
        <w:tc>
          <w:tcPr>
            <w:tcW w:type="dxa" w:w="1121"/>
            <w:tcMar>
              <w:top w:w="50" w:type="dxa"/>
              <w:bottom w:w="50" w:type="dxa"/>
              <w:left w:w="90" w:type="dxa"/>
              <w:right w:w="90" w:type="dxa"/>
            </w:tcMar>
          </w:tcPr>
          <w:p>
            <w:pPr>
              <w:pStyle w:val="BDOITable"/>
            </w:pPr>
            <w:r>
              <w:rPr>
                <w:sz w:val="14"/>
              </w:rPr>
              <w:t>Y / Cond.: designated user</w:t>
            </w:r>
          </w:p>
        </w:tc>
        <w:tc>
          <w:tcPr>
            <w:tcW w:type="dxa" w:w="1298"/>
            <w:tcMar>
              <w:top w:w="50" w:type="dxa"/>
              <w:bottom w:w="50" w:type="dxa"/>
              <w:left w:w="90" w:type="dxa"/>
              <w:right w:w="90" w:type="dxa"/>
            </w:tcMar>
          </w:tcPr>
          <w:p>
            <w:pPr>
              <w:pStyle w:val="BDOITable"/>
            </w:pPr>
            <w:r>
              <w:rPr>
                <w:sz w:val="14"/>
              </w:rPr>
              <w:t>Users who handle escalations</w:t>
            </w:r>
          </w:p>
        </w:tc>
        <w:tc>
          <w:tcPr>
            <w:tcW w:type="dxa" w:w="944"/>
            <w:tcMar>
              <w:top w:w="50" w:type="dxa"/>
              <w:bottom w:w="50" w:type="dxa"/>
              <w:left w:w="90" w:type="dxa"/>
              <w:right w:w="90" w:type="dxa"/>
            </w:tcMar>
          </w:tcPr>
          <w:p>
            <w:pPr>
              <w:pStyle w:val="BDOITable"/>
            </w:pPr>
            <w:r>
              <w:rPr>
                <w:sz w:val="14"/>
              </w:rPr>
              <w:t>Team Lead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user handles escalations</w:t>
            </w:r>
          </w:p>
        </w:tc>
        <w:tc>
          <w:tcPr>
            <w:tcW w:type="dxa" w:w="1947"/>
            <w:tcMar>
              <w:top w:w="50" w:type="dxa"/>
              <w:bottom w:w="50" w:type="dxa"/>
              <w:left w:w="90" w:type="dxa"/>
              <w:right w:w="90" w:type="dxa"/>
            </w:tcMar>
          </w:tcPr>
          <w:p>
            <w:pPr>
              <w:pStyle w:val="BDOITable"/>
            </w:pPr>
            <w:r>
              <w:rPr>
                <w:sz w:val="14"/>
              </w:rPr>
              <w:t>Name the user who receives the escalation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Escalate Accounts dialog</w:t>
            </w:r>
          </w:p>
        </w:tc>
        <w:tc>
          <w:tcPr>
            <w:tcW w:type="dxa" w:w="1534"/>
            <w:tcMar>
              <w:top w:w="50" w:type="dxa"/>
              <w:bottom w:w="50" w:type="dxa"/>
              <w:left w:w="90" w:type="dxa"/>
              <w:right w:w="90" w:type="dxa"/>
            </w:tcMar>
            <w:shd w:val="clear" w:color="auto" w:fill="E5F5FF"/>
          </w:tcPr>
          <w:p>
            <w:pPr>
              <w:pStyle w:val="BDOITable"/>
            </w:pPr>
            <w:r>
              <w:rPr>
                <w:sz w:val="14"/>
              </w:rPr>
              <w:t>Reason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Escalation reason list</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Escalation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Escalate Accounts</w:t>
            </w:r>
          </w:p>
        </w:tc>
        <w:tc>
          <w:tcPr>
            <w:tcW w:type="dxa" w:w="1802"/>
            <w:tcMar>
              <w:top w:w="50" w:type="dxa"/>
              <w:bottom w:w="50" w:type="dxa"/>
              <w:left w:w="90" w:type="dxa"/>
              <w:right w:w="90" w:type="dxa"/>
            </w:tcMar>
          </w:tcPr>
          <w:p>
            <w:pPr>
              <w:pStyle w:val="BDOITable"/>
            </w:pPr>
            <w:r>
              <w:rPr>
                <w:sz w:val="15"/>
              </w:rPr>
              <w:t>Collectors with the escalate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Escalate</w:t>
            </w:r>
          </w:p>
        </w:tc>
        <w:tc>
          <w:tcPr>
            <w:tcW w:type="dxa" w:w="1802"/>
            <w:tcMar>
              <w:top w:w="50" w:type="dxa"/>
              <w:bottom w:w="50" w:type="dxa"/>
              <w:left w:w="90" w:type="dxa"/>
              <w:right w:w="90" w:type="dxa"/>
            </w:tcMar>
            <w:shd w:val="clear" w:color="auto" w:fill="E5F5FF"/>
          </w:tcPr>
          <w:p>
            <w:pPr>
              <w:pStyle w:val="BDOITable"/>
            </w:pPr>
            <w:r>
              <w:rPr>
                <w:sz w:val="15"/>
              </w:rPr>
              <w:t>Collectors with the escalate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Raises one escalation per account and lists the outcome per invoice</w:t>
            </w:r>
          </w:p>
        </w:tc>
        <w:tc>
          <w:tcPr>
            <w:tcW w:type="dxa" w:w="1561"/>
            <w:tcMar>
              <w:top w:w="50" w:type="dxa"/>
              <w:bottom w:w="50" w:type="dxa"/>
              <w:left w:w="90" w:type="dxa"/>
              <w:right w:w="90" w:type="dxa"/>
            </w:tcMar>
            <w:shd w:val="clear" w:color="auto" w:fill="E5F5FF"/>
          </w:tcPr>
          <w:p>
            <w:pPr>
              <w:pStyle w:val="BDOITable"/>
            </w:pPr>
            <w:r>
              <w:rPr>
                <w:sz w:val="15"/>
              </w:rPr>
              <w:t>With Team Lead or With Unit / Section Head</w:t>
            </w:r>
          </w:p>
        </w:tc>
        <w:tc>
          <w:tcPr>
            <w:tcW w:type="dxa" w:w="2042"/>
            <w:tcMar>
              <w:top w:w="50" w:type="dxa"/>
              <w:bottom w:w="50" w:type="dxa"/>
              <w:left w:w="90" w:type="dxa"/>
              <w:right w:w="90" w:type="dxa"/>
            </w:tcMar>
            <w:shd w:val="clear" w:color="auto" w:fill="E5F5FF"/>
          </w:tcPr>
          <w:p>
            <w:pPr>
              <w:pStyle w:val="BDOITable"/>
            </w:pPr>
            <w:r>
              <w:rPr>
                <w:sz w:val="15"/>
              </w:rPr>
              <w:t>Account escalated (NT-02)</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escalation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rules escalate an account once per rule and month; the escalation job runs every night after the promise check (FR-CL-051).</w:t>
      </w:r>
    </w:p>
    <w:p>
      <w:pPr>
        <w:tabs>
          <w:tab w:pos="312" w:val="left"/>
        </w:tabs>
        <w:spacing w:after="40"/>
        <w:ind w:left="312" w:hanging="283"/>
      </w:pPr>
      <w:r>
        <w:rPr>
          <w:color w:val="004EA8"/>
          <w:sz w:val="18"/>
        </w:rPr>
        <w:t>•</w:t>
        <w:tab/>
      </w:r>
      <w:r>
        <w:rPr>
          <w:sz w:val="18"/>
        </w:rPr>
        <w:t>A user escalates one or several invoices regardless of the rules; the invoices of one account become one escalation (FR-CL-052).</w:t>
      </w:r>
    </w:p>
    <w:p>
      <w:pPr>
        <w:tabs>
          <w:tab w:pos="312" w:val="left"/>
        </w:tabs>
        <w:spacing w:after="120"/>
        <w:ind w:left="312" w:hanging="283"/>
      </w:pPr>
      <w:r>
        <w:rPr>
          <w:color w:val="004EA8"/>
          <w:sz w:val="18"/>
        </w:rPr>
        <w:t>•</w:t>
        <w:tab/>
      </w:r>
      <w:r>
        <w:rPr>
          <w:sz w:val="18"/>
        </w:rPr>
        <w:t>Each stage has the SLA of its rule; past it the escalation shows Past SLA and the overdue alert is raised (FR-CL-053).</w:t>
      </w:r>
    </w:p>
    <w:p>
      <w:pPr>
        <w:pStyle w:val="BDOILabel"/>
      </w:pPr>
      <w:r>
        <w:rPr/>
        <w:t>Expected outcome</w:t>
      </w:r>
    </w:p>
    <w:p>
      <w:r>
        <w:rPr/>
        <w:t>Accounts that need a decision reach the team lead or the head.</w:t>
      </w:r>
    </w:p>
    <w:p>
      <w:r>
        <w:rPr>
          <w:b/>
          <w:sz w:val="17"/>
        </w:rPr>
        <w:t>Test cases:</w:t>
      </w:r>
      <w:r>
        <w:rPr>
          <w:sz w:val="17"/>
        </w:rPr>
        <w:t xml:space="preserve"> TC-CL-042.2-01, TC-CL-051.1-01, TC-CL-051.1-02, TC-CL-051.2-01, TC-CL-051.3-01, TC-CL-052.1-01, TC-CL-052.1-02, TC-CL-052.2-01, TC-CL-052.2-02, TC-CL-052.3-01, TC-CL-052.4-01, TC-CL-SCR-11, TC-CL-MSG-09.</w:t>
      </w:r>
    </w:p>
    <w:p>
      <w:pPr>
        <w:pStyle w:val="Heading3"/>
      </w:pPr>
      <w:bookmarkStart w:id="237" w:name="_Toc000237"/>
      <w:r>
        <w:rPr/>
        <w:t>13.3.2 SCR-CL-12 Escalation</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escalation: the account, the reason, the receiving level or user, the outstanding and the SLA; the workflow header with the actions of the stage (acknowledge, escalate to the unit / section head, return to the handler, resubmit, resolve) and the history; the escalated invoices.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Escalations › Escalation</w:t>
            </w:r>
          </w:p>
          <w:p>
            <w:pPr>
              <w:pStyle w:val="BDOITable"/>
              <w:ind w:left="170" w:hanging="170"/>
            </w:pPr>
            <w:r>
              <w:rPr>
                <w:sz w:val="18"/>
              </w:rPr>
              <w:t xml:space="preserve">• </w:t>
            </w:r>
            <w:r>
              <w:rPr>
                <w:sz w:val="18"/>
              </w:rPr>
              <w:t>Escalations › open a row</w:t>
            </w:r>
          </w:p>
          <w:p>
            <w:pPr>
              <w:pStyle w:val="BDOITable"/>
              <w:ind w:left="170" w:hanging="170"/>
            </w:pPr>
            <w:r>
              <w:rPr>
                <w:sz w:val="18"/>
              </w:rPr>
              <w:t xml:space="preserve">• </w:t>
            </w:r>
            <w:r>
              <w:rPr>
                <w:sz w:val="18"/>
              </w:rPr>
              <w:t>Notification Account escalated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FR-CL-053</w:t>
            </w:r>
          </w:p>
        </w:tc>
      </w:tr>
    </w:tbl>
    <w:p>
      <w:pPr>
        <w:pStyle w:val="BDOISpacer"/>
      </w:pPr>
    </w:p>
    <w:p>
      <w:pPr>
        <w:sectPr>
          <w:headerReference w:type="default" r:id="rId92"/>
          <w:footerReference w:type="default" r:id="rId93"/>
          <w:headerReference w:type="first" r:id="rId94"/>
          <w:footerReference w:type="first" r:id="rId9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01825"/>
            <wp:docPr id="34" name="Picture 34"/>
            <wp:cNvGraphicFramePr>
              <a:graphicFrameLocks noChangeAspect="1"/>
            </wp:cNvGraphicFramePr>
            <a:graphic>
              <a:graphicData uri="http://schemas.openxmlformats.org/drawingml/2006/picture">
                <pic:pic>
                  <pic:nvPicPr>
                    <pic:cNvPr id="0" name="scr-cl-12-01-record_1731s.png"/>
                    <pic:cNvPicPr/>
                  </pic:nvPicPr>
                  <pic:blipFill>
                    <a:blip r:embed="rId102"/>
                    <a:stretch>
                      <a:fillRect/>
                    </a:stretch>
                  </pic:blipFill>
                  <pic:spPr>
                    <a:xfrm>
                      <a:off x="0" y="0"/>
                      <a:ext cx="6332220" cy="5501825"/>
                    </a:xfrm>
                    <a:prstGeom prst="rect"/>
                  </pic:spPr>
                </pic:pic>
              </a:graphicData>
            </a:graphic>
          </wp:inline>
        </w:drawing>
      </w:r>
    </w:p>
    <w:p>
      <w:pPr>
        <w:pStyle w:val="Caption"/>
        <w:jc w:val="center"/>
      </w:pPr>
      <w:r>
        <w:rPr>
          <w:b/>
          <w:i w:val="0"/>
        </w:rPr>
        <w:t xml:space="preserve">Figure 32: </w:t>
      </w:r>
      <w:r>
        <w:rPr/>
        <w:t>SCR-CL-12 Escalation with the team lead: workflow header, actions and the escalated invoices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Escalation and ARN chips, status pill, By Rule or Manual tag, Past SLA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Escalation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Reason / Escalated To / Outstanding / In Stage Since / Raised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No. / Policy No. / Days Since Booking / Outstanding When Escalated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Resolution</w:t>
            </w:r>
          </w:p>
        </w:tc>
      </w:tr>
    </w:tbl>
    <w:p>
      <w:pPr>
        <w:pStyle w:val="BDOISpacer"/>
      </w:pPr>
    </w:p>
    <w:p>
      <w:pPr>
        <w:sectPr>
          <w:headerReference w:type="default" r:id="rId98"/>
          <w:footerReference w:type="default" r:id="rId99"/>
          <w:headerReference w:type="first" r:id="rId100"/>
          <w:footerReference w:type="first" r:id="rId10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878794"/>
            <wp:docPr id="35" name="Picture 35"/>
            <wp:cNvGraphicFramePr>
              <a:graphicFrameLocks noChangeAspect="1"/>
            </wp:cNvGraphicFramePr>
            <a:graphic>
              <a:graphicData uri="http://schemas.openxmlformats.org/drawingml/2006/picture">
                <pic:pic>
                  <pic:nvPicPr>
                    <pic:cNvPr id="0" name="scr-cl-12-02-resolve.png"/>
                    <pic:cNvPicPr/>
                  </pic:nvPicPr>
                  <pic:blipFill>
                    <a:blip r:embed="rId107"/>
                    <a:stretch>
                      <a:fillRect/>
                    </a:stretch>
                  </pic:blipFill>
                  <pic:spPr>
                    <a:xfrm>
                      <a:off x="0" y="0"/>
                      <a:ext cx="8618220" cy="2878794"/>
                    </a:xfrm>
                    <a:prstGeom prst="rect"/>
                  </pic:spPr>
                </pic:pic>
              </a:graphicData>
            </a:graphic>
          </wp:inline>
        </w:drawing>
      </w:r>
    </w:p>
    <w:p>
      <w:pPr>
        <w:pStyle w:val="Caption"/>
        <w:jc w:val="center"/>
      </w:pPr>
      <w:r>
        <w:rPr>
          <w:b/>
          <w:i w:val="0"/>
        </w:rPr>
        <w:t xml:space="preserve">Figure 33: </w:t>
      </w:r>
      <w:r>
        <w:rPr/>
        <w:t>SCR-CL-12 Resolve Escalation dialog with the resolution, after the escalation is acknowledged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Escalation and ARN chips, status pill, By Rule or Manual tag, Past SLA</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Reason / Escalated To / Outstanding / In Stage Since / Raised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Label of the reason; level or user's name; amount with the currency; time with the SLA in hours; the rule or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Escalation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Raised, With the team lead, With the unit / section head, In action, Returned to the handler, Resolved with the history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Escalated Invoices</w:t>
            </w:r>
          </w:p>
        </w:tc>
        <w:tc>
          <w:tcPr>
            <w:tcW w:type="dxa" w:w="1534"/>
            <w:tcMar>
              <w:top w:w="50" w:type="dxa"/>
              <w:bottom w:w="50" w:type="dxa"/>
              <w:left w:w="90" w:type="dxa"/>
              <w:right w:w="90" w:type="dxa"/>
            </w:tcMar>
            <w:shd w:val="clear" w:color="auto" w:fill="E5F5FF"/>
          </w:tcPr>
          <w:p>
            <w:pPr>
              <w:pStyle w:val="BDOITable"/>
            </w:pPr>
            <w:r>
              <w:rPr>
                <w:sz w:val="14"/>
              </w:rPr>
              <w:t>Invoice No. / Policy No. / Days Since Booking / Outstanding When Escalated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Action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Escalation reason list or return reason list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Lists of values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Team Lead, With Unit / Section Head, In Action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Resolve Escalation dialog</w:t>
            </w:r>
          </w:p>
        </w:tc>
        <w:tc>
          <w:tcPr>
            <w:tcW w:type="dxa" w:w="1534"/>
            <w:tcMar>
              <w:top w:w="50" w:type="dxa"/>
              <w:bottom w:w="50" w:type="dxa"/>
              <w:left w:w="90" w:type="dxa"/>
              <w:right w:w="90" w:type="dxa"/>
            </w:tcMar>
            <w:shd w:val="clear" w:color="auto" w:fill="E5F5FF"/>
          </w:tcPr>
          <w:p>
            <w:pPr>
              <w:pStyle w:val="BDOITable"/>
            </w:pPr>
            <w:r>
              <w:rPr>
                <w:sz w:val="14"/>
              </w:rPr>
              <w:t>Resolution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 Action</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how the escalation was resolved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With Team Lead or With Unit / Section Head</w:t>
            </w:r>
          </w:p>
        </w:tc>
        <w:tc>
          <w:tcPr>
            <w:tcW w:type="dxa" w:w="4324"/>
            <w:tcMar>
              <w:top w:w="50" w:type="dxa"/>
              <w:bottom w:w="50" w:type="dxa"/>
              <w:left w:w="90" w:type="dxa"/>
              <w:right w:w="90" w:type="dxa"/>
            </w:tcMar>
          </w:tcPr>
          <w:p>
            <w:pPr>
              <w:pStyle w:val="BDOITable"/>
            </w:pPr>
            <w:r>
              <w:rPr>
                <w:sz w:val="15"/>
              </w:rPr>
              <w:t>Takes the escalation into action</w:t>
            </w:r>
          </w:p>
        </w:tc>
        <w:tc>
          <w:tcPr>
            <w:tcW w:type="dxa" w:w="1561"/>
            <w:tcMar>
              <w:top w:w="50" w:type="dxa"/>
              <w:bottom w:w="50" w:type="dxa"/>
              <w:left w:w="90" w:type="dxa"/>
              <w:right w:w="90" w:type="dxa"/>
            </w:tcMar>
          </w:tcPr>
          <w:p>
            <w:pPr>
              <w:pStyle w:val="BDOITable"/>
            </w:pPr>
            <w:r>
              <w:rPr>
                <w:sz w:val="15"/>
              </w:rPr>
              <w:t>In action</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Escalate to the unit / section head</w:t>
            </w:r>
          </w:p>
        </w:tc>
        <w:tc>
          <w:tcPr>
            <w:tcW w:type="dxa" w:w="1802"/>
            <w:tcMar>
              <w:top w:w="50" w:type="dxa"/>
              <w:bottom w:w="50" w:type="dxa"/>
              <w:left w:w="90" w:type="dxa"/>
              <w:right w:w="90" w:type="dxa"/>
            </w:tcMar>
            <w:shd w:val="clear" w:color="auto" w:fill="E5F5FF"/>
          </w:tcPr>
          <w:p>
            <w:pPr>
              <w:pStyle w:val="BDOITable"/>
            </w:pPr>
            <w:r>
              <w:rPr>
                <w:sz w:val="15"/>
              </w:rPr>
              <w:t>Team leads and heads (escalation permission)</w:t>
            </w:r>
          </w:p>
        </w:tc>
        <w:tc>
          <w:tcPr>
            <w:tcW w:type="dxa" w:w="2162"/>
            <w:tcMar>
              <w:top w:w="50" w:type="dxa"/>
              <w:bottom w:w="50" w:type="dxa"/>
              <w:left w:w="90" w:type="dxa"/>
              <w:right w:w="90" w:type="dxa"/>
            </w:tcMar>
            <w:shd w:val="clear" w:color="auto" w:fill="E5F5FF"/>
          </w:tcPr>
          <w:p>
            <w:pPr>
              <w:pStyle w:val="BDOITable"/>
            </w:pPr>
            <w:r>
              <w:rPr>
                <w:sz w:val="15"/>
              </w:rPr>
              <w:t>With Team Lead or In Action</w:t>
            </w:r>
          </w:p>
        </w:tc>
        <w:tc>
          <w:tcPr>
            <w:tcW w:type="dxa" w:w="4324"/>
            <w:tcMar>
              <w:top w:w="50" w:type="dxa"/>
              <w:bottom w:w="50" w:type="dxa"/>
              <w:left w:w="90" w:type="dxa"/>
              <w:right w:w="90" w:type="dxa"/>
            </w:tcMar>
            <w:shd w:val="clear" w:color="auto" w:fill="E5F5FF"/>
          </w:tcPr>
          <w:p>
            <w:pPr>
              <w:pStyle w:val="BDOITable"/>
            </w:pPr>
            <w:r>
              <w:rPr>
                <w:sz w:val="15"/>
              </w:rPr>
              <w:t>Asks for the reason and moves it to the unit / section head</w:t>
            </w:r>
          </w:p>
        </w:tc>
        <w:tc>
          <w:tcPr>
            <w:tcW w:type="dxa" w:w="1561"/>
            <w:tcMar>
              <w:top w:w="50" w:type="dxa"/>
              <w:bottom w:w="50" w:type="dxa"/>
              <w:left w:w="90" w:type="dxa"/>
              <w:right w:w="90" w:type="dxa"/>
            </w:tcMar>
            <w:shd w:val="clear" w:color="auto" w:fill="E5F5FF"/>
          </w:tcPr>
          <w:p>
            <w:pPr>
              <w:pStyle w:val="BDOITable"/>
            </w:pPr>
            <w:r>
              <w:rPr>
                <w:sz w:val="15"/>
              </w:rPr>
              <w:t>With the unit / section head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the handler</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With Team Lead or With Unit / Section Head</w:t>
            </w:r>
          </w:p>
        </w:tc>
        <w:tc>
          <w:tcPr>
            <w:tcW w:type="dxa" w:w="4324"/>
            <w:tcMar>
              <w:top w:w="50" w:type="dxa"/>
              <w:bottom w:w="50" w:type="dxa"/>
              <w:left w:w="90" w:type="dxa"/>
              <w:right w:w="90" w:type="dxa"/>
            </w:tcMar>
          </w:tcPr>
          <w:p>
            <w:pPr>
              <w:pStyle w:val="BDOITable"/>
            </w:pPr>
            <w:r>
              <w:rPr>
                <w:sz w:val="15"/>
              </w:rPr>
              <w:t>Asks for the reason and the instruction and returns it to the handler</w:t>
            </w:r>
          </w:p>
        </w:tc>
        <w:tc>
          <w:tcPr>
            <w:tcW w:type="dxa" w:w="1561"/>
            <w:tcMar>
              <w:top w:w="50" w:type="dxa"/>
              <w:bottom w:w="50" w:type="dxa"/>
              <w:left w:w="90" w:type="dxa"/>
              <w:right w:w="90" w:type="dxa"/>
            </w:tcMar>
          </w:tcPr>
          <w:p>
            <w:pPr>
              <w:pStyle w:val="BDOITable"/>
            </w:pPr>
            <w:r>
              <w:rPr>
                <w:sz w:val="15"/>
              </w:rPr>
              <w:t>Returned to the handler</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Resubmit to the team lead</w:t>
            </w:r>
          </w:p>
        </w:tc>
        <w:tc>
          <w:tcPr>
            <w:tcW w:type="dxa" w:w="1802"/>
            <w:tcMar>
              <w:top w:w="50" w:type="dxa"/>
              <w:bottom w:w="50" w:type="dxa"/>
              <w:left w:w="90" w:type="dxa"/>
              <w:right w:w="90" w:type="dxa"/>
            </w:tcMar>
            <w:shd w:val="clear" w:color="auto" w:fill="E5F5FF"/>
          </w:tcPr>
          <w:p>
            <w:pPr>
              <w:pStyle w:val="BDOITable"/>
            </w:pPr>
            <w:r>
              <w:rPr>
                <w:sz w:val="15"/>
              </w:rPr>
              <w:t>The handler (work or escalate permission)</w:t>
            </w:r>
          </w:p>
        </w:tc>
        <w:tc>
          <w:tcPr>
            <w:tcW w:type="dxa" w:w="2162"/>
            <w:tcMar>
              <w:top w:w="50" w:type="dxa"/>
              <w:bottom w:w="50" w:type="dxa"/>
              <w:left w:w="90" w:type="dxa"/>
              <w:right w:w="90" w:type="dxa"/>
            </w:tcMar>
            <w:shd w:val="clear" w:color="auto" w:fill="E5F5FF"/>
          </w:tcPr>
          <w:p>
            <w:pPr>
              <w:pStyle w:val="BDOITable"/>
            </w:pPr>
            <w:r>
              <w:rPr>
                <w:sz w:val="15"/>
              </w:rPr>
              <w:t>Returned</w:t>
            </w:r>
          </w:p>
        </w:tc>
        <w:tc>
          <w:tcPr>
            <w:tcW w:type="dxa" w:w="4324"/>
            <w:tcMar>
              <w:top w:w="50" w:type="dxa"/>
              <w:bottom w:w="50" w:type="dxa"/>
              <w:left w:w="90" w:type="dxa"/>
              <w:right w:w="90" w:type="dxa"/>
            </w:tcMar>
            <w:shd w:val="clear" w:color="auto" w:fill="E5F5FF"/>
          </w:tcPr>
          <w:p>
            <w:pPr>
              <w:pStyle w:val="BDOITable"/>
            </w:pPr>
            <w:r>
              <w:rPr>
                <w:sz w:val="15"/>
              </w:rPr>
              <w:t>Sends it back to the team lead once the instruction is done</w:t>
            </w:r>
          </w:p>
        </w:tc>
        <w:tc>
          <w:tcPr>
            <w:tcW w:type="dxa" w:w="1561"/>
            <w:tcMar>
              <w:top w:w="50" w:type="dxa"/>
              <w:bottom w:w="50" w:type="dxa"/>
              <w:left w:w="90" w:type="dxa"/>
              <w:right w:w="90" w:type="dxa"/>
            </w:tcMar>
            <w:shd w:val="clear" w:color="auto" w:fill="E5F5FF"/>
          </w:tcPr>
          <w:p>
            <w:pPr>
              <w:pStyle w:val="BDOITable"/>
            </w:pPr>
            <w:r>
              <w:rPr>
                <w:sz w:val="15"/>
              </w:rPr>
              <w:t>With the team lead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Resolve</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In Action</w:t>
            </w:r>
          </w:p>
        </w:tc>
        <w:tc>
          <w:tcPr>
            <w:tcW w:type="dxa" w:w="4324"/>
            <w:tcMar>
              <w:top w:w="50" w:type="dxa"/>
              <w:bottom w:w="50" w:type="dxa"/>
              <w:left w:w="90" w:type="dxa"/>
              <w:right w:w="90" w:type="dxa"/>
            </w:tcMar>
          </w:tcPr>
          <w:p>
            <w:pPr>
              <w:pStyle w:val="BDOITable"/>
            </w:pPr>
            <w:r>
              <w:rPr>
                <w:sz w:val="15"/>
              </w:rPr>
              <w:t>Asks for the resolution and closes it</w:t>
            </w:r>
          </w:p>
        </w:tc>
        <w:tc>
          <w:tcPr>
            <w:tcW w:type="dxa" w:w="1561"/>
            <w:tcMar>
              <w:top w:w="50" w:type="dxa"/>
              <w:bottom w:w="50" w:type="dxa"/>
              <w:left w:w="90" w:type="dxa"/>
              <w:right w:w="90" w:type="dxa"/>
            </w:tcMar>
          </w:tcPr>
          <w:p>
            <w:pPr>
              <w:pStyle w:val="BDOITable"/>
            </w:pPr>
            <w:r>
              <w:rPr>
                <w:sz w:val="15"/>
              </w:rPr>
              <w:t>Resolved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escalation whose invoices are collected is closed automatically (FR-CL-053).</w:t>
      </w:r>
    </w:p>
    <w:p>
      <w:pPr>
        <w:tabs>
          <w:tab w:pos="312" w:val="left"/>
        </w:tabs>
        <w:spacing w:after="120"/>
        <w:ind w:left="312" w:hanging="283"/>
      </w:pPr>
      <w:r>
        <w:rPr>
          <w:color w:val="004EA8"/>
          <w:sz w:val="18"/>
        </w:rPr>
        <w:t>•</w:t>
        <w:tab/>
      </w:r>
      <w:r>
        <w:rPr>
          <w:sz w:val="18"/>
        </w:rPr>
        <w:t>Acting on an escalation needs the escalation permission; the target and the account officers are notified (FR-CL-053).</w:t>
      </w:r>
    </w:p>
    <w:p>
      <w:pPr>
        <w:pStyle w:val="BDOILabel"/>
      </w:pPr>
      <w:r>
        <w:rPr/>
        <w:t>Expected outcome</w:t>
      </w:r>
    </w:p>
    <w:p>
      <w:r>
        <w:rPr/>
        <w:t>The escalation is acted on and closed with its resolution.</w:t>
      </w:r>
    </w:p>
    <w:p>
      <w:r>
        <w:rPr>
          <w:b/>
          <w:sz w:val="17"/>
        </w:rPr>
        <w:t>Test cases:</w:t>
      </w:r>
      <w:r>
        <w:rPr>
          <w:sz w:val="17"/>
        </w:rPr>
        <w:t xml:space="preserve"> TC-CL-053.1-01, TC-CL-053.2-01, TC-CL-053.3-01, TC-CL-053.3-02, TC-CL-053.4-01, TC-CL-SCR-12.</w:t>
      </w:r>
    </w:p>
    <w:p>
      <w:pPr>
        <w:pStyle w:val="Heading3"/>
      </w:pPr>
      <w:bookmarkStart w:id="238" w:name="_Toc000238"/>
      <w:r>
        <w:rPr/>
        <w:t>13.3.3 SCR-CL-13 Escalation Rules</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escalates an account automatically: the basis and threshold, the segment, the receiving level or user, the reason, the SLA in hours and the effective dates. Preview lists the accounts a rule escalates today. A new or changed rule applies once another user authorizes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 Collection Team Lead, Section Head (Corporate / Retail), Business Administrator, System Administrator (permission Clx setup or Master authorize or Clx escalation handle)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 Rules</w:t>
            </w:r>
          </w:p>
          <w:p>
            <w:pPr>
              <w:pStyle w:val="BDOITable"/>
              <w:ind w:left="170" w:hanging="170"/>
            </w:pPr>
            <w:r>
              <w:rPr>
                <w:sz w:val="18"/>
              </w:rPr>
              <w:t xml:space="preserve">• </w:t>
            </w:r>
            <w:r>
              <w:rPr>
                <w:sz w:val="18"/>
              </w:rPr>
              <w:t>Finance › Collections › Escalation Rules</w:t>
            </w:r>
          </w:p>
          <w:p>
            <w:pPr>
              <w:pStyle w:val="BDOITable"/>
              <w:ind w:left="170" w:hanging="170"/>
            </w:pPr>
            <w:r>
              <w:rPr>
                <w:sz w:val="18"/>
              </w:rPr>
              <w:t xml:space="preserve">• </w:t>
            </w:r>
            <w:r>
              <w:rPr>
                <w:sz w:val="18"/>
              </w:rPr>
              <w:t>My Approvals (a rule waiting for authorization)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FR-CL-050, FR-CL-051</w:t>
            </w:r>
          </w:p>
        </w:tc>
      </w:tr>
    </w:tbl>
    <w:p>
      <w:pPr>
        <w:pStyle w:val="BDOISpacer"/>
      </w:pPr>
    </w:p>
    <w:p>
      <w:pPr>
        <w:keepNext/>
        <w:spacing w:before="80" w:after="0"/>
        <w:jc w:val="center"/>
      </w:pPr>
      <w:r>
        <w:drawing>
          <wp:inline xmlns:a="http://schemas.openxmlformats.org/drawingml/2006/main" xmlns:pic="http://schemas.openxmlformats.org/drawingml/2006/picture">
            <wp:extent cx="7300972" cy="3771193"/>
            <wp:docPr id="36" name="Picture 36"/>
            <wp:cNvGraphicFramePr>
              <a:graphicFrameLocks noChangeAspect="1"/>
            </wp:cNvGraphicFramePr>
            <a:graphic>
              <a:graphicData uri="http://schemas.openxmlformats.org/drawingml/2006/picture">
                <pic:pic>
                  <pic:nvPicPr>
                    <pic:cNvPr id="0" name="scr-cl-13-01-list_1996s.png"/>
                    <pic:cNvPicPr/>
                  </pic:nvPicPr>
                  <pic:blipFill>
                    <a:blip r:embed="rId108"/>
                    <a:stretch>
                      <a:fillRect/>
                    </a:stretch>
                  </pic:blipFill>
                  <pic:spPr>
                    <a:xfrm>
                      <a:off x="0" y="0"/>
                      <a:ext cx="7300972" cy="3771193"/>
                    </a:xfrm>
                    <a:prstGeom prst="rect"/>
                  </pic:spPr>
                </pic:pic>
              </a:graphicData>
            </a:graphic>
          </wp:inline>
        </w:drawing>
      </w:r>
    </w:p>
    <w:p>
      <w:pPr>
        <w:pStyle w:val="Caption"/>
        <w:jc w:val="center"/>
      </w:pPr>
      <w:r>
        <w:rPr>
          <w:b/>
          <w:i w:val="0"/>
        </w:rPr>
        <w:t xml:space="preserve">Figure 34: </w:t>
      </w:r>
      <w:r>
        <w:rPr/>
        <w:t>SCR-CL-13 Escalation Rules with their row menu: the rules in force and one waiting for authorization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Segment / Escalate To /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Escalates When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Segment / Reason / SLA (h)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Threshold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SLA (Hours) / Effective From / Effective To</w:t>
            </w:r>
          </w:p>
        </w:tc>
      </w:tr>
    </w:tbl>
    <w:p>
      <w:pPr>
        <w:pStyle w:val="BDOISpacer"/>
      </w:pPr>
    </w:p>
    <w:p>
      <w:pPr>
        <w:sectPr>
          <w:headerReference w:type="default" r:id="rId103"/>
          <w:footerReference w:type="default" r:id="rId104"/>
          <w:headerReference w:type="first" r:id="rId105"/>
          <w:footerReference w:type="first" r:id="rId10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13613" cy="6691681"/>
            <wp:docPr id="37" name="Picture 37"/>
            <wp:cNvGraphicFramePr>
              <a:graphicFrameLocks noChangeAspect="1"/>
            </wp:cNvGraphicFramePr>
            <a:graphic>
              <a:graphicData uri="http://schemas.openxmlformats.org/drawingml/2006/picture">
                <pic:pic>
                  <pic:nvPicPr>
                    <pic:cNvPr id="0" name="scr-cl-13-02-new_1671s.png"/>
                    <pic:cNvPicPr/>
                  </pic:nvPicPr>
                  <pic:blipFill>
                    <a:blip r:embed="rId113"/>
                    <a:stretch>
                      <a:fillRect/>
                    </a:stretch>
                  </pic:blipFill>
                  <pic:spPr>
                    <a:xfrm>
                      <a:off x="0" y="0"/>
                      <a:ext cx="6113613" cy="6691681"/>
                    </a:xfrm>
                    <a:prstGeom prst="rect"/>
                  </pic:spPr>
                </pic:pic>
              </a:graphicData>
            </a:graphic>
          </wp:inline>
        </w:drawing>
      </w:r>
    </w:p>
    <w:p>
      <w:pPr>
        <w:pStyle w:val="Caption"/>
        <w:jc w:val="center"/>
      </w:pPr>
      <w:r>
        <w:rPr>
          <w:b/>
          <w:i w:val="0"/>
        </w:rPr>
        <w:t xml:space="preserve">Figure 35: </w:t>
      </w:r>
      <w:r>
        <w:rPr/>
        <w:t>SCR-CL-13 New Escalation Rule dialog</w:t>
      </w:r>
    </w:p>
    <w:p>
      <w:pPr>
        <w:sectPr>
          <w:headerReference w:type="default" r:id="rId109"/>
          <w:footerReference w:type="default" r:id="rId110"/>
          <w:headerReference w:type="first" r:id="rId111"/>
          <w:footerReference w:type="first" r:id="rId11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with the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escalation rules</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Escalates When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Basis, threshold and receiving level or user's name, for example Days since booking ≥ 45 → Team Lead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 / Reason / SLA (h)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or the segment; label of the reason; hours; Active, Pending Authorization or Inactive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Code /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 the code of a new rule only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rule code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Days since booking; Days since inception; Days since booking without a promise; Broken promises; Days an installment is overdue; Outstanding at or above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Days since booking</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Threshold</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Days, a number of promises or an amount, depending on the basis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45</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 positive threshold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Segment / Escalate To / User</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Empty for every segment; Team Lead, Unit Head, Section Head or Designated User</w:t>
            </w:r>
          </w:p>
        </w:tc>
        <w:tc>
          <w:tcPr>
            <w:tcW w:type="dxa" w:w="1121"/>
            <w:tcMar>
              <w:top w:w="50" w:type="dxa"/>
              <w:bottom w:w="50" w:type="dxa"/>
              <w:left w:w="90" w:type="dxa"/>
              <w:right w:w="90" w:type="dxa"/>
            </w:tcMar>
          </w:tcPr>
          <w:p>
            <w:pPr>
              <w:pStyle w:val="BDOITable"/>
            </w:pPr>
            <w:r>
              <w:rPr>
                <w:sz w:val="14"/>
              </w:rPr>
              <w:t>N / Y / Cond.: designated user</w:t>
            </w:r>
          </w:p>
        </w:tc>
        <w:tc>
          <w:tcPr>
            <w:tcW w:type="dxa" w:w="1298"/>
            <w:tcMar>
              <w:top w:w="50" w:type="dxa"/>
              <w:bottom w:w="50" w:type="dxa"/>
              <w:left w:w="90" w:type="dxa"/>
              <w:right w:w="90" w:type="dxa"/>
            </w:tcMar>
          </w:tcPr>
          <w:p>
            <w:pPr>
              <w:pStyle w:val="BDOITable"/>
            </w:pPr>
            <w:r>
              <w:rPr>
                <w:sz w:val="14"/>
              </w:rPr>
              <w:t>Sales organisation, users</w:t>
            </w:r>
          </w:p>
        </w:tc>
        <w:tc>
          <w:tcPr>
            <w:tcW w:type="dxa" w:w="944"/>
            <w:tcMar>
              <w:top w:w="50" w:type="dxa"/>
              <w:bottom w:w="50" w:type="dxa"/>
              <w:left w:w="90" w:type="dxa"/>
              <w:right w:w="90" w:type="dxa"/>
            </w:tcMar>
          </w:tcPr>
          <w:p>
            <w:pPr>
              <w:pStyle w:val="BDOITable"/>
            </w:pPr>
            <w:r>
              <w:rPr>
                <w:sz w:val="14"/>
              </w:rPr>
              <w:t>Team Lead</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The user handles escalations</w:t>
            </w:r>
          </w:p>
        </w:tc>
        <w:tc>
          <w:tcPr>
            <w:tcW w:type="dxa" w:w="1947"/>
            <w:tcMar>
              <w:top w:w="50" w:type="dxa"/>
              <w:bottom w:w="50" w:type="dxa"/>
              <w:left w:w="90" w:type="dxa"/>
              <w:right w:w="90" w:type="dxa"/>
            </w:tcMar>
          </w:tcPr>
          <w:p>
            <w:pPr>
              <w:pStyle w:val="BDOITable"/>
            </w:pPr>
            <w:r>
              <w:rPr>
                <w:sz w:val="14"/>
              </w:rPr>
              <w:t>Name the user who receives the escalations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Escalation reason list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Escalation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escalation reason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SLA (Hours) / Effective From / Effective To</w:t>
            </w:r>
          </w:p>
        </w:tc>
        <w:tc>
          <w:tcPr>
            <w:tcW w:type="dxa" w:w="885"/>
            <w:tcMar>
              <w:top w:w="50" w:type="dxa"/>
              <w:bottom w:w="50" w:type="dxa"/>
              <w:left w:w="90" w:type="dxa"/>
              <w:right w:w="90" w:type="dxa"/>
            </w:tcMar>
          </w:tcPr>
          <w:p>
            <w:pPr>
              <w:pStyle w:val="BDOITable"/>
            </w:pPr>
            <w:r>
              <w:rPr>
                <w:sz w:val="14"/>
              </w:rPr>
              <w:t>Number, date</w:t>
            </w:r>
          </w:p>
        </w:tc>
        <w:tc>
          <w:tcPr>
            <w:tcW w:type="dxa" w:w="1416"/>
            <w:tcMar>
              <w:top w:w="50" w:type="dxa"/>
              <w:bottom w:w="50" w:type="dxa"/>
              <w:left w:w="90" w:type="dxa"/>
              <w:right w:w="90" w:type="dxa"/>
            </w:tcMar>
          </w:tcPr>
          <w:p>
            <w:pPr>
              <w:pStyle w:val="BDOITable"/>
            </w:pPr>
            <w:r>
              <w:rPr>
                <w:sz w:val="14"/>
              </w:rPr>
              <w:t>1 to 720 hours; dd-MMM-yyyy</w:t>
            </w:r>
          </w:p>
        </w:tc>
        <w:tc>
          <w:tcPr>
            <w:tcW w:type="dxa" w:w="1121"/>
            <w:tcMar>
              <w:top w:w="50" w:type="dxa"/>
              <w:bottom w:w="50" w:type="dxa"/>
              <w:left w:w="90" w:type="dxa"/>
              <w:right w:w="90" w:type="dxa"/>
            </w:tcMar>
          </w:tcPr>
          <w:p>
            <w:pPr>
              <w:pStyle w:val="BDOITable"/>
            </w:pPr>
            <w:r>
              <w:rPr>
                <w:sz w:val="14"/>
              </w:rPr>
              <w:t>Y / 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48 / today</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The rule cannot end before it starts</w:t>
            </w:r>
          </w:p>
        </w:tc>
        <w:tc>
          <w:tcPr>
            <w:tcW w:type="dxa" w:w="1947"/>
            <w:tcMar>
              <w:top w:w="50" w:type="dxa"/>
              <w:bottom w:w="50" w:type="dxa"/>
              <w:left w:w="90" w:type="dxa"/>
              <w:right w:w="90" w:type="dxa"/>
            </w:tcMar>
          </w:tcPr>
          <w:p>
            <w:pPr>
              <w:pStyle w:val="BDOITable"/>
            </w:pPr>
            <w:r>
              <w:rPr>
                <w:sz w:val="14"/>
              </w:rPr>
              <w:t>Enter between 1 and 720 hours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Rule</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Saves the rule; it applies once authorized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(row menu)</w:t>
            </w:r>
          </w:p>
        </w:tc>
        <w:tc>
          <w:tcPr>
            <w:tcW w:type="dxa" w:w="1802"/>
            <w:tcMar>
              <w:top w:w="50" w:type="dxa"/>
              <w:bottom w:w="50" w:type="dxa"/>
              <w:left w:w="90" w:type="dxa"/>
              <w:right w:w="90" w:type="dxa"/>
            </w:tcMar>
          </w:tcPr>
          <w:p>
            <w:pPr>
              <w:pStyle w:val="BDOITable"/>
            </w:pPr>
            <w:r>
              <w:rPr>
                <w:sz w:val="15"/>
              </w:rPr>
              <w:t>Set-up and authorizing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accounts the rule escalates today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Change (row menu)</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Not inactive</w:t>
            </w:r>
          </w:p>
        </w:tc>
        <w:tc>
          <w:tcPr>
            <w:tcW w:type="dxa" w:w="4324"/>
            <w:tcMar>
              <w:top w:w="50" w:type="dxa"/>
              <w:bottom w:w="50" w:type="dxa"/>
              <w:left w:w="90" w:type="dxa"/>
              <w:right w:w="90" w:type="dxa"/>
            </w:tcMar>
            <w:shd w:val="clear" w:color="auto" w:fill="E5F5FF"/>
          </w:tcPr>
          <w:p>
            <w:pPr>
              <w:pStyle w:val="BDOITable"/>
            </w:pPr>
            <w:r>
              <w:rPr>
                <w:sz w:val="15"/>
              </w:rPr>
              <w:t>Opens the rule; the change waits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 (row menu)</w:t>
            </w:r>
          </w:p>
        </w:tc>
        <w:tc>
          <w:tcPr>
            <w:tcW w:type="dxa" w:w="1802"/>
            <w:tcMar>
              <w:top w:w="50" w:type="dxa"/>
              <w:bottom w:w="50" w:type="dxa"/>
              <w:left w:w="90" w:type="dxa"/>
              <w:right w:w="90" w:type="dxa"/>
            </w:tcMar>
          </w:tcPr>
          <w:p>
            <w:pPr>
              <w:pStyle w:val="BDOITable"/>
            </w:pPr>
            <w:r>
              <w:rPr>
                <w:sz w:val="15"/>
              </w:rPr>
              <w:t>Authorizers of master data, other than the maker</w:t>
            </w:r>
          </w:p>
        </w:tc>
        <w:tc>
          <w:tcPr>
            <w:tcW w:type="dxa" w:w="2162"/>
            <w:tcMar>
              <w:top w:w="50" w:type="dxa"/>
              <w:bottom w:w="50" w:type="dxa"/>
              <w:left w:w="90" w:type="dxa"/>
              <w:right w:w="90" w:type="dxa"/>
            </w:tcMar>
          </w:tcPr>
          <w:p>
            <w:pPr>
              <w:pStyle w:val="BDOITable"/>
            </w:pPr>
            <w:r>
              <w:rPr>
                <w:sz w:val="15"/>
              </w:rPr>
              <w:t>Pending Authorization</w:t>
            </w:r>
          </w:p>
        </w:tc>
        <w:tc>
          <w:tcPr>
            <w:tcW w:type="dxa" w:w="4324"/>
            <w:tcMar>
              <w:top w:w="50" w:type="dxa"/>
              <w:bottom w:w="50" w:type="dxa"/>
              <w:left w:w="90" w:type="dxa"/>
              <w:right w:w="90" w:type="dxa"/>
            </w:tcMar>
          </w:tcPr>
          <w:p>
            <w:pPr>
              <w:pStyle w:val="BDOITable"/>
            </w:pPr>
            <w:r>
              <w:rPr>
                <w:sz w:val="15"/>
              </w:rPr>
              <w:t>Asks for confirmation; the rule takes effect for new escalations</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 (row menu)</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Active</w:t>
            </w:r>
          </w:p>
        </w:tc>
        <w:tc>
          <w:tcPr>
            <w:tcW w:type="dxa" w:w="4324"/>
            <w:tcMar>
              <w:top w:w="50" w:type="dxa"/>
              <w:bottom w:w="50" w:type="dxa"/>
              <w:left w:w="90" w:type="dxa"/>
              <w:right w:w="90" w:type="dxa"/>
            </w:tcMar>
            <w:shd w:val="clear" w:color="auto" w:fill="E5F5FF"/>
          </w:tcPr>
          <w:p>
            <w:pPr>
              <w:pStyle w:val="BDOITable"/>
            </w:pPr>
            <w:r>
              <w:rPr>
                <w:sz w:val="15"/>
              </w:rPr>
              <w:t>Asks for confirmation; the rule no longer applies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Maker-checker: the maker of a rule cannot authorize it; pending rules also appear in My Approvals (FR-CL-050).</w:t>
      </w:r>
    </w:p>
    <w:p>
      <w:pPr>
        <w:tabs>
          <w:tab w:pos="312" w:val="left"/>
        </w:tabs>
        <w:spacing w:after="40"/>
        <w:ind w:left="312" w:hanging="283"/>
      </w:pPr>
      <w:r>
        <w:rPr>
          <w:color w:val="004EA8"/>
          <w:sz w:val="18"/>
        </w:rPr>
        <w:t>•</w:t>
        <w:tab/>
      </w:r>
      <w:r>
        <w:rPr>
          <w:sz w:val="18"/>
        </w:rPr>
        <w:t>The defaults of the process: 45 days after booking to the team lead, the 60th day from inception to the unit head, a broken promise to the team lead, an installment 15 days overdue to the team lead (FR-CL-050).</w:t>
      </w:r>
    </w:p>
    <w:p>
      <w:pPr>
        <w:tabs>
          <w:tab w:pos="312" w:val="left"/>
        </w:tabs>
        <w:spacing w:after="120"/>
        <w:ind w:left="312" w:hanging="283"/>
      </w:pPr>
      <w:r>
        <w:rPr>
          <w:color w:val="004EA8"/>
          <w:sz w:val="18"/>
        </w:rPr>
        <w:t>•</w:t>
        <w:tab/>
      </w:r>
      <w:r>
        <w:rPr>
          <w:sz w:val="18"/>
        </w:rPr>
        <w:t>A rule is deactivated, never deleted (FR-CL-050).</w:t>
      </w:r>
    </w:p>
    <w:p>
      <w:pPr>
        <w:pStyle w:val="BDOILabel"/>
      </w:pPr>
      <w:r>
        <w:rPr/>
        <w:t>Expected outcome</w:t>
      </w:r>
    </w:p>
    <w:p>
      <w:r>
        <w:rPr/>
        <w:t>The escalation rules agreed by the business apply every night.</w:t>
      </w:r>
    </w:p>
    <w:p>
      <w:r>
        <w:rPr>
          <w:b/>
          <w:sz w:val="17"/>
        </w:rPr>
        <w:t>Test cases:</w:t>
      </w:r>
      <w:r>
        <w:rPr>
          <w:sz w:val="17"/>
        </w:rPr>
        <w:t xml:space="preserve"> TC-CL-050.1-01, TC-CL-050.2-01, TC-CL-050.3-01, TC-CL-050.4-01, TC-CL-050.4-02, TC-CL-050.4-03, TC-CL-050.4-04, TC-CL-050.5-01, TC-CL-SCR-13, TC-CL-MSG-10.</w:t>
      </w:r>
    </w:p>
    <w:p>
      <w:pPr>
        <w:pStyle w:val="Heading2"/>
      </w:pPr>
      <w:bookmarkStart w:id="239" w:name="_Toc000239"/>
      <w:r>
        <w:rPr/>
        <w:t>13.4 Unapplied payments</w:t>
      </w:r>
      <w:bookmarkEnd w:id="239"/>
    </w:p>
    <w:p>
      <w:pPr>
        <w:pStyle w:val="Heading3"/>
      </w:pPr>
      <w:bookmarkStart w:id="240" w:name="_Toc000240"/>
      <w:r>
        <w:rPr/>
        <w:t>13.4.1 SCR-CL-14 Unapplied Payments</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payments Cashiering could not apply to an invoice, as of today, read from Cashiering (never copied), by Cashiering tab: the payment and its transaction, the unapplied balance, the matched account, the latest collector disposition and where the payment stands in Cashiering. The collector records a disposition on the selected payment, or asks Cashiering to apply it to an invoice.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Unapplied Payments</w:t>
            </w:r>
          </w:p>
          <w:p>
            <w:pPr>
              <w:pStyle w:val="BDOITable"/>
              <w:ind w:left="170" w:hanging="170"/>
            </w:pPr>
            <w:r>
              <w:rPr>
                <w:sz w:val="18"/>
              </w:rPr>
              <w:t xml:space="preserve">• </w:t>
            </w:r>
            <w:r>
              <w:rPr>
                <w:sz w:val="18"/>
              </w:rPr>
              <w:t>Finance › Collections › Unapplied Payments</w:t>
            </w:r>
          </w:p>
          <w:p>
            <w:pPr>
              <w:pStyle w:val="BDOITable"/>
              <w:ind w:left="170" w:hanging="170"/>
            </w:pPr>
            <w:r>
              <w:rPr>
                <w:sz w:val="18"/>
              </w:rPr>
              <w:t xml:space="preserve">• </w:t>
            </w:r>
            <w:r>
              <w:rPr>
                <w:sz w:val="18"/>
              </w:rPr>
              <w:t>Collections Home › Unapplied Awaiting Disposition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FR-CL-070, FR-CL-071, FR-CL-072, FR-CL-073, FR-CL-074, FR-CL-075, FR-CL-076</w:t>
            </w:r>
          </w:p>
        </w:tc>
      </w:tr>
    </w:tbl>
    <w:p>
      <w:pPr>
        <w:pStyle w:val="BDOISpacer"/>
      </w:pPr>
    </w:p>
    <w:p>
      <w:pPr>
        <w:keepNext/>
        <w:spacing w:before="80" w:after="0"/>
        <w:jc w:val="center"/>
      </w:pPr>
      <w:r>
        <w:drawing>
          <wp:inline xmlns:a="http://schemas.openxmlformats.org/drawingml/2006/main" xmlns:pic="http://schemas.openxmlformats.org/drawingml/2006/picture">
            <wp:extent cx="5563972" cy="3771502"/>
            <wp:docPr id="38" name="Picture 38"/>
            <wp:cNvGraphicFramePr>
              <a:graphicFrameLocks noChangeAspect="1"/>
            </wp:cNvGraphicFramePr>
            <a:graphic>
              <a:graphicData uri="http://schemas.openxmlformats.org/drawingml/2006/picture">
                <pic:pic>
                  <pic:nvPicPr>
                    <pic:cNvPr id="0" name="scr-cl-14-01-list_1521s.png"/>
                    <pic:cNvPicPr/>
                  </pic:nvPicPr>
                  <pic:blipFill>
                    <a:blip r:embed="rId118"/>
                    <a:stretch>
                      <a:fillRect/>
                    </a:stretch>
                  </pic:blipFill>
                  <pic:spPr>
                    <a:xfrm>
                      <a:off x="0" y="0"/>
                      <a:ext cx="5563972" cy="3771502"/>
                    </a:xfrm>
                    <a:prstGeom prst="rect"/>
                  </pic:spPr>
                </pic:pic>
              </a:graphicData>
            </a:graphic>
          </wp:inline>
        </w:drawing>
      </w:r>
    </w:p>
    <w:p>
      <w:pPr>
        <w:pStyle w:val="Caption"/>
        <w:jc w:val="center"/>
      </w:pPr>
      <w:r>
        <w:rPr>
          <w:b/>
          <w:i w:val="0"/>
        </w:rPr>
        <w:t xml:space="preserve">Figure 36: </w:t>
      </w:r>
      <w:r>
        <w:rPr/>
        <w:t>SCR-CL-14 Unapplied Payments awaiting a disposition, with the matched account and the Cashiering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Awaiting Disposition / In Cashiering / For Approval / For Reversal / All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Payment / Transaction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Cashiering / Request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Unapplied / Paid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Market Segment / Collector Disposition / 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Matched Account /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Invoice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Collector 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Amount / Remarks</w:t>
            </w:r>
          </w:p>
        </w:tc>
      </w:tr>
    </w:tbl>
    <w:p>
      <w:pPr>
        <w:pStyle w:val="BDOISpacer"/>
      </w:pPr>
    </w:p>
    <w:p>
      <w:pPr>
        <w:keepNext/>
        <w:spacing w:before="80" w:after="0"/>
        <w:jc w:val="center"/>
      </w:pPr>
      <w:r>
        <w:drawing>
          <wp:inline xmlns:a="http://schemas.openxmlformats.org/drawingml/2006/main" xmlns:pic="http://schemas.openxmlformats.org/drawingml/2006/picture">
            <wp:extent cx="5661072" cy="3769169"/>
            <wp:docPr id="39" name="Picture 39"/>
            <wp:cNvGraphicFramePr>
              <a:graphicFrameLocks noChangeAspect="1"/>
            </wp:cNvGraphicFramePr>
            <a:graphic>
              <a:graphicData uri="http://schemas.openxmlformats.org/drawingml/2006/picture">
                <pic:pic>
                  <pic:nvPicPr>
                    <pic:cNvPr id="0" name="scr-cl-14-02-apply_1547s.png"/>
                    <pic:cNvPicPr/>
                  </pic:nvPicPr>
                  <pic:blipFill>
                    <a:blip r:embed="rId119"/>
                    <a:stretch>
                      <a:fillRect/>
                    </a:stretch>
                  </pic:blipFill>
                  <pic:spPr>
                    <a:xfrm>
                      <a:off x="0" y="0"/>
                      <a:ext cx="5661072" cy="3769169"/>
                    </a:xfrm>
                    <a:prstGeom prst="rect"/>
                  </pic:spPr>
                </pic:pic>
              </a:graphicData>
            </a:graphic>
          </wp:inline>
        </w:drawing>
      </w:r>
    </w:p>
    <w:p>
      <w:pPr>
        <w:pStyle w:val="Caption"/>
        <w:jc w:val="center"/>
      </w:pPr>
      <w:r>
        <w:rPr>
          <w:b/>
          <w:i w:val="0"/>
        </w:rPr>
        <w:t xml:space="preserve">Figure 37: </w:t>
      </w:r>
      <w:r>
        <w:rPr/>
        <w:t>SCR-CL-14 Request Application: the disposition For Application to Invoice with the invoice number</w:t>
      </w:r>
    </w:p>
    <w:p>
      <w:pPr>
        <w:keepNext/>
        <w:spacing w:before="80" w:after="0"/>
        <w:jc w:val="center"/>
      </w:pPr>
      <w:r>
        <w:drawing>
          <wp:inline xmlns:a="http://schemas.openxmlformats.org/drawingml/2006/main" xmlns:pic="http://schemas.openxmlformats.org/drawingml/2006/picture">
            <wp:extent cx="5453959" cy="3771316"/>
            <wp:docPr id="40" name="Picture 40"/>
            <wp:cNvGraphicFramePr>
              <a:graphicFrameLocks noChangeAspect="1"/>
            </wp:cNvGraphicFramePr>
            <a:graphic>
              <a:graphicData uri="http://schemas.openxmlformats.org/drawingml/2006/picture">
                <pic:pic>
                  <pic:nvPicPr>
                    <pic:cNvPr id="0" name="scr-cl-14-03-error_1491s.png"/>
                    <pic:cNvPicPr/>
                  </pic:nvPicPr>
                  <pic:blipFill>
                    <a:blip r:embed="rId120"/>
                    <a:stretch>
                      <a:fillRect/>
                    </a:stretch>
                  </pic:blipFill>
                  <pic:spPr>
                    <a:xfrm>
                      <a:off x="0" y="0"/>
                      <a:ext cx="5453959" cy="3771316"/>
                    </a:xfrm>
                    <a:prstGeom prst="rect"/>
                  </pic:spPr>
                </pic:pic>
              </a:graphicData>
            </a:graphic>
          </wp:inline>
        </w:drawing>
      </w:r>
    </w:p>
    <w:p>
      <w:pPr>
        <w:pStyle w:val="Caption"/>
        <w:jc w:val="center"/>
      </w:pPr>
      <w:r>
        <w:rPr>
          <w:b/>
          <w:i w:val="0"/>
        </w:rPr>
        <w:t xml:space="preserve">Figure 38: </w:t>
      </w:r>
      <w:r>
        <w:rPr/>
        <w:t>SCR-CL-14 An invoice number in the wrong format is refused under the field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Awaiting Disposition / In Cashiering / For Approval / For Reversal / All Open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The Cashiering tab of the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Awaiting Disposition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Unapplied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Reference, payor, transaction, check or invoice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 / Collector Disposition / Age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Segment; any, no disposition yet or a value; up to 7, 8 to 30, 31 to 90, over 90 days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Unapplied payment disposition list</w:t>
            </w:r>
          </w:p>
        </w:tc>
        <w:tc>
          <w:tcPr>
            <w:tcW w:type="dxa" w:w="944"/>
            <w:tcMar>
              <w:top w:w="50" w:type="dxa"/>
              <w:bottom w:w="50" w:type="dxa"/>
              <w:left w:w="90" w:type="dxa"/>
              <w:right w:w="90" w:type="dxa"/>
            </w:tcMar>
          </w:tcPr>
          <w:p>
            <w:pPr>
              <w:pStyle w:val="BDOITable"/>
            </w:pPr>
            <w:r>
              <w:rPr>
                <w:sz w:val="14"/>
              </w:rPr>
              <w:t>Any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Unapplied 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UNP-yyyy-nnnnnn with the payor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unapplied payments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Payment / Transaction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Payment date with its age in days; transaction number, payment type, bank and check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Unapplied / Paid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Unapplied balance with the amount paid under it, in the base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Matched Account / Segment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or client matched, assured, segment and account officer; Not Matched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Collector Disposition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as a tag with the user's name and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Collector 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Cashiering / 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Cashiering tab, and the status of the request sent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Disposition dialog</w:t>
            </w:r>
          </w:p>
        </w:tc>
        <w:tc>
          <w:tcPr>
            <w:tcW w:type="dxa" w:w="1534"/>
            <w:tcMar>
              <w:top w:w="50" w:type="dxa"/>
              <w:bottom w:w="50" w:type="dxa"/>
              <w:left w:w="90" w:type="dxa"/>
              <w:right w:w="90" w:type="dxa"/>
            </w:tcMar>
            <w:shd w:val="clear" w:color="auto" w:fill="E5F5FF"/>
          </w:tcPr>
          <w:p>
            <w:pPr>
              <w:pStyle w:val="BDOITable"/>
            </w:pPr>
            <w:r>
              <w:rPr>
                <w:sz w:val="14"/>
              </w:rPr>
              <w:t>Disposition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values of the unapplied payment disposition list; what Cashiering is asked to do shows under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Unapplied payment disposition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Balance above zero</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disposition</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Disposition dialog</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legacy invoice I followed by eight digits or a BIBS invoice BI-…, checked against the invoice ledger</w:t>
            </w:r>
          </w:p>
        </w:tc>
        <w:tc>
          <w:tcPr>
            <w:tcW w:type="dxa" w:w="1121"/>
            <w:tcMar>
              <w:top w:w="50" w:type="dxa"/>
              <w:bottom w:w="50" w:type="dxa"/>
              <w:left w:w="90" w:type="dxa"/>
              <w:right w:w="90" w:type="dxa"/>
            </w:tcMar>
          </w:tcPr>
          <w:p>
            <w:pPr>
              <w:pStyle w:val="BDOITable"/>
            </w:pPr>
            <w:r>
              <w:rPr>
                <w:sz w:val="14"/>
              </w:rPr>
              <w:t>Cond.: For application to invoice</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Matched invoice</w:t>
            </w:r>
          </w:p>
        </w:tc>
        <w:tc>
          <w:tcPr>
            <w:tcW w:type="dxa" w:w="1180"/>
            <w:tcMar>
              <w:top w:w="50" w:type="dxa"/>
              <w:bottom w:w="50" w:type="dxa"/>
              <w:left w:w="90" w:type="dxa"/>
              <w:right w:w="90" w:type="dxa"/>
            </w:tcMar>
          </w:tcPr>
          <w:p>
            <w:pPr>
              <w:pStyle w:val="BDOITable"/>
            </w:pPr>
            <w:r>
              <w:rPr>
                <w:sz w:val="14"/>
              </w:rPr>
              <w:t>Balance above zero</w:t>
            </w:r>
          </w:p>
        </w:tc>
        <w:tc>
          <w:tcPr>
            <w:tcW w:type="dxa" w:w="1770"/>
            <w:tcMar>
              <w:top w:w="50" w:type="dxa"/>
              <w:bottom w:w="50" w:type="dxa"/>
              <w:left w:w="90" w:type="dxa"/>
              <w:right w:w="90" w:type="dxa"/>
            </w:tcMar>
          </w:tcPr>
          <w:p>
            <w:pPr>
              <w:pStyle w:val="BDOITable"/>
            </w:pPr>
            <w:r>
              <w:rPr>
                <w:sz w:val="14"/>
              </w:rPr>
              <w:t>Format of the invoice number parameter; invoice in the ledger</w:t>
            </w:r>
          </w:p>
        </w:tc>
        <w:tc>
          <w:tcPr>
            <w:tcW w:type="dxa" w:w="1947"/>
            <w:tcMar>
              <w:top w:w="50" w:type="dxa"/>
              <w:bottom w:w="50" w:type="dxa"/>
              <w:left w:w="90" w:type="dxa"/>
              <w:right w:w="90" w:type="dxa"/>
            </w:tcMar>
          </w:tcPr>
          <w:p>
            <w:pPr>
              <w:pStyle w:val="BDOITable"/>
            </w:pPr>
            <w:r>
              <w:rPr>
                <w:sz w:val="14"/>
              </w:rPr>
              <w:t>The invoice number does not have the expected format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Disposition dialog</w:t>
            </w:r>
          </w:p>
        </w:tc>
        <w:tc>
          <w:tcPr>
            <w:tcW w:type="dxa" w:w="1534"/>
            <w:tcMar>
              <w:top w:w="50" w:type="dxa"/>
              <w:bottom w:w="50" w:type="dxa"/>
              <w:left w:w="90" w:type="dxa"/>
              <w:right w:w="90" w:type="dxa"/>
            </w:tcMar>
            <w:shd w:val="clear" w:color="auto" w:fill="E5F5FF"/>
          </w:tcPr>
          <w:p>
            <w:pPr>
              <w:pStyle w:val="BDOITable"/>
            </w:pPr>
            <w:r>
              <w:rPr>
                <w:sz w:val="14"/>
              </w:rPr>
              <w:t>Amount / Remarks</w:t>
            </w:r>
          </w:p>
        </w:tc>
        <w:tc>
          <w:tcPr>
            <w:tcW w:type="dxa" w:w="885"/>
            <w:tcMar>
              <w:top w:w="50" w:type="dxa"/>
              <w:bottom w:w="50" w:type="dxa"/>
              <w:left w:w="90" w:type="dxa"/>
              <w:right w:w="90" w:type="dxa"/>
            </w:tcMar>
            <w:shd w:val="clear" w:color="auto" w:fill="E5F5FF"/>
          </w:tcPr>
          <w:p>
            <w:pPr>
              <w:pStyle w:val="BDOITable"/>
            </w:pPr>
            <w:r>
              <w:rPr>
                <w:sz w:val="14"/>
              </w:rPr>
              <w:t>Number, text area</w:t>
            </w:r>
          </w:p>
        </w:tc>
        <w:tc>
          <w:tcPr>
            <w:tcW w:type="dxa" w:w="1416"/>
            <w:tcMar>
              <w:top w:w="50" w:type="dxa"/>
              <w:bottom w:w="50" w:type="dxa"/>
              <w:left w:w="90" w:type="dxa"/>
              <w:right w:w="90" w:type="dxa"/>
            </w:tcMar>
            <w:shd w:val="clear" w:color="auto" w:fill="E5F5FF"/>
          </w:tcPr>
          <w:p>
            <w:pPr>
              <w:pStyle w:val="BDOITable"/>
            </w:pPr>
            <w:r>
              <w:rPr>
                <w:sz w:val="14"/>
              </w:rPr>
              <w:t>Empty for the whole unapplied balance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Balance above zero</w:t>
            </w:r>
          </w:p>
        </w:tc>
        <w:tc>
          <w:tcPr>
            <w:tcW w:type="dxa" w:w="1770"/>
            <w:tcMar>
              <w:top w:w="50" w:type="dxa"/>
              <w:bottom w:w="50" w:type="dxa"/>
              <w:left w:w="90" w:type="dxa"/>
              <w:right w:w="90" w:type="dxa"/>
            </w:tcMar>
            <w:shd w:val="clear" w:color="auto" w:fill="E5F5FF"/>
          </w:tcPr>
          <w:p>
            <w:pPr>
              <w:pStyle w:val="BDOITable"/>
            </w:pPr>
            <w:r>
              <w:rPr>
                <w:sz w:val="14"/>
              </w:rPr>
              <w:t>Above zero and at most the balance</w:t>
            </w:r>
          </w:p>
        </w:tc>
        <w:tc>
          <w:tcPr>
            <w:tcW w:type="dxa" w:w="1947"/>
            <w:tcMar>
              <w:top w:w="50" w:type="dxa"/>
              <w:bottom w:w="50" w:type="dxa"/>
              <w:left w:w="90" w:type="dxa"/>
              <w:right w:w="90" w:type="dxa"/>
            </w:tcMar>
            <w:shd w:val="clear" w:color="auto" w:fill="E5F5FF"/>
          </w:tcPr>
          <w:p>
            <w:pPr>
              <w:pStyle w:val="BDOITable"/>
            </w:pPr>
            <w:r>
              <w:rPr>
                <w:sz w:val="14"/>
              </w:rPr>
              <w:t>Enter an amount above zero and at most &lt;balance&gt;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Requests to Cashiering</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requests sent to Cashiering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Disposition</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One payment selected</w:t>
            </w:r>
          </w:p>
        </w:tc>
        <w:tc>
          <w:tcPr>
            <w:tcW w:type="dxa" w:w="4324"/>
            <w:tcMar>
              <w:top w:w="50" w:type="dxa"/>
              <w:bottom w:w="50" w:type="dxa"/>
              <w:left w:w="90" w:type="dxa"/>
              <w:right w:w="90" w:type="dxa"/>
            </w:tcMar>
            <w:shd w:val="clear" w:color="auto" w:fill="E5F5FF"/>
          </w:tcPr>
          <w:p>
            <w:pPr>
              <w:pStyle w:val="BDOITable"/>
            </w:pPr>
            <w:r>
              <w:rPr>
                <w:sz w:val="15"/>
              </w:rPr>
              <w:t>Opens the disposition dialog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Application</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One payment selected</w:t>
            </w:r>
          </w:p>
        </w:tc>
        <w:tc>
          <w:tcPr>
            <w:tcW w:type="dxa" w:w="4324"/>
            <w:tcMar>
              <w:top w:w="50" w:type="dxa"/>
              <w:bottom w:w="50" w:type="dxa"/>
              <w:left w:w="90" w:type="dxa"/>
              <w:right w:w="90" w:type="dxa"/>
            </w:tcMar>
          </w:tcPr>
          <w:p>
            <w:pPr>
              <w:pStyle w:val="BDOITable"/>
            </w:pPr>
            <w:r>
              <w:rPr>
                <w:sz w:val="15"/>
              </w:rPr>
              <w:t>Opens the dialog with For Application to Invoice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Disposition / Request Application (dialog)</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Records the disposition; a value with a Cashiering action sends a request to the Incoming Requests of Cashiering</w:t>
            </w:r>
          </w:p>
        </w:tc>
        <w:tc>
          <w:tcPr>
            <w:tcW w:type="dxa" w:w="1561"/>
            <w:tcMar>
              <w:top w:w="50" w:type="dxa"/>
              <w:bottom w:w="50" w:type="dxa"/>
              <w:left w:w="90" w:type="dxa"/>
              <w:right w:w="90" w:type="dxa"/>
            </w:tcMar>
            <w:shd w:val="clear" w:color="auto" w:fill="E5F5FF"/>
          </w:tcPr>
          <w:p>
            <w:pPr>
              <w:pStyle w:val="BDOITable"/>
            </w:pPr>
            <w:r>
              <w:rPr>
                <w:sz w:val="15"/>
              </w:rPr>
              <w:t>Request Sent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unapplied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active values of the unapplied payment disposition list can be chosen (FR-CL-072, FR-CL-073).</w:t>
      </w:r>
    </w:p>
    <w:p>
      <w:pPr>
        <w:tabs>
          <w:tab w:pos="312" w:val="left"/>
        </w:tabs>
        <w:spacing w:after="40"/>
        <w:ind w:left="312" w:hanging="283"/>
      </w:pPr>
      <w:r>
        <w:rPr>
          <w:color w:val="004EA8"/>
          <w:sz w:val="18"/>
        </w:rPr>
        <w:t>•</w:t>
        <w:tab/>
      </w:r>
      <w:r>
        <w:rPr>
          <w:sz w:val="18"/>
        </w:rPr>
        <w:t>For Application to Invoice needs an invoice number in the format of the invoice number parameter that exists in the invoice ledger (FR-CL-075).</w:t>
      </w:r>
    </w:p>
    <w:p>
      <w:pPr>
        <w:tabs>
          <w:tab w:pos="312" w:val="left"/>
        </w:tabs>
        <w:spacing w:after="40"/>
        <w:ind w:left="312" w:hanging="283"/>
      </w:pPr>
      <w:r>
        <w:rPr>
          <w:color w:val="004EA8"/>
          <w:sz w:val="18"/>
        </w:rPr>
        <w:t>•</w:t>
        <w:tab/>
      </w:r>
      <w:r>
        <w:rPr>
          <w:sz w:val="18"/>
        </w:rPr>
        <w:t>A value with a Cashiering action sends a request to Cashiering, which applies, refunds, reclassifies or transfers the payment with its own approvals (FR-CL-074).</w:t>
      </w:r>
    </w:p>
    <w:p>
      <w:pPr>
        <w:tabs>
          <w:tab w:pos="312" w:val="left"/>
        </w:tabs>
        <w:spacing w:after="120"/>
        <w:ind w:left="312" w:hanging="283"/>
      </w:pPr>
      <w:r>
        <w:rPr>
          <w:color w:val="004EA8"/>
          <w:sz w:val="18"/>
        </w:rPr>
        <w:t>•</w:t>
        <w:tab/>
      </w:r>
      <w:r>
        <w:rPr>
          <w:sz w:val="18"/>
        </w:rPr>
        <w:t>Dispositions are never deleted; the history stays after the payment is applied or refunded (FR-CL-076).</w:t>
      </w:r>
    </w:p>
    <w:p>
      <w:pPr>
        <w:pStyle w:val="BDOILabel"/>
      </w:pPr>
      <w:r>
        <w:rPr/>
        <w:t>Expected outcome</w:t>
      </w:r>
    </w:p>
    <w:p>
      <w:r>
        <w:rPr/>
        <w:t>Every unapplied payment has the collector's disposition and, where needed, a request to Cashiering.</w:t>
      </w:r>
    </w:p>
    <w:p>
      <w:r>
        <w:rPr>
          <w:b/>
          <w:sz w:val="17"/>
        </w:rPr>
        <w:t>Test cases:</w:t>
      </w:r>
      <w:r>
        <w:rPr>
          <w:sz w:val="17"/>
        </w:rPr>
        <w:t xml:space="preserve"> TC-CL-070.1-01, TC-CL-070.3-01, TC-CL-071.1-01, TC-CL-071.1-02, TC-CL-071.2-01, TC-CL-073.2-02, TC-CL-073.1-02, TC-CL-075.1-01, TC-CL-075.2-01, TC-CL-075.3-01, TC-CL-075.3-02, TC-CL-SCR-14, TC-CL-MSG-11.</w:t>
      </w:r>
    </w:p>
    <w:p>
      <w:pPr>
        <w:pStyle w:val="Heading3"/>
      </w:pPr>
      <w:bookmarkStart w:id="241" w:name="_Toc000241"/>
      <w:r>
        <w:rPr/>
        <w:t>13.4.2 SCR-CL-15 Unapplied Payment</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unapplied payment as the collector sees it: the payment and the matched account, the collector dispositions, the requests sent to Cashiering with their status, and the whole history kept after the payment is applied or refunded.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Unapplied Payments › Unapplied Payment</w:t>
            </w:r>
          </w:p>
          <w:p>
            <w:pPr>
              <w:pStyle w:val="BDOITable"/>
              <w:ind w:left="170" w:hanging="170"/>
            </w:pPr>
            <w:r>
              <w:rPr>
                <w:sz w:val="18"/>
              </w:rPr>
              <w:t xml:space="preserve">• </w:t>
            </w:r>
            <w:r>
              <w:rPr>
                <w:sz w:val="18"/>
              </w:rPr>
              <w:t>Unapplied Payments › open a row</w:t>
            </w:r>
          </w:p>
          <w:p>
            <w:pPr>
              <w:pStyle w:val="BDOITable"/>
              <w:ind w:left="170" w:hanging="170"/>
            </w:pPr>
            <w:r>
              <w:rPr>
                <w:sz w:val="18"/>
              </w:rPr>
              <w:t xml:space="preserve">• </w:t>
            </w:r>
            <w:r>
              <w:rPr>
                <w:sz w:val="18"/>
              </w:rPr>
              <w:t>Requests to Cashiering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FR-CL-070, FR-CL-073, FR-CL-074, FR-CL-076</w:t>
            </w:r>
          </w:p>
        </w:tc>
      </w:tr>
    </w:tbl>
    <w:p>
      <w:pPr>
        <w:pStyle w:val="BDOISpacer"/>
      </w:pPr>
    </w:p>
    <w:p>
      <w:pPr>
        <w:keepNext/>
        <w:spacing w:before="80" w:after="0"/>
        <w:jc w:val="center"/>
      </w:pPr>
      <w:r>
        <w:drawing>
          <wp:inline xmlns:a="http://schemas.openxmlformats.org/drawingml/2006/main" xmlns:pic="http://schemas.openxmlformats.org/drawingml/2006/picture">
            <wp:extent cx="5446180" cy="3770995"/>
            <wp:docPr id="41" name="Picture 41"/>
            <wp:cNvGraphicFramePr>
              <a:graphicFrameLocks noChangeAspect="1"/>
            </wp:cNvGraphicFramePr>
            <a:graphic>
              <a:graphicData uri="http://schemas.openxmlformats.org/drawingml/2006/picture">
                <pic:pic>
                  <pic:nvPicPr>
                    <pic:cNvPr id="0" name="scr-cl-15-01-record_1489s.png"/>
                    <pic:cNvPicPr/>
                  </pic:nvPicPr>
                  <pic:blipFill>
                    <a:blip r:embed="rId121"/>
                    <a:stretch>
                      <a:fillRect/>
                    </a:stretch>
                  </pic:blipFill>
                  <pic:spPr>
                    <a:xfrm>
                      <a:off x="0" y="0"/>
                      <a:ext cx="5446180" cy="3770995"/>
                    </a:xfrm>
                    <a:prstGeom prst="rect"/>
                  </pic:spPr>
                </pic:pic>
              </a:graphicData>
            </a:graphic>
          </wp:inline>
        </w:drawing>
      </w:r>
    </w:p>
    <w:p>
      <w:pPr>
        <w:pStyle w:val="Caption"/>
        <w:jc w:val="center"/>
      </w:pPr>
      <w:r>
        <w:rPr>
          <w:b/>
          <w:i w:val="0"/>
        </w:rPr>
        <w:t xml:space="preserve">Figure 39: </w:t>
      </w:r>
      <w:r>
        <w:rPr/>
        <w:t>SCR-CL-15 Unapplied payment: the payment and the matched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Unapplied chip, Cashiering tab, request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Payment File / Transaction No. / Payment Type / Bank / Check No. / Payor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Unapplied Reference / Request / Amount / Requested By / Cashiering Reference / Application File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Payment Date / Paid / Unapplied / Transaction / Collector Disposition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Matched Client / Matched Invoice / Name of Assured / PR Balance / Inception / Market Segment / Sales Unit / Unit Head / Account Officer / Insurer / Invoice Category / Collection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When / Event / Description / Amount / By / Reference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Payment &amp; Account / Collector Dispositions / Requests to Cashiering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Recorded / Disposition / Cashiering / Invoice No. / Amount / By / 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015232" cy="3771484"/>
            <wp:docPr id="42" name="Picture 42"/>
            <wp:cNvGraphicFramePr>
              <a:graphicFrameLocks noChangeAspect="1"/>
            </wp:cNvGraphicFramePr>
            <a:graphic>
              <a:graphicData uri="http://schemas.openxmlformats.org/drawingml/2006/picture">
                <pic:pic>
                  <pic:nvPicPr>
                    <pic:cNvPr id="0" name="scr-cl-15-02-history_1371s.png"/>
                    <pic:cNvPicPr/>
                  </pic:nvPicPr>
                  <pic:blipFill>
                    <a:blip r:embed="rId122"/>
                    <a:stretch>
                      <a:fillRect/>
                    </a:stretch>
                  </pic:blipFill>
                  <pic:spPr>
                    <a:xfrm>
                      <a:off x="0" y="0"/>
                      <a:ext cx="5015232" cy="3771484"/>
                    </a:xfrm>
                    <a:prstGeom prst="rect"/>
                  </pic:spPr>
                </pic:pic>
              </a:graphicData>
            </a:graphic>
          </wp:inline>
        </w:drawing>
      </w:r>
    </w:p>
    <w:p>
      <w:pPr>
        <w:pStyle w:val="Caption"/>
        <w:jc w:val="center"/>
      </w:pPr>
      <w:r>
        <w:rPr>
          <w:b/>
          <w:i w:val="0"/>
        </w:rPr>
        <w:t xml:space="preserve">Figure 40: </w:t>
      </w:r>
      <w:r>
        <w:rPr/>
        <w:t>SCR-CL-15 History of an unapplied payment with the dispositions and the request to Cashiering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Unapplied chip, Cashiering tab, request status</w:t>
            </w:r>
          </w:p>
        </w:tc>
        <w:tc>
          <w:tcPr>
            <w:tcW w:type="dxa" w:w="885"/>
            <w:tcMar>
              <w:top w:w="50" w:type="dxa"/>
              <w:bottom w:w="50" w:type="dxa"/>
              <w:left w:w="90" w:type="dxa"/>
              <w:right w:w="90" w:type="dxa"/>
            </w:tcMar>
          </w:tcPr>
          <w:p>
            <w:pPr>
              <w:pStyle w:val="BDOITable"/>
            </w:pPr>
            <w:r>
              <w:rPr>
                <w:sz w:val="14"/>
              </w:rPr>
              <w:t>Reference chip, tag, status pill</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Payment Date / Paid / Unapplied / Transaction / Collector Disposition / Account Officer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Date with the age; amounts with the currency; label;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 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&amp; Account / Collector Dispositions / Requests to Cashiering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Payment &amp; Account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Payment &amp; Account</w:t>
            </w:r>
          </w:p>
        </w:tc>
        <w:tc>
          <w:tcPr>
            <w:tcW w:type="dxa" w:w="1534"/>
            <w:tcMar>
              <w:top w:w="50" w:type="dxa"/>
              <w:bottom w:w="50" w:type="dxa"/>
              <w:left w:w="90" w:type="dxa"/>
              <w:right w:w="90" w:type="dxa"/>
            </w:tcMar>
            <w:shd w:val="clear" w:color="auto" w:fill="E5F5FF"/>
          </w:tcPr>
          <w:p>
            <w:pPr>
              <w:pStyle w:val="BDOITable"/>
            </w:pPr>
            <w:r>
              <w:rPr>
                <w:sz w:val="14"/>
              </w:rPr>
              <w:t>Payment File / Transaction No. / Payment Type / Bank / Check No. / Payor Reference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&amp; Account</w:t>
            </w:r>
          </w:p>
        </w:tc>
        <w:tc>
          <w:tcPr>
            <w:tcW w:type="dxa" w:w="1534"/>
            <w:tcMar>
              <w:top w:w="50" w:type="dxa"/>
              <w:bottom w:w="50" w:type="dxa"/>
              <w:left w:w="90" w:type="dxa"/>
              <w:right w:w="90" w:type="dxa"/>
            </w:tcMar>
          </w:tcPr>
          <w:p>
            <w:pPr>
              <w:pStyle w:val="BDOITable"/>
            </w:pPr>
            <w:r>
              <w:rPr>
                <w:sz w:val="14"/>
              </w:rPr>
              <w:t>Matched Client / Matched Invoice / Name of Assured / PR Balance / Inception / Market Segment / Sales Unit / Unit Head / Account Officer / Insurer / Invoice Category / Collection Handler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of the users; insurer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collection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Collector Dispositions</w:t>
            </w:r>
          </w:p>
        </w:tc>
        <w:tc>
          <w:tcPr>
            <w:tcW w:type="dxa" w:w="1534"/>
            <w:tcMar>
              <w:top w:w="50" w:type="dxa"/>
              <w:bottom w:w="50" w:type="dxa"/>
              <w:left w:w="90" w:type="dxa"/>
              <w:right w:w="90" w:type="dxa"/>
            </w:tcMar>
            <w:shd w:val="clear" w:color="auto" w:fill="E5F5FF"/>
          </w:tcPr>
          <w:p>
            <w:pPr>
              <w:pStyle w:val="BDOITable"/>
            </w:pPr>
            <w:r>
              <w:rPr>
                <w:sz w:val="14"/>
              </w:rPr>
              <w:t>Recorded / Disposition / Cashiering / Invoice No. / Amount / By / Remarks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Whole balance when no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Collector 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collector disposition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Requests to Cashiering</w:t>
            </w:r>
          </w:p>
        </w:tc>
        <w:tc>
          <w:tcPr>
            <w:tcW w:type="dxa" w:w="1534"/>
            <w:tcMar>
              <w:top w:w="50" w:type="dxa"/>
              <w:bottom w:w="50" w:type="dxa"/>
              <w:left w:w="90" w:type="dxa"/>
              <w:right w:w="90" w:type="dxa"/>
            </w:tcMar>
          </w:tcPr>
          <w:p>
            <w:pPr>
              <w:pStyle w:val="BDOITable"/>
            </w:pPr>
            <w:r>
              <w:rPr>
                <w:sz w:val="14"/>
              </w:rPr>
              <w:t>Unapplied Reference / Request / Amount / Requested By / Cashiering Reference / Application File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request sent to Cashiering</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History</w:t>
            </w:r>
          </w:p>
        </w:tc>
        <w:tc>
          <w:tcPr>
            <w:tcW w:type="dxa" w:w="1534"/>
            <w:tcMar>
              <w:top w:w="50" w:type="dxa"/>
              <w:bottom w:w="50" w:type="dxa"/>
              <w:left w:w="90" w:type="dxa"/>
              <w:right w:w="90" w:type="dxa"/>
            </w:tcMar>
            <w:shd w:val="clear" w:color="auto" w:fill="E5F5FF"/>
          </w:tcPr>
          <w:p>
            <w:pPr>
              <w:pStyle w:val="BDOITable"/>
            </w:pPr>
            <w:r>
              <w:rPr>
                <w:sz w:val="14"/>
              </w:rPr>
              <w:t>When / Event / Description / Amount / By / 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 Collections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history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Balance above zero</w:t>
            </w:r>
          </w:p>
        </w:tc>
        <w:tc>
          <w:tcPr>
            <w:tcW w:type="dxa" w:w="4324"/>
            <w:tcMar>
              <w:top w:w="50" w:type="dxa"/>
              <w:bottom w:w="50" w:type="dxa"/>
              <w:left w:w="90" w:type="dxa"/>
              <w:right w:w="90" w:type="dxa"/>
            </w:tcMar>
          </w:tcPr>
          <w:p>
            <w:pPr>
              <w:pStyle w:val="BDOITable"/>
            </w:pPr>
            <w:r>
              <w:rPr>
                <w:sz w:val="15"/>
              </w:rPr>
              <w:t>Opens the disposition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Request Application</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Balance above zero</w:t>
            </w:r>
          </w:p>
        </w:tc>
        <w:tc>
          <w:tcPr>
            <w:tcW w:type="dxa" w:w="4324"/>
            <w:tcMar>
              <w:top w:w="50" w:type="dxa"/>
              <w:bottom w:w="50" w:type="dxa"/>
              <w:left w:w="90" w:type="dxa"/>
              <w:right w:w="90" w:type="dxa"/>
            </w:tcMar>
            <w:shd w:val="clear" w:color="auto" w:fill="E5F5FF"/>
          </w:tcPr>
          <w:p>
            <w:pPr>
              <w:pStyle w:val="BDOITable"/>
            </w:pPr>
            <w:r>
              <w:rPr>
                <w:sz w:val="15"/>
              </w:rPr>
              <w:t>Opens the dialog with For Application to Invoice chosen</w:t>
            </w:r>
          </w:p>
        </w:tc>
        <w:tc>
          <w:tcPr>
            <w:tcW w:type="dxa" w:w="1561"/>
            <w:tcMar>
              <w:top w:w="50" w:type="dxa"/>
              <w:bottom w:w="50" w:type="dxa"/>
              <w:left w:w="90" w:type="dxa"/>
              <w:right w:w="90" w:type="dxa"/>
            </w:tcMar>
            <w:shd w:val="clear" w:color="auto" w:fill="E5F5FF"/>
          </w:tcPr>
          <w:p>
            <w:pPr>
              <w:pStyle w:val="BDOITable"/>
            </w:pPr>
            <w:r>
              <w:rPr>
                <w:sz w:val="15"/>
              </w:rPr>
              <w:t>Request Sent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payment is read from Cashiering as of today; the collector never changes the payment itself (FR-CL-070).</w:t>
      </w:r>
    </w:p>
    <w:p>
      <w:pPr>
        <w:tabs>
          <w:tab w:pos="312" w:val="left"/>
        </w:tabs>
        <w:spacing w:after="120"/>
        <w:ind w:left="312" w:hanging="283"/>
      </w:pPr>
      <w:r>
        <w:rPr>
          <w:color w:val="004EA8"/>
          <w:sz w:val="18"/>
        </w:rPr>
        <w:t>•</w:t>
        <w:tab/>
      </w:r>
      <w:r>
        <w:rPr>
          <w:sz w:val="18"/>
        </w:rPr>
        <w:t>The history keeps every disposition and request after the payment is applied or refunded (FR-CL-076).</w:t>
      </w:r>
    </w:p>
    <w:p>
      <w:pPr>
        <w:pStyle w:val="BDOILabel"/>
      </w:pPr>
      <w:r>
        <w:rPr/>
        <w:t>Expected outcome</w:t>
      </w:r>
    </w:p>
    <w:p>
      <w:r>
        <w:rPr/>
        <w:t>The collector sees the payment, what was decided and where Cashiering is with it.</w:t>
      </w:r>
    </w:p>
    <w:p>
      <w:r>
        <w:rPr>
          <w:b/>
          <w:sz w:val="17"/>
        </w:rPr>
        <w:t>Test cases:</w:t>
      </w:r>
      <w:r>
        <w:rPr>
          <w:sz w:val="17"/>
        </w:rPr>
        <w:t xml:space="preserve"> TC-CL-070.2-01, TC-CL-073.1-01, TC-CL-076.1-01, TC-CL-SCR-15.</w:t>
      </w:r>
    </w:p>
    <w:p>
      <w:pPr>
        <w:pStyle w:val="Heading3"/>
      </w:pPr>
      <w:bookmarkStart w:id="242" w:name="_Toc000242"/>
      <w:r>
        <w:rPr/>
        <w:t>13.4.3 SCR-CL-16 Requests to Cashiering</w:t>
      </w:r>
      <w:bookmarkEnd w:id="2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status of every request sent to Cashiering on a collector disposition: sent, handed over, accepted, executed or rejected, with the Cashiering reference and message and the daily application file that listed it; Check Status asks Cashiering again for the selected open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Requests to Cashiering</w:t>
            </w:r>
          </w:p>
          <w:p>
            <w:pPr>
              <w:pStyle w:val="BDOITable"/>
              <w:ind w:left="170" w:hanging="170"/>
            </w:pPr>
            <w:r>
              <w:rPr>
                <w:sz w:val="18"/>
              </w:rPr>
              <w:t xml:space="preserve">• </w:t>
            </w:r>
            <w:r>
              <w:rPr>
                <w:sz w:val="18"/>
              </w:rPr>
              <w:t>Finance › Collections › Requests to Cashiering</w:t>
            </w:r>
          </w:p>
          <w:p>
            <w:pPr>
              <w:pStyle w:val="BDOITable"/>
              <w:ind w:left="170" w:hanging="170"/>
            </w:pPr>
            <w:r>
              <w:rPr>
                <w:sz w:val="18"/>
              </w:rPr>
              <w:t xml:space="preserve">• </w:t>
            </w:r>
            <w:r>
              <w:rPr>
                <w:sz w:val="18"/>
              </w:rPr>
              <w:t>Unapplied Payments › Requests to Cashiering</w:t>
            </w:r>
          </w:p>
          <w:p>
            <w:pPr>
              <w:pStyle w:val="BDOITable"/>
              <w:ind w:left="170" w:hanging="170"/>
            </w:pPr>
            <w:r>
              <w:rPr>
                <w:sz w:val="18"/>
              </w:rPr>
              <w:t xml:space="preserve">• </w:t>
            </w:r>
            <w:r>
              <w:rPr>
                <w:sz w:val="18"/>
              </w:rPr>
              <w:t>Collections Home › My Requests in Cashiering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FR-CL-074, FR-CL-077</w:t>
            </w:r>
          </w:p>
        </w:tc>
      </w:tr>
    </w:tbl>
    <w:p>
      <w:pPr>
        <w:pStyle w:val="BDOISpacer"/>
      </w:pPr>
    </w:p>
    <w:p>
      <w:pPr>
        <w:keepNext/>
        <w:spacing w:before="80" w:after="0"/>
        <w:jc w:val="center"/>
      </w:pPr>
      <w:r>
        <w:drawing>
          <wp:inline xmlns:a="http://schemas.openxmlformats.org/drawingml/2006/main" xmlns:pic="http://schemas.openxmlformats.org/drawingml/2006/picture">
            <wp:extent cx="8618220" cy="3445825"/>
            <wp:docPr id="43" name="Picture 43"/>
            <wp:cNvGraphicFramePr>
              <a:graphicFrameLocks noChangeAspect="1"/>
            </wp:cNvGraphicFramePr>
            <a:graphic>
              <a:graphicData uri="http://schemas.openxmlformats.org/drawingml/2006/picture">
                <pic:pic>
                  <pic:nvPicPr>
                    <pic:cNvPr id="0" name="scr-cl-16-01-list_2356s.png"/>
                    <pic:cNvPicPr/>
                  </pic:nvPicPr>
                  <pic:blipFill>
                    <a:blip r:embed="rId123"/>
                    <a:stretch>
                      <a:fillRect/>
                    </a:stretch>
                  </pic:blipFill>
                  <pic:spPr>
                    <a:xfrm>
                      <a:off x="0" y="0"/>
                      <a:ext cx="8618220" cy="3445825"/>
                    </a:xfrm>
                    <a:prstGeom prst="rect"/>
                  </pic:spPr>
                </pic:pic>
              </a:graphicData>
            </a:graphic>
          </wp:inline>
        </w:drawing>
      </w:r>
    </w:p>
    <w:p>
      <w:pPr>
        <w:pStyle w:val="Caption"/>
        <w:jc w:val="center"/>
      </w:pPr>
      <w:r>
        <w:rPr>
          <w:b/>
          <w:i w:val="0"/>
        </w:rPr>
        <w:t xml:space="preserve">Figure 41: </w:t>
      </w:r>
      <w:r>
        <w:rPr/>
        <w:t>SCR-CL-16 Requests to Cashiering: the open requests with the Cashiering reference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 Executed / Rejected / All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Unapplied Reference / Request / Amount / 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Cashiering Reference / Application File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 Executed / Rejected / All Requests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 status</w:t>
            </w:r>
          </w:p>
        </w:tc>
        <w:tc>
          <w:tcPr>
            <w:tcW w:type="dxa" w:w="944"/>
            <w:tcMar>
              <w:top w:w="50" w:type="dxa"/>
              <w:bottom w:w="50" w:type="dxa"/>
              <w:left w:w="90" w:type="dxa"/>
              <w:right w:w="90" w:type="dxa"/>
            </w:tcMar>
          </w:tcPr>
          <w:p>
            <w:pPr>
              <w:pStyle w:val="BDOITable"/>
            </w:pPr>
            <w:r>
              <w:rPr>
                <w:sz w:val="14"/>
              </w:rPr>
              <w:t>Open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Unapplied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Requests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Unapplied Reference / Request / Amount / Requested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Reference with the payor; Apply to Invoice, Refund, Reclass or Transfer to Unit with the invoice; amount or Whole Balance; name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requests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Cashiering Reference / Application File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Reference and message of Cashiering; the date of the daily file; Sent, Deferred, Accepted, Applied or Rejected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Check Status</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Open requests selected</w:t>
            </w:r>
          </w:p>
        </w:tc>
        <w:tc>
          <w:tcPr>
            <w:tcW w:type="dxa" w:w="4324"/>
            <w:tcMar>
              <w:top w:w="50" w:type="dxa"/>
              <w:bottom w:w="50" w:type="dxa"/>
              <w:left w:w="90" w:type="dxa"/>
              <w:right w:w="90" w:type="dxa"/>
            </w:tcMar>
          </w:tcPr>
          <w:p>
            <w:pPr>
              <w:pStyle w:val="BDOITable"/>
            </w:pPr>
            <w:r>
              <w:rPr>
                <w:sz w:val="15"/>
              </w:rPr>
              <w:t>Asks Cashiering for the status of each selected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unapplied payment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requester is notified when Cashiering accepts, rejects or executes a request (FR-CL-074).</w:t>
      </w:r>
    </w:p>
    <w:p>
      <w:pPr>
        <w:tabs>
          <w:tab w:pos="312" w:val="left"/>
        </w:tabs>
        <w:spacing w:after="120"/>
        <w:ind w:left="312" w:hanging="283"/>
      </w:pPr>
      <w:r>
        <w:rPr>
          <w:color w:val="004EA8"/>
          <w:sz w:val="18"/>
        </w:rPr>
        <w:t>•</w:t>
        <w:tab/>
      </w:r>
      <w:r>
        <w:rPr>
          <w:sz w:val="18"/>
        </w:rPr>
        <w:t>The daily For Application To Invoice file of the previous day lists the application requests before 06:00 (FR-CL-077).</w:t>
      </w:r>
    </w:p>
    <w:p>
      <w:pPr>
        <w:pStyle w:val="BDOILabel"/>
      </w:pPr>
      <w:r>
        <w:rPr/>
        <w:t>Expected outcome</w:t>
      </w:r>
    </w:p>
    <w:p>
      <w:r>
        <w:rPr/>
        <w:t>The collector follows each request to its execution.</w:t>
      </w:r>
    </w:p>
    <w:p>
      <w:r>
        <w:rPr>
          <w:b/>
          <w:sz w:val="17"/>
        </w:rPr>
        <w:t>Test cases:</w:t>
      </w:r>
      <w:r>
        <w:rPr>
          <w:sz w:val="17"/>
        </w:rPr>
        <w:t xml:space="preserve"> TC-CL-074.1-01, TC-CL-074.3-01, TC-CL-077.1-01, TC-CL-077.2-01, TC-CL-SCR-16.</w:t>
      </w:r>
    </w:p>
    <w:p>
      <w:pPr>
        <w:pStyle w:val="Heading2"/>
      </w:pPr>
      <w:bookmarkStart w:id="243" w:name="_Toc000243"/>
      <w:r>
        <w:rPr/>
        <w:t>13.5 Assignment, files and set-up</w:t>
      </w:r>
      <w:bookmarkEnd w:id="243"/>
    </w:p>
    <w:p>
      <w:pPr>
        <w:pStyle w:val="Heading3"/>
      </w:pPr>
      <w:bookmarkStart w:id="244" w:name="_Toc000244"/>
      <w:r>
        <w:rPr/>
        <w:t>13.5.1 SCR-CL-17 Assignments</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Who handles new accounts by default: the assignment rules tried in priority order by the nightly refresh, each with its criteria and handler; and the reassignment of accounts by criteria after a preview, permanently or temporarily until an end 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 Collection Team Lead, Section Head (Corporate / Retail) (permission Clx assign)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Assignments</w:t>
            </w:r>
          </w:p>
          <w:p>
            <w:pPr>
              <w:pStyle w:val="BDOITable"/>
              <w:ind w:left="170" w:hanging="170"/>
            </w:pPr>
            <w:r>
              <w:rPr>
                <w:sz w:val="18"/>
              </w:rPr>
              <w:t xml:space="preserve">• </w:t>
            </w:r>
            <w:r>
              <w:rPr>
                <w:sz w:val="18"/>
              </w:rPr>
              <w:t>Finance › Collections › Assignments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FR-CL-020, FR-CL-021</w:t>
            </w:r>
          </w:p>
        </w:tc>
      </w:tr>
    </w:tbl>
    <w:p>
      <w:pPr>
        <w:pStyle w:val="BDOISpacer"/>
      </w:pPr>
    </w:p>
    <w:p>
      <w:pPr>
        <w:keepNext/>
        <w:spacing w:before="80" w:after="0"/>
        <w:jc w:val="center"/>
      </w:pPr>
      <w:r>
        <w:drawing>
          <wp:inline xmlns:a="http://schemas.openxmlformats.org/drawingml/2006/main" xmlns:pic="http://schemas.openxmlformats.org/drawingml/2006/picture">
            <wp:extent cx="5379191" cy="3769093"/>
            <wp:docPr id="44" name="Picture 44"/>
            <wp:cNvGraphicFramePr>
              <a:graphicFrameLocks noChangeAspect="1"/>
            </wp:cNvGraphicFramePr>
            <a:graphic>
              <a:graphicData uri="http://schemas.openxmlformats.org/drawingml/2006/picture">
                <pic:pic>
                  <pic:nvPicPr>
                    <pic:cNvPr id="0" name="scr-cl-17-01-list_1470s.png"/>
                    <pic:cNvPicPr/>
                  </pic:nvPicPr>
                  <pic:blipFill>
                    <a:blip r:embed="rId124"/>
                    <a:stretch>
                      <a:fillRect/>
                    </a:stretch>
                  </pic:blipFill>
                  <pic:spPr>
                    <a:xfrm>
                      <a:off x="0" y="0"/>
                      <a:ext cx="5379191" cy="3769093"/>
                    </a:xfrm>
                    <a:prstGeom prst="rect"/>
                  </pic:spPr>
                </pic:pic>
              </a:graphicData>
            </a:graphic>
          </wp:inline>
        </w:drawing>
      </w:r>
    </w:p>
    <w:p>
      <w:pPr>
        <w:pStyle w:val="Caption"/>
        <w:jc w:val="center"/>
      </w:pPr>
      <w:r>
        <w:rPr>
          <w:b/>
          <w:i w:val="0"/>
        </w:rPr>
        <w:t xml:space="preserve">Figure 42: </w:t>
      </w:r>
      <w:r>
        <w:rPr/>
        <w:t>SCR-CL-17 Assignments: the default assignment rules with their row menu, and Reassign by Criteria</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Priority / Rule / Criteria / Handler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Outstanding From / Outstanding To / Aging From (days) / Aging To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Market Segment / Sales Unit / Client Code / Outstanding From / Outstanding To / Aging From (days) / Aging To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Current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Assured / Handler / Outstanding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Market Segment / Sales Unit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Priority / Name / Handler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14"/>
          <w:footerReference w:type="default" r:id="rId115"/>
          <w:headerReference w:type="first" r:id="rId116"/>
          <w:footerReference w:type="first" r:id="rId1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45689"/>
            <wp:docPr id="45" name="Picture 45"/>
            <wp:cNvGraphicFramePr>
              <a:graphicFrameLocks noChangeAspect="1"/>
            </wp:cNvGraphicFramePr>
            <a:graphic>
              <a:graphicData uri="http://schemas.openxmlformats.org/drawingml/2006/picture">
                <pic:pic>
                  <pic:nvPicPr>
                    <pic:cNvPr id="0" name="scr-cl-17-02-preview_1731s.png"/>
                    <pic:cNvPicPr/>
                  </pic:nvPicPr>
                  <pic:blipFill>
                    <a:blip r:embed="rId129"/>
                    <a:stretch>
                      <a:fillRect/>
                    </a:stretch>
                  </pic:blipFill>
                  <pic:spPr>
                    <a:xfrm>
                      <a:off x="0" y="0"/>
                      <a:ext cx="6332220" cy="5845689"/>
                    </a:xfrm>
                    <a:prstGeom prst="rect"/>
                  </pic:spPr>
                </pic:pic>
              </a:graphicData>
            </a:graphic>
          </wp:inline>
        </w:drawing>
      </w:r>
    </w:p>
    <w:p>
      <w:pPr>
        <w:pStyle w:val="Caption"/>
        <w:jc w:val="center"/>
      </w:pPr>
      <w:r>
        <w:rPr>
          <w:b/>
          <w:i w:val="0"/>
        </w:rPr>
        <w:t xml:space="preserve">Figure 43: </w:t>
      </w:r>
      <w:r>
        <w:rPr/>
        <w:t>SCR-CL-17 Reassign by Criteria: the accounts of a handler found by the preview</w:t>
      </w:r>
    </w:p>
    <w:p>
      <w:pPr>
        <w:sectPr>
          <w:headerReference w:type="default" r:id="rId125"/>
          <w:footerReference w:type="default" r:id="rId126"/>
          <w:headerReference w:type="first" r:id="rId127"/>
          <w:footerReference w:type="first" r:id="rId12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699995" cy="3768976"/>
            <wp:docPr id="46" name="Picture 46"/>
            <wp:cNvGraphicFramePr>
              <a:graphicFrameLocks noChangeAspect="1"/>
            </wp:cNvGraphicFramePr>
            <a:graphic>
              <a:graphicData uri="http://schemas.openxmlformats.org/drawingml/2006/picture">
                <pic:pic>
                  <pic:nvPicPr>
                    <pic:cNvPr id="0" name="scr-cl-17-03-new_1831s.png"/>
                    <pic:cNvPicPr/>
                  </pic:nvPicPr>
                  <pic:blipFill>
                    <a:blip r:embed="rId134"/>
                    <a:stretch>
                      <a:fillRect/>
                    </a:stretch>
                  </pic:blipFill>
                  <pic:spPr>
                    <a:xfrm>
                      <a:off x="0" y="0"/>
                      <a:ext cx="6699995" cy="3768976"/>
                    </a:xfrm>
                    <a:prstGeom prst="rect"/>
                  </pic:spPr>
                </pic:pic>
              </a:graphicData>
            </a:graphic>
          </wp:inline>
        </w:drawing>
      </w:r>
    </w:p>
    <w:p>
      <w:pPr>
        <w:pStyle w:val="Caption"/>
        <w:jc w:val="center"/>
      </w:pPr>
      <w:r>
        <w:rPr>
          <w:b/>
          <w:i w:val="0"/>
        </w:rPr>
        <w:t xml:space="preserve">Figure 44: </w:t>
      </w:r>
      <w:r>
        <w:rPr/>
        <w:t>SCR-CL-17 New Assignment Rule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Default Assignment Rules</w:t>
            </w:r>
          </w:p>
        </w:tc>
        <w:tc>
          <w:tcPr>
            <w:tcW w:type="dxa" w:w="1534"/>
            <w:tcMar>
              <w:top w:w="50" w:type="dxa"/>
              <w:bottom w:w="50" w:type="dxa"/>
              <w:left w:w="90" w:type="dxa"/>
              <w:right w:w="90" w:type="dxa"/>
            </w:tcMar>
          </w:tcPr>
          <w:p>
            <w:pPr>
              <w:pStyle w:val="BDOITable"/>
            </w:pPr>
            <w:r>
              <w:rPr>
                <w:sz w:val="14"/>
              </w:rPr>
              <w:t>Priority / Rule / Criteria / Handler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numbers are tried first; criteria in words; handler's name; Active or Inactive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Assignment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assignment rule: new accounts go to their account officer</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Reassign by Criteria</w:t>
            </w:r>
          </w:p>
        </w:tc>
        <w:tc>
          <w:tcPr>
            <w:tcW w:type="dxa" w:w="1534"/>
            <w:tcMar>
              <w:top w:w="50" w:type="dxa"/>
              <w:bottom w:w="50" w:type="dxa"/>
              <w:left w:w="90" w:type="dxa"/>
              <w:right w:w="90" w:type="dxa"/>
            </w:tcMar>
            <w:shd w:val="clear" w:color="auto" w:fill="E5F5FF"/>
          </w:tcPr>
          <w:p>
            <w:pPr>
              <w:pStyle w:val="BDOITable"/>
            </w:pPr>
            <w:r>
              <w:rPr>
                <w:sz w:val="14"/>
              </w:rPr>
              <w:t>Current Handler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Handlers by name, or any handler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Active collection handlers</w:t>
            </w:r>
          </w:p>
        </w:tc>
        <w:tc>
          <w:tcPr>
            <w:tcW w:type="dxa" w:w="944"/>
            <w:tcMar>
              <w:top w:w="50" w:type="dxa"/>
              <w:bottom w:w="50" w:type="dxa"/>
              <w:left w:w="90" w:type="dxa"/>
              <w:right w:w="90" w:type="dxa"/>
            </w:tcMar>
            <w:shd w:val="clear" w:color="auto" w:fill="E5F5FF"/>
          </w:tcPr>
          <w:p>
            <w:pPr>
              <w:pStyle w:val="BDOITable"/>
            </w:pPr>
            <w:r>
              <w:rPr>
                <w:sz w:val="14"/>
              </w:rPr>
              <w:t>Any handler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Reassign by Criteria</w:t>
            </w:r>
          </w:p>
        </w:tc>
        <w:tc>
          <w:tcPr>
            <w:tcW w:type="dxa" w:w="1534"/>
            <w:tcMar>
              <w:top w:w="50" w:type="dxa"/>
              <w:bottom w:w="50" w:type="dxa"/>
              <w:left w:w="90" w:type="dxa"/>
              <w:right w:w="90" w:type="dxa"/>
            </w:tcMar>
          </w:tcPr>
          <w:p>
            <w:pPr>
              <w:pStyle w:val="BDOITable"/>
            </w:pPr>
            <w:r>
              <w:rPr>
                <w:sz w:val="14"/>
              </w:rPr>
              <w:t>Market Segment / Sales Unit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Sales organisation, clients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Equal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Reassign by Criteria</w:t>
            </w:r>
          </w:p>
        </w:tc>
        <w:tc>
          <w:tcPr>
            <w:tcW w:type="dxa" w:w="1534"/>
            <w:tcMar>
              <w:top w:w="50" w:type="dxa"/>
              <w:bottom w:w="50" w:type="dxa"/>
              <w:left w:w="90" w:type="dxa"/>
              <w:right w:w="90" w:type="dxa"/>
            </w:tcMar>
            <w:shd w:val="clear" w:color="auto" w:fill="E5F5FF"/>
          </w:tcPr>
          <w:p>
            <w:pPr>
              <w:pStyle w:val="BDOITable"/>
            </w:pPr>
            <w:r>
              <w:rPr>
                <w:sz w:val="14"/>
              </w:rPr>
              <w:t>Outstanding From / Outstanding To / Aging From (days) / Aging To (days)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Amounts; days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range starts before it ends</w:t>
            </w:r>
          </w:p>
        </w:tc>
        <w:tc>
          <w:tcPr>
            <w:tcW w:type="dxa" w:w="1947"/>
            <w:tcMar>
              <w:top w:w="50" w:type="dxa"/>
              <w:bottom w:w="50" w:type="dxa"/>
              <w:left w:w="90" w:type="dxa"/>
              <w:right w:w="90" w:type="dxa"/>
            </w:tcMar>
            <w:shd w:val="clear" w:color="auto" w:fill="E5F5FF"/>
          </w:tcPr>
          <w:p>
            <w:pPr>
              <w:pStyle w:val="BDOITable"/>
            </w:pPr>
            <w:r>
              <w:rPr>
                <w:sz w:val="14"/>
              </w:rPr>
              <w:t>A range must start before it ends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Reassign by Criteria</w:t>
            </w:r>
          </w:p>
        </w:tc>
        <w:tc>
          <w:tcPr>
            <w:tcW w:type="dxa" w:w="1534"/>
            <w:tcMar>
              <w:top w:w="50" w:type="dxa"/>
              <w:bottom w:w="50" w:type="dxa"/>
              <w:left w:w="90" w:type="dxa"/>
              <w:right w:w="90" w:type="dxa"/>
            </w:tcMar>
          </w:tcPr>
          <w:p>
            <w:pPr>
              <w:pStyle w:val="BDOITable"/>
            </w:pPr>
            <w:r>
              <w:rPr>
                <w:sz w:val="14"/>
              </w:rPr>
              <w:t>Invoice No. / Assured / Handler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first 20 accounts found, with the total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matches the selection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Assignment Rule dialog</w:t>
            </w:r>
          </w:p>
        </w:tc>
        <w:tc>
          <w:tcPr>
            <w:tcW w:type="dxa" w:w="1534"/>
            <w:tcMar>
              <w:top w:w="50" w:type="dxa"/>
              <w:bottom w:w="50" w:type="dxa"/>
              <w:left w:w="90" w:type="dxa"/>
              <w:right w:w="90" w:type="dxa"/>
            </w:tcMar>
            <w:shd w:val="clear" w:color="auto" w:fill="E5F5FF"/>
          </w:tcPr>
          <w:p>
            <w:pPr>
              <w:pStyle w:val="BDOITable"/>
            </w:pPr>
            <w:r>
              <w:rPr>
                <w:sz w:val="14"/>
              </w:rPr>
              <w:t>Priority / Name / Handler</w:t>
            </w:r>
          </w:p>
        </w:tc>
        <w:tc>
          <w:tcPr>
            <w:tcW w:type="dxa" w:w="885"/>
            <w:tcMar>
              <w:top w:w="50" w:type="dxa"/>
              <w:bottom w:w="50" w:type="dxa"/>
              <w:left w:w="90" w:type="dxa"/>
              <w:right w:w="90" w:type="dxa"/>
            </w:tcMar>
            <w:shd w:val="clear" w:color="auto" w:fill="E5F5FF"/>
          </w:tcPr>
          <w:p>
            <w:pPr>
              <w:pStyle w:val="BDOITable"/>
            </w:pPr>
            <w:r>
              <w:rPr>
                <w:sz w:val="14"/>
              </w:rPr>
              <w:t>Number, text, drop-down</w:t>
            </w:r>
          </w:p>
        </w:tc>
        <w:tc>
          <w:tcPr>
            <w:tcW w:type="dxa" w:w="1416"/>
            <w:tcMar>
              <w:top w:w="50" w:type="dxa"/>
              <w:bottom w:w="50" w:type="dxa"/>
              <w:left w:w="90" w:type="dxa"/>
              <w:right w:w="90" w:type="dxa"/>
            </w:tcMar>
            <w:shd w:val="clear" w:color="auto" w:fill="E5F5FF"/>
          </w:tcPr>
          <w:p>
            <w:pPr>
              <w:pStyle w:val="BDOITable"/>
            </w:pPr>
            <w:r>
              <w:rPr>
                <w:sz w:val="14"/>
              </w:rPr>
              <w:t>Lower numbers are tried first; up to 120 characters; handlers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collection handlers</w:t>
            </w:r>
          </w:p>
        </w:tc>
        <w:tc>
          <w:tcPr>
            <w:tcW w:type="dxa" w:w="944"/>
            <w:tcMar>
              <w:top w:w="50" w:type="dxa"/>
              <w:bottom w:w="50" w:type="dxa"/>
              <w:left w:w="90" w:type="dxa"/>
              <w:right w:w="90" w:type="dxa"/>
            </w:tcMar>
            <w:shd w:val="clear" w:color="auto" w:fill="E5F5FF"/>
          </w:tcPr>
          <w:p>
            <w:pPr>
              <w:pStyle w:val="BDOITable"/>
            </w:pPr>
            <w:r>
              <w:rPr>
                <w:sz w:val="14"/>
              </w:rPr>
              <w:t>100</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Name not blank; a handler chosen</w:t>
            </w:r>
          </w:p>
        </w:tc>
        <w:tc>
          <w:tcPr>
            <w:tcW w:type="dxa" w:w="1947"/>
            <w:tcMar>
              <w:top w:w="50" w:type="dxa"/>
              <w:bottom w:w="50" w:type="dxa"/>
              <w:left w:w="90" w:type="dxa"/>
              <w:right w:w="90" w:type="dxa"/>
            </w:tcMar>
            <w:shd w:val="clear" w:color="auto" w:fill="E5F5FF"/>
          </w:tcPr>
          <w:p>
            <w:pPr>
              <w:pStyle w:val="BDOITable"/>
            </w:pPr>
            <w:r>
              <w:rPr>
                <w:sz w:val="14"/>
              </w:rPr>
              <w:t>Give the rule a name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Assignment Rule dialog</w:t>
            </w:r>
          </w:p>
        </w:tc>
        <w:tc>
          <w:tcPr>
            <w:tcW w:type="dxa" w:w="1534"/>
            <w:tcMar>
              <w:top w:w="50" w:type="dxa"/>
              <w:bottom w:w="50" w:type="dxa"/>
              <w:left w:w="90" w:type="dxa"/>
              <w:right w:w="90" w:type="dxa"/>
            </w:tcMar>
          </w:tcPr>
          <w:p>
            <w:pPr>
              <w:pStyle w:val="BDOITable"/>
            </w:pPr>
            <w:r>
              <w:rPr>
                <w:sz w:val="14"/>
              </w:rPr>
              <w:t>Market Segment / Sales Unit / Client Code / Outstanding From / Outstanding To / Aging From (days) / Aging To (days)</w:t>
            </w:r>
          </w:p>
        </w:tc>
        <w:tc>
          <w:tcPr>
            <w:tcW w:type="dxa" w:w="885"/>
            <w:tcMar>
              <w:top w:w="50" w:type="dxa"/>
              <w:bottom w:w="50" w:type="dxa"/>
              <w:left w:w="90" w:type="dxa"/>
              <w:right w:w="90" w:type="dxa"/>
            </w:tcMar>
          </w:tcPr>
          <w:p>
            <w:pPr>
              <w:pStyle w:val="BDOITable"/>
            </w:pPr>
            <w:r>
              <w:rPr>
                <w:sz w:val="14"/>
              </w:rPr>
              <w:t>Text, number</w:t>
            </w:r>
          </w:p>
        </w:tc>
        <w:tc>
          <w:tcPr>
            <w:tcW w:type="dxa" w:w="1416"/>
            <w:tcMar>
              <w:top w:w="50" w:type="dxa"/>
              <w:bottom w:w="50" w:type="dxa"/>
              <w:left w:w="90" w:type="dxa"/>
              <w:right w:w="90" w:type="dxa"/>
            </w:tcMar>
          </w:tcPr>
          <w:p>
            <w:pPr>
              <w:pStyle w:val="BDOITable"/>
            </w:pPr>
            <w:r>
              <w:rPr>
                <w:sz w:val="14"/>
              </w:rPr>
              <w:t>Empty criteria match every account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range starts before it ends</w:t>
            </w:r>
          </w:p>
        </w:tc>
        <w:tc>
          <w:tcPr>
            <w:tcW w:type="dxa" w:w="1947"/>
            <w:tcMar>
              <w:top w:w="50" w:type="dxa"/>
              <w:bottom w:w="50" w:type="dxa"/>
              <w:left w:w="90" w:type="dxa"/>
              <w:right w:w="90" w:type="dxa"/>
            </w:tcMar>
          </w:tcPr>
          <w:p>
            <w:pPr>
              <w:pStyle w:val="BDOITable"/>
            </w:pPr>
            <w:r>
              <w:rPr>
                <w:sz w:val="14"/>
              </w:rPr>
              <w:t>A range must start before it ends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Rule</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Saves the rule</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Change Rule (row menu)</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Activate / Deactivate (row menu)</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Inactive / Active</w:t>
            </w:r>
          </w:p>
        </w:tc>
        <w:tc>
          <w:tcPr>
            <w:tcW w:type="dxa" w:w="4324"/>
            <w:tcMar>
              <w:top w:w="50" w:type="dxa"/>
              <w:bottom w:w="50" w:type="dxa"/>
              <w:left w:w="90" w:type="dxa"/>
              <w:right w:w="90" w:type="dxa"/>
            </w:tcMar>
            <w:shd w:val="clear" w:color="auto" w:fill="E5F5FF"/>
          </w:tcPr>
          <w:p>
            <w:pPr>
              <w:pStyle w:val="BDOITable"/>
            </w:pPr>
            <w:r>
              <w:rPr>
                <w:sz w:val="15"/>
              </w:rPr>
              <w:t>Switches the rule on or off</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Accounts</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open accounts of the criteria</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Reassign n Account(s)</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At least one account found</w:t>
            </w:r>
          </w:p>
        </w:tc>
        <w:tc>
          <w:tcPr>
            <w:tcW w:type="dxa" w:w="4324"/>
            <w:tcMar>
              <w:top w:w="50" w:type="dxa"/>
              <w:bottom w:w="50" w:type="dxa"/>
              <w:left w:w="90" w:type="dxa"/>
              <w:right w:w="90" w:type="dxa"/>
            </w:tcMar>
            <w:shd w:val="clear" w:color="auto" w:fill="E5F5FF"/>
          </w:tcPr>
          <w:p>
            <w:pPr>
              <w:pStyle w:val="BDOITable"/>
            </w:pPr>
            <w:r>
              <w:rPr>
                <w:sz w:val="15"/>
              </w:rPr>
              <w:t>Opens Reassign Accounts for the accounts found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Account reassigned (NT-03)</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New accounts go to the handler of the first active rule they meet, else to their account officer (FR-CL-020).</w:t>
      </w:r>
    </w:p>
    <w:p>
      <w:pPr>
        <w:tabs>
          <w:tab w:pos="312" w:val="left"/>
        </w:tabs>
        <w:spacing w:after="40"/>
        <w:ind w:left="312" w:hanging="283"/>
      </w:pPr>
      <w:r>
        <w:rPr>
          <w:color w:val="004EA8"/>
          <w:sz w:val="18"/>
        </w:rPr>
        <w:t>•</w:t>
        <w:tab/>
      </w:r>
      <w:r>
        <w:rPr>
          <w:sz w:val="18"/>
        </w:rPr>
        <w:t>The new handler must be an active collection handler; a temporary reassignment ends after today and the account returns to its handler on the end date (FR-CL-021).</w:t>
      </w:r>
    </w:p>
    <w:p>
      <w:pPr>
        <w:tabs>
          <w:tab w:pos="312" w:val="left"/>
        </w:tabs>
        <w:spacing w:after="120"/>
        <w:ind w:left="312" w:hanging="283"/>
      </w:pPr>
      <w:r>
        <w:rPr>
          <w:color w:val="004EA8"/>
          <w:sz w:val="18"/>
        </w:rPr>
        <w:t>•</w:t>
        <w:tab/>
      </w:r>
      <w:r>
        <w:rPr>
          <w:sz w:val="18"/>
        </w:rPr>
        <w:t>Every reassignment keeps its history on the account and notifies the handlers (FR-CL-021).</w:t>
      </w:r>
    </w:p>
    <w:p>
      <w:pPr>
        <w:pStyle w:val="BDOILabel"/>
      </w:pPr>
      <w:r>
        <w:rPr/>
        <w:t>Expected outcome</w:t>
      </w:r>
    </w:p>
    <w:p>
      <w:r>
        <w:rPr/>
        <w:t>The workload is spread over the handlers as the team lead decides.</w:t>
      </w:r>
    </w:p>
    <w:p>
      <w:r>
        <w:rPr>
          <w:b/>
          <w:sz w:val="17"/>
        </w:rPr>
        <w:t>Test cases:</w:t>
      </w:r>
      <w:r>
        <w:rPr>
          <w:sz w:val="17"/>
        </w:rPr>
        <w:t xml:space="preserve"> TC-CL-020.1-01, TC-CL-020.2-01, TC-CL-020.3-01, TC-CL-020.3-02, TC-CL-020.3-03, TC-CL-020.4-01, TC-CL-020.1-02, TC-CL-021.1-01, TC-CL-021.2-01, TC-CL-021.4-01, TC-CL-021.4-02, TC-CL-021.4-03, TC-CL-021.4-04, TC-CL-SCR-17, TC-CL-MSG-12.</w:t>
      </w:r>
    </w:p>
    <w:p>
      <w:pPr>
        <w:pStyle w:val="Heading3"/>
      </w:pPr>
      <w:bookmarkStart w:id="245" w:name="_Toc000245"/>
      <w:r>
        <w:rPr/>
        <w:t>13.5.2 SCR-CL-18 Collections Files</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scheduled files and the exports of Collections, with the time from which each may be downloaded: the daily Outstanding PR List and Full Production Report, the weekly DP PR for Reversal and PR 2307 for Reversal files per unit and branch, the monthly ones of the previous month, and the exports of the users.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Cashier (read access and exports), Disbursement (read access and exports), Comptrollership (read access), System Administrator, Auditor (permission Clx report view or Clx export)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Files</w:t>
            </w:r>
          </w:p>
          <w:p>
            <w:pPr>
              <w:pStyle w:val="BDOITable"/>
              <w:ind w:left="170" w:hanging="170"/>
            </w:pPr>
            <w:r>
              <w:rPr>
                <w:sz w:val="18"/>
              </w:rPr>
              <w:t xml:space="preserve">• </w:t>
            </w:r>
            <w:r>
              <w:rPr>
                <w:sz w:val="18"/>
              </w:rPr>
              <w:t>Finance › Collections › Collections Files</w:t>
            </w:r>
          </w:p>
          <w:p>
            <w:pPr>
              <w:pStyle w:val="BDOITable"/>
              <w:ind w:left="170" w:hanging="170"/>
            </w:pPr>
            <w:r>
              <w:rPr>
                <w:sz w:val="18"/>
              </w:rPr>
              <w:t xml:space="preserve">• </w:t>
            </w:r>
            <w:r>
              <w:rPr>
                <w:sz w:val="18"/>
              </w:rPr>
              <w:t>Collections Home › Files Ready This Week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FR-CL-080, FR-CL-081, FR-CL-082, FR-CL-083, FR-CL-084</w:t>
            </w:r>
          </w:p>
        </w:tc>
      </w:tr>
    </w:tbl>
    <w:p>
      <w:pPr>
        <w:pStyle w:val="BDOISpacer"/>
      </w:pPr>
    </w:p>
    <w:p>
      <w:pPr>
        <w:keepNext/>
        <w:spacing w:before="80" w:after="0"/>
        <w:jc w:val="center"/>
      </w:pPr>
      <w:r>
        <w:drawing>
          <wp:inline xmlns:a="http://schemas.openxmlformats.org/drawingml/2006/main" xmlns:pic="http://schemas.openxmlformats.org/drawingml/2006/picture">
            <wp:extent cx="6159552" cy="3771080"/>
            <wp:docPr id="47" name="Picture 47"/>
            <wp:cNvGraphicFramePr>
              <a:graphicFrameLocks noChangeAspect="1"/>
            </wp:cNvGraphicFramePr>
            <a:graphic>
              <a:graphicData uri="http://schemas.openxmlformats.org/drawingml/2006/picture">
                <pic:pic>
                  <pic:nvPicPr>
                    <pic:cNvPr id="0" name="scr-cl-18-01-list_1684s.png"/>
                    <pic:cNvPicPr/>
                  </pic:nvPicPr>
                  <pic:blipFill>
                    <a:blip r:embed="rId135"/>
                    <a:stretch>
                      <a:fillRect/>
                    </a:stretch>
                  </pic:blipFill>
                  <pic:spPr>
                    <a:xfrm>
                      <a:off x="0" y="0"/>
                      <a:ext cx="6159552" cy="3771080"/>
                    </a:xfrm>
                    <a:prstGeom prst="rect"/>
                  </pic:spPr>
                </pic:pic>
              </a:graphicData>
            </a:graphic>
          </wp:inline>
        </w:drawing>
      </w:r>
    </w:p>
    <w:p>
      <w:pPr>
        <w:pStyle w:val="Caption"/>
        <w:jc w:val="center"/>
      </w:pPr>
      <w:r>
        <w:rPr>
          <w:b/>
          <w:i w:val="0"/>
        </w:rPr>
        <w:t xml:space="preserve">Figure 45: </w:t>
      </w:r>
      <w:r>
        <w:rPr/>
        <w:t>SCR-CL-18 Collections Files: the daily, weekly and monthly files with their availability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Files / Daily / Weekly / Monthly / Exports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Period / Rows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Files / Business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Published / Available From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87456"/>
            <wp:docPr id="48" name="Picture 48"/>
            <wp:cNvGraphicFramePr>
              <a:graphicFrameLocks noChangeAspect="1"/>
            </wp:cNvGraphicFramePr>
            <a:graphic>
              <a:graphicData uri="http://schemas.openxmlformats.org/drawingml/2006/picture">
                <pic:pic>
                  <pic:nvPicPr>
                    <pic:cNvPr id="0" name="scr-cl-18-02-generate.png"/>
                    <pic:cNvPicPr/>
                  </pic:nvPicPr>
                  <pic:blipFill>
                    <a:blip r:embed="rId136"/>
                    <a:stretch>
                      <a:fillRect/>
                    </a:stretch>
                  </pic:blipFill>
                  <pic:spPr>
                    <a:xfrm>
                      <a:off x="0" y="0"/>
                      <a:ext cx="8618220" cy="3287456"/>
                    </a:xfrm>
                    <a:prstGeom prst="rect"/>
                  </pic:spPr>
                </pic:pic>
              </a:graphicData>
            </a:graphic>
          </wp:inline>
        </w:drawing>
      </w:r>
    </w:p>
    <w:p>
      <w:pPr>
        <w:pStyle w:val="Caption"/>
        <w:jc w:val="center"/>
      </w:pPr>
      <w:r>
        <w:rPr>
          <w:b/>
          <w:i w:val="0"/>
        </w:rPr>
        <w:t xml:space="preserve">Figure 46: </w:t>
      </w:r>
      <w:r>
        <w:rPr/>
        <w:t>SCR-CL-18 Generate Files dialog of the set-up users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Files / Daily / Weekly / Monthly / Exports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Frequency</w:t>
            </w:r>
          </w:p>
        </w:tc>
        <w:tc>
          <w:tcPr>
            <w:tcW w:type="dxa" w:w="944"/>
            <w:tcMar>
              <w:top w:w="50" w:type="dxa"/>
              <w:bottom w:w="50" w:type="dxa"/>
              <w:left w:w="90" w:type="dxa"/>
              <w:right w:w="90" w:type="dxa"/>
            </w:tcMar>
          </w:tcPr>
          <w:p>
            <w:pPr>
              <w:pStyle w:val="BDOITable"/>
            </w:pPr>
            <w:r>
              <w:rPr>
                <w:sz w:val="14"/>
              </w:rPr>
              <w:t>All Files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Outstanding PR List, Full Production Report, DP PR for Reversal or PR 2307 for Reversal, with the unit and branch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Scheduled files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file published yet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Period / Rows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on two lines; number of rows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Scheduled files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Published / Available From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Date and time with the user's name; At once or the date and time; Published or Failed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Scheduled files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Generate Files dialog</w:t>
            </w:r>
          </w:p>
        </w:tc>
        <w:tc>
          <w:tcPr>
            <w:tcW w:type="dxa" w:w="1534"/>
            <w:tcMar>
              <w:top w:w="50" w:type="dxa"/>
              <w:bottom w:w="50" w:type="dxa"/>
              <w:left w:w="90" w:type="dxa"/>
              <w:right w:w="90" w:type="dxa"/>
            </w:tcMar>
          </w:tcPr>
          <w:p>
            <w:pPr>
              <w:pStyle w:val="BDOITable"/>
            </w:pPr>
            <w:r>
              <w:rPr>
                <w:sz w:val="14"/>
              </w:rPr>
              <w:t>Files / Business Date</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Daily files; Weekly files (week ending that Friday); Monthly files (previous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Daily files / 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(row menu)</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Available from its time</w:t>
            </w:r>
          </w:p>
        </w:tc>
        <w:tc>
          <w:tcPr>
            <w:tcW w:type="dxa" w:w="4324"/>
            <w:tcMar>
              <w:top w:w="50" w:type="dxa"/>
              <w:bottom w:w="50" w:type="dxa"/>
              <w:left w:w="90" w:type="dxa"/>
              <w:right w:w="90" w:type="dxa"/>
            </w:tcMar>
          </w:tcPr>
          <w:p>
            <w:pPr>
              <w:pStyle w:val="BDOITable"/>
            </w:pPr>
            <w:r>
              <w:rPr>
                <w:sz w:val="15"/>
              </w:rPr>
              <w:t>Downloads the file (Excel)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Files</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Publishes the files of the business date again; a file already published for its period is kept</w:t>
            </w:r>
          </w:p>
        </w:tc>
        <w:tc>
          <w:tcPr>
            <w:tcW w:type="dxa" w:w="1561"/>
            <w:tcMar>
              <w:top w:w="50" w:type="dxa"/>
              <w:bottom w:w="50" w:type="dxa"/>
              <w:left w:w="90" w:type="dxa"/>
              <w:right w:w="90" w:type="dxa"/>
            </w:tcMar>
            <w:shd w:val="clear" w:color="auto" w:fill="E5F5FF"/>
          </w:tcPr>
          <w:p>
            <w:pPr>
              <w:pStyle w:val="BDOITable"/>
            </w:pPr>
            <w:r>
              <w:rPr>
                <w:sz w:val="15"/>
              </w:rPr>
              <w:t>Published</w:t>
            </w:r>
          </w:p>
        </w:tc>
        <w:tc>
          <w:tcPr>
            <w:tcW w:type="dxa" w:w="2042"/>
            <w:tcMar>
              <w:top w:w="50" w:type="dxa"/>
              <w:bottom w:w="50" w:type="dxa"/>
              <w:left w:w="90" w:type="dxa"/>
              <w:right w:w="90" w:type="dxa"/>
            </w:tcMar>
            <w:shd w:val="clear" w:color="auto" w:fill="E5F5FF"/>
          </w:tcPr>
          <w:p>
            <w:pPr>
              <w:pStyle w:val="BDOITable"/>
            </w:pPr>
            <w:r>
              <w:rPr>
                <w:sz w:val="15"/>
              </w:rPr>
              <w:t>Collections file ready (NT-06)</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file cannot be downloaded before its availability time: daily at once, weekly on the Monday 08:00 after the week (Saturday to Friday), monthly on the first working day (FR-CL-080, FR-CL-081, FR-CL-082, FR-CL-083).</w:t>
      </w:r>
    </w:p>
    <w:p>
      <w:pPr>
        <w:tabs>
          <w:tab w:pos="312" w:val="left"/>
        </w:tabs>
        <w:spacing w:after="40"/>
        <w:ind w:left="312" w:hanging="283"/>
      </w:pPr>
      <w:r>
        <w:rPr>
          <w:color w:val="004EA8"/>
          <w:sz w:val="18"/>
        </w:rPr>
        <w:t>•</w:t>
        <w:tab/>
      </w:r>
      <w:r>
        <w:rPr>
          <w:sz w:val="18"/>
        </w:rPr>
        <w:t>A file that fails raises an alert to the administrators (FR-CL-083).</w:t>
      </w:r>
    </w:p>
    <w:p>
      <w:pPr>
        <w:tabs>
          <w:tab w:pos="312" w:val="left"/>
        </w:tabs>
        <w:spacing w:after="120"/>
        <w:ind w:left="312" w:hanging="283"/>
      </w:pPr>
      <w:r>
        <w:rPr>
          <w:color w:val="004EA8"/>
          <w:sz w:val="18"/>
        </w:rPr>
        <w:t>•</w:t>
        <w:tab/>
      </w:r>
      <w:r>
        <w:rPr>
          <w:sz w:val="18"/>
        </w:rPr>
        <w:t>Downloads need the export permission (FR-CL-084).</w:t>
      </w:r>
    </w:p>
    <w:p>
      <w:pPr>
        <w:pStyle w:val="BDOILabel"/>
      </w:pPr>
      <w:r>
        <w:rPr/>
        <w:t>Expected outcome</w:t>
      </w:r>
    </w:p>
    <w:p>
      <w:r>
        <w:rPr/>
        <w:t>The business takes the files it needs at the time agreed.</w:t>
      </w:r>
    </w:p>
    <w:p>
      <w:r>
        <w:rPr>
          <w:b/>
          <w:sz w:val="17"/>
        </w:rPr>
        <w:t>Test cases:</w:t>
      </w:r>
      <w:r>
        <w:rPr>
          <w:sz w:val="17"/>
        </w:rPr>
        <w:t xml:space="preserve"> TC-CL-080.1-01, TC-CL-080.2-01, TC-CL-080.3-01, TC-CL-081.1-01, TC-CL-081.2-01, TC-CL-082.1-01, TC-CL-082.2-01, TC-CL-083.1-01, TC-CL-083.2-01, TC-CL-084.3-01, TC-CL-SCR-18.</w:t>
      </w:r>
    </w:p>
    <w:p>
      <w:pPr>
        <w:pStyle w:val="Heading3"/>
      </w:pPr>
      <w:bookmarkStart w:id="246" w:name="_Toc000246"/>
      <w:r>
        <w:rPr/>
        <w:t>13.5.3 SCR-CL-19 Collections Setup</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Collections parameters (minimal balance threshold, aging basis and brackets, export cap, edit-lock time, invoice number format, promise grace days), the attributes of each disposition value (category, tagging owner, Operations action, reserved roles, unapplied-payment attributes), the Unit Head of each sales unit and a refresh of the worklist on demand.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Section Head (Corporate / Retail), Business Administrator, System Administrator (permission Clx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Setup</w:t>
            </w:r>
          </w:p>
          <w:p>
            <w:pPr>
              <w:pStyle w:val="BDOITable"/>
              <w:ind w:left="170" w:hanging="170"/>
            </w:pPr>
            <w:r>
              <w:rPr>
                <w:sz w:val="18"/>
              </w:rPr>
              <w:t xml:space="preserve">• </w:t>
            </w:r>
            <w:r>
              <w:rPr>
                <w:sz w:val="18"/>
              </w:rPr>
              <w:t>Finance › Collections › Collections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FR-CL-003, FR-CL-012, FR-CL-030, FR-CL-072</w:t>
            </w:r>
          </w:p>
        </w:tc>
      </w:tr>
    </w:tbl>
    <w:p>
      <w:pPr>
        <w:pStyle w:val="BDOISpacer"/>
      </w:pPr>
    </w:p>
    <w:p>
      <w:pPr>
        <w:sectPr>
          <w:headerReference w:type="default" r:id="rId130"/>
          <w:footerReference w:type="default" r:id="rId131"/>
          <w:headerReference w:type="first" r:id="rId132"/>
          <w:footerReference w:type="first" r:id="rId13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49" name="Picture 49"/>
            <wp:cNvGraphicFramePr>
              <a:graphicFrameLocks noChangeAspect="1"/>
            </wp:cNvGraphicFramePr>
            <a:graphic>
              <a:graphicData uri="http://schemas.openxmlformats.org/drawingml/2006/picture">
                <pic:pic>
                  <pic:nvPicPr>
                    <pic:cNvPr id="0" name="scr-cl-19-01-record_1094s.png"/>
                    <pic:cNvPicPr/>
                  </pic:nvPicPr>
                  <pic:blipFill>
                    <a:blip r:embed="rId141"/>
                    <a:stretch>
                      <a:fillRect/>
                    </a:stretch>
                  </pic:blipFill>
                  <pic:spPr>
                    <a:xfrm>
                      <a:off x="0" y="0"/>
                      <a:ext cx="4002243" cy="6694794"/>
                    </a:xfrm>
                    <a:prstGeom prst="rect"/>
                  </pic:spPr>
                </pic:pic>
              </a:graphicData>
            </a:graphic>
          </wp:inline>
        </w:drawing>
      </w:r>
    </w:p>
    <w:p>
      <w:pPr>
        <w:pStyle w:val="Caption"/>
        <w:jc w:val="center"/>
      </w:pPr>
      <w:r>
        <w:rPr>
          <w:b/>
          <w:i w:val="0"/>
        </w:rPr>
        <w:t xml:space="preserve">Figure 47: </w:t>
      </w:r>
      <w:r>
        <w:rPr/>
        <w:t>SCR-CL-19 Collections Setup: the parameters and the disposition rules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Parameter / Value / Description / Changed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Category / Tagging Owner / Operations Action / Reserved To / Requires Invoice / Cashiering 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Unit / Name / Level / Parent / Unit Head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 Dispositions / Unapplied Payment Dispositions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Attribute 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Parameter value</w:t>
            </w:r>
          </w:p>
        </w:tc>
      </w:tr>
    </w:tbl>
    <w:p>
      <w:pPr>
        <w:pStyle w:val="BDOISpacer"/>
      </w:pPr>
    </w:p>
    <w:p>
      <w:pPr>
        <w:sectPr>
          <w:headerReference w:type="default" r:id="rId137"/>
          <w:footerReference w:type="default" r:id="rId138"/>
          <w:headerReference w:type="first" r:id="rId139"/>
          <w:footerReference w:type="first" r:id="rId14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74511"/>
            <wp:docPr id="50" name="Picture 50"/>
            <wp:cNvGraphicFramePr>
              <a:graphicFrameLocks noChangeAspect="1"/>
            </wp:cNvGraphicFramePr>
            <a:graphic>
              <a:graphicData uri="http://schemas.openxmlformats.org/drawingml/2006/picture">
                <pic:pic>
                  <pic:nvPicPr>
                    <pic:cNvPr id="0" name="scr-cl-19-02-change.png"/>
                    <pic:cNvPicPr/>
                  </pic:nvPicPr>
                  <pic:blipFill>
                    <a:blip r:embed="rId146"/>
                    <a:stretch>
                      <a:fillRect/>
                    </a:stretch>
                  </pic:blipFill>
                  <pic:spPr>
                    <a:xfrm>
                      <a:off x="0" y="0"/>
                      <a:ext cx="8618220" cy="2574511"/>
                    </a:xfrm>
                    <a:prstGeom prst="rect"/>
                  </pic:spPr>
                </pic:pic>
              </a:graphicData>
            </a:graphic>
          </wp:inline>
        </w:drawing>
      </w:r>
    </w:p>
    <w:p>
      <w:pPr>
        <w:pStyle w:val="Caption"/>
        <w:jc w:val="center"/>
      </w:pPr>
      <w:r>
        <w:rPr>
          <w:b/>
          <w:i w:val="0"/>
        </w:rPr>
        <w:t xml:space="preserve">Figure 48: </w:t>
      </w:r>
      <w:r>
        <w:rPr/>
        <w:t>SCR-CL-19 Change Parameter dialog of the minimal balance threshold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Parameter / Value / Description / Changed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parameter by name, its value, what it does and the name of the last user who changed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System parameters</w:t>
            </w:r>
          </w:p>
        </w:tc>
        <w:tc>
          <w:tcPr>
            <w:tcW w:type="dxa" w:w="944"/>
            <w:tcMar>
              <w:top w:w="50" w:type="dxa"/>
              <w:bottom w:w="50" w:type="dxa"/>
              <w:left w:w="90" w:type="dxa"/>
              <w:right w:w="90" w:type="dxa"/>
            </w:tcMar>
          </w:tcPr>
          <w:p>
            <w:pPr>
              <w:pStyle w:val="BDOITable"/>
            </w:pPr>
            <w:r>
              <w:rPr>
                <w:sz w:val="14"/>
              </w:rPr>
              <w:t>Seeded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the range of the parameter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Disposition Rules</w:t>
            </w:r>
          </w:p>
        </w:tc>
        <w:tc>
          <w:tcPr>
            <w:tcW w:type="dxa" w:w="1534"/>
            <w:tcMar>
              <w:top w:w="50" w:type="dxa"/>
              <w:bottom w:w="50" w:type="dxa"/>
              <w:left w:w="90" w:type="dxa"/>
              <w:right w:w="90" w:type="dxa"/>
            </w:tcMar>
            <w:shd w:val="clear" w:color="auto" w:fill="E5F5FF"/>
          </w:tcPr>
          <w:p>
            <w:pPr>
              <w:pStyle w:val="BDOITable"/>
            </w:pPr>
            <w:r>
              <w:rPr>
                <w:sz w:val="14"/>
              </w:rPr>
              <w:t>PR Dispositions / Unapplied Payment Dispositions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table per list: the label of each disposition value with its code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Lists of values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Disposition Rules</w:t>
            </w:r>
          </w:p>
        </w:tc>
        <w:tc>
          <w:tcPr>
            <w:tcW w:type="dxa" w:w="1534"/>
            <w:tcMar>
              <w:top w:w="50" w:type="dxa"/>
              <w:bottom w:w="50" w:type="dxa"/>
              <w:left w:w="90" w:type="dxa"/>
              <w:right w:w="90" w:type="dxa"/>
            </w:tcMar>
          </w:tcPr>
          <w:p>
            <w:pPr>
              <w:pStyle w:val="BDOITable"/>
            </w:pPr>
            <w:r>
              <w:rPr>
                <w:sz w:val="14"/>
              </w:rPr>
              <w:t>Category / Tagging Owner / Operations Action / Reserved To / Requires Invoice / Cashiering 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Category A, B or C; Marketing or Operations; the Operations action; the roles the value is reserved to (Every collector when none); Yes or No; the Cashiering action; Not set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Disposition attributes</w:t>
            </w:r>
          </w:p>
        </w:tc>
        <w:tc>
          <w:tcPr>
            <w:tcW w:type="dxa" w:w="944"/>
            <w:tcMar>
              <w:top w:w="50" w:type="dxa"/>
              <w:bottom w:w="50" w:type="dxa"/>
              <w:left w:w="90" w:type="dxa"/>
              <w:right w:w="90" w:type="dxa"/>
            </w:tcMar>
          </w:tcPr>
          <w:p>
            <w:pPr>
              <w:pStyle w:val="BDOITable"/>
            </w:pPr>
            <w:r>
              <w:rPr>
                <w:sz w:val="14"/>
              </w:rPr>
              <w:t>Seeded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value of the attribute</w:t>
            </w:r>
          </w:p>
        </w:tc>
        <w:tc>
          <w:tcPr>
            <w:tcW w:type="dxa" w:w="1947"/>
            <w:tcMar>
              <w:top w:w="50" w:type="dxa"/>
              <w:bottom w:w="50" w:type="dxa"/>
              <w:left w:w="90" w:type="dxa"/>
              <w:right w:w="90" w:type="dxa"/>
            </w:tcMar>
          </w:tcPr>
          <w:p>
            <w:pPr>
              <w:pStyle w:val="BDOITable"/>
            </w:pPr>
            <w:r>
              <w:rPr>
                <w:sz w:val="14"/>
              </w:rPr>
              <w:t>'&lt;value&gt;' is not a valid &lt;attribute&gt;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Attribute dialog</w:t>
            </w:r>
          </w:p>
        </w:tc>
        <w:tc>
          <w:tcPr>
            <w:tcW w:type="dxa" w:w="1534"/>
            <w:tcMar>
              <w:top w:w="50" w:type="dxa"/>
              <w:bottom w:w="50" w:type="dxa"/>
              <w:left w:w="90" w:type="dxa"/>
              <w:right w:w="90" w:type="dxa"/>
            </w:tcMar>
            <w:shd w:val="clear" w:color="auto" w:fill="E5F5FF"/>
          </w:tcPr>
          <w:p>
            <w:pPr>
              <w:pStyle w:val="BDOITable"/>
            </w:pPr>
            <w:r>
              <w:rPr>
                <w:sz w:val="14"/>
              </w:rPr>
              <w:t>Attribute value</w:t>
            </w:r>
          </w:p>
        </w:tc>
        <w:tc>
          <w:tcPr>
            <w:tcW w:type="dxa" w:w="885"/>
            <w:tcMar>
              <w:top w:w="50" w:type="dxa"/>
              <w:bottom w:w="50" w:type="dxa"/>
              <w:left w:w="90" w:type="dxa"/>
              <w:right w:w="90" w:type="dxa"/>
            </w:tcMar>
            <w:shd w:val="clear" w:color="auto" w:fill="E5F5FF"/>
          </w:tcPr>
          <w:p>
            <w:pPr>
              <w:pStyle w:val="BDOITable"/>
            </w:pPr>
            <w:r>
              <w:rPr>
                <w:sz w:val="14"/>
              </w:rPr>
              <w:t>Drop-down / check boxes</w:t>
            </w:r>
          </w:p>
        </w:tc>
        <w:tc>
          <w:tcPr>
            <w:tcW w:type="dxa" w:w="1416"/>
            <w:tcMar>
              <w:top w:w="50" w:type="dxa"/>
              <w:bottom w:w="50" w:type="dxa"/>
              <w:left w:w="90" w:type="dxa"/>
              <w:right w:w="90" w:type="dxa"/>
            </w:tcMar>
            <w:shd w:val="clear" w:color="auto" w:fill="E5F5FF"/>
          </w:tcPr>
          <w:p>
            <w:pPr>
              <w:pStyle w:val="BDOITable"/>
            </w:pPr>
            <w:r>
              <w:rPr>
                <w:sz w:val="14"/>
              </w:rPr>
              <w:t>The labels of the attribute's values; the reserved roles as check boxes, none ticked for every collector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Disposition attributes</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value of the attribute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Unit Heads</w:t>
            </w:r>
          </w:p>
        </w:tc>
        <w:tc>
          <w:tcPr>
            <w:tcW w:type="dxa" w:w="1534"/>
            <w:tcMar>
              <w:top w:w="50" w:type="dxa"/>
              <w:bottom w:w="50" w:type="dxa"/>
              <w:left w:w="90" w:type="dxa"/>
              <w:right w:w="90" w:type="dxa"/>
            </w:tcMar>
          </w:tcPr>
          <w:p>
            <w:pPr>
              <w:pStyle w:val="BDOITable"/>
            </w:pPr>
            <w:r>
              <w:rPr>
                <w:sz w:val="14"/>
              </w:rPr>
              <w:t>Unit / Name / Level / Parent / Unit Head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Sales unit with its level and parent; the Unit Head's name or From the parent unit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active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Change Parameter dialog</w:t>
            </w:r>
          </w:p>
        </w:tc>
        <w:tc>
          <w:tcPr>
            <w:tcW w:type="dxa" w:w="1534"/>
            <w:tcMar>
              <w:top w:w="50" w:type="dxa"/>
              <w:bottom w:w="50" w:type="dxa"/>
              <w:left w:w="90" w:type="dxa"/>
              <w:right w:w="90" w:type="dxa"/>
            </w:tcMar>
            <w:shd w:val="clear" w:color="auto" w:fill="E5F5FF"/>
          </w:tcPr>
          <w:p>
            <w:pPr>
              <w:pStyle w:val="BDOITable"/>
            </w:pPr>
            <w:r>
              <w:rPr>
                <w:sz w:val="14"/>
              </w:rPr>
              <w:t>Parameter value</w:t>
            </w:r>
          </w:p>
        </w:tc>
        <w:tc>
          <w:tcPr>
            <w:tcW w:type="dxa" w:w="885"/>
            <w:tcMar>
              <w:top w:w="50" w:type="dxa"/>
              <w:bottom w:w="50" w:type="dxa"/>
              <w:left w:w="90" w:type="dxa"/>
              <w:right w:w="90" w:type="dxa"/>
            </w:tcMar>
            <w:shd w:val="clear" w:color="auto" w:fill="E5F5FF"/>
          </w:tcPr>
          <w:p>
            <w:pPr>
              <w:pStyle w:val="BDOITable"/>
            </w:pPr>
            <w:r>
              <w:rPr>
                <w:sz w:val="14"/>
              </w:rPr>
              <w:t>Text or drop-down</w:t>
            </w:r>
          </w:p>
        </w:tc>
        <w:tc>
          <w:tcPr>
            <w:tcW w:type="dxa" w:w="1416"/>
            <w:tcMar>
              <w:top w:w="50" w:type="dxa"/>
              <w:bottom w:w="50" w:type="dxa"/>
              <w:left w:w="90" w:type="dxa"/>
              <w:right w:w="90" w:type="dxa"/>
            </w:tcMar>
            <w:shd w:val="clear" w:color="auto" w:fill="E5F5FF"/>
          </w:tcPr>
          <w:p>
            <w:pPr>
              <w:pStyle w:val="BDOITable"/>
            </w:pPr>
            <w:r>
              <w:rPr>
                <w:sz w:val="14"/>
              </w:rPr>
              <w:t>The value with its hint; the aging basis as a drop-down (Booking date or Inception date)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Within the range of the parameter</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Refresh Worklist Now</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Runs the refresh of the worklist from the invoice ledger at once and shows its outcome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Parameter row</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Change Parameter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Attribute value</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attribute of the disposition value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Maintain LOV Values</w:t>
            </w:r>
          </w:p>
        </w:tc>
        <w:tc>
          <w:tcPr>
            <w:tcW w:type="dxa" w:w="1802"/>
            <w:tcMar>
              <w:top w:w="50" w:type="dxa"/>
              <w:bottom w:w="50" w:type="dxa"/>
              <w:left w:w="90" w:type="dxa"/>
              <w:right w:w="90" w:type="dxa"/>
            </w:tcMar>
            <w:shd w:val="clear" w:color="auto" w:fill="E5F5FF"/>
          </w:tcPr>
          <w:p>
            <w:pPr>
              <w:pStyle w:val="BDOITable"/>
            </w:pPr>
            <w:r>
              <w:rPr>
                <w:sz w:val="15"/>
              </w:rPr>
              <w:t>Users who maintain lists of values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Lists of Values screen to add or deactivate disposition values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Unit row</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Sets the Unit Head of the unit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change is kept in the Collections audit log with the old and new value (FR-CL-003, FR-CL-012).</w:t>
      </w:r>
    </w:p>
    <w:p>
      <w:pPr>
        <w:tabs>
          <w:tab w:pos="312" w:val="left"/>
        </w:tabs>
        <w:spacing w:after="40"/>
        <w:ind w:left="312" w:hanging="283"/>
      </w:pPr>
      <w:r>
        <w:rPr>
          <w:color w:val="004EA8"/>
          <w:sz w:val="18"/>
        </w:rPr>
        <w:t>•</w:t>
        <w:tab/>
      </w:r>
      <w:r>
        <w:rPr>
          <w:sz w:val="18"/>
        </w:rPr>
        <w:t>Disposition values themselves are added and deactivated on the Lists of Values screen with maker-checker; their rules are kept here (FR-CL-030, FR-CL-072).</w:t>
      </w:r>
    </w:p>
    <w:p>
      <w:pPr>
        <w:tabs>
          <w:tab w:pos="312" w:val="left"/>
        </w:tabs>
        <w:spacing w:after="120"/>
        <w:ind w:left="312" w:hanging="283"/>
      </w:pPr>
      <w:r>
        <w:rPr>
          <w:color w:val="004EA8"/>
          <w:sz w:val="18"/>
        </w:rPr>
        <w:t>•</w:t>
        <w:tab/>
      </w:r>
      <w:r>
        <w:rPr>
          <w:sz w:val="18"/>
        </w:rPr>
        <w:t>The minimal balance threshold is 10.00 by default; the business changes it here without a change request (FR-CL-012).</w:t>
      </w:r>
    </w:p>
    <w:p>
      <w:pPr>
        <w:pStyle w:val="BDOILabel"/>
      </w:pPr>
      <w:r>
        <w:rPr/>
        <w:t>Expected outcome</w:t>
      </w:r>
    </w:p>
    <w:p>
      <w:r>
        <w:rPr/>
        <w:t>The business keeps the Collections rules without a change request.</w:t>
      </w:r>
    </w:p>
    <w:p>
      <w:r>
        <w:rPr>
          <w:b/>
          <w:sz w:val="17"/>
        </w:rPr>
        <w:t>Test cases:</w:t>
      </w:r>
      <w:r>
        <w:rPr>
          <w:sz w:val="17"/>
        </w:rPr>
        <w:t xml:space="preserve"> TC-CL-001.2-02, TC-CL-003.2-01, TC-CL-012.1-01, TC-CL-012.2-01, TC-CL-012.2-02, TC-CL-012.2-03, TC-CL-012.3-01, TC-CL-012.4-01, TC-CL-015.3-01, TC-CL-017.4-01, TC-CL-030.3-01, TC-CL-030.3-02, TC-CL-062.2-01, TC-CL-072.3-01, TC-CL-SCR-19, TC-CL-MSG-13.</w:t>
      </w:r>
    </w:p>
    <w:p>
      <w:pPr>
        <w:sectPr>
          <w:headerReference w:type="default" r:id="rId142"/>
          <w:footerReference w:type="default" r:id="rId143"/>
          <w:headerReference w:type="first" r:id="rId144"/>
          <w:footerReference w:type="first" r:id="rId14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47" w:name="_Toc000247"/>
      <w:r>
        <w:rPr/>
        <w:t>14 End-to-end walkthroughs</w:t>
      </w:r>
      <w:bookmarkEnd w:id="247"/>
    </w:p>
    <w:p>
      <w:r>
        <w:rPr/>
        <w:t>Five walkthroughs follow a case through the screens, persona by persona, with what the user does, what the user sees and the result of each step. They use seed data only and run in this order on the SIT environment: walkthroughs B, D and E work on the account that walkthrough A brings into the worklist. They are the script of the SIT review sessions of the Start Here guide.</w:t>
      </w:r>
    </w:p>
    <w:p>
      <w:pPr>
        <w:pStyle w:val="Heading2"/>
      </w:pPr>
      <w:bookmarkStart w:id="248" w:name="_Toc000248"/>
      <w:r>
        <w:rPr/>
        <w:t>14.1 WT-A A new outstanding account from the refresh of the worklist to the check pick-up in Cashiering</w:t>
      </w:r>
      <w:bookmarkEnd w:id="248"/>
    </w:p>
    <w:p>
      <w:r>
        <w:rPr/>
        <w:t>Two accounts booked by Processing are in the Operations invoice ledger, unpaid. The refresh of the worklist (every night; here run on demand from Collections Setup) lists their invoices and assigns them by the assignment rules. The Collection Handler finds the new account in her worklist, logs a phone call and records the disposition For check pick-up with the pick-up details; the pick-up request reaches Cashiering at once.</w:t>
      </w:r>
    </w:p>
    <w:p>
      <w:r>
        <w:rPr>
          <w:i/>
          <w:sz w:val="18"/>
        </w:rPr>
        <w:t>Seed data: accounts ARN-2026-940007 and ARN-2026-940008 booked by Processing (Mabuhay General Insurance Corp.); assignment rule Consumer banking accounts (segment CBG) to Clara Collection Handler</w:t>
      </w:r>
    </w:p>
    <w:p>
      <w:pPr>
        <w:pStyle w:val="BDOILabel"/>
      </w:pPr>
      <w:r>
        <w:rPr/>
        <w:t>Step 1. Section Head (Corporate / Retail) – Collections Setup (SCR-CL-19)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Refresh Worklist Now on Collections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with the outcome of the refresh: the accounts listed and updated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Worklist refreshed</w:t>
            </w:r>
          </w:p>
        </w:tc>
      </w:tr>
    </w:tbl>
    <w:p>
      <w:pPr>
        <w:pStyle w:val="BDOISpacer"/>
      </w:pPr>
    </w:p>
    <w:p>
      <w:pPr>
        <w:sectPr>
          <w:headerReference w:type="default" r:id="rId147"/>
          <w:footerReference w:type="default" r:id="rId148"/>
          <w:headerReference w:type="first" r:id="rId149"/>
          <w:footerReference w:type="first" r:id="rId15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1" name="Picture 51"/>
            <wp:cNvGraphicFramePr>
              <a:graphicFrameLocks noChangeAspect="1"/>
            </wp:cNvGraphicFramePr>
            <a:graphic>
              <a:graphicData uri="http://schemas.openxmlformats.org/drawingml/2006/picture">
                <pic:pic>
                  <pic:nvPicPr>
                    <pic:cNvPr id="0" name="wt-a-01_1849s.png"/>
                    <pic:cNvPicPr/>
                  </pic:nvPicPr>
                  <pic:blipFill>
                    <a:blip r:embed="rId155"/>
                    <a:stretch>
                      <a:fillRect/>
                    </a:stretch>
                  </pic:blipFill>
                  <pic:spPr>
                    <a:xfrm>
                      <a:off x="0" y="0"/>
                      <a:ext cx="6764121" cy="4865485"/>
                    </a:xfrm>
                    <a:prstGeom prst="rect"/>
                  </pic:spPr>
                </pic:pic>
              </a:graphicData>
            </a:graphic>
          </wp:inline>
        </w:drawing>
      </w:r>
    </w:p>
    <w:p>
      <w:pPr>
        <w:pStyle w:val="Caption"/>
        <w:jc w:val="center"/>
      </w:pPr>
      <w:r>
        <w:rPr>
          <w:b/>
          <w:i w:val="0"/>
        </w:rPr>
        <w:t xml:space="preserve">Figure 49: </w:t>
      </w:r>
      <w:r>
        <w:rPr/>
        <w:t>WT-A step 1: Collections Setup</w:t>
      </w:r>
    </w:p>
    <w:p>
      <w:pPr>
        <w:pStyle w:val="BDOILabel"/>
      </w:pPr>
      <w:r>
        <w:rPr/>
        <w:t>Step 2. Collection Handler – Collections Home (SCR-CL-01)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Collections Home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My Open Accounts counts the new account assigned to her by the rule; the open amounts by aging bracket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keepNext/>
        <w:spacing w:before="80" w:after="0"/>
        <w:jc w:val="center"/>
      </w:pPr>
      <w:r>
        <w:drawing>
          <wp:inline xmlns:a="http://schemas.openxmlformats.org/drawingml/2006/main" xmlns:pic="http://schemas.openxmlformats.org/drawingml/2006/picture">
            <wp:extent cx="5435864" cy="2553320"/>
            <wp:docPr id="52" name="Picture 52"/>
            <wp:cNvGraphicFramePr>
              <a:graphicFrameLocks noChangeAspect="1"/>
            </wp:cNvGraphicFramePr>
            <a:graphic>
              <a:graphicData uri="http://schemas.openxmlformats.org/drawingml/2006/picture">
                <pic:pic>
                  <pic:nvPicPr>
                    <pic:cNvPr id="0" name="wt-a-02_1486s.png"/>
                    <pic:cNvPicPr/>
                  </pic:nvPicPr>
                  <pic:blipFill>
                    <a:blip r:embed="rId156"/>
                    <a:stretch>
                      <a:fillRect/>
                    </a:stretch>
                  </pic:blipFill>
                  <pic:spPr>
                    <a:xfrm>
                      <a:off x="0" y="0"/>
                      <a:ext cx="5435864" cy="2553320"/>
                    </a:xfrm>
                    <a:prstGeom prst="rect"/>
                  </pic:spPr>
                </pic:pic>
              </a:graphicData>
            </a:graphic>
          </wp:inline>
        </w:drawing>
      </w:r>
    </w:p>
    <w:p>
      <w:pPr>
        <w:pStyle w:val="Caption"/>
        <w:jc w:val="center"/>
      </w:pPr>
      <w:r>
        <w:rPr>
          <w:b/>
          <w:i w:val="0"/>
        </w:rPr>
        <w:t xml:space="preserve">Figure 50: </w:t>
      </w:r>
      <w:r>
        <w:rPr/>
        <w:t>WT-A step 2: Collections Home</w:t>
      </w:r>
    </w:p>
    <w:p>
      <w:pPr>
        <w:pStyle w:val="BDOILabel"/>
      </w:pPr>
      <w:r>
        <w:rPr/>
        <w:t>Step 3. Collection Handler – PR Worklist (SCR-CL-02)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PR Worklist with Only mine ticked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new invoice with the client, segment, booking date and aging, outstanding premium, her name as handler and no disposition yet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worklist</w:t>
            </w:r>
          </w:p>
        </w:tc>
      </w:tr>
    </w:tbl>
    <w:p>
      <w:pPr>
        <w:pStyle w:val="BDOISpacer"/>
      </w:pPr>
    </w:p>
    <w:p>
      <w:pPr>
        <w:sectPr>
          <w:headerReference w:type="default" r:id="rId151"/>
          <w:footerReference w:type="default" r:id="rId152"/>
          <w:headerReference w:type="first" r:id="rId153"/>
          <w:footerReference w:type="first" r:id="rId1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203189"/>
            <wp:docPr id="53" name="Picture 53"/>
            <wp:cNvGraphicFramePr>
              <a:graphicFrameLocks noChangeAspect="1"/>
            </wp:cNvGraphicFramePr>
            <a:graphic>
              <a:graphicData uri="http://schemas.openxmlformats.org/drawingml/2006/picture">
                <pic:pic>
                  <pic:nvPicPr>
                    <pic:cNvPr id="0" name="wt-a-03_1731s.png"/>
                    <pic:cNvPicPr/>
                  </pic:nvPicPr>
                  <pic:blipFill>
                    <a:blip r:embed="rId161"/>
                    <a:stretch>
                      <a:fillRect/>
                    </a:stretch>
                  </pic:blipFill>
                  <pic:spPr>
                    <a:xfrm>
                      <a:off x="0" y="0"/>
                      <a:ext cx="6332220" cy="4203189"/>
                    </a:xfrm>
                    <a:prstGeom prst="rect"/>
                  </pic:spPr>
                </pic:pic>
              </a:graphicData>
            </a:graphic>
          </wp:inline>
        </w:drawing>
      </w:r>
    </w:p>
    <w:p>
      <w:pPr>
        <w:pStyle w:val="Caption"/>
        <w:jc w:val="center"/>
      </w:pPr>
      <w:r>
        <w:rPr>
          <w:b/>
          <w:i w:val="0"/>
        </w:rPr>
        <w:t xml:space="preserve">Figure 51: </w:t>
      </w:r>
      <w:r>
        <w:rPr/>
        <w:t>WT-A step 3: PR Worklist</w:t>
      </w:r>
    </w:p>
    <w:p>
      <w:pPr>
        <w:pStyle w:val="BDOILabel"/>
      </w:pPr>
      <w:r>
        <w:rPr/>
        <w:t>Step 4. Collection Handler – Collection Account (SCR-CL-03)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and clicks Log Effort: Phone call to the client's finance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Effort logged; the Summary tab shows the last effort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Effort logged</w:t>
            </w:r>
          </w:p>
        </w:tc>
      </w:tr>
    </w:tbl>
    <w:p>
      <w:pPr>
        <w:pStyle w:val="BDOISpacer"/>
      </w:pPr>
    </w:p>
    <w:p>
      <w:pPr>
        <w:sectPr>
          <w:headerReference w:type="default" r:id="rId157"/>
          <w:footerReference w:type="default" r:id="rId158"/>
          <w:headerReference w:type="first" r:id="rId159"/>
          <w:footerReference w:type="first" r:id="rId16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27550" cy="4865437"/>
            <wp:docPr id="54" name="Picture 54"/>
            <wp:cNvGraphicFramePr>
              <a:graphicFrameLocks noChangeAspect="1"/>
            </wp:cNvGraphicFramePr>
            <a:graphic>
              <a:graphicData uri="http://schemas.openxmlformats.org/drawingml/2006/picture">
                <pic:pic>
                  <pic:nvPicPr>
                    <pic:cNvPr id="0" name="wt-a-04_1593s.png"/>
                    <pic:cNvPicPr/>
                  </pic:nvPicPr>
                  <pic:blipFill>
                    <a:blip r:embed="rId166"/>
                    <a:stretch>
                      <a:fillRect/>
                    </a:stretch>
                  </pic:blipFill>
                  <pic:spPr>
                    <a:xfrm>
                      <a:off x="0" y="0"/>
                      <a:ext cx="5827550" cy="4865437"/>
                    </a:xfrm>
                    <a:prstGeom prst="rect"/>
                  </pic:spPr>
                </pic:pic>
              </a:graphicData>
            </a:graphic>
          </wp:inline>
        </w:drawing>
      </w:r>
    </w:p>
    <w:p>
      <w:pPr>
        <w:pStyle w:val="Caption"/>
        <w:jc w:val="center"/>
      </w:pPr>
      <w:r>
        <w:rPr>
          <w:b/>
          <w:i w:val="0"/>
        </w:rPr>
        <w:t xml:space="preserve">Figure 52: </w:t>
      </w:r>
      <w:r>
        <w:rPr/>
        <w:t>WT-A step 4: Collection Account</w:t>
      </w:r>
    </w:p>
    <w:p>
      <w:pPr>
        <w:pStyle w:val="BDOILabel"/>
      </w:pPr>
      <w:r>
        <w:rPr/>
        <w:t>Step 5. Collection Handler – Collection Account (SCR-CL-03)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Record Disposition, chooses For check pick-up and enters the pick-up date, address, contact person and check amount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Disposition recorded; Dispositions &amp; Efforts shows the disposition and the hand-off Check Pickup sent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Handed to Cashiering</w:t>
            </w:r>
          </w:p>
        </w:tc>
      </w:tr>
    </w:tbl>
    <w:p>
      <w:pPr>
        <w:pStyle w:val="BDOISpacer"/>
      </w:pPr>
    </w:p>
    <w:p>
      <w:pPr>
        <w:sectPr>
          <w:headerReference w:type="default" r:id="rId162"/>
          <w:footerReference w:type="default" r:id="rId163"/>
          <w:headerReference w:type="first" r:id="rId164"/>
          <w:footerReference w:type="first" r:id="rId1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371463"/>
            <wp:docPr id="55" name="Picture 55"/>
            <wp:cNvGraphicFramePr>
              <a:graphicFrameLocks noChangeAspect="1"/>
            </wp:cNvGraphicFramePr>
            <a:graphic>
              <a:graphicData uri="http://schemas.openxmlformats.org/drawingml/2006/picture">
                <pic:pic>
                  <pic:nvPicPr>
                    <pic:cNvPr id="0" name="wt-a-05_1731s.png"/>
                    <pic:cNvPicPr/>
                  </pic:nvPicPr>
                  <pic:blipFill>
                    <a:blip r:embed="rId171"/>
                    <a:stretch>
                      <a:fillRect/>
                    </a:stretch>
                  </pic:blipFill>
                  <pic:spPr>
                    <a:xfrm>
                      <a:off x="0" y="0"/>
                      <a:ext cx="6332220" cy="4371463"/>
                    </a:xfrm>
                    <a:prstGeom prst="rect"/>
                  </pic:spPr>
                </pic:pic>
              </a:graphicData>
            </a:graphic>
          </wp:inline>
        </w:drawing>
      </w:r>
    </w:p>
    <w:p>
      <w:pPr>
        <w:pStyle w:val="Caption"/>
        <w:jc w:val="center"/>
      </w:pPr>
      <w:r>
        <w:rPr>
          <w:b/>
          <w:i w:val="0"/>
        </w:rPr>
        <w:t xml:space="preserve">Figure 53: </w:t>
      </w:r>
      <w:r>
        <w:rPr/>
        <w:t>WT-A step 5: Collection Account</w:t>
      </w:r>
    </w:p>
    <w:p>
      <w:pPr>
        <w:pStyle w:val="BDOILabel"/>
      </w:pPr>
      <w:r>
        <w:rPr/>
        <w:t>Step 6. Cashier (read access and exports) – Check Pick-up (SCR-OP-17)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Check Pick-up in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pick-up request of the account with its date, address, contact and amount, to be scheduled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With Cashiering</w:t>
            </w:r>
          </w:p>
        </w:tc>
      </w:tr>
    </w:tbl>
    <w:p>
      <w:pPr>
        <w:pStyle w:val="BDOISpacer"/>
      </w:pPr>
    </w:p>
    <w:p>
      <w:pPr>
        <w:sectPr>
          <w:headerReference w:type="default" r:id="rId167"/>
          <w:footerReference w:type="default" r:id="rId168"/>
          <w:headerReference w:type="first" r:id="rId169"/>
          <w:footerReference w:type="first" r:id="rId17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227386"/>
            <wp:docPr id="56" name="Picture 56"/>
            <wp:cNvGraphicFramePr>
              <a:graphicFrameLocks noChangeAspect="1"/>
            </wp:cNvGraphicFramePr>
            <a:graphic>
              <a:graphicData uri="http://schemas.openxmlformats.org/drawingml/2006/picture">
                <pic:pic>
                  <pic:nvPicPr>
                    <pic:cNvPr id="0" name="wt-a-06.png"/>
                    <pic:cNvPicPr/>
                  </pic:nvPicPr>
                  <pic:blipFill>
                    <a:blip r:embed="rId176"/>
                    <a:stretch>
                      <a:fillRect/>
                    </a:stretch>
                  </pic:blipFill>
                  <pic:spPr>
                    <a:xfrm>
                      <a:off x="0" y="0"/>
                      <a:ext cx="8618220" cy="4227386"/>
                    </a:xfrm>
                    <a:prstGeom prst="rect"/>
                  </pic:spPr>
                </pic:pic>
              </a:graphicData>
            </a:graphic>
          </wp:inline>
        </w:drawing>
      </w:r>
    </w:p>
    <w:p>
      <w:pPr>
        <w:pStyle w:val="Caption"/>
        <w:jc w:val="center"/>
      </w:pPr>
      <w:r>
        <w:rPr>
          <w:b/>
          <w:i w:val="0"/>
        </w:rPr>
        <w:t xml:space="preserve">Figure 54: </w:t>
      </w:r>
      <w:r>
        <w:rPr/>
        <w:t>WT-A step 6: Check Pick-up</w:t>
      </w:r>
    </w:p>
    <w:p>
      <w:pPr>
        <w:pStyle w:val="BDOILabel"/>
      </w:pPr>
      <w:r>
        <w:rPr/>
        <w:t>What happens next, downstream</w:t>
      </w:r>
    </w:p>
    <w:p>
      <w:pPr>
        <w:tabs>
          <w:tab w:pos="312" w:val="left"/>
        </w:tabs>
        <w:spacing w:after="40"/>
        <w:ind w:left="312" w:hanging="283"/>
      </w:pPr>
      <w:r>
        <w:rPr>
          <w:color w:val="004EA8"/>
          <w:sz w:val="18"/>
        </w:rPr>
        <w:t>•</w:t>
        <w:tab/>
      </w:r>
      <w:r>
        <w:rPr>
          <w:sz w:val="18"/>
        </w:rPr>
        <w:t>Cashiering prints the pick-up list, collects the check and receipts it; the payment is applied by component in the invoice ledger and the next refresh updates the outstanding of the account.</w:t>
      </w:r>
    </w:p>
    <w:p>
      <w:pPr>
        <w:tabs>
          <w:tab w:pos="312" w:val="left"/>
        </w:tabs>
        <w:spacing w:after="120"/>
        <w:ind w:left="312" w:hanging="283"/>
      </w:pPr>
      <w:r>
        <w:rPr>
          <w:color w:val="004EA8"/>
          <w:sz w:val="18"/>
        </w:rPr>
        <w:t>•</w:t>
        <w:tab/>
      </w:r>
      <w:r>
        <w:rPr>
          <w:sz w:val="18"/>
        </w:rPr>
        <w:t>When the account is paid, it moves to Completed Collections; it reopens if the balance comes back.</w:t>
      </w:r>
    </w:p>
    <w:p>
      <w:pPr>
        <w:sectPr>
          <w:headerReference w:type="default" r:id="rId172"/>
          <w:footerReference w:type="default" r:id="rId173"/>
          <w:headerReference w:type="first" r:id="rId174"/>
          <w:footerReference w:type="first" r:id="rId175"/>
          <w:pgSz w:w="15840" w:h="12240" w:orient="landscape"/>
          <w:pgMar w:top="1417" w:right="1134" w:bottom="1247" w:left="1134" w:header="567" w:footer="510" w:gutter="0"/>
          <w:cols w:space="720"/>
          <w:docGrid w:linePitch="360"/>
        </w:sectPr>
      </w:pPr>
    </w:p>
    <w:p>
      <w:pPr>
        <w:pStyle w:val="Heading2"/>
      </w:pPr>
      <w:bookmarkStart w:id="249" w:name="_Toc000249"/>
      <w:r>
        <w:rPr/>
        <w:t>14.2 WT-B A promise to pay, the escalation of the account and its resolution</w:t>
      </w:r>
      <w:bookmarkEnd w:id="249"/>
    </w:p>
    <w:p>
      <w:r>
        <w:rPr/>
        <w:t>The client of walkthrough A promises to pay half of the premium in ten days. The insurer refuses a credit term extension, so the Collection Handler escalates the account to the Collection Team Lead, who acknowledges it and resolves it with the agreed arrangement. The authorizer of master data then authorizes the escalation rule for accounts of one million or more that the Business Administrator set up.</w:t>
      </w:r>
    </w:p>
    <w:p>
      <w:r>
        <w:rPr>
          <w:i/>
          <w:sz w:val="18"/>
        </w:rPr>
        <w:t>Seed data: the account of walkthrough A; escalation rule CLX-AMOUNT-1M waiting for authorization (made by the Business Administrator)</w:t>
      </w:r>
    </w:p>
    <w:p>
      <w:pPr>
        <w:pStyle w:val="BDOILabel"/>
      </w:pPr>
      <w:r>
        <w:rPr/>
        <w:t>Step 1. Collection Handler – Promises to Pay (SCR-CL-08)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Record Promise and enters the invoice, the promised payment date in ten days and half of the outstanding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Promises Recorded: the promise of the invoice recorded; it is on Open Promises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Promise open</w:t>
            </w:r>
          </w:p>
        </w:tc>
      </w:tr>
    </w:tbl>
    <w:p>
      <w:pPr>
        <w:pStyle w:val="BDOISpacer"/>
      </w:pPr>
    </w:p>
    <w:p>
      <w:pPr>
        <w:sectPr>
          <w:headerReference w:type="default" r:id="rId177"/>
          <w:footerReference w:type="default" r:id="rId178"/>
          <w:headerReference w:type="first" r:id="rId179"/>
          <w:footerReference w:type="first" r:id="rId18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320084"/>
            <wp:docPr id="57" name="Picture 57"/>
            <wp:cNvGraphicFramePr>
              <a:graphicFrameLocks noChangeAspect="1"/>
            </wp:cNvGraphicFramePr>
            <a:graphic>
              <a:graphicData uri="http://schemas.openxmlformats.org/drawingml/2006/picture">
                <pic:pic>
                  <pic:nvPicPr>
                    <pic:cNvPr id="0" name="wt-b-01_2356s.png"/>
                    <pic:cNvPicPr/>
                  </pic:nvPicPr>
                  <pic:blipFill>
                    <a:blip r:embed="rId185"/>
                    <a:stretch>
                      <a:fillRect/>
                    </a:stretch>
                  </pic:blipFill>
                  <pic:spPr>
                    <a:xfrm>
                      <a:off x="0" y="0"/>
                      <a:ext cx="8618220" cy="4320084"/>
                    </a:xfrm>
                    <a:prstGeom prst="rect"/>
                  </pic:spPr>
                </pic:pic>
              </a:graphicData>
            </a:graphic>
          </wp:inline>
        </w:drawing>
      </w:r>
    </w:p>
    <w:p>
      <w:pPr>
        <w:pStyle w:val="Caption"/>
        <w:jc w:val="center"/>
      </w:pPr>
      <w:r>
        <w:rPr>
          <w:b/>
          <w:i w:val="0"/>
        </w:rPr>
        <w:t xml:space="preserve">Figure 55: </w:t>
      </w:r>
      <w:r>
        <w:rPr/>
        <w:t>WT-B step 1: Promises to Pay</w:t>
      </w:r>
    </w:p>
    <w:p>
      <w:pPr>
        <w:pStyle w:val="BDOILabel"/>
      </w:pPr>
      <w:r>
        <w:rPr/>
        <w:t>Step 2. Collection Handler – Escalations (SCR-CL-11)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Escalate Accounts and enters the invoice, Team Lead and the reason Credit term extension refused by the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Escalation Results: one escalation raised for the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Escalated</w:t>
            </w:r>
          </w:p>
        </w:tc>
      </w:tr>
    </w:tbl>
    <w:p>
      <w:pPr>
        <w:pStyle w:val="BDOISpacer"/>
      </w:pPr>
    </w:p>
    <w:p>
      <w:pPr>
        <w:keepNext/>
        <w:spacing w:before="80" w:after="0"/>
        <w:jc w:val="center"/>
      </w:pPr>
      <w:r>
        <w:drawing>
          <wp:inline xmlns:a="http://schemas.openxmlformats.org/drawingml/2006/main" xmlns:pic="http://schemas.openxmlformats.org/drawingml/2006/picture">
            <wp:extent cx="6659943" cy="2554198"/>
            <wp:docPr id="58" name="Picture 58"/>
            <wp:cNvGraphicFramePr>
              <a:graphicFrameLocks noChangeAspect="1"/>
            </wp:cNvGraphicFramePr>
            <a:graphic>
              <a:graphicData uri="http://schemas.openxmlformats.org/drawingml/2006/picture">
                <pic:pic>
                  <pic:nvPicPr>
                    <pic:cNvPr id="0" name="wt-b-02_1820s.png"/>
                    <pic:cNvPicPr/>
                  </pic:nvPicPr>
                  <pic:blipFill>
                    <a:blip r:embed="rId186"/>
                    <a:stretch>
                      <a:fillRect/>
                    </a:stretch>
                  </pic:blipFill>
                  <pic:spPr>
                    <a:xfrm>
                      <a:off x="0" y="0"/>
                      <a:ext cx="6659943" cy="2554198"/>
                    </a:xfrm>
                    <a:prstGeom prst="rect"/>
                  </pic:spPr>
                </pic:pic>
              </a:graphicData>
            </a:graphic>
          </wp:inline>
        </w:drawing>
      </w:r>
    </w:p>
    <w:p>
      <w:pPr>
        <w:pStyle w:val="Caption"/>
        <w:jc w:val="center"/>
      </w:pPr>
      <w:r>
        <w:rPr>
          <w:b/>
          <w:i w:val="0"/>
        </w:rPr>
        <w:t xml:space="preserve">Figure 56: </w:t>
      </w:r>
      <w:r>
        <w:rPr/>
        <w:t>WT-B step 2: Escalations</w:t>
      </w:r>
    </w:p>
    <w:p>
      <w:pPr>
        <w:pStyle w:val="BDOILabel"/>
      </w:pPr>
      <w:r>
        <w:rPr/>
        <w:t>Step 3. Collection Team Lead – Escalation (SCR-CL-12)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escalation from With Team Lead and clicks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escalation is In action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action</w:t>
            </w:r>
          </w:p>
        </w:tc>
      </w:tr>
    </w:tbl>
    <w:p>
      <w:pPr>
        <w:pStyle w:val="BDOISpacer"/>
      </w:pPr>
    </w:p>
    <w:p>
      <w:pPr>
        <w:sectPr>
          <w:headerReference w:type="default" r:id="rId181"/>
          <w:footerReference w:type="default" r:id="rId182"/>
          <w:headerReference w:type="first" r:id="rId183"/>
          <w:footerReference w:type="first" r:id="rId18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9" name="Picture 59"/>
            <wp:cNvGraphicFramePr>
              <a:graphicFrameLocks noChangeAspect="1"/>
            </wp:cNvGraphicFramePr>
            <a:graphic>
              <a:graphicData uri="http://schemas.openxmlformats.org/drawingml/2006/picture">
                <pic:pic>
                  <pic:nvPicPr>
                    <pic:cNvPr id="0" name="wt-b-03_1731s.png"/>
                    <pic:cNvPicPr/>
                  </pic:nvPicPr>
                  <pic:blipFill>
                    <a:blip r:embed="rId191"/>
                    <a:stretch>
                      <a:fillRect/>
                    </a:stretch>
                  </pic:blipFill>
                  <pic:spPr>
                    <a:xfrm>
                      <a:off x="0" y="0"/>
                      <a:ext cx="6332220" cy="4554370"/>
                    </a:xfrm>
                    <a:prstGeom prst="rect"/>
                  </pic:spPr>
                </pic:pic>
              </a:graphicData>
            </a:graphic>
          </wp:inline>
        </w:drawing>
      </w:r>
    </w:p>
    <w:p>
      <w:pPr>
        <w:pStyle w:val="Caption"/>
        <w:jc w:val="center"/>
      </w:pPr>
      <w:r>
        <w:rPr>
          <w:b/>
          <w:i w:val="0"/>
        </w:rPr>
        <w:t xml:space="preserve">Figure 57: </w:t>
      </w:r>
      <w:r>
        <w:rPr/>
        <w:t>WT-B step 3: Escalation</w:t>
      </w:r>
    </w:p>
    <w:p>
      <w:pPr>
        <w:pStyle w:val="BDOILabel"/>
      </w:pPr>
      <w:r>
        <w:rPr/>
        <w:t>Step 4. Collection Team Lead – Escalation (SCR-CL-12)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Resolve and gives the resolution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escalation is Resolved with the resolution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Resolved</w:t>
            </w:r>
          </w:p>
        </w:tc>
      </w:tr>
    </w:tbl>
    <w:p>
      <w:pPr>
        <w:pStyle w:val="BDOISpacer"/>
      </w:pPr>
    </w:p>
    <w:p>
      <w:pPr>
        <w:sectPr>
          <w:headerReference w:type="default" r:id="rId187"/>
          <w:footerReference w:type="default" r:id="rId188"/>
          <w:headerReference w:type="first" r:id="rId189"/>
          <w:footerReference w:type="first" r:id="rId19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0" name="Picture 60"/>
            <wp:cNvGraphicFramePr>
              <a:graphicFrameLocks noChangeAspect="1"/>
            </wp:cNvGraphicFramePr>
            <a:graphic>
              <a:graphicData uri="http://schemas.openxmlformats.org/drawingml/2006/picture">
                <pic:pic>
                  <pic:nvPicPr>
                    <pic:cNvPr id="0" name="wt-b-04_1849s.png"/>
                    <pic:cNvPicPr/>
                  </pic:nvPicPr>
                  <pic:blipFill>
                    <a:blip r:embed="rId196"/>
                    <a:stretch>
                      <a:fillRect/>
                    </a:stretch>
                  </pic:blipFill>
                  <pic:spPr>
                    <a:xfrm>
                      <a:off x="0" y="0"/>
                      <a:ext cx="6764121" cy="4865485"/>
                    </a:xfrm>
                    <a:prstGeom prst="rect"/>
                  </pic:spPr>
                </pic:pic>
              </a:graphicData>
            </a:graphic>
          </wp:inline>
        </w:drawing>
      </w:r>
    </w:p>
    <w:p>
      <w:pPr>
        <w:pStyle w:val="Caption"/>
        <w:jc w:val="center"/>
      </w:pPr>
      <w:r>
        <w:rPr>
          <w:b/>
          <w:i w:val="0"/>
        </w:rPr>
        <w:t xml:space="preserve">Figure 58: </w:t>
      </w:r>
      <w:r>
        <w:rPr/>
        <w:t>WT-B step 4: Escalation</w:t>
      </w:r>
    </w:p>
    <w:p>
      <w:pPr>
        <w:pStyle w:val="BDOILabel"/>
      </w:pPr>
      <w:r>
        <w:rPr/>
        <w:t>Step 5. Authorizer of master data – Escalation Rules (SCR-CL-13)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Escalation Rules and, from the row menu of CLX-AMOUNT-1M, authorizes the rule made by the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rule is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Rule in force</w:t>
            </w:r>
          </w:p>
        </w:tc>
      </w:tr>
    </w:tbl>
    <w:p>
      <w:pPr>
        <w:pStyle w:val="BDOISpacer"/>
      </w:pPr>
    </w:p>
    <w:p>
      <w:pPr>
        <w:sectPr>
          <w:headerReference w:type="default" r:id="rId192"/>
          <w:footerReference w:type="default" r:id="rId193"/>
          <w:headerReference w:type="first" r:id="rId194"/>
          <w:footerReference w:type="first" r:id="rId19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541068"/>
            <wp:docPr id="61" name="Picture 61"/>
            <wp:cNvGraphicFramePr>
              <a:graphicFrameLocks noChangeAspect="1"/>
            </wp:cNvGraphicFramePr>
            <a:graphic>
              <a:graphicData uri="http://schemas.openxmlformats.org/drawingml/2006/picture">
                <pic:pic>
                  <pic:nvPicPr>
                    <pic:cNvPr id="0" name="wt-b-05_1731s.png"/>
                    <pic:cNvPicPr/>
                  </pic:nvPicPr>
                  <pic:blipFill>
                    <a:blip r:embed="rId201"/>
                    <a:stretch>
                      <a:fillRect/>
                    </a:stretch>
                  </pic:blipFill>
                  <pic:spPr>
                    <a:xfrm>
                      <a:off x="0" y="0"/>
                      <a:ext cx="6332220" cy="3541068"/>
                    </a:xfrm>
                    <a:prstGeom prst="rect"/>
                  </pic:spPr>
                </pic:pic>
              </a:graphicData>
            </a:graphic>
          </wp:inline>
        </w:drawing>
      </w:r>
    </w:p>
    <w:p>
      <w:pPr>
        <w:pStyle w:val="Caption"/>
        <w:jc w:val="center"/>
      </w:pPr>
      <w:r>
        <w:rPr>
          <w:b/>
          <w:i w:val="0"/>
        </w:rPr>
        <w:t xml:space="preserve">Figure 59: </w:t>
      </w:r>
      <w:r>
        <w:rPr/>
        <w:t>WT-B step 5: Escalation Rules</w:t>
      </w:r>
    </w:p>
    <w:p>
      <w:pPr>
        <w:pStyle w:val="BDOILabel"/>
      </w:pPr>
      <w:r>
        <w:rPr/>
        <w:t>What happens next, downstream</w:t>
      </w:r>
    </w:p>
    <w:p>
      <w:pPr>
        <w:tabs>
          <w:tab w:pos="312" w:val="left"/>
        </w:tabs>
        <w:spacing w:after="40"/>
        <w:ind w:left="312" w:hanging="283"/>
      </w:pPr>
      <w:r>
        <w:rPr>
          <w:color w:val="004EA8"/>
          <w:sz w:val="18"/>
        </w:rPr>
        <w:t>•</w:t>
        <w:tab/>
      </w:r>
      <w:r>
        <w:rPr>
          <w:sz w:val="18"/>
        </w:rPr>
        <w:t>The nightly promise check marks the promise kept, partially kept or broken against the payments applied by the promised date; a broken promise notifies the handler and escalates the account through the broken-promise rule.</w:t>
      </w:r>
    </w:p>
    <w:p>
      <w:pPr>
        <w:tabs>
          <w:tab w:pos="312" w:val="left"/>
        </w:tabs>
        <w:spacing w:after="120"/>
        <w:ind w:left="312" w:hanging="283"/>
      </w:pPr>
      <w:r>
        <w:rPr>
          <w:color w:val="004EA8"/>
          <w:sz w:val="18"/>
        </w:rPr>
        <w:t>•</w:t>
        <w:tab/>
      </w:r>
      <w:r>
        <w:rPr>
          <w:sz w:val="18"/>
        </w:rPr>
        <w:t>From the next escalation run, an account of one million or more is escalated to the Section Head.</w:t>
      </w:r>
    </w:p>
    <w:p>
      <w:pPr>
        <w:pStyle w:val="Heading2"/>
      </w:pPr>
      <w:bookmarkStart w:id="250" w:name="_Toc000250"/>
      <w:r>
        <w:rPr/>
        <w:t>14.3 WT-C An unapplied payment applied to an invoice at the collector's request</w:t>
      </w:r>
      <w:bookmarkEnd w:id="250"/>
    </w:p>
    <w:p>
      <w:r>
        <w:rPr/>
        <w:t>A payment that Cashiering could not match waits in the unapplied payments. The Unapplied Payment Handler finds the invoice the client paid and requests its application; Cashiering accepts the request on its Incoming Requests and the payment is applied to the invoice; the collector sees the request executed and the whole history of the payment.</w:t>
      </w:r>
    </w:p>
    <w:p>
      <w:r>
        <w:rPr>
          <w:i/>
          <w:sz w:val="18"/>
        </w:rPr>
        <w:t>Seed data: unapplied payment UNP-2026-000008 (Liza Manalo, 1,200.00, not matched); the invoice of account ARN-2026-940008</w:t>
      </w:r>
    </w:p>
    <w:p>
      <w:pPr>
        <w:pStyle w:val="BDOILabel"/>
      </w:pPr>
      <w:r>
        <w:rPr/>
        <w:t>Step 1. Unapplied Payment Handler – Unapplied Payments (SCR-CL-14)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Selects the payment, clicks Request Application and enters the invoice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Disposition recorded; request sent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Request sent</w:t>
            </w:r>
          </w:p>
        </w:tc>
      </w:tr>
    </w:tbl>
    <w:p>
      <w:pPr>
        <w:pStyle w:val="BDOISpacer"/>
      </w:pPr>
    </w:p>
    <w:p>
      <w:pPr>
        <w:sectPr>
          <w:headerReference w:type="default" r:id="rId197"/>
          <w:footerReference w:type="default" r:id="rId198"/>
          <w:headerReference w:type="first" r:id="rId199"/>
          <w:footerReference w:type="first" r:id="rId20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415192"/>
            <wp:docPr id="62" name="Picture 62"/>
            <wp:cNvGraphicFramePr>
              <a:graphicFrameLocks noChangeAspect="1"/>
            </wp:cNvGraphicFramePr>
            <a:graphic>
              <a:graphicData uri="http://schemas.openxmlformats.org/drawingml/2006/picture">
                <pic:pic>
                  <pic:nvPicPr>
                    <pic:cNvPr id="0" name="wt-c-01_2356s.png"/>
                    <pic:cNvPicPr/>
                  </pic:nvPicPr>
                  <pic:blipFill>
                    <a:blip r:embed="rId206"/>
                    <a:stretch>
                      <a:fillRect/>
                    </a:stretch>
                  </pic:blipFill>
                  <pic:spPr>
                    <a:xfrm>
                      <a:off x="0" y="0"/>
                      <a:ext cx="8618220" cy="4415192"/>
                    </a:xfrm>
                    <a:prstGeom prst="rect"/>
                  </pic:spPr>
                </pic:pic>
              </a:graphicData>
            </a:graphic>
          </wp:inline>
        </w:drawing>
      </w:r>
    </w:p>
    <w:p>
      <w:pPr>
        <w:pStyle w:val="Caption"/>
        <w:jc w:val="center"/>
      </w:pPr>
      <w:r>
        <w:rPr>
          <w:b/>
          <w:i w:val="0"/>
        </w:rPr>
        <w:t xml:space="preserve">Figure 60: </w:t>
      </w:r>
      <w:r>
        <w:rPr/>
        <w:t>WT-C step 1: Unapplied Payments</w:t>
      </w:r>
    </w:p>
    <w:p>
      <w:pPr>
        <w:pStyle w:val="BDOILabel"/>
      </w:pPr>
      <w:r>
        <w:rPr/>
        <w:t>Step 2. Unapplied Payment Handler – Requests to Cashiering (SCR-CL-16)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Requests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Sent with the Cashiering reference of the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With Cashiering</w:t>
            </w:r>
          </w:p>
        </w:tc>
      </w:tr>
    </w:tbl>
    <w:p>
      <w:pPr>
        <w:pStyle w:val="BDOISpacer"/>
      </w:pPr>
    </w:p>
    <w:p>
      <w:pPr>
        <w:keepNext/>
        <w:spacing w:before="80" w:after="0"/>
        <w:jc w:val="center"/>
      </w:pPr>
      <w:r>
        <w:drawing>
          <wp:inline xmlns:a="http://schemas.openxmlformats.org/drawingml/2006/main" xmlns:pic="http://schemas.openxmlformats.org/drawingml/2006/picture">
            <wp:extent cx="5355705" cy="2553471"/>
            <wp:docPr id="63" name="Picture 63"/>
            <wp:cNvGraphicFramePr>
              <a:graphicFrameLocks noChangeAspect="1"/>
            </wp:cNvGraphicFramePr>
            <a:graphic>
              <a:graphicData uri="http://schemas.openxmlformats.org/drawingml/2006/picture">
                <pic:pic>
                  <pic:nvPicPr>
                    <pic:cNvPr id="0" name="wt-c-02_1464s.png"/>
                    <pic:cNvPicPr/>
                  </pic:nvPicPr>
                  <pic:blipFill>
                    <a:blip r:embed="rId207"/>
                    <a:stretch>
                      <a:fillRect/>
                    </a:stretch>
                  </pic:blipFill>
                  <pic:spPr>
                    <a:xfrm>
                      <a:off x="0" y="0"/>
                      <a:ext cx="5355705" cy="2553471"/>
                    </a:xfrm>
                    <a:prstGeom prst="rect"/>
                  </pic:spPr>
                </pic:pic>
              </a:graphicData>
            </a:graphic>
          </wp:inline>
        </w:drawing>
      </w:r>
    </w:p>
    <w:p>
      <w:pPr>
        <w:pStyle w:val="Caption"/>
        <w:jc w:val="center"/>
      </w:pPr>
      <w:r>
        <w:rPr>
          <w:b/>
          <w:i w:val="0"/>
        </w:rPr>
        <w:t xml:space="preserve">Figure 61: </w:t>
      </w:r>
      <w:r>
        <w:rPr/>
        <w:t>WT-C step 2: Requests to Cashiering</w:t>
      </w:r>
    </w:p>
    <w:p>
      <w:pPr>
        <w:pStyle w:val="BDOILabel"/>
      </w:pPr>
      <w:r>
        <w:rPr/>
        <w:t>Step 3. Cashier (read access and exports) – Incoming Requests (SCR-OP-13)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Incoming Requests, selects the collector request and clicks Accept Request with Submit the disposition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accepted; the application of the payment is processed at once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Applied</w:t>
            </w:r>
          </w:p>
        </w:tc>
      </w:tr>
    </w:tbl>
    <w:p>
      <w:pPr>
        <w:pStyle w:val="BDOISpacer"/>
      </w:pPr>
    </w:p>
    <w:p>
      <w:pPr>
        <w:sectPr>
          <w:headerReference w:type="default" r:id="rId202"/>
          <w:footerReference w:type="default" r:id="rId203"/>
          <w:headerReference w:type="first" r:id="rId204"/>
          <w:footerReference w:type="first" r:id="rId20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486196"/>
            <wp:docPr id="64" name="Picture 64"/>
            <wp:cNvGraphicFramePr>
              <a:graphicFrameLocks noChangeAspect="1"/>
            </wp:cNvGraphicFramePr>
            <a:graphic>
              <a:graphicData uri="http://schemas.openxmlformats.org/drawingml/2006/picture">
                <pic:pic>
                  <pic:nvPicPr>
                    <pic:cNvPr id="0" name="wt-c-03_1731s.png"/>
                    <pic:cNvPicPr/>
                  </pic:nvPicPr>
                  <pic:blipFill>
                    <a:blip r:embed="rId212"/>
                    <a:stretch>
                      <a:fillRect/>
                    </a:stretch>
                  </pic:blipFill>
                  <pic:spPr>
                    <a:xfrm>
                      <a:off x="0" y="0"/>
                      <a:ext cx="6332220" cy="3486196"/>
                    </a:xfrm>
                    <a:prstGeom prst="rect"/>
                  </pic:spPr>
                </pic:pic>
              </a:graphicData>
            </a:graphic>
          </wp:inline>
        </w:drawing>
      </w:r>
    </w:p>
    <w:p>
      <w:pPr>
        <w:pStyle w:val="Caption"/>
        <w:jc w:val="center"/>
      </w:pPr>
      <w:r>
        <w:rPr>
          <w:b/>
          <w:i w:val="0"/>
        </w:rPr>
        <w:t xml:space="preserve">Figure 62: </w:t>
      </w:r>
      <w:r>
        <w:rPr/>
        <w:t>WT-C step 3: Incoming Requests</w:t>
      </w:r>
    </w:p>
    <w:p>
      <w:pPr>
        <w:pStyle w:val="BDOILabel"/>
      </w:pPr>
      <w:r>
        <w:rPr/>
        <w:t>Step 4. Unapplied Payment Handler – Requests to Cashiering (SCR-CL-16)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Executed tab of Requests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Applied with the Cashiering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Executed</w:t>
            </w:r>
          </w:p>
        </w:tc>
      </w:tr>
    </w:tbl>
    <w:p>
      <w:pPr>
        <w:pStyle w:val="BDOISpacer"/>
      </w:pPr>
    </w:p>
    <w:p>
      <w:pPr>
        <w:sectPr>
          <w:headerReference w:type="default" r:id="rId208"/>
          <w:footerReference w:type="default" r:id="rId209"/>
          <w:headerReference w:type="first" r:id="rId210"/>
          <w:footerReference w:type="first" r:id="rId21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239608"/>
            <wp:docPr id="65" name="Picture 65"/>
            <wp:cNvGraphicFramePr>
              <a:graphicFrameLocks noChangeAspect="1"/>
            </wp:cNvGraphicFramePr>
            <a:graphic>
              <a:graphicData uri="http://schemas.openxmlformats.org/drawingml/2006/picture">
                <pic:pic>
                  <pic:nvPicPr>
                    <pic:cNvPr id="0" name="wt-c-04_2356s.png"/>
                    <pic:cNvPicPr/>
                  </pic:nvPicPr>
                  <pic:blipFill>
                    <a:blip r:embed="rId217"/>
                    <a:stretch>
                      <a:fillRect/>
                    </a:stretch>
                  </pic:blipFill>
                  <pic:spPr>
                    <a:xfrm>
                      <a:off x="0" y="0"/>
                      <a:ext cx="8618220" cy="4239608"/>
                    </a:xfrm>
                    <a:prstGeom prst="rect"/>
                  </pic:spPr>
                </pic:pic>
              </a:graphicData>
            </a:graphic>
          </wp:inline>
        </w:drawing>
      </w:r>
    </w:p>
    <w:p>
      <w:pPr>
        <w:pStyle w:val="Caption"/>
        <w:jc w:val="center"/>
      </w:pPr>
      <w:r>
        <w:rPr>
          <w:b/>
          <w:i w:val="0"/>
        </w:rPr>
        <w:t xml:space="preserve">Figure 63: </w:t>
      </w:r>
      <w:r>
        <w:rPr/>
        <w:t>WT-C step 4: Requests to Cashiering</w:t>
      </w:r>
    </w:p>
    <w:p>
      <w:pPr>
        <w:pStyle w:val="BDOILabel"/>
      </w:pPr>
      <w:r>
        <w:rPr/>
        <w:t>Step 5. Unapplied Payment Handler – Unapplied Payment (SCR-CL-15)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unapplied payment, History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payment, the collector disposition, the request and its application, kept after the payment is applied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History kept</w:t>
            </w:r>
          </w:p>
        </w:tc>
      </w:tr>
    </w:tbl>
    <w:p>
      <w:pPr>
        <w:pStyle w:val="BDOISpacer"/>
      </w:pPr>
    </w:p>
    <w:p>
      <w:pPr>
        <w:sectPr>
          <w:headerReference w:type="default" r:id="rId213"/>
          <w:footerReference w:type="default" r:id="rId214"/>
          <w:headerReference w:type="first" r:id="rId215"/>
          <w:footerReference w:type="first" r:id="rId21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759225"/>
            <wp:docPr id="66" name="Picture 66"/>
            <wp:cNvGraphicFramePr>
              <a:graphicFrameLocks noChangeAspect="1"/>
            </wp:cNvGraphicFramePr>
            <a:graphic>
              <a:graphicData uri="http://schemas.openxmlformats.org/drawingml/2006/picture">
                <pic:pic>
                  <pic:nvPicPr>
                    <pic:cNvPr id="0" name="wt-c-05_1731s.png"/>
                    <pic:cNvPicPr/>
                  </pic:nvPicPr>
                  <pic:blipFill>
                    <a:blip r:embed="rId222"/>
                    <a:stretch>
                      <a:fillRect/>
                    </a:stretch>
                  </pic:blipFill>
                  <pic:spPr>
                    <a:xfrm>
                      <a:off x="0" y="0"/>
                      <a:ext cx="6332220" cy="4759225"/>
                    </a:xfrm>
                    <a:prstGeom prst="rect"/>
                  </pic:spPr>
                </pic:pic>
              </a:graphicData>
            </a:graphic>
          </wp:inline>
        </w:drawing>
      </w:r>
    </w:p>
    <w:p>
      <w:pPr>
        <w:pStyle w:val="Caption"/>
        <w:jc w:val="center"/>
      </w:pPr>
      <w:r>
        <w:rPr>
          <w:b/>
          <w:i w:val="0"/>
        </w:rPr>
        <w:t xml:space="preserve">Figure 64: </w:t>
      </w:r>
      <w:r>
        <w:rPr/>
        <w:t>WT-C step 5: Unapplied Payment</w:t>
      </w:r>
    </w:p>
    <w:p>
      <w:pPr>
        <w:pStyle w:val="BDOILabel"/>
      </w:pPr>
      <w:r>
        <w:rPr/>
        <w:t>What happens next, downstream</w:t>
      </w:r>
    </w:p>
    <w:p>
      <w:pPr>
        <w:tabs>
          <w:tab w:pos="312" w:val="left"/>
        </w:tabs>
        <w:spacing w:after="40"/>
        <w:ind w:left="312" w:hanging="283"/>
      </w:pPr>
      <w:r>
        <w:rPr>
          <w:color w:val="004EA8"/>
          <w:sz w:val="18"/>
        </w:rPr>
        <w:t>•</w:t>
        <w:tab/>
      </w:r>
      <w:r>
        <w:rPr>
          <w:sz w:val="18"/>
        </w:rPr>
        <w:t>The application reduces the outstanding of the invoice in the ledger; the next refresh updates the collection account.</w:t>
      </w:r>
    </w:p>
    <w:p>
      <w:pPr>
        <w:tabs>
          <w:tab w:pos="312" w:val="left"/>
        </w:tabs>
        <w:spacing w:after="120"/>
        <w:ind w:left="312" w:hanging="283"/>
      </w:pPr>
      <w:r>
        <w:rPr>
          <w:color w:val="004EA8"/>
          <w:sz w:val="18"/>
        </w:rPr>
        <w:t>•</w:t>
        <w:tab/>
      </w:r>
      <w:r>
        <w:rPr>
          <w:sz w:val="18"/>
        </w:rPr>
        <w:t>The daily For Application To Invoice file of the next morning lists the request.</w:t>
      </w:r>
    </w:p>
    <w:p>
      <w:pPr>
        <w:pStyle w:val="Heading2"/>
      </w:pPr>
      <w:bookmarkStart w:id="251" w:name="_Toc000251"/>
      <w:r>
        <w:rPr/>
        <w:t>14.4 WT-D An installment plan and the statement of account of its first cycle</w:t>
      </w:r>
      <w:bookmarkEnd w:id="251"/>
    </w:p>
    <w:p>
      <w:r>
        <w:rPr/>
        <w:t>The client of walkthrough A agrees to pay the premium in four quarterly installments. The Collection Handler creates the plan on the invoice, generates the statement of account of the first cycle and sends it to the client by e-mail, the PDF protected by a password sent separately.</w:t>
      </w:r>
    </w:p>
    <w:p>
      <w:r>
        <w:rPr>
          <w:i/>
          <w:sz w:val="18"/>
        </w:rPr>
        <w:t>Seed data: the invoice of walkthrough A; the client's e-mail address from the client profile</w:t>
      </w:r>
    </w:p>
    <w:p>
      <w:pPr>
        <w:pStyle w:val="BDOILabel"/>
      </w:pPr>
      <w:r>
        <w:rPr/>
        <w:t>Step 1. Collection Handler – Installment Plans (SCR-CL-05)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New Installment Plan: installments of one invoice, the invoice, the first due date, 4 installments, Quarterly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&lt;plan&gt; created with 4 installments; the plan opens with its installments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Plan active</w:t>
            </w:r>
          </w:p>
        </w:tc>
      </w:tr>
    </w:tbl>
    <w:p>
      <w:pPr>
        <w:pStyle w:val="BDOISpacer"/>
      </w:pPr>
    </w:p>
    <w:p>
      <w:pPr>
        <w:sectPr>
          <w:headerReference w:type="default" r:id="rId218"/>
          <w:footerReference w:type="default" r:id="rId219"/>
          <w:headerReference w:type="first" r:id="rId220"/>
          <w:footerReference w:type="first" r:id="rId22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67" name="Picture 67"/>
            <wp:cNvGraphicFramePr>
              <a:graphicFrameLocks noChangeAspect="1"/>
            </wp:cNvGraphicFramePr>
            <a:graphic>
              <a:graphicData uri="http://schemas.openxmlformats.org/drawingml/2006/picture">
                <pic:pic>
                  <pic:nvPicPr>
                    <pic:cNvPr id="0" name="wt-d-01_1876s.png"/>
                    <pic:cNvPicPr/>
                  </pic:nvPicPr>
                  <pic:blipFill>
                    <a:blip r:embed="rId227"/>
                    <a:stretch>
                      <a:fillRect/>
                    </a:stretch>
                  </pic:blipFill>
                  <pic:spPr>
                    <a:xfrm>
                      <a:off x="0" y="0"/>
                      <a:ext cx="6862152" cy="4864959"/>
                    </a:xfrm>
                    <a:prstGeom prst="rect"/>
                  </pic:spPr>
                </pic:pic>
              </a:graphicData>
            </a:graphic>
          </wp:inline>
        </w:drawing>
      </w:r>
    </w:p>
    <w:p>
      <w:pPr>
        <w:pStyle w:val="Caption"/>
        <w:jc w:val="center"/>
      </w:pPr>
      <w:r>
        <w:rPr>
          <w:b/>
          <w:i w:val="0"/>
        </w:rPr>
        <w:t xml:space="preserve">Figure 65: </w:t>
      </w:r>
      <w:r>
        <w:rPr/>
        <w:t>WT-D step 1: Installment Plans</w:t>
      </w:r>
    </w:p>
    <w:p>
      <w:pPr>
        <w:pStyle w:val="BDOILabel"/>
      </w:pPr>
      <w:r>
        <w:rPr/>
        <w:t>Step 2. Collection Handler – Installment Plan (SCR-CL-06)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row menu of cycle 1 and clicks Generate SOA, then the Statements of Account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&lt;SOA&gt; generated; the statement of cycle 1 To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Billed</w:t>
            </w:r>
          </w:p>
        </w:tc>
      </w:tr>
    </w:tbl>
    <w:p>
      <w:pPr>
        <w:pStyle w:val="BDOISpacer"/>
      </w:pPr>
    </w:p>
    <w:p>
      <w:pPr>
        <w:keepNext/>
        <w:spacing w:before="80" w:after="0"/>
        <w:jc w:val="center"/>
      </w:pPr>
      <w:r>
        <w:drawing>
          <wp:inline xmlns:a="http://schemas.openxmlformats.org/drawingml/2006/main" xmlns:pic="http://schemas.openxmlformats.org/drawingml/2006/picture">
            <wp:extent cx="8618220" cy="1992226"/>
            <wp:docPr id="68" name="Picture 68"/>
            <wp:cNvGraphicFramePr>
              <a:graphicFrameLocks noChangeAspect="1"/>
            </wp:cNvGraphicFramePr>
            <a:graphic>
              <a:graphicData uri="http://schemas.openxmlformats.org/drawingml/2006/picture">
                <pic:pic>
                  <pic:nvPicPr>
                    <pic:cNvPr id="0" name="wt-d-02.png"/>
                    <pic:cNvPicPr/>
                  </pic:nvPicPr>
                  <pic:blipFill>
                    <a:blip r:embed="rId228"/>
                    <a:stretch>
                      <a:fillRect/>
                    </a:stretch>
                  </pic:blipFill>
                  <pic:spPr>
                    <a:xfrm>
                      <a:off x="0" y="0"/>
                      <a:ext cx="8618220" cy="1992226"/>
                    </a:xfrm>
                    <a:prstGeom prst="rect"/>
                  </pic:spPr>
                </pic:pic>
              </a:graphicData>
            </a:graphic>
          </wp:inline>
        </w:drawing>
      </w:r>
    </w:p>
    <w:p>
      <w:pPr>
        <w:pStyle w:val="Caption"/>
        <w:jc w:val="center"/>
      </w:pPr>
      <w:r>
        <w:rPr>
          <w:b/>
          <w:i w:val="0"/>
        </w:rPr>
        <w:t xml:space="preserve">Figure 66: </w:t>
      </w:r>
      <w:r>
        <w:rPr/>
        <w:t>WT-D step 2: Installment Plan</w:t>
      </w:r>
    </w:p>
    <w:p>
      <w:pPr>
        <w:pStyle w:val="BDOILabel"/>
      </w:pPr>
      <w:r>
        <w:rPr/>
        <w:t>Step 3. Collection Handler – Statement of Account (SCR-CL-10)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statement and clicks Send via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e-mail with the client's address, the proposed subject and message and the protected attachment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Ready to send</w:t>
            </w:r>
          </w:p>
        </w:tc>
      </w:tr>
    </w:tbl>
    <w:p>
      <w:pPr>
        <w:pStyle w:val="BDOISpacer"/>
      </w:pPr>
    </w:p>
    <w:p>
      <w:pPr>
        <w:sectPr>
          <w:headerReference w:type="default" r:id="rId223"/>
          <w:footerReference w:type="default" r:id="rId224"/>
          <w:headerReference w:type="first" r:id="rId225"/>
          <w:footerReference w:type="first" r:id="rId22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82304"/>
            <wp:docPr id="69" name="Picture 69"/>
            <wp:cNvGraphicFramePr>
              <a:graphicFrameLocks noChangeAspect="1"/>
            </wp:cNvGraphicFramePr>
            <a:graphic>
              <a:graphicData uri="http://schemas.openxmlformats.org/drawingml/2006/picture">
                <pic:pic>
                  <pic:nvPicPr>
                    <pic:cNvPr id="0" name="wt-d-03_1731s.png"/>
                    <pic:cNvPicPr/>
                  </pic:nvPicPr>
                  <pic:blipFill>
                    <a:blip r:embed="rId233"/>
                    <a:stretch>
                      <a:fillRect/>
                    </a:stretch>
                  </pic:blipFill>
                  <pic:spPr>
                    <a:xfrm>
                      <a:off x="0" y="0"/>
                      <a:ext cx="6332220" cy="5582304"/>
                    </a:xfrm>
                    <a:prstGeom prst="rect"/>
                  </pic:spPr>
                </pic:pic>
              </a:graphicData>
            </a:graphic>
          </wp:inline>
        </w:drawing>
      </w:r>
    </w:p>
    <w:p>
      <w:pPr>
        <w:pStyle w:val="Caption"/>
        <w:jc w:val="center"/>
      </w:pPr>
      <w:r>
        <w:rPr>
          <w:b/>
          <w:i w:val="0"/>
        </w:rPr>
        <w:t xml:space="preserve">Figure 67: </w:t>
      </w:r>
      <w:r>
        <w:rPr/>
        <w:t>WT-D step 3: Statement of Account</w:t>
      </w:r>
    </w:p>
    <w:p>
      <w:pPr>
        <w:pStyle w:val="BDOILabel"/>
      </w:pPr>
      <w:r>
        <w:rPr/>
        <w:t>Step 4. Collection Handler – Statement of Account (SCR-CL-10)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&lt;SOA&gt; sent to &lt;address&gt;; the statement is Sent and E-mails Sent lists the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Sent</w:t>
            </w:r>
          </w:p>
        </w:tc>
      </w:tr>
    </w:tbl>
    <w:p>
      <w:pPr>
        <w:pStyle w:val="BDOISpacer"/>
      </w:pPr>
    </w:p>
    <w:p>
      <w:pPr>
        <w:sectPr>
          <w:headerReference w:type="default" r:id="rId229"/>
          <w:footerReference w:type="default" r:id="rId230"/>
          <w:headerReference w:type="first" r:id="rId231"/>
          <w:footerReference w:type="first" r:id="rId2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70" name="Picture 70"/>
            <wp:cNvGraphicFramePr>
              <a:graphicFrameLocks noChangeAspect="1"/>
            </wp:cNvGraphicFramePr>
            <a:graphic>
              <a:graphicData uri="http://schemas.openxmlformats.org/drawingml/2006/picture">
                <pic:pic>
                  <pic:nvPicPr>
                    <pic:cNvPr id="0" name="wt-d-04_1849s.png"/>
                    <pic:cNvPicPr/>
                  </pic:nvPicPr>
                  <pic:blipFill>
                    <a:blip r:embed="rId238"/>
                    <a:stretch>
                      <a:fillRect/>
                    </a:stretch>
                  </pic:blipFill>
                  <pic:spPr>
                    <a:xfrm>
                      <a:off x="0" y="0"/>
                      <a:ext cx="6764121" cy="4865485"/>
                    </a:xfrm>
                    <a:prstGeom prst="rect"/>
                  </pic:spPr>
                </pic:pic>
              </a:graphicData>
            </a:graphic>
          </wp:inline>
        </w:drawing>
      </w:r>
    </w:p>
    <w:p>
      <w:pPr>
        <w:pStyle w:val="Caption"/>
        <w:jc w:val="center"/>
      </w:pPr>
      <w:r>
        <w:rPr>
          <w:b/>
          <w:i w:val="0"/>
        </w:rPr>
        <w:t xml:space="preserve">Figure 68: </w:t>
      </w:r>
      <w:r>
        <w:rPr/>
        <w:t>WT-D step 4: Statement of Account</w:t>
      </w:r>
    </w:p>
    <w:p>
      <w:pPr>
        <w:pStyle w:val="BDOILabel"/>
      </w:pPr>
      <w:r>
        <w:rPr/>
        <w:t>What happens next, downstream</w:t>
      </w:r>
    </w:p>
    <w:p>
      <w:pPr>
        <w:tabs>
          <w:tab w:pos="312" w:val="left"/>
        </w:tabs>
        <w:spacing w:after="40"/>
        <w:ind w:left="312" w:hanging="283"/>
      </w:pPr>
      <w:r>
        <w:rPr>
          <w:color w:val="004EA8"/>
          <w:sz w:val="18"/>
        </w:rPr>
        <w:t>•</w:t>
        <w:tab/>
      </w:r>
      <w:r>
        <w:rPr>
          <w:sz w:val="18"/>
        </w:rPr>
        <w:t>The payments applied in the ledger are allocated to the installments, oldest first; an installment past its due date is Overdue and can escalate the account.</w:t>
      </w:r>
    </w:p>
    <w:p>
      <w:pPr>
        <w:tabs>
          <w:tab w:pos="312" w:val="left"/>
        </w:tabs>
        <w:spacing w:after="120"/>
        <w:ind w:left="312" w:hanging="283"/>
      </w:pPr>
      <w:r>
        <w:rPr>
          <w:color w:val="004EA8"/>
          <w:sz w:val="18"/>
        </w:rPr>
        <w:t>•</w:t>
        <w:tab/>
      </w:r>
      <w:r>
        <w:rPr>
          <w:sz w:val="18"/>
        </w:rPr>
        <w:t>Billing is monitoring only: the statement creates no receivable and no commission billing.</w:t>
      </w:r>
    </w:p>
    <w:p>
      <w:pPr>
        <w:sectPr>
          <w:headerReference w:type="default" r:id="rId234"/>
          <w:footerReference w:type="default" r:id="rId235"/>
          <w:headerReference w:type="first" r:id="rId236"/>
          <w:footerReference w:type="first" r:id="rId237"/>
          <w:pgSz w:w="15840" w:h="12240" w:orient="landscape"/>
          <w:pgMar w:top="1417" w:right="1134" w:bottom="1247" w:left="1134" w:header="567" w:footer="510" w:gutter="0"/>
          <w:cols w:space="720"/>
          <w:docGrid w:linePitch="360"/>
        </w:sectPr>
      </w:pPr>
    </w:p>
    <w:p>
      <w:pPr>
        <w:pStyle w:val="Heading2"/>
      </w:pPr>
      <w:bookmarkStart w:id="252" w:name="_Toc000252"/>
      <w:r>
        <w:rPr/>
        <w:t>14.5 WT-E Controls and the messages the user sees</w:t>
      </w:r>
      <w:bookmarkEnd w:id="252"/>
    </w:p>
    <w:p>
      <w:r>
        <w:rPr/>
        <w:t>Four controls of Collections, each with the message the user sees: a disposition reserved to other roles, an account another user is working on, a promise above the outstanding, and an invoice number in the wrong format.</w:t>
      </w:r>
    </w:p>
    <w:p>
      <w:r>
        <w:rPr>
          <w:i/>
          <w:sz w:val="18"/>
        </w:rPr>
        <w:t>Seed data: the open accounts of the seed data; the account of walkthrough A held by the Collection Handler</w:t>
      </w:r>
    </w:p>
    <w:p>
      <w:pPr>
        <w:pStyle w:val="BDOILabel"/>
      </w:pPr>
      <w:r>
        <w:rPr/>
        <w:t>Step 1. Marketing Account Officer – Collection Account (SCR-CL-03)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The account officer records the disposition No / missing policy number on an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refusal: the disposition is reserved to other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39"/>
          <w:footerReference w:type="default" r:id="rId240"/>
          <w:headerReference w:type="first" r:id="rId241"/>
          <w:footerReference w:type="first" r:id="rId24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666427" cy="4864608"/>
            <wp:docPr id="71" name="Picture 71"/>
            <wp:cNvGraphicFramePr>
              <a:graphicFrameLocks noChangeAspect="1"/>
            </wp:cNvGraphicFramePr>
            <a:graphic>
              <a:graphicData uri="http://schemas.openxmlformats.org/drawingml/2006/picture">
                <pic:pic>
                  <pic:nvPicPr>
                    <pic:cNvPr id="0" name="wt-e-01.png"/>
                    <pic:cNvPicPr/>
                  </pic:nvPicPr>
                  <pic:blipFill>
                    <a:blip r:embed="rId247"/>
                    <a:stretch>
                      <a:fillRect/>
                    </a:stretch>
                  </pic:blipFill>
                  <pic:spPr>
                    <a:xfrm>
                      <a:off x="0" y="0"/>
                      <a:ext cx="7666427" cy="4864608"/>
                    </a:xfrm>
                    <a:prstGeom prst="rect"/>
                  </pic:spPr>
                </pic:pic>
              </a:graphicData>
            </a:graphic>
          </wp:inline>
        </w:drawing>
      </w:r>
    </w:p>
    <w:p>
      <w:pPr>
        <w:pStyle w:val="Caption"/>
        <w:jc w:val="center"/>
      </w:pPr>
      <w:r>
        <w:rPr>
          <w:b/>
          <w:i w:val="0"/>
        </w:rPr>
        <w:t xml:space="preserve">Figure 69: </w:t>
      </w:r>
      <w:r>
        <w:rPr/>
        <w:t>WT-E step 1: Collection Account</w:t>
      </w:r>
    </w:p>
    <w:p>
      <w:pPr>
        <w:pStyle w:val="BDOILabel"/>
      </w:pPr>
      <w:r>
        <w:rPr/>
        <w:t>Step 2. Collection Team Lead – Collection Account (SCR-CL-03)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account the Collection Handler is working 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&lt;name&gt; is editing since &lt;time&gt;; Update Remarks, Log Effort and Record Disposition are not offered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Read only</w:t>
            </w:r>
          </w:p>
        </w:tc>
      </w:tr>
    </w:tbl>
    <w:p>
      <w:pPr>
        <w:pStyle w:val="BDOISpacer"/>
      </w:pPr>
    </w:p>
    <w:p>
      <w:pPr>
        <w:sectPr>
          <w:headerReference w:type="default" r:id="rId243"/>
          <w:footerReference w:type="default" r:id="rId244"/>
          <w:headerReference w:type="first" r:id="rId245"/>
          <w:footerReference w:type="first" r:id="rId24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22577"/>
            <wp:docPr id="72" name="Picture 72"/>
            <wp:cNvGraphicFramePr>
              <a:graphicFrameLocks noChangeAspect="1"/>
            </wp:cNvGraphicFramePr>
            <a:graphic>
              <a:graphicData uri="http://schemas.openxmlformats.org/drawingml/2006/picture">
                <pic:pic>
                  <pic:nvPicPr>
                    <pic:cNvPr id="0" name="wt-e-02_1731s.png"/>
                    <pic:cNvPicPr/>
                  </pic:nvPicPr>
                  <pic:blipFill>
                    <a:blip r:embed="rId252"/>
                    <a:stretch>
                      <a:fillRect/>
                    </a:stretch>
                  </pic:blipFill>
                  <pic:spPr>
                    <a:xfrm>
                      <a:off x="0" y="0"/>
                      <a:ext cx="6332220" cy="5322577"/>
                    </a:xfrm>
                    <a:prstGeom prst="rect"/>
                  </pic:spPr>
                </pic:pic>
              </a:graphicData>
            </a:graphic>
          </wp:inline>
        </w:drawing>
      </w:r>
    </w:p>
    <w:p>
      <w:pPr>
        <w:pStyle w:val="Caption"/>
        <w:jc w:val="center"/>
      </w:pPr>
      <w:r>
        <w:rPr>
          <w:b/>
          <w:i w:val="0"/>
        </w:rPr>
        <w:t xml:space="preserve">Figure 70: </w:t>
      </w:r>
      <w:r>
        <w:rPr/>
        <w:t>WT-E step 2: Collection Account</w:t>
      </w:r>
    </w:p>
    <w:p>
      <w:pPr>
        <w:pStyle w:val="BDOILabel"/>
      </w:pPr>
      <w:r>
        <w:rPr/>
        <w:t>Step 3. Collection Handler – Promises to Pay (SCR-CL-08)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Records a promise of an amount above the outstanding of the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Promises Recorded with the outcome of the invoice: the promised amount is above the outstanding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48"/>
          <w:footerReference w:type="default" r:id="rId249"/>
          <w:headerReference w:type="first" r:id="rId250"/>
          <w:footerReference w:type="first" r:id="rId25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45794" cy="4865420"/>
            <wp:docPr id="73" name="Picture 73"/>
            <wp:cNvGraphicFramePr>
              <a:graphicFrameLocks noChangeAspect="1"/>
            </wp:cNvGraphicFramePr>
            <a:graphic>
              <a:graphicData uri="http://schemas.openxmlformats.org/drawingml/2006/picture">
                <pic:pic>
                  <pic:nvPicPr>
                    <pic:cNvPr id="0" name="wt-e-03_1680s.png"/>
                    <pic:cNvPicPr/>
                  </pic:nvPicPr>
                  <pic:blipFill>
                    <a:blip r:embed="rId257"/>
                    <a:stretch>
                      <a:fillRect/>
                    </a:stretch>
                  </pic:blipFill>
                  <pic:spPr>
                    <a:xfrm>
                      <a:off x="0" y="0"/>
                      <a:ext cx="6145794" cy="4865420"/>
                    </a:xfrm>
                    <a:prstGeom prst="rect"/>
                  </pic:spPr>
                </pic:pic>
              </a:graphicData>
            </a:graphic>
          </wp:inline>
        </w:drawing>
      </w:r>
    </w:p>
    <w:p>
      <w:pPr>
        <w:pStyle w:val="Caption"/>
        <w:jc w:val="center"/>
      </w:pPr>
      <w:r>
        <w:rPr>
          <w:b/>
          <w:i w:val="0"/>
        </w:rPr>
        <w:t xml:space="preserve">Figure 71: </w:t>
      </w:r>
      <w:r>
        <w:rPr/>
        <w:t>WT-E step 3: Promises to Pay</w:t>
      </w:r>
    </w:p>
    <w:p>
      <w:pPr>
        <w:pStyle w:val="BDOILabel"/>
      </w:pPr>
      <w:r>
        <w:rPr/>
        <w:t>Step 4. Unapplied Payment Handler – Unapplied Payments (SCR-CL-14)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Requests the application of a payment to an invoice number in the wrong format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Under the field: The invoice number does not have the expected format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53"/>
          <w:footerReference w:type="default" r:id="rId254"/>
          <w:headerReference w:type="first" r:id="rId255"/>
          <w:footerReference w:type="first" r:id="rId25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00728"/>
            <wp:docPr id="74" name="Picture 74"/>
            <wp:cNvGraphicFramePr>
              <a:graphicFrameLocks noChangeAspect="1"/>
            </wp:cNvGraphicFramePr>
            <a:graphic>
              <a:graphicData uri="http://schemas.openxmlformats.org/drawingml/2006/picture">
                <pic:pic>
                  <pic:nvPicPr>
                    <pic:cNvPr id="0" name="wt-e-04_1731s.png"/>
                    <pic:cNvPicPr/>
                  </pic:nvPicPr>
                  <pic:blipFill>
                    <a:blip r:embed="rId262"/>
                    <a:stretch>
                      <a:fillRect/>
                    </a:stretch>
                  </pic:blipFill>
                  <pic:spPr>
                    <a:xfrm>
                      <a:off x="0" y="0"/>
                      <a:ext cx="6332220" cy="4400728"/>
                    </a:xfrm>
                    <a:prstGeom prst="rect"/>
                  </pic:spPr>
                </pic:pic>
              </a:graphicData>
            </a:graphic>
          </wp:inline>
        </w:drawing>
      </w:r>
    </w:p>
    <w:p>
      <w:pPr>
        <w:pStyle w:val="Caption"/>
        <w:jc w:val="center"/>
      </w:pPr>
      <w:r>
        <w:rPr>
          <w:b/>
          <w:i w:val="0"/>
        </w:rPr>
        <w:t xml:space="preserve">Figure 72: </w:t>
      </w:r>
      <w:r>
        <w:rPr/>
        <w:t>WT-E step 4: Unapplied Payments</w:t>
      </w:r>
    </w:p>
    <w:p>
      <w:pPr>
        <w:sectPr>
          <w:headerReference w:type="default" r:id="rId258"/>
          <w:footerReference w:type="default" r:id="rId259"/>
          <w:headerReference w:type="first" r:id="rId260"/>
          <w:footerReference w:type="first" r:id="rId261"/>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53" w:name="_Toc000253"/>
      <w:r>
        <w:rPr/>
        <w:t>15 Messages catalogue</w:t>
      </w:r>
      <w:bookmarkEnd w:id="253"/>
    </w:p>
    <w:p>
      <w:r>
        <w:rPr/>
        <w:t>Every message a Collections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148 messages: 10 confirmation, 75 error, 24 information, 39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54" w:name="_Toc000254"/>
      <w:r>
        <w:rPr/>
        <w:t>15.1 PR Worklist and its bulk actions (SCR-CL-02)</w:t>
      </w:r>
      <w:bookmarkEnd w:id="2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accounts match the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MSG-CL-002</w:t>
            </w:r>
          </w:p>
        </w:tc>
        <w:tc>
          <w:tcPr>
            <w:tcW w:type="dxa" w:w="2631"/>
            <w:tcMar>
              <w:top w:w="50" w:type="dxa"/>
              <w:bottom w:w="50" w:type="dxa"/>
              <w:left w:w="90" w:type="dxa"/>
              <w:right w:w="90" w:type="dxa"/>
            </w:tcMar>
            <w:shd w:val="clear" w:color="auto" w:fill="E5F5FF"/>
          </w:tcPr>
          <w:p>
            <w:pPr>
              <w:pStyle w:val="BDOITable"/>
            </w:pPr>
            <w:r>
              <w:rPr>
                <w:sz w:val="14"/>
              </w:rPr>
              <w:t>CLX_EXPORT_TOO_LARGE</w:t>
            </w:r>
          </w:p>
        </w:tc>
        <w:tc>
          <w:tcPr>
            <w:tcW w:type="dxa" w:w="4986"/>
            <w:tcMar>
              <w:top w:w="50" w:type="dxa"/>
              <w:bottom w:w="50" w:type="dxa"/>
              <w:left w:w="90" w:type="dxa"/>
              <w:right w:w="90" w:type="dxa"/>
            </w:tcMar>
            <w:shd w:val="clear" w:color="auto" w:fill="E5F5FF"/>
          </w:tcPr>
          <w:p>
            <w:pPr>
              <w:pStyle w:val="BDOITable"/>
            </w:pPr>
            <w:r>
              <w:rPr>
                <w:sz w:val="14"/>
              </w:rPr>
              <w:t>&lt;rows&gt; accounts exceed the export limit of &lt;cap&gt;; narrow the filters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Narrow the filters so that the export has fewer rows than the limit.</w:t>
            </w:r>
          </w:p>
        </w:tc>
      </w:tr>
      <w:tr>
        <w:tc>
          <w:tcPr>
            <w:tcW w:type="dxa" w:w="1316"/>
            <w:tcMar>
              <w:top w:w="50" w:type="dxa"/>
              <w:bottom w:w="50" w:type="dxa"/>
              <w:left w:w="90" w:type="dxa"/>
              <w:right w:w="90" w:type="dxa"/>
            </w:tcMar>
          </w:tcPr>
          <w:p>
            <w:pPr>
              <w:pStyle w:val="BDOITable"/>
            </w:pPr>
            <w:r>
              <w:rPr>
                <w:sz w:val="14"/>
              </w:rPr>
              <w:t>MSG-CL-003</w:t>
            </w:r>
          </w:p>
        </w:tc>
        <w:tc>
          <w:tcPr>
            <w:tcW w:type="dxa" w:w="2631"/>
            <w:tcMar>
              <w:top w:w="50" w:type="dxa"/>
              <w:bottom w:w="50" w:type="dxa"/>
              <w:left w:w="90" w:type="dxa"/>
              <w:right w:w="90" w:type="dxa"/>
            </w:tcMar>
          </w:tcPr>
          <w:p>
            <w:pPr>
              <w:pStyle w:val="BDOITable"/>
            </w:pPr>
            <w:r>
              <w:rPr>
                <w:sz w:val="14"/>
              </w:rPr>
              <w:t>CLX_NOTHING_TO_COLLECT</w:t>
            </w:r>
          </w:p>
        </w:tc>
        <w:tc>
          <w:tcPr>
            <w:tcW w:type="dxa" w:w="4986"/>
            <w:tcMar>
              <w:top w:w="50" w:type="dxa"/>
              <w:bottom w:w="50" w:type="dxa"/>
              <w:left w:w="90" w:type="dxa"/>
              <w:right w:w="90" w:type="dxa"/>
            </w:tcMar>
          </w:tcPr>
          <w:p>
            <w:pPr>
              <w:pStyle w:val="BDOITable"/>
            </w:pPr>
            <w:r>
              <w:rPr>
                <w:sz w:val="14"/>
              </w:rPr>
              <w:t>Invoice &lt;invoice no&gt; has nothing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premium left to collect.</w:t>
            </w:r>
          </w:p>
        </w:tc>
      </w:tr>
    </w:tbl>
    <w:p>
      <w:pPr>
        <w:pStyle w:val="BDOISpacer"/>
      </w:pPr>
    </w:p>
    <w:p>
      <w:pPr>
        <w:pStyle w:val="Heading2"/>
      </w:pPr>
      <w:bookmarkStart w:id="255" w:name="_Toc000255"/>
      <w:r>
        <w:rPr/>
        <w:t>15.2 Collection Account (SCR-CL-03)</w:t>
      </w:r>
      <w:bookmarkEnd w:id="2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disposition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effort logged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payment applied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handed to Operations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is no longer in the ledger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MSG-CL-009</w:t>
            </w:r>
          </w:p>
        </w:tc>
        <w:tc>
          <w:tcPr>
            <w:tcW w:type="dxa" w:w="2631"/>
            <w:tcMar>
              <w:top w:w="50" w:type="dxa"/>
              <w:bottom w:w="50" w:type="dxa"/>
              <w:left w:w="90" w:type="dxa"/>
              <w:right w:w="90" w:type="dxa"/>
            </w:tcMar>
            <w:shd w:val="clear" w:color="auto" w:fill="E5F5FF"/>
          </w:tcPr>
          <w:p>
            <w:pPr>
              <w:pStyle w:val="BDOITable"/>
            </w:pPr>
            <w:r>
              <w:rPr>
                <w:sz w:val="14"/>
              </w:rPr>
              <w:t>CLX_INVOICE_NOT_COLLECTIBLE</w:t>
            </w:r>
          </w:p>
        </w:tc>
        <w:tc>
          <w:tcPr>
            <w:tcW w:type="dxa" w:w="4986"/>
            <w:tcMar>
              <w:top w:w="50" w:type="dxa"/>
              <w:bottom w:w="50" w:type="dxa"/>
              <w:left w:w="90" w:type="dxa"/>
              <w:right w:w="90" w:type="dxa"/>
            </w:tcMar>
            <w:shd w:val="clear" w:color="auto" w:fill="E5F5FF"/>
          </w:tcPr>
          <w:p>
            <w:pPr>
              <w:pStyle w:val="BDOITable"/>
            </w:pPr>
            <w:r>
              <w:rPr>
                <w:sz w:val="14"/>
              </w:rPr>
              <w:t>Invoice &lt;invoice no&gt; is paid directly to the insurer / cancelled and has no premium to collect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paid directly to the insurer or cancelled.</w:t>
            </w:r>
          </w:p>
        </w:tc>
      </w:tr>
      <w:tr>
        <w:tc>
          <w:tcPr>
            <w:tcW w:type="dxa" w:w="1316"/>
            <w:tcMar>
              <w:top w:w="50" w:type="dxa"/>
              <w:bottom w:w="50" w:type="dxa"/>
              <w:left w:w="90" w:type="dxa"/>
              <w:right w:w="90" w:type="dxa"/>
            </w:tcMar>
          </w:tcPr>
          <w:p>
            <w:pPr>
              <w:pStyle w:val="BDOITable"/>
            </w:pPr>
            <w:r>
              <w:rPr>
                <w:sz w:val="14"/>
              </w:rPr>
              <w:t>MSG-CL-010</w:t>
            </w:r>
          </w:p>
        </w:tc>
        <w:tc>
          <w:tcPr>
            <w:tcW w:type="dxa" w:w="2631"/>
            <w:tcMar>
              <w:top w:w="50" w:type="dxa"/>
              <w:bottom w:w="50" w:type="dxa"/>
              <w:left w:w="90" w:type="dxa"/>
              <w:right w:w="90" w:type="dxa"/>
            </w:tcMar>
          </w:tcPr>
          <w:p>
            <w:pPr>
              <w:pStyle w:val="BDOITable"/>
            </w:pPr>
            <w:r>
              <w:rPr>
                <w:sz w:val="14"/>
              </w:rPr>
              <w:t>CLX_INVOICE_UNKNOWN</w:t>
            </w:r>
          </w:p>
        </w:tc>
        <w:tc>
          <w:tcPr>
            <w:tcW w:type="dxa" w:w="4986"/>
            <w:tcMar>
              <w:top w:w="50" w:type="dxa"/>
              <w:bottom w:w="50" w:type="dxa"/>
              <w:left w:w="90" w:type="dxa"/>
              <w:right w:w="90" w:type="dxa"/>
            </w:tcMar>
          </w:tcPr>
          <w:p>
            <w:pPr>
              <w:pStyle w:val="BDOITable"/>
            </w:pPr>
            <w:r>
              <w:rPr>
                <w:sz w:val="14"/>
              </w:rPr>
              <w:t>Invoice &lt;invoice no&gt;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MSG-CL-011</w:t>
            </w:r>
          </w:p>
        </w:tc>
        <w:tc>
          <w:tcPr>
            <w:tcW w:type="dxa" w:w="2631"/>
            <w:tcMar>
              <w:top w:w="50" w:type="dxa"/>
              <w:bottom w:w="50" w:type="dxa"/>
              <w:left w:w="90" w:type="dxa"/>
              <w:right w:w="90" w:type="dxa"/>
            </w:tcMar>
            <w:shd w:val="clear" w:color="auto" w:fill="E5F5FF"/>
          </w:tcPr>
          <w:p>
            <w:pPr>
              <w:pStyle w:val="BDOITable"/>
            </w:pPr>
            <w:r>
              <w:rPr>
                <w:sz w:val="14"/>
              </w:rPr>
              <w:t>CLX_ITEM_LOCKED</w:t>
            </w:r>
          </w:p>
        </w:tc>
        <w:tc>
          <w:tcPr>
            <w:tcW w:type="dxa" w:w="4986"/>
            <w:tcMar>
              <w:top w:w="50" w:type="dxa"/>
              <w:bottom w:w="50" w:type="dxa"/>
              <w:left w:w="90" w:type="dxa"/>
              <w:right w:w="90" w:type="dxa"/>
            </w:tcMar>
            <w:shd w:val="clear" w:color="auto" w:fill="E5F5FF"/>
          </w:tcPr>
          <w:p>
            <w:pPr>
              <w:pStyle w:val="BDOITable"/>
            </w:pPr>
            <w:r>
              <w:rPr>
                <w:sz w:val="14"/>
              </w:rPr>
              <w:t>&lt;editing by&gt; is editing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user named leaves the account, or until the edit lock expires.</w:t>
            </w:r>
          </w:p>
        </w:tc>
      </w:tr>
    </w:tbl>
    <w:p>
      <w:pPr>
        <w:pStyle w:val="BDOISpacer"/>
      </w:pPr>
    </w:p>
    <w:p>
      <w:pPr>
        <w:pStyle w:val="Heading2"/>
      </w:pPr>
      <w:bookmarkStart w:id="256" w:name="_Toc000256"/>
      <w:r>
        <w:rPr/>
        <w:t>15.3 Record Disposition, Log Collection Effort and Update Remarks dialogs (SCR-CL-02, SCR-CL-03)</w:t>
      </w:r>
      <w:bookmarkEnd w:id="2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certificate tag needs the certificate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BIR 2307 certificate number.</w:t>
            </w:r>
          </w:p>
        </w:tc>
      </w:tr>
      <w:tr>
        <w:tc>
          <w:tcPr>
            <w:tcW w:type="dxa" w:w="1316"/>
            <w:tcMar>
              <w:top w:w="50" w:type="dxa"/>
              <w:bottom w:w="50" w:type="dxa"/>
              <w:left w:w="90" w:type="dxa"/>
              <w:right w:w="90" w:type="dxa"/>
            </w:tcMar>
            <w:shd w:val="clear" w:color="auto" w:fill="E5F5FF"/>
          </w:tcPr>
          <w:p>
            <w:pPr>
              <w:pStyle w:val="BDOITable"/>
            </w:pPr>
            <w:r>
              <w:rPr>
                <w:sz w:val="14"/>
              </w:rPr>
              <w:t>MSG-CL-013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pick-up</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pick-up.</w:t>
            </w:r>
          </w:p>
        </w:tc>
      </w:tr>
      <w:tr>
        <w:tc>
          <w:tcPr>
            <w:tcW w:type="dxa" w:w="1316"/>
            <w:tcMar>
              <w:top w:w="50" w:type="dxa"/>
              <w:bottom w:w="50" w:type="dxa"/>
              <w:left w:w="90" w:type="dxa"/>
              <w:right w:w="90" w:type="dxa"/>
            </w:tcMar>
          </w:tcPr>
          <w:p>
            <w:pPr>
              <w:pStyle w:val="BDOITable"/>
            </w:pPr>
            <w:r>
              <w:rPr>
                <w:sz w:val="14"/>
              </w:rPr>
              <w:t>MSG-CL-014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 disposition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 disposition.</w:t>
            </w:r>
          </w:p>
        </w:tc>
      </w:tr>
      <w:tr>
        <w:tc>
          <w:tcPr>
            <w:tcW w:type="dxa" w:w="1316"/>
            <w:tcMar>
              <w:top w:w="50" w:type="dxa"/>
              <w:bottom w:w="50" w:type="dxa"/>
              <w:left w:w="90" w:type="dxa"/>
              <w:right w:w="90" w:type="dxa"/>
            </w:tcMar>
            <w:shd w:val="clear" w:color="auto" w:fill="E5F5FF"/>
          </w:tcPr>
          <w:p>
            <w:pPr>
              <w:pStyle w:val="BDOITable"/>
            </w:pPr>
            <w:r>
              <w:rPr>
                <w:sz w:val="14"/>
              </w:rPr>
              <w:t>MSG-CL-015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pick-up date cannot be in the past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pick-up date from today on.</w:t>
            </w:r>
          </w:p>
        </w:tc>
      </w:tr>
      <w:tr>
        <w:tc>
          <w:tcPr>
            <w:tcW w:type="dxa" w:w="1316"/>
            <w:tcMar>
              <w:top w:w="50" w:type="dxa"/>
              <w:bottom w:w="50" w:type="dxa"/>
              <w:left w:w="90" w:type="dxa"/>
              <w:right w:w="90" w:type="dxa"/>
            </w:tcMar>
          </w:tcPr>
          <w:p>
            <w:pPr>
              <w:pStyle w:val="BDOITable"/>
            </w:pPr>
            <w:r>
              <w:rPr>
                <w:sz w:val="14"/>
              </w:rPr>
              <w:t>MSG-CL-016</w:t>
            </w:r>
          </w:p>
        </w:tc>
        <w:tc>
          <w:tcPr>
            <w:tcW w:type="dxa" w:w="2631"/>
            <w:tcMar>
              <w:top w:w="50" w:type="dxa"/>
              <w:bottom w:w="50" w:type="dxa"/>
              <w:left w:w="90" w:type="dxa"/>
              <w:right w:w="90" w:type="dxa"/>
            </w:tcMar>
          </w:tcPr>
          <w:p>
            <w:pPr>
              <w:pStyle w:val="BDOITable"/>
            </w:pPr>
            <w:r>
              <w:rPr>
                <w:sz w:val="14"/>
              </w:rPr>
              <w:t>CLX_BULK_NOT_ALLOWED</w:t>
            </w:r>
          </w:p>
        </w:tc>
        <w:tc>
          <w:tcPr>
            <w:tcW w:type="dxa" w:w="4986"/>
            <w:tcMar>
              <w:top w:w="50" w:type="dxa"/>
              <w:bottom w:w="50" w:type="dxa"/>
              <w:left w:w="90" w:type="dxa"/>
              <w:right w:w="90" w:type="dxa"/>
            </w:tcMar>
          </w:tcPr>
          <w:p>
            <w:pPr>
              <w:pStyle w:val="BDOITable"/>
            </w:pPr>
            <w:r>
              <w:rPr>
                <w:sz w:val="14"/>
              </w:rPr>
              <w:t>You are not allowed to update several accounts at once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Work on one account at a time, or ask the team lead to update the accounts together.</w:t>
            </w:r>
          </w:p>
        </w:tc>
      </w:tr>
      <w:tr>
        <w:tc>
          <w:tcPr>
            <w:tcW w:type="dxa" w:w="1316"/>
            <w:tcMar>
              <w:top w:w="50" w:type="dxa"/>
              <w:bottom w:w="50" w:type="dxa"/>
              <w:left w:w="90" w:type="dxa"/>
              <w:right w:w="90" w:type="dxa"/>
            </w:tcMar>
            <w:shd w:val="clear" w:color="auto" w:fill="E5F5FF"/>
          </w:tcPr>
          <w:p>
            <w:pPr>
              <w:pStyle w:val="BDOITable"/>
            </w:pPr>
            <w:r>
              <w:rPr>
                <w:sz w:val="14"/>
              </w:rPr>
              <w:t>MSG-CL-017</w:t>
            </w:r>
          </w:p>
        </w:tc>
        <w:tc>
          <w:tcPr>
            <w:tcW w:type="dxa" w:w="2631"/>
            <w:tcMar>
              <w:top w:w="50" w:type="dxa"/>
              <w:bottom w:w="50" w:type="dxa"/>
              <w:left w:w="90" w:type="dxa"/>
              <w:right w:w="90" w:type="dxa"/>
            </w:tcMar>
            <w:shd w:val="clear" w:color="auto" w:fill="E5F5FF"/>
          </w:tcPr>
          <w:p>
            <w:pPr>
              <w:pStyle w:val="BDOITable"/>
            </w:pPr>
            <w:r>
              <w:rPr>
                <w:sz w:val="14"/>
              </w:rPr>
              <w:t>CLX_CATEGORY</w:t>
            </w:r>
          </w:p>
        </w:tc>
        <w:tc>
          <w:tcPr>
            <w:tcW w:type="dxa" w:w="4986"/>
            <w:tcMar>
              <w:top w:w="50" w:type="dxa"/>
              <w:bottom w:w="50" w:type="dxa"/>
              <w:left w:w="90" w:type="dxa"/>
              <w:right w:w="90" w:type="dxa"/>
            </w:tcMar>
            <w:shd w:val="clear" w:color="auto" w:fill="E5F5FF"/>
          </w:tcPr>
          <w:p>
            <w:pPr>
              <w:pStyle w:val="BDOITable"/>
            </w:pPr>
            <w:r>
              <w:rPr>
                <w:sz w:val="14"/>
              </w:rPr>
              <w:t>The tagging category is A, B or C</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 or C, or None.</w:t>
            </w:r>
          </w:p>
        </w:tc>
      </w:tr>
      <w:tr>
        <w:tc>
          <w:tcPr>
            <w:tcW w:type="dxa" w:w="1316"/>
            <w:tcMar>
              <w:top w:w="50" w:type="dxa"/>
              <w:bottom w:w="50" w:type="dxa"/>
              <w:left w:w="90" w:type="dxa"/>
              <w:right w:w="90" w:type="dxa"/>
            </w:tcMar>
          </w:tcPr>
          <w:p>
            <w:pPr>
              <w:pStyle w:val="BDOITable"/>
            </w:pPr>
            <w:r>
              <w:rPr>
                <w:sz w:val="14"/>
              </w:rPr>
              <w:t>MSG-CL-018</w:t>
            </w:r>
          </w:p>
        </w:tc>
        <w:tc>
          <w:tcPr>
            <w:tcW w:type="dxa" w:w="2631"/>
            <w:tcMar>
              <w:top w:w="50" w:type="dxa"/>
              <w:bottom w:w="50" w:type="dxa"/>
              <w:left w:w="90" w:type="dxa"/>
              <w:right w:w="90" w:type="dxa"/>
            </w:tcMar>
          </w:tcPr>
          <w:p>
            <w:pPr>
              <w:pStyle w:val="BDOITable"/>
            </w:pPr>
            <w:r>
              <w:rPr>
                <w:sz w:val="14"/>
              </w:rPr>
              <w:t>CLX_CWT_PATH</w:t>
            </w:r>
          </w:p>
        </w:tc>
        <w:tc>
          <w:tcPr>
            <w:tcW w:type="dxa" w:w="4986"/>
            <w:tcMar>
              <w:top w:w="50" w:type="dxa"/>
              <w:bottom w:w="50" w:type="dxa"/>
              <w:left w:w="90" w:type="dxa"/>
              <w:right w:w="90" w:type="dxa"/>
            </w:tcMar>
          </w:tcPr>
          <w:p>
            <w:pPr>
              <w:pStyle w:val="BDOITable"/>
            </w:pPr>
            <w:r>
              <w:rPr>
                <w:sz w:val="14"/>
              </w:rPr>
              <w:t>Choose the 2307 path: certificate received or paid in cash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2307 path in the drop-down.</w:t>
            </w:r>
          </w:p>
        </w:tc>
      </w:tr>
      <w:tr>
        <w:tc>
          <w:tcPr>
            <w:tcW w:type="dxa" w:w="1316"/>
            <w:tcMar>
              <w:top w:w="50" w:type="dxa"/>
              <w:bottom w:w="50" w:type="dxa"/>
              <w:left w:w="90" w:type="dxa"/>
              <w:right w:w="90" w:type="dxa"/>
            </w:tcMar>
            <w:shd w:val="clear" w:color="auto" w:fill="E5F5FF"/>
          </w:tcPr>
          <w:p>
            <w:pPr>
              <w:pStyle w:val="BDOITable"/>
            </w:pPr>
            <w:r>
              <w:rPr>
                <w:sz w:val="14"/>
              </w:rPr>
              <w:t>MSG-CL-019</w:t>
            </w:r>
          </w:p>
        </w:tc>
        <w:tc>
          <w:tcPr>
            <w:tcW w:type="dxa" w:w="2631"/>
            <w:tcMar>
              <w:top w:w="50" w:type="dxa"/>
              <w:bottom w:w="50" w:type="dxa"/>
              <w:left w:w="90" w:type="dxa"/>
              <w:right w:w="90" w:type="dxa"/>
            </w:tcMar>
            <w:shd w:val="clear" w:color="auto" w:fill="E5F5FF"/>
          </w:tcPr>
          <w:p>
            <w:pPr>
              <w:pStyle w:val="BDOITable"/>
            </w:pPr>
            <w:r>
              <w:rPr>
                <w:sz w:val="14"/>
              </w:rPr>
              <w:t>CLX_DISPOSITION_DETAIL</w:t>
            </w:r>
          </w:p>
        </w:tc>
        <w:tc>
          <w:tcPr>
            <w:tcW w:type="dxa" w:w="4986"/>
            <w:tcMar>
              <w:top w:w="50" w:type="dxa"/>
              <w:bottom w:w="50" w:type="dxa"/>
              <w:left w:w="90" w:type="dxa"/>
              <w:right w:w="90" w:type="dxa"/>
            </w:tcMar>
            <w:shd w:val="clear" w:color="auto" w:fill="E5F5FF"/>
          </w:tcPr>
          <w:p>
            <w:pPr>
              <w:pStyle w:val="BDOITable"/>
            </w:pPr>
            <w:r>
              <w:rPr>
                <w:sz w:val="14"/>
              </w:rPr>
              <w:t>'&lt;v&gt;' is not a date (yyyy-mm-dd)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or correct the detail named in the message.</w:t>
            </w:r>
          </w:p>
        </w:tc>
      </w:tr>
      <w:tr>
        <w:tc>
          <w:tcPr>
            <w:tcW w:type="dxa" w:w="1316"/>
            <w:tcMar>
              <w:top w:w="50" w:type="dxa"/>
              <w:bottom w:w="50" w:type="dxa"/>
              <w:left w:w="90" w:type="dxa"/>
              <w:right w:w="90" w:type="dxa"/>
            </w:tcMar>
          </w:tcPr>
          <w:p>
            <w:pPr>
              <w:pStyle w:val="BDOITable"/>
            </w:pPr>
            <w:r>
              <w:rPr>
                <w:sz w:val="14"/>
              </w:rPr>
              <w:t>MSG-CL-020</w:t>
            </w:r>
          </w:p>
        </w:tc>
        <w:tc>
          <w:tcPr>
            <w:tcW w:type="dxa" w:w="2631"/>
            <w:tcMar>
              <w:top w:w="50" w:type="dxa"/>
              <w:bottom w:w="50" w:type="dxa"/>
              <w:left w:w="90" w:type="dxa"/>
              <w:right w:w="90" w:type="dxa"/>
            </w:tcMar>
          </w:tcPr>
          <w:p>
            <w:pPr>
              <w:pStyle w:val="BDOITable"/>
            </w:pPr>
            <w:r>
              <w:rPr>
                <w:sz w:val="14"/>
              </w:rPr>
              <w:t>CLX_DISPOSITION_DETAIL</w:t>
            </w:r>
          </w:p>
        </w:tc>
        <w:tc>
          <w:tcPr>
            <w:tcW w:type="dxa" w:w="4986"/>
            <w:tcMar>
              <w:top w:w="50" w:type="dxa"/>
              <w:bottom w:w="50" w:type="dxa"/>
              <w:left w:w="90" w:type="dxa"/>
              <w:right w:w="90" w:type="dxa"/>
            </w:tcMar>
          </w:tcPr>
          <w:p>
            <w:pPr>
              <w:pStyle w:val="BDOITable"/>
            </w:pPr>
            <w:r>
              <w:rPr>
                <w:sz w:val="14"/>
              </w:rPr>
              <w:t>'&lt;v&gt;' is not an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or correct the detail named in the message.</w:t>
            </w:r>
          </w:p>
        </w:tc>
      </w:tr>
      <w:tr>
        <w:tc>
          <w:tcPr>
            <w:tcW w:type="dxa" w:w="1316"/>
            <w:tcMar>
              <w:top w:w="50" w:type="dxa"/>
              <w:bottom w:w="50" w:type="dxa"/>
              <w:left w:w="90" w:type="dxa"/>
              <w:right w:w="90" w:type="dxa"/>
            </w:tcMar>
            <w:shd w:val="clear" w:color="auto" w:fill="E5F5FF"/>
          </w:tcPr>
          <w:p>
            <w:pPr>
              <w:pStyle w:val="BDOITable"/>
            </w:pPr>
            <w:r>
              <w:rPr>
                <w:sz w:val="14"/>
              </w:rPr>
              <w:t>MSG-CL-021</w:t>
            </w:r>
          </w:p>
        </w:tc>
        <w:tc>
          <w:tcPr>
            <w:tcW w:type="dxa" w:w="2631"/>
            <w:tcMar>
              <w:top w:w="50" w:type="dxa"/>
              <w:bottom w:w="50" w:type="dxa"/>
              <w:left w:w="90" w:type="dxa"/>
              <w:right w:w="90" w:type="dxa"/>
            </w:tcMar>
            <w:shd w:val="clear" w:color="auto" w:fill="E5F5FF"/>
          </w:tcPr>
          <w:p>
            <w:pPr>
              <w:pStyle w:val="BDOITable"/>
            </w:pPr>
            <w:r>
              <w:rPr>
                <w:sz w:val="14"/>
              </w:rPr>
              <w:t>CLX_DISPOSITION_DETAIL</w:t>
            </w:r>
          </w:p>
        </w:tc>
        <w:tc>
          <w:tcPr>
            <w:tcW w:type="dxa" w:w="4986"/>
            <w:tcMar>
              <w:top w:w="50" w:type="dxa"/>
              <w:bottom w:w="50" w:type="dxa"/>
              <w:left w:w="90" w:type="dxa"/>
              <w:right w:w="90" w:type="dxa"/>
            </w:tcMar>
            <w:shd w:val="clear" w:color="auto" w:fill="E5F5FF"/>
          </w:tcPr>
          <w:p>
            <w:pPr>
              <w:pStyle w:val="BDOITable"/>
            </w:pPr>
            <w:r>
              <w:rPr>
                <w:sz w:val="14"/>
              </w:rPr>
              <w:t>Give &lt;what&gt;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or correct the detail named in the message.</w:t>
            </w:r>
          </w:p>
        </w:tc>
      </w:tr>
      <w:tr>
        <w:tc>
          <w:tcPr>
            <w:tcW w:type="dxa" w:w="1316"/>
            <w:tcMar>
              <w:top w:w="50" w:type="dxa"/>
              <w:bottom w:w="50" w:type="dxa"/>
              <w:left w:w="90" w:type="dxa"/>
              <w:right w:w="90" w:type="dxa"/>
            </w:tcMar>
          </w:tcPr>
          <w:p>
            <w:pPr>
              <w:pStyle w:val="BDOITable"/>
            </w:pPr>
            <w:r>
              <w:rPr>
                <w:sz w:val="14"/>
              </w:rPr>
              <w:t>MSG-CL-022</w:t>
            </w:r>
          </w:p>
        </w:tc>
        <w:tc>
          <w:tcPr>
            <w:tcW w:type="dxa" w:w="2631"/>
            <w:tcMar>
              <w:top w:w="50" w:type="dxa"/>
              <w:bottom w:w="50" w:type="dxa"/>
              <w:left w:w="90" w:type="dxa"/>
              <w:right w:w="90" w:type="dxa"/>
            </w:tcMar>
          </w:tcPr>
          <w:p>
            <w:pPr>
              <w:pStyle w:val="BDOITable"/>
            </w:pPr>
            <w:r>
              <w:rPr>
                <w:sz w:val="14"/>
              </w:rPr>
              <w:t>CLX_DISPOSITION_NOT_ALLOWED</w:t>
            </w:r>
          </w:p>
        </w:tc>
        <w:tc>
          <w:tcPr>
            <w:tcW w:type="dxa" w:w="4986"/>
            <w:tcMar>
              <w:top w:w="50" w:type="dxa"/>
              <w:bottom w:w="50" w:type="dxa"/>
              <w:left w:w="90" w:type="dxa"/>
              <w:right w:w="90" w:type="dxa"/>
            </w:tcMar>
          </w:tcPr>
          <w:p>
            <w:pPr>
              <w:pStyle w:val="BDOITable"/>
            </w:pPr>
            <w:r>
              <w:rPr>
                <w:sz w:val="14"/>
              </w:rPr>
              <w:t>This disposition is reserved to other roles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disposition, or ask a user of the roles named to record it.</w:t>
            </w:r>
          </w:p>
        </w:tc>
      </w:tr>
      <w:tr>
        <w:tc>
          <w:tcPr>
            <w:tcW w:type="dxa" w:w="1316"/>
            <w:tcMar>
              <w:top w:w="50" w:type="dxa"/>
              <w:bottom w:w="50" w:type="dxa"/>
              <w:left w:w="90" w:type="dxa"/>
              <w:right w:w="90" w:type="dxa"/>
            </w:tcMar>
            <w:shd w:val="clear" w:color="auto" w:fill="E5F5FF"/>
          </w:tcPr>
          <w:p>
            <w:pPr>
              <w:pStyle w:val="BDOITable"/>
            </w:pPr>
            <w:r>
              <w:rPr>
                <w:sz w:val="14"/>
              </w:rPr>
              <w:t>MSG-CL-023</w:t>
            </w:r>
          </w:p>
        </w:tc>
        <w:tc>
          <w:tcPr>
            <w:tcW w:type="dxa" w:w="2631"/>
            <w:tcMar>
              <w:top w:w="50" w:type="dxa"/>
              <w:bottom w:w="50" w:type="dxa"/>
              <w:left w:w="90" w:type="dxa"/>
              <w:right w:w="90" w:type="dxa"/>
            </w:tcMar>
            <w:shd w:val="clear" w:color="auto" w:fill="E5F5FF"/>
          </w:tcPr>
          <w:p>
            <w:pPr>
              <w:pStyle w:val="BDOITable"/>
            </w:pPr>
            <w:r>
              <w:rPr>
                <w:sz w:val="14"/>
              </w:rPr>
              <w:t>CLX_EFFORT_FUTURE</w:t>
            </w:r>
          </w:p>
        </w:tc>
        <w:tc>
          <w:tcPr>
            <w:tcW w:type="dxa" w:w="4986"/>
            <w:tcMar>
              <w:top w:w="50" w:type="dxa"/>
              <w:bottom w:w="50" w:type="dxa"/>
              <w:left w:w="90" w:type="dxa"/>
              <w:right w:w="90" w:type="dxa"/>
            </w:tcMar>
            <w:shd w:val="clear" w:color="auto" w:fill="E5F5FF"/>
          </w:tcPr>
          <w:p>
            <w:pPr>
              <w:pStyle w:val="BDOITable"/>
            </w:pPr>
            <w:r>
              <w:rPr>
                <w:sz w:val="14"/>
              </w:rPr>
              <w:t>An effort cannot be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date and time that is not in the future.</w:t>
            </w:r>
          </w:p>
        </w:tc>
      </w:tr>
      <w:tr>
        <w:tc>
          <w:tcPr>
            <w:tcW w:type="dxa" w:w="1316"/>
            <w:tcMar>
              <w:top w:w="50" w:type="dxa"/>
              <w:bottom w:w="50" w:type="dxa"/>
              <w:left w:w="90" w:type="dxa"/>
              <w:right w:w="90" w:type="dxa"/>
            </w:tcMar>
          </w:tcPr>
          <w:p>
            <w:pPr>
              <w:pStyle w:val="BDOITable"/>
            </w:pPr>
            <w:r>
              <w:rPr>
                <w:sz w:val="14"/>
              </w:rPr>
              <w:t>MSG-CL-024</w:t>
            </w:r>
          </w:p>
        </w:tc>
        <w:tc>
          <w:tcPr>
            <w:tcW w:type="dxa" w:w="2631"/>
            <w:tcMar>
              <w:top w:w="50" w:type="dxa"/>
              <w:bottom w:w="50" w:type="dxa"/>
              <w:left w:w="90" w:type="dxa"/>
              <w:right w:w="90" w:type="dxa"/>
            </w:tcMar>
          </w:tcPr>
          <w:p>
            <w:pPr>
              <w:pStyle w:val="BDOITable"/>
            </w:pPr>
            <w:r>
              <w:rPr>
                <w:sz w:val="14"/>
              </w:rPr>
              <w:t>CLX_ITEM_CLOSED</w:t>
            </w:r>
          </w:p>
        </w:tc>
        <w:tc>
          <w:tcPr>
            <w:tcW w:type="dxa" w:w="4986"/>
            <w:tcMar>
              <w:top w:w="50" w:type="dxa"/>
              <w:bottom w:w="50" w:type="dxa"/>
              <w:left w:w="90" w:type="dxa"/>
              <w:right w:w="90" w:type="dxa"/>
            </w:tcMar>
          </w:tcPr>
          <w:p>
            <w:pPr>
              <w:pStyle w:val="BDOITable"/>
            </w:pPr>
            <w:r>
              <w:rPr>
                <w:sz w:val="14"/>
              </w:rPr>
              <w:t>&lt;invoice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account is no longer open. Refresh the list.</w:t>
            </w:r>
          </w:p>
        </w:tc>
      </w:tr>
      <w:tr>
        <w:tc>
          <w:tcPr>
            <w:tcW w:type="dxa" w:w="1316"/>
            <w:tcMar>
              <w:top w:w="50" w:type="dxa"/>
              <w:bottom w:w="50" w:type="dxa"/>
              <w:left w:w="90" w:type="dxa"/>
              <w:right w:w="90" w:type="dxa"/>
            </w:tcMar>
            <w:shd w:val="clear" w:color="auto" w:fill="E5F5FF"/>
          </w:tcPr>
          <w:p>
            <w:pPr>
              <w:pStyle w:val="BDOITable"/>
            </w:pPr>
            <w:r>
              <w:rPr>
                <w:sz w:val="14"/>
              </w:rPr>
              <w:t>MSG-CL-025</w:t>
            </w:r>
          </w:p>
        </w:tc>
        <w:tc>
          <w:tcPr>
            <w:tcW w:type="dxa" w:w="2631"/>
            <w:tcMar>
              <w:top w:w="50" w:type="dxa"/>
              <w:bottom w:w="50" w:type="dxa"/>
              <w:left w:w="90" w:type="dxa"/>
              <w:right w:w="90" w:type="dxa"/>
            </w:tcMar>
            <w:shd w:val="clear" w:color="auto" w:fill="E5F5FF"/>
          </w:tcPr>
          <w:p>
            <w:pPr>
              <w:pStyle w:val="BDOITable"/>
            </w:pPr>
            <w:r>
              <w:rPr>
                <w:sz w:val="14"/>
              </w:rPr>
              <w:t>CLX_ITEM_OTHER_COMPANY</w:t>
            </w:r>
          </w:p>
        </w:tc>
        <w:tc>
          <w:tcPr>
            <w:tcW w:type="dxa" w:w="4986"/>
            <w:tcMar>
              <w:top w:w="50" w:type="dxa"/>
              <w:bottom w:w="50" w:type="dxa"/>
              <w:left w:w="90" w:type="dxa"/>
              <w:right w:w="90" w:type="dxa"/>
            </w:tcMar>
            <w:shd w:val="clear" w:color="auto" w:fill="E5F5FF"/>
          </w:tcPr>
          <w:p>
            <w:pPr>
              <w:pStyle w:val="BDOITable"/>
            </w:pPr>
            <w:r>
              <w:rPr>
                <w:sz w:val="14"/>
              </w:rPr>
              <w:t>&lt;invoice no&gt;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or remove the account from the selection.</w:t>
            </w:r>
          </w:p>
        </w:tc>
      </w:tr>
      <w:tr>
        <w:tc>
          <w:tcPr>
            <w:tcW w:type="dxa" w:w="1316"/>
            <w:tcMar>
              <w:top w:w="50" w:type="dxa"/>
              <w:bottom w:w="50" w:type="dxa"/>
              <w:left w:w="90" w:type="dxa"/>
              <w:right w:w="90" w:type="dxa"/>
            </w:tcMar>
          </w:tcPr>
          <w:p>
            <w:pPr>
              <w:pStyle w:val="BDOITable"/>
            </w:pPr>
            <w:r>
              <w:rPr>
                <w:sz w:val="14"/>
              </w:rPr>
              <w:t>MSG-CL-026</w:t>
            </w:r>
          </w:p>
        </w:tc>
        <w:tc>
          <w:tcPr>
            <w:tcW w:type="dxa" w:w="2631"/>
            <w:tcMar>
              <w:top w:w="50" w:type="dxa"/>
              <w:bottom w:w="50" w:type="dxa"/>
              <w:left w:w="90" w:type="dxa"/>
              <w:right w:w="90" w:type="dxa"/>
            </w:tcMar>
          </w:tcPr>
          <w:p>
            <w:pPr>
              <w:pStyle w:val="BDOITable"/>
            </w:pPr>
            <w:r>
              <w:rPr>
                <w:sz w:val="14"/>
              </w:rPr>
              <w:t>CLX_NO_ACCOUNT</w:t>
            </w:r>
          </w:p>
        </w:tc>
        <w:tc>
          <w:tcPr>
            <w:tcW w:type="dxa" w:w="4986"/>
            <w:tcMar>
              <w:top w:w="50" w:type="dxa"/>
              <w:bottom w:w="50" w:type="dxa"/>
              <w:left w:w="90" w:type="dxa"/>
              <w:right w:w="90" w:type="dxa"/>
            </w:tcMar>
          </w:tcPr>
          <w:p>
            <w:pPr>
              <w:pStyle w:val="BDOITable"/>
            </w:pPr>
            <w:r>
              <w:rPr>
                <w:sz w:val="14"/>
              </w:rPr>
              <w:t>Select at least one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account in the list.</w:t>
            </w:r>
          </w:p>
        </w:tc>
      </w:tr>
      <w:tr>
        <w:tc>
          <w:tcPr>
            <w:tcW w:type="dxa" w:w="1316"/>
            <w:tcMar>
              <w:top w:w="50" w:type="dxa"/>
              <w:bottom w:w="50" w:type="dxa"/>
              <w:left w:w="90" w:type="dxa"/>
              <w:right w:w="90" w:type="dxa"/>
            </w:tcMar>
            <w:shd w:val="clear" w:color="auto" w:fill="E5F5FF"/>
          </w:tcPr>
          <w:p>
            <w:pPr>
              <w:pStyle w:val="BDOITable"/>
            </w:pPr>
            <w:r>
              <w:rPr>
                <w:sz w:val="14"/>
              </w:rPr>
              <w:t>MSG-CL-027</w:t>
            </w:r>
          </w:p>
        </w:tc>
        <w:tc>
          <w:tcPr>
            <w:tcW w:type="dxa" w:w="2631"/>
            <w:tcMar>
              <w:top w:w="50" w:type="dxa"/>
              <w:bottom w:w="50" w:type="dxa"/>
              <w:left w:w="90" w:type="dxa"/>
              <w:right w:w="90" w:type="dxa"/>
            </w:tcMar>
            <w:shd w:val="clear" w:color="auto" w:fill="E5F5FF"/>
          </w:tcPr>
          <w:p>
            <w:pPr>
              <w:pStyle w:val="BDOITable"/>
            </w:pPr>
            <w:r>
              <w:rPr>
                <w:sz w:val="14"/>
              </w:rPr>
              <w:t>CLX_PICKUP_AMOUNT</w:t>
            </w:r>
          </w:p>
        </w:tc>
        <w:tc>
          <w:tcPr>
            <w:tcW w:type="dxa" w:w="4986"/>
            <w:tcMar>
              <w:top w:w="50" w:type="dxa"/>
              <w:bottom w:w="50" w:type="dxa"/>
              <w:left w:w="90" w:type="dxa"/>
              <w:right w:w="90" w:type="dxa"/>
            </w:tcMar>
            <w:shd w:val="clear" w:color="auto" w:fill="E5F5FF"/>
          </w:tcPr>
          <w:p>
            <w:pPr>
              <w:pStyle w:val="BDOITable"/>
            </w:pPr>
            <w:r>
              <w:rPr>
                <w:sz w:val="14"/>
              </w:rPr>
              <w:t>Give the check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check amount.</w:t>
            </w:r>
          </w:p>
        </w:tc>
      </w:tr>
      <w:tr>
        <w:tc>
          <w:tcPr>
            <w:tcW w:type="dxa" w:w="1316"/>
            <w:tcMar>
              <w:top w:w="50" w:type="dxa"/>
              <w:bottom w:w="50" w:type="dxa"/>
              <w:left w:w="90" w:type="dxa"/>
              <w:right w:w="90" w:type="dxa"/>
            </w:tcMar>
          </w:tcPr>
          <w:p>
            <w:pPr>
              <w:pStyle w:val="BDOITable"/>
            </w:pPr>
            <w:r>
              <w:rPr>
                <w:sz w:val="14"/>
              </w:rPr>
              <w:t>MSG-CL-028</w:t>
            </w:r>
          </w:p>
        </w:tc>
        <w:tc>
          <w:tcPr>
            <w:tcW w:type="dxa" w:w="2631"/>
            <w:tcMar>
              <w:top w:w="50" w:type="dxa"/>
              <w:bottom w:w="50" w:type="dxa"/>
              <w:left w:w="90" w:type="dxa"/>
              <w:right w:w="90" w:type="dxa"/>
            </w:tcMar>
          </w:tcPr>
          <w:p>
            <w:pPr>
              <w:pStyle w:val="BDOITable"/>
            </w:pPr>
            <w:r>
              <w:rPr>
                <w:sz w:val="14"/>
              </w:rPr>
              <w:t>CLX_PICKUP_DATE</w:t>
            </w:r>
          </w:p>
        </w:tc>
        <w:tc>
          <w:tcPr>
            <w:tcW w:type="dxa" w:w="4986"/>
            <w:tcMar>
              <w:top w:w="50" w:type="dxa"/>
              <w:bottom w:w="50" w:type="dxa"/>
              <w:left w:w="90" w:type="dxa"/>
              <w:right w:w="90" w:type="dxa"/>
            </w:tcMar>
          </w:tcPr>
          <w:p>
            <w:pPr>
              <w:pStyle w:val="BDOITable"/>
            </w:pPr>
            <w:r>
              <w:rPr>
                <w:sz w:val="14"/>
              </w:rPr>
              <w:t>Give a pick-up date from today on for the check pick-up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pick-up date from today on.</w:t>
            </w:r>
          </w:p>
        </w:tc>
      </w:tr>
      <w:tr>
        <w:tc>
          <w:tcPr>
            <w:tcW w:type="dxa" w:w="1316"/>
            <w:tcMar>
              <w:top w:w="50" w:type="dxa"/>
              <w:bottom w:w="50" w:type="dxa"/>
              <w:left w:w="90" w:type="dxa"/>
              <w:right w:w="90" w:type="dxa"/>
            </w:tcMar>
            <w:shd w:val="clear" w:color="auto" w:fill="E5F5FF"/>
          </w:tcPr>
          <w:p>
            <w:pPr>
              <w:pStyle w:val="BDOITable"/>
            </w:pPr>
            <w:r>
              <w:rPr>
                <w:sz w:val="14"/>
              </w:rPr>
              <w:t>MSG-CL-029</w:t>
            </w:r>
          </w:p>
        </w:tc>
        <w:tc>
          <w:tcPr>
            <w:tcW w:type="dxa" w:w="2631"/>
            <w:tcMar>
              <w:top w:w="50" w:type="dxa"/>
              <w:bottom w:w="50" w:type="dxa"/>
              <w:left w:w="90" w:type="dxa"/>
              <w:right w:w="90" w:type="dxa"/>
            </w:tcMar>
            <w:shd w:val="clear" w:color="auto" w:fill="E5F5FF"/>
          </w:tcPr>
          <w:p>
            <w:pPr>
              <w:pStyle w:val="BDOITable"/>
            </w:pPr>
            <w:r>
              <w:rPr>
                <w:sz w:val="14"/>
              </w:rPr>
              <w:t>CLX_TOO_MANY_ACCOUNTS</w:t>
            </w:r>
          </w:p>
        </w:tc>
        <w:tc>
          <w:tcPr>
            <w:tcW w:type="dxa" w:w="4986"/>
            <w:tcMar>
              <w:top w:w="50" w:type="dxa"/>
              <w:bottom w:w="50" w:type="dxa"/>
              <w:left w:w="90" w:type="dxa"/>
              <w:right w:w="90" w:type="dxa"/>
            </w:tcMar>
            <w:shd w:val="clear" w:color="auto" w:fill="E5F5FF"/>
          </w:tcPr>
          <w:p>
            <w:pPr>
              <w:pStyle w:val="BDOITable"/>
            </w:pPr>
            <w:r>
              <w:rPr>
                <w:sz w:val="14"/>
              </w:rPr>
              <w:t>Select at most 500 accounts at once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most 500 accounts, or narrow the filters.</w:t>
            </w:r>
          </w:p>
        </w:tc>
      </w:tr>
    </w:tbl>
    <w:p>
      <w:pPr>
        <w:pStyle w:val="BDOISpacer"/>
      </w:pPr>
    </w:p>
    <w:p>
      <w:pPr>
        <w:pStyle w:val="Heading2"/>
      </w:pPr>
      <w:bookmarkStart w:id="257" w:name="_Toc000257"/>
      <w:r>
        <w:rPr/>
        <w:t>15.4 Client View (SCR-CL-04)</w:t>
      </w:r>
      <w:bookmarkEnd w:id="2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client has no collection account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58" w:name="_Toc000258"/>
      <w:r>
        <w:rPr/>
        <w:t>15.5 Installment Plans and Installment Plan (SCR-CL-05, SCR-CL-06)</w:t>
      </w:r>
      <w:bookmarkEnd w:id="2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&lt;plan no&gt; cancelled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&lt;plan no&gt; created with &lt;installment count&gt; installments</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&lt;soa no&gt;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installment plans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installments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promises to pay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statements generated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Payments allocated from the invoice ledger</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MSG-CL-039</w:t>
            </w:r>
          </w:p>
        </w:tc>
        <w:tc>
          <w:tcPr>
            <w:tcW w:type="dxa" w:w="2631"/>
            <w:tcMar>
              <w:top w:w="50" w:type="dxa"/>
              <w:bottom w:w="50" w:type="dxa"/>
              <w:left w:w="90" w:type="dxa"/>
              <w:right w:w="90" w:type="dxa"/>
            </w:tcMar>
          </w:tcPr>
          <w:p>
            <w:pPr>
              <w:pStyle w:val="BDOITable"/>
            </w:pPr>
            <w:r>
              <w:rPr>
                <w:sz w:val="14"/>
              </w:rPr>
              <w:t>CLX_CYCLE_UNKNOWN</w:t>
            </w:r>
          </w:p>
        </w:tc>
        <w:tc>
          <w:tcPr>
            <w:tcW w:type="dxa" w:w="4986"/>
            <w:tcMar>
              <w:top w:w="50" w:type="dxa"/>
              <w:bottom w:w="50" w:type="dxa"/>
              <w:left w:w="90" w:type="dxa"/>
              <w:right w:w="90" w:type="dxa"/>
            </w:tcMar>
          </w:tcPr>
          <w:p>
            <w:pPr>
              <w:pStyle w:val="BDOITable"/>
            </w:pPr>
            <w:r>
              <w:rPr>
                <w:sz w:val="14"/>
              </w:rPr>
              <w:t>Plan &lt;plan no&gt; has no billing cycle &lt;seq&gt;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plan and choose a billing cycle shown on it.</w:t>
            </w:r>
          </w:p>
        </w:tc>
      </w:tr>
      <w:tr>
        <w:tc>
          <w:tcPr>
            <w:tcW w:type="dxa" w:w="1316"/>
            <w:tcMar>
              <w:top w:w="50" w:type="dxa"/>
              <w:bottom w:w="50" w:type="dxa"/>
              <w:left w:w="90" w:type="dxa"/>
              <w:right w:w="90" w:type="dxa"/>
            </w:tcMar>
            <w:shd w:val="clear" w:color="auto" w:fill="E5F5FF"/>
          </w:tcPr>
          <w:p>
            <w:pPr>
              <w:pStyle w:val="BDOITable"/>
            </w:pPr>
            <w:r>
              <w:rPr>
                <w:sz w:val="14"/>
              </w:rPr>
              <w:t>MSG-CL-040</w:t>
            </w:r>
          </w:p>
        </w:tc>
        <w:tc>
          <w:tcPr>
            <w:tcW w:type="dxa" w:w="2631"/>
            <w:tcMar>
              <w:top w:w="50" w:type="dxa"/>
              <w:bottom w:w="50" w:type="dxa"/>
              <w:left w:w="90" w:type="dxa"/>
              <w:right w:w="90" w:type="dxa"/>
            </w:tcMar>
            <w:shd w:val="clear" w:color="auto" w:fill="E5F5FF"/>
          </w:tcPr>
          <w:p>
            <w:pPr>
              <w:pStyle w:val="BDOITable"/>
            </w:pPr>
            <w:r>
              <w:rPr>
                <w:sz w:val="14"/>
              </w:rPr>
              <w:t>CLX_FREQUENCY_UNSUPPORTED</w:t>
            </w:r>
          </w:p>
        </w:tc>
        <w:tc>
          <w:tcPr>
            <w:tcW w:type="dxa" w:w="4986"/>
            <w:tcMar>
              <w:top w:w="50" w:type="dxa"/>
              <w:bottom w:w="50" w:type="dxa"/>
              <w:left w:w="90" w:type="dxa"/>
              <w:right w:w="90" w:type="dxa"/>
            </w:tcMar>
            <w:shd w:val="clear" w:color="auto" w:fill="E5F5FF"/>
          </w:tcPr>
          <w:p>
            <w:pPr>
              <w:pStyle w:val="BDOITable"/>
            </w:pPr>
            <w:r>
              <w:rPr>
                <w:sz w:val="14"/>
              </w:rPr>
              <w:t>Billing frequency &lt;code&gt; has no cycle length defined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billing frequency, or ask the System Administrator to set up its cycle length.</w:t>
            </w:r>
          </w:p>
        </w:tc>
      </w:tr>
      <w:tr>
        <w:tc>
          <w:tcPr>
            <w:tcW w:type="dxa" w:w="1316"/>
            <w:tcMar>
              <w:top w:w="50" w:type="dxa"/>
              <w:bottom w:w="50" w:type="dxa"/>
              <w:left w:w="90" w:type="dxa"/>
              <w:right w:w="90" w:type="dxa"/>
            </w:tcMar>
          </w:tcPr>
          <w:p>
            <w:pPr>
              <w:pStyle w:val="BDOITable"/>
            </w:pPr>
            <w:r>
              <w:rPr>
                <w:sz w:val="14"/>
              </w:rPr>
              <w:t>MSG-CL-041</w:t>
            </w:r>
          </w:p>
        </w:tc>
        <w:tc>
          <w:tcPr>
            <w:tcW w:type="dxa" w:w="2631"/>
            <w:tcMar>
              <w:top w:w="50" w:type="dxa"/>
              <w:bottom w:w="50" w:type="dxa"/>
              <w:left w:w="90" w:type="dxa"/>
              <w:right w:w="90" w:type="dxa"/>
            </w:tcMar>
          </w:tcPr>
          <w:p>
            <w:pPr>
              <w:pStyle w:val="BDOITable"/>
            </w:pPr>
            <w:r>
              <w:rPr>
                <w:sz w:val="14"/>
              </w:rPr>
              <w:t>CLX_PLAN_EMPTY</w:t>
            </w:r>
          </w:p>
        </w:tc>
        <w:tc>
          <w:tcPr>
            <w:tcW w:type="dxa" w:w="4986"/>
            <w:tcMar>
              <w:top w:w="50" w:type="dxa"/>
              <w:bottom w:w="50" w:type="dxa"/>
              <w:left w:w="90" w:type="dxa"/>
              <w:right w:w="90" w:type="dxa"/>
            </w:tcMar>
          </w:tcPr>
          <w:p>
            <w:pPr>
              <w:pStyle w:val="BDOITable"/>
            </w:pPr>
            <w:r>
              <w:rPr>
                <w:sz w:val="14"/>
              </w:rPr>
              <w:t>A plan needs at least one installment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installment.</w:t>
            </w:r>
          </w:p>
        </w:tc>
      </w:tr>
      <w:tr>
        <w:tc>
          <w:tcPr>
            <w:tcW w:type="dxa" w:w="1316"/>
            <w:tcMar>
              <w:top w:w="50" w:type="dxa"/>
              <w:bottom w:w="50" w:type="dxa"/>
              <w:left w:w="90" w:type="dxa"/>
              <w:right w:w="90" w:type="dxa"/>
            </w:tcMar>
            <w:shd w:val="clear" w:color="auto" w:fill="E5F5FF"/>
          </w:tcPr>
          <w:p>
            <w:pPr>
              <w:pStyle w:val="BDOITable"/>
            </w:pPr>
            <w:r>
              <w:rPr>
                <w:sz w:val="14"/>
              </w:rPr>
              <w:t>MSG-CL-042</w:t>
            </w:r>
          </w:p>
        </w:tc>
        <w:tc>
          <w:tcPr>
            <w:tcW w:type="dxa" w:w="2631"/>
            <w:tcMar>
              <w:top w:w="50" w:type="dxa"/>
              <w:bottom w:w="50" w:type="dxa"/>
              <w:left w:w="90" w:type="dxa"/>
              <w:right w:w="90" w:type="dxa"/>
            </w:tcMar>
            <w:shd w:val="clear" w:color="auto" w:fill="E5F5FF"/>
          </w:tcPr>
          <w:p>
            <w:pPr>
              <w:pStyle w:val="BDOITable"/>
            </w:pPr>
            <w:r>
              <w:rPr>
                <w:sz w:val="14"/>
              </w:rPr>
              <w:t>CLX_PLAN_EMPTY</w:t>
            </w:r>
          </w:p>
        </w:tc>
        <w:tc>
          <w:tcPr>
            <w:tcW w:type="dxa" w:w="4986"/>
            <w:tcMar>
              <w:top w:w="50" w:type="dxa"/>
              <w:bottom w:w="50" w:type="dxa"/>
              <w:left w:w="90" w:type="dxa"/>
              <w:right w:w="90" w:type="dxa"/>
            </w:tcMar>
            <w:shd w:val="clear" w:color="auto" w:fill="E5F5FF"/>
          </w:tcPr>
          <w:p>
            <w:pPr>
              <w:pStyle w:val="BDOITable"/>
            </w:pPr>
            <w:r>
              <w:rPr>
                <w:sz w:val="14"/>
              </w:rPr>
              <w:t>Enter at least one installment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at least one installment.</w:t>
            </w:r>
          </w:p>
        </w:tc>
      </w:tr>
      <w:tr>
        <w:tc>
          <w:tcPr>
            <w:tcW w:type="dxa" w:w="1316"/>
            <w:tcMar>
              <w:top w:w="50" w:type="dxa"/>
              <w:bottom w:w="50" w:type="dxa"/>
              <w:left w:w="90" w:type="dxa"/>
              <w:right w:w="90" w:type="dxa"/>
            </w:tcMar>
          </w:tcPr>
          <w:p>
            <w:pPr>
              <w:pStyle w:val="BDOITable"/>
            </w:pPr>
            <w:r>
              <w:rPr>
                <w:sz w:val="14"/>
              </w:rPr>
              <w:t>MSG-CL-043</w:t>
            </w:r>
          </w:p>
        </w:tc>
        <w:tc>
          <w:tcPr>
            <w:tcW w:type="dxa" w:w="2631"/>
            <w:tcMar>
              <w:top w:w="50" w:type="dxa"/>
              <w:bottom w:w="50" w:type="dxa"/>
              <w:left w:w="90" w:type="dxa"/>
              <w:right w:w="90" w:type="dxa"/>
            </w:tcMar>
          </w:tcPr>
          <w:p>
            <w:pPr>
              <w:pStyle w:val="BDOITable"/>
            </w:pPr>
            <w:r>
              <w:rPr>
                <w:sz w:val="14"/>
              </w:rPr>
              <w:t>CLX_PLAN_ENTRY_INVALID</w:t>
            </w:r>
          </w:p>
        </w:tc>
        <w:tc>
          <w:tcPr>
            <w:tcW w:type="dxa" w:w="4986"/>
            <w:tcMar>
              <w:top w:w="50" w:type="dxa"/>
              <w:bottom w:w="50" w:type="dxa"/>
              <w:left w:w="90" w:type="dxa"/>
              <w:right w:w="90" w:type="dxa"/>
            </w:tcMar>
          </w:tcPr>
          <w:p>
            <w:pPr>
              <w:pStyle w:val="BDOITable"/>
            </w:pPr>
            <w:r>
              <w:rPr>
                <w:sz w:val="14"/>
              </w:rPr>
              <w:t>Installment amounts must be positive and due dates increasing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amounts above zero and due dates in increasing order.</w:t>
            </w:r>
          </w:p>
        </w:tc>
      </w:tr>
      <w:tr>
        <w:tc>
          <w:tcPr>
            <w:tcW w:type="dxa" w:w="1316"/>
            <w:tcMar>
              <w:top w:w="50" w:type="dxa"/>
              <w:bottom w:w="50" w:type="dxa"/>
              <w:left w:w="90" w:type="dxa"/>
              <w:right w:w="90" w:type="dxa"/>
            </w:tcMar>
            <w:shd w:val="clear" w:color="auto" w:fill="E5F5FF"/>
          </w:tcPr>
          <w:p>
            <w:pPr>
              <w:pStyle w:val="BDOITable"/>
            </w:pPr>
            <w:r>
              <w:rPr>
                <w:sz w:val="14"/>
              </w:rPr>
              <w:t>MSG-CL-044</w:t>
            </w:r>
          </w:p>
        </w:tc>
        <w:tc>
          <w:tcPr>
            <w:tcW w:type="dxa" w:w="2631"/>
            <w:tcMar>
              <w:top w:w="50" w:type="dxa"/>
              <w:bottom w:w="50" w:type="dxa"/>
              <w:left w:w="90" w:type="dxa"/>
              <w:right w:w="90" w:type="dxa"/>
            </w:tcMar>
            <w:shd w:val="clear" w:color="auto" w:fill="E5F5FF"/>
          </w:tcPr>
          <w:p>
            <w:pPr>
              <w:pStyle w:val="BDOITable"/>
            </w:pPr>
            <w:r>
              <w:rPr>
                <w:sz w:val="14"/>
              </w:rPr>
              <w:t>CLX_PLAN_EXISTS</w:t>
            </w:r>
          </w:p>
        </w:tc>
        <w:tc>
          <w:tcPr>
            <w:tcW w:type="dxa" w:w="4986"/>
            <w:tcMar>
              <w:top w:w="50" w:type="dxa"/>
              <w:bottom w:w="50" w:type="dxa"/>
              <w:left w:w="90" w:type="dxa"/>
              <w:right w:w="90" w:type="dxa"/>
            </w:tcMar>
            <w:shd w:val="clear" w:color="auto" w:fill="E5F5FF"/>
          </w:tcPr>
          <w:p>
            <w:pPr>
              <w:pStyle w:val="BDOITable"/>
            </w:pPr>
            <w:r>
              <w:rPr>
                <w:sz w:val="14"/>
              </w:rPr>
              <w:t>Plan &lt;plan no&gt; already schedules this account; cancel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plan, or cancel it before creating a new one.</w:t>
            </w:r>
          </w:p>
        </w:tc>
      </w:tr>
      <w:tr>
        <w:tc>
          <w:tcPr>
            <w:tcW w:type="dxa" w:w="1316"/>
            <w:tcMar>
              <w:top w:w="50" w:type="dxa"/>
              <w:bottom w:w="50" w:type="dxa"/>
              <w:left w:w="90" w:type="dxa"/>
              <w:right w:w="90" w:type="dxa"/>
            </w:tcMar>
          </w:tcPr>
          <w:p>
            <w:pPr>
              <w:pStyle w:val="BDOITable"/>
            </w:pPr>
            <w:r>
              <w:rPr>
                <w:sz w:val="14"/>
              </w:rPr>
              <w:t>MSG-CL-045</w:t>
            </w:r>
          </w:p>
        </w:tc>
        <w:tc>
          <w:tcPr>
            <w:tcW w:type="dxa" w:w="2631"/>
            <w:tcMar>
              <w:top w:w="50" w:type="dxa"/>
              <w:bottom w:w="50" w:type="dxa"/>
              <w:left w:w="90" w:type="dxa"/>
              <w:right w:w="90" w:type="dxa"/>
            </w:tcMar>
          </w:tcPr>
          <w:p>
            <w:pPr>
              <w:pStyle w:val="BDOITable"/>
            </w:pPr>
            <w:r>
              <w:rPr>
                <w:sz w:val="14"/>
              </w:rPr>
              <w:t>CLX_PLAN_NOTHING_DUE</w:t>
            </w:r>
          </w:p>
        </w:tc>
        <w:tc>
          <w:tcPr>
            <w:tcW w:type="dxa" w:w="4986"/>
            <w:tcMar>
              <w:top w:w="50" w:type="dxa"/>
              <w:bottom w:w="50" w:type="dxa"/>
              <w:left w:w="90" w:type="dxa"/>
              <w:right w:w="90" w:type="dxa"/>
            </w:tcMar>
          </w:tcPr>
          <w:p>
            <w:pPr>
              <w:pStyle w:val="BDOITable"/>
            </w:pPr>
            <w:r>
              <w:rPr>
                <w:sz w:val="14"/>
              </w:rPr>
              <w:t>Invoice &lt;invoice no&gt; has no outstanding premium to schedule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outstanding premium to schedule.</w:t>
            </w:r>
          </w:p>
        </w:tc>
      </w:tr>
      <w:tr>
        <w:tc>
          <w:tcPr>
            <w:tcW w:type="dxa" w:w="1316"/>
            <w:tcMar>
              <w:top w:w="50" w:type="dxa"/>
              <w:bottom w:w="50" w:type="dxa"/>
              <w:left w:w="90" w:type="dxa"/>
              <w:right w:w="90" w:type="dxa"/>
            </w:tcMar>
            <w:shd w:val="clear" w:color="auto" w:fill="E5F5FF"/>
          </w:tcPr>
          <w:p>
            <w:pPr>
              <w:pStyle w:val="BDOITable"/>
            </w:pPr>
            <w:r>
              <w:rPr>
                <w:sz w:val="14"/>
              </w:rPr>
              <w:t>MSG-CL-046</w:t>
            </w:r>
          </w:p>
        </w:tc>
        <w:tc>
          <w:tcPr>
            <w:tcW w:type="dxa" w:w="2631"/>
            <w:tcMar>
              <w:top w:w="50" w:type="dxa"/>
              <w:bottom w:w="50" w:type="dxa"/>
              <w:left w:w="90" w:type="dxa"/>
              <w:right w:w="90" w:type="dxa"/>
            </w:tcMar>
            <w:shd w:val="clear" w:color="auto" w:fill="E5F5FF"/>
          </w:tcPr>
          <w:p>
            <w:pPr>
              <w:pStyle w:val="BDOITable"/>
            </w:pPr>
            <w:r>
              <w:rPr>
                <w:sz w:val="14"/>
              </w:rPr>
              <w:t>CLX_PLAN_NOT_ACTIVE</w:t>
            </w:r>
          </w:p>
        </w:tc>
        <w:tc>
          <w:tcPr>
            <w:tcW w:type="dxa" w:w="4986"/>
            <w:tcMar>
              <w:top w:w="50" w:type="dxa"/>
              <w:bottom w:w="50" w:type="dxa"/>
              <w:left w:w="90" w:type="dxa"/>
              <w:right w:w="90" w:type="dxa"/>
            </w:tcMar>
            <w:shd w:val="clear" w:color="auto" w:fill="E5F5FF"/>
          </w:tcPr>
          <w:p>
            <w:pPr>
              <w:pStyle w:val="BDOITable"/>
            </w:pPr>
            <w:r>
              <w:rPr>
                <w:sz w:val="14"/>
              </w:rPr>
              <w:t>Plan &lt;plan no&gt; is &lt;status&gt; and cannot be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plan is no longer active. Create a new plan if the account is still to be billed.</w:t>
            </w:r>
          </w:p>
        </w:tc>
      </w:tr>
      <w:tr>
        <w:tc>
          <w:tcPr>
            <w:tcW w:type="dxa" w:w="1316"/>
            <w:tcMar>
              <w:top w:w="50" w:type="dxa"/>
              <w:bottom w:w="50" w:type="dxa"/>
              <w:left w:w="90" w:type="dxa"/>
              <w:right w:w="90" w:type="dxa"/>
            </w:tcMar>
          </w:tcPr>
          <w:p>
            <w:pPr>
              <w:pStyle w:val="BDOITable"/>
            </w:pPr>
            <w:r>
              <w:rPr>
                <w:sz w:val="14"/>
              </w:rPr>
              <w:t>MSG-CL-047</w:t>
            </w:r>
          </w:p>
        </w:tc>
        <w:tc>
          <w:tcPr>
            <w:tcW w:type="dxa" w:w="2631"/>
            <w:tcMar>
              <w:top w:w="50" w:type="dxa"/>
              <w:bottom w:w="50" w:type="dxa"/>
              <w:left w:w="90" w:type="dxa"/>
              <w:right w:w="90" w:type="dxa"/>
            </w:tcMar>
          </w:tcPr>
          <w:p>
            <w:pPr>
              <w:pStyle w:val="BDOITable"/>
            </w:pPr>
            <w:r>
              <w:rPr>
                <w:sz w:val="14"/>
              </w:rPr>
              <w:t>CLX_PLAN_NOT_BOOKED</w:t>
            </w:r>
          </w:p>
        </w:tc>
        <w:tc>
          <w:tcPr>
            <w:tcW w:type="dxa" w:w="4986"/>
            <w:tcMar>
              <w:top w:w="50" w:type="dxa"/>
              <w:bottom w:w="50" w:type="dxa"/>
              <w:left w:w="90" w:type="dxa"/>
              <w:right w:w="90" w:type="dxa"/>
            </w:tcMar>
          </w:tcPr>
          <w:p>
            <w:pPr>
              <w:pStyle w:val="BDOITable"/>
            </w:pPr>
            <w:r>
              <w:rPr>
                <w:sz w:val="14"/>
              </w:rPr>
              <w:t>Account &lt;arn&gt; has no booked policy year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ARN; a plan over the policy years needs at least one booked policy year.</w:t>
            </w:r>
          </w:p>
        </w:tc>
      </w:tr>
    </w:tbl>
    <w:p>
      <w:pPr>
        <w:pStyle w:val="BDOISpacer"/>
      </w:pPr>
    </w:p>
    <w:p>
      <w:pPr>
        <w:pStyle w:val="Heading2"/>
      </w:pPr>
      <w:bookmarkStart w:id="259" w:name="_Toc000259"/>
      <w:r>
        <w:rPr/>
        <w:t>15.6 Installments Due (SCR-CL-07)</w:t>
      </w:r>
      <w:bookmarkEnd w:id="2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installments due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60" w:name="_Toc000260"/>
      <w:r>
        <w:rPr/>
        <w:t>15.7 Promises to Pay (SCR-CL-08)</w:t>
      </w:r>
      <w:bookmarkEnd w:id="2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&lt;n&gt; promise(s) withdrawn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promises to pay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Promise to pay recorded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MSG-CL-052</w:t>
            </w:r>
          </w:p>
        </w:tc>
        <w:tc>
          <w:tcPr>
            <w:tcW w:type="dxa" w:w="2631"/>
            <w:tcMar>
              <w:top w:w="50" w:type="dxa"/>
              <w:bottom w:w="50" w:type="dxa"/>
              <w:left w:w="90" w:type="dxa"/>
              <w:right w:w="90" w:type="dxa"/>
            </w:tcMar>
            <w:shd w:val="clear" w:color="auto" w:fill="E5F5FF"/>
          </w:tcPr>
          <w:p>
            <w:pPr>
              <w:pStyle w:val="BDOITable"/>
            </w:pPr>
            <w:r>
              <w:rPr>
                <w:sz w:val="14"/>
              </w:rPr>
              <w:t>CLX_PROMISE_AMOUNT</w:t>
            </w:r>
          </w:p>
        </w:tc>
        <w:tc>
          <w:tcPr>
            <w:tcW w:type="dxa" w:w="4986"/>
            <w:tcMar>
              <w:top w:w="50" w:type="dxa"/>
              <w:bottom w:w="50" w:type="dxa"/>
              <w:left w:w="90" w:type="dxa"/>
              <w:right w:w="90" w:type="dxa"/>
            </w:tcMar>
            <w:shd w:val="clear" w:color="auto" w:fill="E5F5FF"/>
          </w:tcPr>
          <w:p>
            <w:pPr>
              <w:pStyle w:val="BDOITable"/>
            </w:pPr>
            <w:r>
              <w:rPr>
                <w:sz w:val="14"/>
              </w:rPr>
              <w:t>The promised amount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promised amount above zero, or leave it empty for the whole outstanding.</w:t>
            </w:r>
          </w:p>
        </w:tc>
      </w:tr>
      <w:tr>
        <w:tc>
          <w:tcPr>
            <w:tcW w:type="dxa" w:w="1316"/>
            <w:tcMar>
              <w:top w:w="50" w:type="dxa"/>
              <w:bottom w:w="50" w:type="dxa"/>
              <w:left w:w="90" w:type="dxa"/>
              <w:right w:w="90" w:type="dxa"/>
            </w:tcMar>
          </w:tcPr>
          <w:p>
            <w:pPr>
              <w:pStyle w:val="BDOITable"/>
            </w:pPr>
            <w:r>
              <w:rPr>
                <w:sz w:val="14"/>
              </w:rPr>
              <w:t>MSG-CL-053</w:t>
            </w:r>
          </w:p>
        </w:tc>
        <w:tc>
          <w:tcPr>
            <w:tcW w:type="dxa" w:w="2631"/>
            <w:tcMar>
              <w:top w:w="50" w:type="dxa"/>
              <w:bottom w:w="50" w:type="dxa"/>
              <w:left w:w="90" w:type="dxa"/>
              <w:right w:w="90" w:type="dxa"/>
            </w:tcMar>
          </w:tcPr>
          <w:p>
            <w:pPr>
              <w:pStyle w:val="BDOITable"/>
            </w:pPr>
            <w:r>
              <w:rPr>
                <w:sz w:val="14"/>
              </w:rPr>
              <w:t>CLX_PROMISE_CLOSED</w:t>
            </w:r>
          </w:p>
        </w:tc>
        <w:tc>
          <w:tcPr>
            <w:tcW w:type="dxa" w:w="4986"/>
            <w:tcMar>
              <w:top w:w="50" w:type="dxa"/>
              <w:bottom w:w="50" w:type="dxa"/>
              <w:left w:w="90" w:type="dxa"/>
              <w:right w:w="90" w:type="dxa"/>
            </w:tcMar>
          </w:tcPr>
          <w:p>
            <w:pPr>
              <w:pStyle w:val="BDOITable"/>
            </w:pPr>
            <w:r>
              <w:rPr>
                <w:sz w:val="14"/>
              </w:rPr>
              <w:t>The promise of &lt;invoice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promise is already kept, broken or withdrawn.</w:t>
            </w:r>
          </w:p>
        </w:tc>
      </w:tr>
      <w:tr>
        <w:tc>
          <w:tcPr>
            <w:tcW w:type="dxa" w:w="1316"/>
            <w:tcMar>
              <w:top w:w="50" w:type="dxa"/>
              <w:bottom w:w="50" w:type="dxa"/>
              <w:left w:w="90" w:type="dxa"/>
              <w:right w:w="90" w:type="dxa"/>
            </w:tcMar>
            <w:shd w:val="clear" w:color="auto" w:fill="E5F5FF"/>
          </w:tcPr>
          <w:p>
            <w:pPr>
              <w:pStyle w:val="BDOITable"/>
            </w:pPr>
            <w:r>
              <w:rPr>
                <w:sz w:val="14"/>
              </w:rPr>
              <w:t>MSG-CL-054</w:t>
            </w:r>
          </w:p>
        </w:tc>
        <w:tc>
          <w:tcPr>
            <w:tcW w:type="dxa" w:w="2631"/>
            <w:tcMar>
              <w:top w:w="50" w:type="dxa"/>
              <w:bottom w:w="50" w:type="dxa"/>
              <w:left w:w="90" w:type="dxa"/>
              <w:right w:w="90" w:type="dxa"/>
            </w:tcMar>
            <w:shd w:val="clear" w:color="auto" w:fill="E5F5FF"/>
          </w:tcPr>
          <w:p>
            <w:pPr>
              <w:pStyle w:val="BDOITable"/>
            </w:pPr>
            <w:r>
              <w:rPr>
                <w:sz w:val="14"/>
              </w:rPr>
              <w:t>CLX_PROMISE_DATES</w:t>
            </w:r>
          </w:p>
        </w:tc>
        <w:tc>
          <w:tcPr>
            <w:tcW w:type="dxa" w:w="4986"/>
            <w:tcMar>
              <w:top w:w="50" w:type="dxa"/>
              <w:bottom w:w="50" w:type="dxa"/>
              <w:left w:w="90" w:type="dxa"/>
              <w:right w:w="90" w:type="dxa"/>
            </w:tcMar>
            <w:shd w:val="clear" w:color="auto" w:fill="E5F5FF"/>
          </w:tcPr>
          <w:p>
            <w:pPr>
              <w:pStyle w:val="BDOITable"/>
            </w:pPr>
            <w:r>
              <w:rPr>
                <w:sz w:val="14"/>
              </w:rPr>
              <w:t>Enter the promised date; the day of the promise cannot be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promised date; the day of the promise is today or earlier.</w:t>
            </w:r>
          </w:p>
        </w:tc>
      </w:tr>
      <w:tr>
        <w:tc>
          <w:tcPr>
            <w:tcW w:type="dxa" w:w="1316"/>
            <w:tcMar>
              <w:top w:w="50" w:type="dxa"/>
              <w:bottom w:w="50" w:type="dxa"/>
              <w:left w:w="90" w:type="dxa"/>
              <w:right w:w="90" w:type="dxa"/>
            </w:tcMar>
          </w:tcPr>
          <w:p>
            <w:pPr>
              <w:pStyle w:val="BDOITable"/>
            </w:pPr>
            <w:r>
              <w:rPr>
                <w:sz w:val="14"/>
              </w:rPr>
              <w:t>MSG-CL-055</w:t>
            </w:r>
          </w:p>
        </w:tc>
        <w:tc>
          <w:tcPr>
            <w:tcW w:type="dxa" w:w="2631"/>
            <w:tcMar>
              <w:top w:w="50" w:type="dxa"/>
              <w:bottom w:w="50" w:type="dxa"/>
              <w:left w:w="90" w:type="dxa"/>
              <w:right w:w="90" w:type="dxa"/>
            </w:tcMar>
          </w:tcPr>
          <w:p>
            <w:pPr>
              <w:pStyle w:val="BDOITable"/>
            </w:pPr>
            <w:r>
              <w:rPr>
                <w:sz w:val="14"/>
              </w:rPr>
              <w:t>CLX_PROMISE_DATES</w:t>
            </w:r>
          </w:p>
        </w:tc>
        <w:tc>
          <w:tcPr>
            <w:tcW w:type="dxa" w:w="4986"/>
            <w:tcMar>
              <w:top w:w="50" w:type="dxa"/>
              <w:bottom w:w="50" w:type="dxa"/>
              <w:left w:w="90" w:type="dxa"/>
              <w:right w:w="90" w:type="dxa"/>
            </w:tcMar>
          </w:tcPr>
          <w:p>
            <w:pPr>
              <w:pStyle w:val="BDOITable"/>
            </w:pPr>
            <w:r>
              <w:rPr>
                <w:sz w:val="14"/>
              </w:rPr>
              <w:t>The promised date cannot be before the day of the promise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promised date; the day of the promise is today or earlier.</w:t>
            </w:r>
          </w:p>
        </w:tc>
      </w:tr>
      <w:tr>
        <w:tc>
          <w:tcPr>
            <w:tcW w:type="dxa" w:w="1316"/>
            <w:tcMar>
              <w:top w:w="50" w:type="dxa"/>
              <w:bottom w:w="50" w:type="dxa"/>
              <w:left w:w="90" w:type="dxa"/>
              <w:right w:w="90" w:type="dxa"/>
            </w:tcMar>
            <w:shd w:val="clear" w:color="auto" w:fill="E5F5FF"/>
          </w:tcPr>
          <w:p>
            <w:pPr>
              <w:pStyle w:val="BDOITable"/>
            </w:pPr>
            <w:r>
              <w:rPr>
                <w:sz w:val="14"/>
              </w:rPr>
              <w:t>MSG-CL-056</w:t>
            </w:r>
          </w:p>
        </w:tc>
        <w:tc>
          <w:tcPr>
            <w:tcW w:type="dxa" w:w="2631"/>
            <w:tcMar>
              <w:top w:w="50" w:type="dxa"/>
              <w:bottom w:w="50" w:type="dxa"/>
              <w:left w:w="90" w:type="dxa"/>
              <w:right w:w="90" w:type="dxa"/>
            </w:tcMar>
            <w:shd w:val="clear" w:color="auto" w:fill="E5F5FF"/>
          </w:tcPr>
          <w:p>
            <w:pPr>
              <w:pStyle w:val="BDOITable"/>
            </w:pPr>
            <w:r>
              <w:rPr>
                <w:sz w:val="14"/>
              </w:rPr>
              <w:t>CLX_PROMISE_INSTALLMENT</w:t>
            </w:r>
          </w:p>
        </w:tc>
        <w:tc>
          <w:tcPr>
            <w:tcW w:type="dxa" w:w="4986"/>
            <w:tcMar>
              <w:top w:w="50" w:type="dxa"/>
              <w:bottom w:w="50" w:type="dxa"/>
              <w:left w:w="90" w:type="dxa"/>
              <w:right w:w="90" w:type="dxa"/>
            </w:tcMar>
            <w:shd w:val="clear" w:color="auto" w:fill="E5F5FF"/>
          </w:tcPr>
          <w:p>
            <w:pPr>
              <w:pStyle w:val="BDOITable"/>
            </w:pPr>
            <w:r>
              <w:rPr>
                <w:sz w:val="14"/>
              </w:rPr>
              <w:t>The installment does not bill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promise on the invoice of the installment.</w:t>
            </w:r>
          </w:p>
        </w:tc>
      </w:tr>
      <w:tr>
        <w:tc>
          <w:tcPr>
            <w:tcW w:type="dxa" w:w="1316"/>
            <w:tcMar>
              <w:top w:w="50" w:type="dxa"/>
              <w:bottom w:w="50" w:type="dxa"/>
              <w:left w:w="90" w:type="dxa"/>
              <w:right w:w="90" w:type="dxa"/>
            </w:tcMar>
          </w:tcPr>
          <w:p>
            <w:pPr>
              <w:pStyle w:val="BDOITable"/>
            </w:pPr>
            <w:r>
              <w:rPr>
                <w:sz w:val="14"/>
              </w:rPr>
              <w:t>MSG-CL-057</w:t>
            </w:r>
          </w:p>
        </w:tc>
        <w:tc>
          <w:tcPr>
            <w:tcW w:type="dxa" w:w="2631"/>
            <w:tcMar>
              <w:top w:w="50" w:type="dxa"/>
              <w:bottom w:w="50" w:type="dxa"/>
              <w:left w:w="90" w:type="dxa"/>
              <w:right w:w="90" w:type="dxa"/>
            </w:tcMar>
          </w:tcPr>
          <w:p>
            <w:pPr>
              <w:pStyle w:val="BDOITable"/>
            </w:pPr>
            <w:r>
              <w:rPr>
                <w:sz w:val="14"/>
              </w:rPr>
              <w:t>CLX_PROMISE_NOTHING_DUE</w:t>
            </w:r>
          </w:p>
        </w:tc>
        <w:tc>
          <w:tcPr>
            <w:tcW w:type="dxa" w:w="4986"/>
            <w:tcMar>
              <w:top w:w="50" w:type="dxa"/>
              <w:bottom w:w="50" w:type="dxa"/>
              <w:left w:w="90" w:type="dxa"/>
              <w:right w:w="90" w:type="dxa"/>
            </w:tcMar>
          </w:tcPr>
          <w:p>
            <w:pPr>
              <w:pStyle w:val="BDOITable"/>
            </w:pPr>
            <w:r>
              <w:rPr>
                <w:sz w:val="14"/>
              </w:rPr>
              <w:t>Invoice &lt;invoice no&gt; has nothing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nothing left to collect.</w:t>
            </w:r>
          </w:p>
        </w:tc>
      </w:tr>
    </w:tbl>
    <w:p>
      <w:pPr>
        <w:pStyle w:val="BDOISpacer"/>
      </w:pPr>
    </w:p>
    <w:p>
      <w:pPr>
        <w:pStyle w:val="Heading2"/>
      </w:pPr>
      <w:bookmarkStart w:id="261" w:name="_Toc000261"/>
      <w:r>
        <w:rPr/>
        <w:t>15.8 Dialogs with a reason (cancel a plan, a statement, withdraw a promise)</w:t>
      </w:r>
      <w:bookmarkEnd w:id="2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&lt;label&gt;.</w:t>
            </w:r>
          </w:p>
        </w:tc>
      </w:tr>
    </w:tbl>
    <w:p>
      <w:pPr>
        <w:pStyle w:val="BDOISpacer"/>
      </w:pPr>
    </w:p>
    <w:p>
      <w:pPr>
        <w:pStyle w:val="Heading2"/>
      </w:pPr>
      <w:bookmarkStart w:id="262" w:name="_Toc000262"/>
      <w:r>
        <w:rPr/>
        <w:t>15.9 Billing Statements (SCR-CL-09)</w:t>
      </w:r>
      <w:bookmarkEnd w:id="2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statement(s) of account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MSG-CL-060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statements of account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MSG-CL-061</w:t>
            </w:r>
          </w:p>
        </w:tc>
        <w:tc>
          <w:tcPr>
            <w:tcW w:type="dxa" w:w="2631"/>
            <w:tcMar>
              <w:top w:w="50" w:type="dxa"/>
              <w:bottom w:w="50" w:type="dxa"/>
              <w:left w:w="90" w:type="dxa"/>
              <w:right w:w="90" w:type="dxa"/>
            </w:tcMar>
          </w:tcPr>
          <w:p>
            <w:pPr>
              <w:pStyle w:val="BDOITable"/>
            </w:pPr>
            <w:r>
              <w:rPr>
                <w:sz w:val="14"/>
              </w:rPr>
              <w:t>CLX_PLAN_NOT_ACTIVE</w:t>
            </w:r>
          </w:p>
        </w:tc>
        <w:tc>
          <w:tcPr>
            <w:tcW w:type="dxa" w:w="4986"/>
            <w:tcMar>
              <w:top w:w="50" w:type="dxa"/>
              <w:bottom w:w="50" w:type="dxa"/>
              <w:left w:w="90" w:type="dxa"/>
              <w:right w:w="90" w:type="dxa"/>
            </w:tcMar>
          </w:tcPr>
          <w:p>
            <w:pPr>
              <w:pStyle w:val="BDOITable"/>
            </w:pPr>
            <w:r>
              <w:rPr>
                <w:sz w:val="14"/>
              </w:rPr>
              <w:t>Plan &lt;plan no&gt; is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plan is no longer active. Create a new plan if the account is still to be billed.</w:t>
            </w:r>
          </w:p>
        </w:tc>
      </w:tr>
      <w:tr>
        <w:tc>
          <w:tcPr>
            <w:tcW w:type="dxa" w:w="1316"/>
            <w:tcMar>
              <w:top w:w="50" w:type="dxa"/>
              <w:bottom w:w="50" w:type="dxa"/>
              <w:left w:w="90" w:type="dxa"/>
              <w:right w:w="90" w:type="dxa"/>
            </w:tcMar>
            <w:shd w:val="clear" w:color="auto" w:fill="E5F5FF"/>
          </w:tcPr>
          <w:p>
            <w:pPr>
              <w:pStyle w:val="BDOITable"/>
            </w:pPr>
            <w:r>
              <w:rPr>
                <w:sz w:val="14"/>
              </w:rPr>
              <w:t>MSG-CL-062</w:t>
            </w:r>
          </w:p>
        </w:tc>
        <w:tc>
          <w:tcPr>
            <w:tcW w:type="dxa" w:w="2631"/>
            <w:tcMar>
              <w:top w:w="50" w:type="dxa"/>
              <w:bottom w:w="50" w:type="dxa"/>
              <w:left w:w="90" w:type="dxa"/>
              <w:right w:w="90" w:type="dxa"/>
            </w:tcMar>
            <w:shd w:val="clear" w:color="auto" w:fill="E5F5FF"/>
          </w:tcPr>
          <w:p>
            <w:pPr>
              <w:pStyle w:val="BDOITable"/>
            </w:pPr>
            <w:r>
              <w:rPr>
                <w:sz w:val="14"/>
              </w:rPr>
              <w:t>CLX_SOA_EXISTS</w:t>
            </w:r>
          </w:p>
        </w:tc>
        <w:tc>
          <w:tcPr>
            <w:tcW w:type="dxa" w:w="4986"/>
            <w:tcMar>
              <w:top w:w="50" w:type="dxa"/>
              <w:bottom w:w="50" w:type="dxa"/>
              <w:left w:w="90" w:type="dxa"/>
              <w:right w:w="90" w:type="dxa"/>
            </w:tcMar>
            <w:shd w:val="clear" w:color="auto" w:fill="E5F5FF"/>
          </w:tcPr>
          <w:p>
            <w:pPr>
              <w:pStyle w:val="BDOITable"/>
            </w:pPr>
            <w:r>
              <w:rPr>
                <w:sz w:val="14"/>
              </w:rPr>
              <w:t>Cycle &lt;cycle seq&gt; of &lt;plan no&gt; is billed by &lt;soa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statement already generated for the cycle, or cancel it first.</w:t>
            </w:r>
          </w:p>
        </w:tc>
      </w:tr>
      <w:tr>
        <w:tc>
          <w:tcPr>
            <w:tcW w:type="dxa" w:w="1316"/>
            <w:tcMar>
              <w:top w:w="50" w:type="dxa"/>
              <w:bottom w:w="50" w:type="dxa"/>
              <w:left w:w="90" w:type="dxa"/>
              <w:right w:w="90" w:type="dxa"/>
            </w:tcMar>
          </w:tcPr>
          <w:p>
            <w:pPr>
              <w:pStyle w:val="BDOITable"/>
            </w:pPr>
            <w:r>
              <w:rPr>
                <w:sz w:val="14"/>
              </w:rPr>
              <w:t>MSG-CL-063</w:t>
            </w:r>
          </w:p>
        </w:tc>
        <w:tc>
          <w:tcPr>
            <w:tcW w:type="dxa" w:w="2631"/>
            <w:tcMar>
              <w:top w:w="50" w:type="dxa"/>
              <w:bottom w:w="50" w:type="dxa"/>
              <w:left w:w="90" w:type="dxa"/>
              <w:right w:w="90" w:type="dxa"/>
            </w:tcMar>
          </w:tcPr>
          <w:p>
            <w:pPr>
              <w:pStyle w:val="BDOITable"/>
            </w:pPr>
            <w:r>
              <w:rPr>
                <w:sz w:val="14"/>
              </w:rPr>
              <w:t>CLX_SOA_PERIOD</w:t>
            </w:r>
          </w:p>
        </w:tc>
        <w:tc>
          <w:tcPr>
            <w:tcW w:type="dxa" w:w="4986"/>
            <w:tcMar>
              <w:top w:w="50" w:type="dxa"/>
              <w:bottom w:w="50" w:type="dxa"/>
              <w:left w:w="90" w:type="dxa"/>
              <w:right w:w="90" w:type="dxa"/>
            </w:tcMar>
          </w:tcPr>
          <w:p>
            <w:pPr>
              <w:pStyle w:val="BDOITable"/>
            </w:pPr>
            <w:r>
              <w:rPr>
                <w:sz w:val="14"/>
              </w:rPr>
              <w:t>The period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period does not end before it starts.</w:t>
            </w:r>
          </w:p>
        </w:tc>
      </w:tr>
    </w:tbl>
    <w:p>
      <w:pPr>
        <w:pStyle w:val="BDOISpacer"/>
      </w:pPr>
    </w:p>
    <w:p>
      <w:pPr>
        <w:pStyle w:val="Heading2"/>
      </w:pPr>
      <w:bookmarkStart w:id="263" w:name="_Toc000263"/>
      <w:r>
        <w:rPr/>
        <w:t>15.10 Statement of Account (SCR-CL-10)</w:t>
      </w:r>
      <w:bookmarkEnd w:id="2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MSG-CL-064</w:t>
            </w:r>
          </w:p>
        </w:tc>
        <w:tc>
          <w:tcPr>
            <w:tcW w:type="dxa" w:w="2631"/>
            <w:tcMar>
              <w:top w:w="50" w:type="dxa"/>
              <w:bottom w:w="50" w:type="dxa"/>
              <w:left w:w="90" w:type="dxa"/>
              <w:right w:w="90" w:type="dxa"/>
            </w:tcMar>
          </w:tcPr>
          <w:p>
            <w:pPr>
              <w:pStyle w:val="BDOITable"/>
            </w:pPr>
            <w:r>
              <w:rPr>
                <w:sz w:val="14"/>
              </w:rPr>
              <w:t>CLX_SOA_CANCELLED</w:t>
            </w:r>
          </w:p>
        </w:tc>
        <w:tc>
          <w:tcPr>
            <w:tcW w:type="dxa" w:w="4986"/>
            <w:tcMar>
              <w:top w:w="50" w:type="dxa"/>
              <w:bottom w:w="50" w:type="dxa"/>
              <w:left w:w="90" w:type="dxa"/>
              <w:right w:w="90" w:type="dxa"/>
            </w:tcMar>
          </w:tcPr>
          <w:p>
            <w:pPr>
              <w:pStyle w:val="BDOITable"/>
            </w:pPr>
            <w:r>
              <w:rPr>
                <w:sz w:val="14"/>
              </w:rPr>
              <w:t>Statement &lt;soa no&gt; is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statement is cancelled. Generate a new statement for the cycle if it is still due.</w:t>
            </w:r>
          </w:p>
        </w:tc>
      </w:tr>
      <w:tr>
        <w:tc>
          <w:tcPr>
            <w:tcW w:type="dxa" w:w="1316"/>
            <w:tcMar>
              <w:top w:w="50" w:type="dxa"/>
              <w:bottom w:w="50" w:type="dxa"/>
              <w:left w:w="90" w:type="dxa"/>
              <w:right w:w="90" w:type="dxa"/>
            </w:tcMar>
            <w:shd w:val="clear" w:color="auto" w:fill="E5F5FF"/>
          </w:tcPr>
          <w:p>
            <w:pPr>
              <w:pStyle w:val="BDOITable"/>
            </w:pPr>
            <w:r>
              <w:rPr>
                <w:sz w:val="14"/>
              </w:rPr>
              <w:t>MSG-CL-065</w:t>
            </w:r>
          </w:p>
        </w:tc>
        <w:tc>
          <w:tcPr>
            <w:tcW w:type="dxa" w:w="2631"/>
            <w:tcMar>
              <w:top w:w="50" w:type="dxa"/>
              <w:bottom w:w="50" w:type="dxa"/>
              <w:left w:w="90" w:type="dxa"/>
              <w:right w:w="90" w:type="dxa"/>
            </w:tcMar>
            <w:shd w:val="clear" w:color="auto" w:fill="E5F5FF"/>
          </w:tcPr>
          <w:p>
            <w:pPr>
              <w:pStyle w:val="BDOITable"/>
            </w:pPr>
            <w:r>
              <w:rPr>
                <w:sz w:val="14"/>
              </w:rPr>
              <w:t>CLX_SOA_RECIPIENT</w:t>
            </w:r>
          </w:p>
        </w:tc>
        <w:tc>
          <w:tcPr>
            <w:tcW w:type="dxa" w:w="4986"/>
            <w:tcMar>
              <w:top w:w="50" w:type="dxa"/>
              <w:bottom w:w="50" w:type="dxa"/>
              <w:left w:w="90" w:type="dxa"/>
              <w:right w:w="90" w:type="dxa"/>
            </w:tcMar>
            <w:shd w:val="clear" w:color="auto" w:fill="E5F5FF"/>
          </w:tcPr>
          <w:p>
            <w:pPr>
              <w:pStyle w:val="BDOITable"/>
            </w:pPr>
            <w:r>
              <w:rPr>
                <w:sz w:val="14"/>
              </w:rPr>
              <w:t>Enter at least one recipient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e-mail address of at least one recipient.</w:t>
            </w:r>
          </w:p>
        </w:tc>
      </w:tr>
    </w:tbl>
    <w:p>
      <w:pPr>
        <w:pStyle w:val="BDOISpacer"/>
      </w:pPr>
    </w:p>
    <w:p>
      <w:pPr>
        <w:pStyle w:val="Heading2"/>
      </w:pPr>
      <w:bookmarkStart w:id="264" w:name="_Toc000264"/>
      <w:r>
        <w:rPr/>
        <w:t>15.11 Escalations and Escalate Accounts (SCR-CL-11)</w:t>
      </w:r>
      <w:bookmarkEnd w:id="2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escalations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MSG-CL-067</w:t>
            </w:r>
          </w:p>
        </w:tc>
        <w:tc>
          <w:tcPr>
            <w:tcW w:type="dxa" w:w="2631"/>
            <w:tcMar>
              <w:top w:w="50" w:type="dxa"/>
              <w:bottom w:w="50" w:type="dxa"/>
              <w:left w:w="90" w:type="dxa"/>
              <w:right w:w="90" w:type="dxa"/>
            </w:tcMar>
            <w:shd w:val="clear" w:color="auto" w:fill="E5F5FF"/>
          </w:tcPr>
          <w:p>
            <w:pPr>
              <w:pStyle w:val="BDOITable"/>
            </w:pPr>
            <w:r>
              <w:rPr>
                <w:sz w:val="14"/>
              </w:rPr>
              <w:t>CLX_ESCALATION_ACTION</w:t>
            </w:r>
          </w:p>
        </w:tc>
        <w:tc>
          <w:tcPr>
            <w:tcW w:type="dxa" w:w="4986"/>
            <w:tcMar>
              <w:top w:w="50" w:type="dxa"/>
              <w:bottom w:w="50" w:type="dxa"/>
              <w:left w:w="90" w:type="dxa"/>
              <w:right w:w="90" w:type="dxa"/>
            </w:tcMar>
            <w:shd w:val="clear" w:color="auto" w:fill="E5F5FF"/>
          </w:tcPr>
          <w:p>
            <w:pPr>
              <w:pStyle w:val="BDOITable"/>
            </w:pPr>
            <w:r>
              <w:rPr>
                <w:sz w:val="14"/>
              </w:rPr>
              <w:t>'&lt;action&gt;' is not an escalation action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escalation and use an action shown in its header.</w:t>
            </w:r>
          </w:p>
        </w:tc>
      </w:tr>
      <w:tr>
        <w:tc>
          <w:tcPr>
            <w:tcW w:type="dxa" w:w="1316"/>
            <w:tcMar>
              <w:top w:w="50" w:type="dxa"/>
              <w:bottom w:w="50" w:type="dxa"/>
              <w:left w:w="90" w:type="dxa"/>
              <w:right w:w="90" w:type="dxa"/>
            </w:tcMar>
          </w:tcPr>
          <w:p>
            <w:pPr>
              <w:pStyle w:val="BDOITable"/>
            </w:pPr>
            <w:r>
              <w:rPr>
                <w:sz w:val="14"/>
              </w:rPr>
              <w:t>MSG-CL-068</w:t>
            </w:r>
          </w:p>
        </w:tc>
        <w:tc>
          <w:tcPr>
            <w:tcW w:type="dxa" w:w="2631"/>
            <w:tcMar>
              <w:top w:w="50" w:type="dxa"/>
              <w:bottom w:w="50" w:type="dxa"/>
              <w:left w:w="90" w:type="dxa"/>
              <w:right w:w="90" w:type="dxa"/>
            </w:tcMar>
          </w:tcPr>
          <w:p>
            <w:pPr>
              <w:pStyle w:val="BDOITable"/>
            </w:pPr>
            <w:r>
              <w:rPr>
                <w:sz w:val="14"/>
              </w:rPr>
              <w:t>CLX_ESCALATION_TARGET</w:t>
            </w:r>
          </w:p>
        </w:tc>
        <w:tc>
          <w:tcPr>
            <w:tcW w:type="dxa" w:w="4986"/>
            <w:tcMar>
              <w:top w:w="50" w:type="dxa"/>
              <w:bottom w:w="50" w:type="dxa"/>
              <w:left w:w="90" w:type="dxa"/>
              <w:right w:w="90" w:type="dxa"/>
            </w:tcMar>
          </w:tcPr>
          <w:p>
            <w:pPr>
              <w:pStyle w:val="BDOITable"/>
            </w:pPr>
            <w:r>
              <w:rPr>
                <w:sz w:val="14"/>
              </w:rPr>
              <w:t>&lt;username&gt; does not handle escalations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level, or a user who handles escalations.</w:t>
            </w:r>
          </w:p>
        </w:tc>
      </w:tr>
      <w:tr>
        <w:tc>
          <w:tcPr>
            <w:tcW w:type="dxa" w:w="1316"/>
            <w:tcMar>
              <w:top w:w="50" w:type="dxa"/>
              <w:bottom w:w="50" w:type="dxa"/>
              <w:left w:w="90" w:type="dxa"/>
              <w:right w:w="90" w:type="dxa"/>
            </w:tcMar>
            <w:shd w:val="clear" w:color="auto" w:fill="E5F5FF"/>
          </w:tcPr>
          <w:p>
            <w:pPr>
              <w:pStyle w:val="BDOITable"/>
            </w:pPr>
            <w:r>
              <w:rPr>
                <w:sz w:val="14"/>
              </w:rPr>
              <w:t>MSG-CL-069</w:t>
            </w:r>
          </w:p>
        </w:tc>
        <w:tc>
          <w:tcPr>
            <w:tcW w:type="dxa" w:w="2631"/>
            <w:tcMar>
              <w:top w:w="50" w:type="dxa"/>
              <w:bottom w:w="50" w:type="dxa"/>
              <w:left w:w="90" w:type="dxa"/>
              <w:right w:w="90" w:type="dxa"/>
            </w:tcMar>
            <w:shd w:val="clear" w:color="auto" w:fill="E5F5FF"/>
          </w:tcPr>
          <w:p>
            <w:pPr>
              <w:pStyle w:val="BDOITable"/>
            </w:pPr>
            <w:r>
              <w:rPr>
                <w:sz w:val="14"/>
              </w:rPr>
              <w:t>CLX_ESCALATION_TARGET</w:t>
            </w:r>
          </w:p>
        </w:tc>
        <w:tc>
          <w:tcPr>
            <w:tcW w:type="dxa" w:w="4986"/>
            <w:tcMar>
              <w:top w:w="50" w:type="dxa"/>
              <w:bottom w:w="50" w:type="dxa"/>
              <w:left w:w="90" w:type="dxa"/>
              <w:right w:w="90" w:type="dxa"/>
            </w:tcMar>
            <w:shd w:val="clear" w:color="auto" w:fill="E5F5FF"/>
          </w:tcPr>
          <w:p>
            <w:pPr>
              <w:pStyle w:val="BDOITable"/>
            </w:pPr>
            <w:r>
              <w:rPr>
                <w:sz w:val="14"/>
              </w:rPr>
              <w:t>Choose the level, and the user for a designated authority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level, or a user who handles escalations.</w:t>
            </w:r>
          </w:p>
        </w:tc>
      </w:tr>
      <w:tr>
        <w:tc>
          <w:tcPr>
            <w:tcW w:type="dxa" w:w="1316"/>
            <w:tcMar>
              <w:top w:w="50" w:type="dxa"/>
              <w:bottom w:w="50" w:type="dxa"/>
              <w:left w:w="90" w:type="dxa"/>
              <w:right w:w="90" w:type="dxa"/>
            </w:tcMar>
          </w:tcPr>
          <w:p>
            <w:pPr>
              <w:pStyle w:val="BDOITable"/>
            </w:pPr>
            <w:r>
              <w:rPr>
                <w:sz w:val="14"/>
              </w:rPr>
              <w:t>MSG-CL-070</w:t>
            </w:r>
          </w:p>
        </w:tc>
        <w:tc>
          <w:tcPr>
            <w:tcW w:type="dxa" w:w="2631"/>
            <w:tcMar>
              <w:top w:w="50" w:type="dxa"/>
              <w:bottom w:w="50" w:type="dxa"/>
              <w:left w:w="90" w:type="dxa"/>
              <w:right w:w="90" w:type="dxa"/>
            </w:tcMar>
          </w:tcPr>
          <w:p>
            <w:pPr>
              <w:pStyle w:val="BDOITable"/>
            </w:pPr>
            <w:r>
              <w:rPr>
                <w:sz w:val="14"/>
              </w:rPr>
              <w:t>CLX_RESOLUTION_REQUIRED</w:t>
            </w:r>
          </w:p>
        </w:tc>
        <w:tc>
          <w:tcPr>
            <w:tcW w:type="dxa" w:w="4986"/>
            <w:tcMar>
              <w:top w:w="50" w:type="dxa"/>
              <w:bottom w:w="50" w:type="dxa"/>
              <w:left w:w="90" w:type="dxa"/>
              <w:right w:w="90" w:type="dxa"/>
            </w:tcMar>
          </w:tcPr>
          <w:p>
            <w:pPr>
              <w:pStyle w:val="BDOITable"/>
            </w:pPr>
            <w:r>
              <w:rPr>
                <w:sz w:val="14"/>
              </w:rPr>
              <w:t>Describe how the escalation was resolved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Describe how the escalation was resolved.</w:t>
            </w:r>
          </w:p>
        </w:tc>
      </w:tr>
    </w:tbl>
    <w:p>
      <w:pPr>
        <w:pStyle w:val="BDOISpacer"/>
      </w:pPr>
    </w:p>
    <w:p>
      <w:pPr>
        <w:pStyle w:val="Heading2"/>
      </w:pPr>
      <w:bookmarkStart w:id="265" w:name="_Toc000265"/>
      <w:r>
        <w:rPr/>
        <w:t>15.12 Escalation Rules (SCR-CL-13)</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meets the rule today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escalation rules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MSG-CL-073</w:t>
            </w:r>
          </w:p>
        </w:tc>
        <w:tc>
          <w:tcPr>
            <w:tcW w:type="dxa" w:w="2631"/>
            <w:tcMar>
              <w:top w:w="50" w:type="dxa"/>
              <w:bottom w:w="50" w:type="dxa"/>
              <w:left w:w="90" w:type="dxa"/>
              <w:right w:w="90" w:type="dxa"/>
            </w:tcMar>
          </w:tcPr>
          <w:p>
            <w:pPr>
              <w:pStyle w:val="BDOITable"/>
            </w:pPr>
            <w:r>
              <w:rPr>
                <w:sz w:val="14"/>
              </w:rPr>
              <w:t>CLX_RULE_AMOUNTS</w:t>
            </w:r>
          </w:p>
        </w:tc>
        <w:tc>
          <w:tcPr>
            <w:tcW w:type="dxa" w:w="4986"/>
            <w:tcMar>
              <w:top w:w="50" w:type="dxa"/>
              <w:bottom w:w="50" w:type="dxa"/>
              <w:left w:w="90" w:type="dxa"/>
              <w:right w:w="90" w:type="dxa"/>
            </w:tcMar>
          </w:tcPr>
          <w:p>
            <w:pPr>
              <w:pStyle w:val="BDOITable"/>
            </w:pPr>
            <w:r>
              <w:rPr>
                <w:sz w:val="14"/>
              </w:rPr>
              <w:t>The amount range ends below its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amounts so that the range does not end below its start.</w:t>
            </w:r>
          </w:p>
        </w:tc>
      </w:tr>
      <w:tr>
        <w:tc>
          <w:tcPr>
            <w:tcW w:type="dxa" w:w="1316"/>
            <w:tcMar>
              <w:top w:w="50" w:type="dxa"/>
              <w:bottom w:w="50" w:type="dxa"/>
              <w:left w:w="90" w:type="dxa"/>
              <w:right w:w="90" w:type="dxa"/>
            </w:tcMar>
            <w:shd w:val="clear" w:color="auto" w:fill="E5F5FF"/>
          </w:tcPr>
          <w:p>
            <w:pPr>
              <w:pStyle w:val="BDOITable"/>
            </w:pPr>
            <w:r>
              <w:rPr>
                <w:sz w:val="14"/>
              </w:rPr>
              <w:t>MSG-CL-074</w:t>
            </w:r>
          </w:p>
        </w:tc>
        <w:tc>
          <w:tcPr>
            <w:tcW w:type="dxa" w:w="2631"/>
            <w:tcMar>
              <w:top w:w="50" w:type="dxa"/>
              <w:bottom w:w="50" w:type="dxa"/>
              <w:left w:w="90" w:type="dxa"/>
              <w:right w:w="90" w:type="dxa"/>
            </w:tcMar>
            <w:shd w:val="clear" w:color="auto" w:fill="E5F5FF"/>
          </w:tcPr>
          <w:p>
            <w:pPr>
              <w:pStyle w:val="BDOITable"/>
            </w:pPr>
            <w:r>
              <w:rPr>
                <w:sz w:val="14"/>
              </w:rPr>
              <w:t>CLX_RULE_CODE</w:t>
            </w:r>
          </w:p>
        </w:tc>
        <w:tc>
          <w:tcPr>
            <w:tcW w:type="dxa" w:w="4986"/>
            <w:tcMar>
              <w:top w:w="50" w:type="dxa"/>
              <w:bottom w:w="50" w:type="dxa"/>
              <w:left w:w="90" w:type="dxa"/>
              <w:right w:w="90" w:type="dxa"/>
            </w:tcMar>
            <w:shd w:val="clear" w:color="auto" w:fill="E5F5FF"/>
          </w:tcPr>
          <w:p>
            <w:pPr>
              <w:pStyle w:val="BDOITable"/>
            </w:pPr>
            <w:r>
              <w:rPr>
                <w:sz w:val="14"/>
              </w:rPr>
              <w:t>Enter the company and the rule code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the rule.</w:t>
            </w:r>
          </w:p>
        </w:tc>
      </w:tr>
      <w:tr>
        <w:tc>
          <w:tcPr>
            <w:tcW w:type="dxa" w:w="1316"/>
            <w:tcMar>
              <w:top w:w="50" w:type="dxa"/>
              <w:bottom w:w="50" w:type="dxa"/>
              <w:left w:w="90" w:type="dxa"/>
              <w:right w:w="90" w:type="dxa"/>
            </w:tcMar>
          </w:tcPr>
          <w:p>
            <w:pPr>
              <w:pStyle w:val="BDOITable"/>
            </w:pPr>
            <w:r>
              <w:rPr>
                <w:sz w:val="14"/>
              </w:rPr>
              <w:t>MSG-CL-075</w:t>
            </w:r>
          </w:p>
        </w:tc>
        <w:tc>
          <w:tcPr>
            <w:tcW w:type="dxa" w:w="2631"/>
            <w:tcMar>
              <w:top w:w="50" w:type="dxa"/>
              <w:bottom w:w="50" w:type="dxa"/>
              <w:left w:w="90" w:type="dxa"/>
              <w:right w:w="90" w:type="dxa"/>
            </w:tcMar>
          </w:tcPr>
          <w:p>
            <w:pPr>
              <w:pStyle w:val="BDOITable"/>
            </w:pPr>
            <w:r>
              <w:rPr>
                <w:sz w:val="14"/>
              </w:rPr>
              <w:t>CLX_RULE_DATES</w:t>
            </w:r>
          </w:p>
        </w:tc>
        <w:tc>
          <w:tcPr>
            <w:tcW w:type="dxa" w:w="4986"/>
            <w:tcMar>
              <w:top w:w="50" w:type="dxa"/>
              <w:bottom w:w="50" w:type="dxa"/>
              <w:left w:w="90" w:type="dxa"/>
              <w:right w:w="90" w:type="dxa"/>
            </w:tcMar>
          </w:tcPr>
          <w:p>
            <w:pPr>
              <w:pStyle w:val="BDOITable"/>
            </w:pPr>
            <w:r>
              <w:rPr>
                <w:sz w:val="14"/>
              </w:rPr>
              <w:t>The rule cannot end before it becomes effective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rule does not end before it becomes effective.</w:t>
            </w:r>
          </w:p>
        </w:tc>
      </w:tr>
      <w:tr>
        <w:tc>
          <w:tcPr>
            <w:tcW w:type="dxa" w:w="1316"/>
            <w:tcMar>
              <w:top w:w="50" w:type="dxa"/>
              <w:bottom w:w="50" w:type="dxa"/>
              <w:left w:w="90" w:type="dxa"/>
              <w:right w:w="90" w:type="dxa"/>
            </w:tcMar>
            <w:shd w:val="clear" w:color="auto" w:fill="E5F5FF"/>
          </w:tcPr>
          <w:p>
            <w:pPr>
              <w:pStyle w:val="BDOITable"/>
            </w:pPr>
            <w:r>
              <w:rPr>
                <w:sz w:val="14"/>
              </w:rPr>
              <w:t>MSG-CL-076</w:t>
            </w:r>
          </w:p>
        </w:tc>
        <w:tc>
          <w:tcPr>
            <w:tcW w:type="dxa" w:w="2631"/>
            <w:tcMar>
              <w:top w:w="50" w:type="dxa"/>
              <w:bottom w:w="50" w:type="dxa"/>
              <w:left w:w="90" w:type="dxa"/>
              <w:right w:w="90" w:type="dxa"/>
            </w:tcMar>
            <w:shd w:val="clear" w:color="auto" w:fill="E5F5FF"/>
          </w:tcPr>
          <w:p>
            <w:pPr>
              <w:pStyle w:val="BDOITable"/>
            </w:pPr>
            <w:r>
              <w:rPr>
                <w:sz w:val="14"/>
              </w:rPr>
              <w:t>CLX_RULE_INVALID</w:t>
            </w:r>
          </w:p>
        </w:tc>
        <w:tc>
          <w:tcPr>
            <w:tcW w:type="dxa" w:w="4986"/>
            <w:tcMar>
              <w:top w:w="50" w:type="dxa"/>
              <w:bottom w:w="50" w:type="dxa"/>
              <w:left w:w="90" w:type="dxa"/>
              <w:right w:w="90" w:type="dxa"/>
            </w:tcMar>
            <w:shd w:val="clear" w:color="auto" w:fill="E5F5FF"/>
          </w:tcPr>
          <w:p>
            <w:pPr>
              <w:pStyle w:val="BDOITable"/>
            </w:pPr>
            <w:r>
              <w:rPr>
                <w:sz w:val="14"/>
              </w:rPr>
              <w:t>The threshold and the SLA hours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threshold and SLA hours above zero.</w:t>
            </w:r>
          </w:p>
        </w:tc>
      </w:tr>
      <w:tr>
        <w:tc>
          <w:tcPr>
            <w:tcW w:type="dxa" w:w="1316"/>
            <w:tcMar>
              <w:top w:w="50" w:type="dxa"/>
              <w:bottom w:w="50" w:type="dxa"/>
              <w:left w:w="90" w:type="dxa"/>
              <w:right w:w="90" w:type="dxa"/>
            </w:tcMar>
          </w:tcPr>
          <w:p>
            <w:pPr>
              <w:pStyle w:val="BDOITable"/>
            </w:pPr>
            <w:r>
              <w:rPr>
                <w:sz w:val="14"/>
              </w:rPr>
              <w:t>MSG-CL-077</w:t>
            </w:r>
          </w:p>
        </w:tc>
        <w:tc>
          <w:tcPr>
            <w:tcW w:type="dxa" w:w="2631"/>
            <w:tcMar>
              <w:top w:w="50" w:type="dxa"/>
              <w:bottom w:w="50" w:type="dxa"/>
              <w:left w:w="90" w:type="dxa"/>
              <w:right w:w="90" w:type="dxa"/>
            </w:tcMar>
          </w:tcPr>
          <w:p>
            <w:pPr>
              <w:pStyle w:val="BDOITable"/>
            </w:pPr>
            <w:r>
              <w:rPr>
                <w:sz w:val="14"/>
              </w:rPr>
              <w:t>CLX_RULE_TARGET</w:t>
            </w:r>
          </w:p>
        </w:tc>
        <w:tc>
          <w:tcPr>
            <w:tcW w:type="dxa" w:w="4986"/>
            <w:tcMar>
              <w:top w:w="50" w:type="dxa"/>
              <w:bottom w:w="50" w:type="dxa"/>
              <w:left w:w="90" w:type="dxa"/>
              <w:right w:w="90" w:type="dxa"/>
            </w:tcMar>
          </w:tcPr>
          <w:p>
            <w:pPr>
              <w:pStyle w:val="BDOITable"/>
            </w:pPr>
            <w:r>
              <w:rPr>
                <w:sz w:val="14"/>
              </w:rPr>
              <w:t>Name the user who receives the escalations of this rule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 who receives the escalations, or choose a level.</w:t>
            </w:r>
          </w:p>
        </w:tc>
      </w:tr>
      <w:tr>
        <w:tc>
          <w:tcPr>
            <w:tcW w:type="dxa" w:w="1316"/>
            <w:tcMar>
              <w:top w:w="50" w:type="dxa"/>
              <w:bottom w:w="50" w:type="dxa"/>
              <w:left w:w="90" w:type="dxa"/>
              <w:right w:w="90" w:type="dxa"/>
            </w:tcMar>
            <w:shd w:val="clear" w:color="auto" w:fill="E5F5FF"/>
          </w:tcPr>
          <w:p>
            <w:pPr>
              <w:pStyle w:val="BDOITable"/>
            </w:pPr>
            <w:r>
              <w:rPr>
                <w:sz w:val="14"/>
              </w:rPr>
              <w:t>MSG-CL-078</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Escalation rule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rule code; the code is taken.</w:t>
            </w:r>
          </w:p>
        </w:tc>
      </w:tr>
    </w:tbl>
    <w:p>
      <w:pPr>
        <w:pStyle w:val="BDOISpacer"/>
      </w:pPr>
    </w:p>
    <w:p>
      <w:pPr>
        <w:pStyle w:val="Heading2"/>
      </w:pPr>
      <w:bookmarkStart w:id="266" w:name="_Toc000266"/>
      <w:r>
        <w:rPr/>
        <w:t>15.13 Unapplied Payments and the disposition dialog (SCR-CL-14)</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unapplied payments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MSG-CL-080</w:t>
            </w:r>
          </w:p>
        </w:tc>
        <w:tc>
          <w:tcPr>
            <w:tcW w:type="dxa" w:w="2631"/>
            <w:tcMar>
              <w:top w:w="50" w:type="dxa"/>
              <w:bottom w:w="50" w:type="dxa"/>
              <w:left w:w="90" w:type="dxa"/>
              <w:right w:w="90" w:type="dxa"/>
            </w:tcMar>
            <w:shd w:val="clear" w:color="auto" w:fill="E5F5FF"/>
          </w:tcPr>
          <w:p>
            <w:pPr>
              <w:pStyle w:val="BDOITable"/>
            </w:pPr>
            <w:r>
              <w:rPr>
                <w:sz w:val="14"/>
              </w:rPr>
              <w:t>CLX_INVOICE_FORMAT</w:t>
            </w:r>
          </w:p>
        </w:tc>
        <w:tc>
          <w:tcPr>
            <w:tcW w:type="dxa" w:w="4986"/>
            <w:tcMar>
              <w:top w:w="50" w:type="dxa"/>
              <w:bottom w:w="50" w:type="dxa"/>
              <w:left w:w="90" w:type="dxa"/>
              <w:right w:w="90" w:type="dxa"/>
            </w:tcMar>
            <w:shd w:val="clear" w:color="auto" w:fill="E5F5FF"/>
          </w:tcPr>
          <w:p>
            <w:pPr>
              <w:pStyle w:val="BDOITable"/>
            </w:pPr>
            <w:r>
              <w:rPr>
                <w:sz w:val="14"/>
              </w:rPr>
              <w:t>Invoice number &lt;clean&gt; does not have the expected format (&lt;invoice pattern&gt;)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invoice number as EBIX I######## or BIBS BI-...</w:t>
            </w:r>
          </w:p>
        </w:tc>
      </w:tr>
      <w:tr>
        <w:tc>
          <w:tcPr>
            <w:tcW w:type="dxa" w:w="1316"/>
            <w:tcMar>
              <w:top w:w="50" w:type="dxa"/>
              <w:bottom w:w="50" w:type="dxa"/>
              <w:left w:w="90" w:type="dxa"/>
              <w:right w:w="90" w:type="dxa"/>
            </w:tcMar>
          </w:tcPr>
          <w:p>
            <w:pPr>
              <w:pStyle w:val="BDOITable"/>
            </w:pPr>
            <w:r>
              <w:rPr>
                <w:sz w:val="14"/>
              </w:rPr>
              <w:t>MSG-CL-081</w:t>
            </w:r>
          </w:p>
        </w:tc>
        <w:tc>
          <w:tcPr>
            <w:tcW w:type="dxa" w:w="2631"/>
            <w:tcMar>
              <w:top w:w="50" w:type="dxa"/>
              <w:bottom w:w="50" w:type="dxa"/>
              <w:left w:w="90" w:type="dxa"/>
              <w:right w:w="90" w:type="dxa"/>
            </w:tcMar>
          </w:tcPr>
          <w:p>
            <w:pPr>
              <w:pStyle w:val="BDOITable"/>
            </w:pPr>
            <w:r>
              <w:rPr>
                <w:sz w:val="14"/>
              </w:rPr>
              <w:t>CLX_INVOICE_REQUIRED</w:t>
            </w:r>
          </w:p>
        </w:tc>
        <w:tc>
          <w:tcPr>
            <w:tcW w:type="dxa" w:w="4986"/>
            <w:tcMar>
              <w:top w:w="50" w:type="dxa"/>
              <w:bottom w:w="50" w:type="dxa"/>
              <w:left w:w="90" w:type="dxa"/>
              <w:right w:w="90" w:type="dxa"/>
            </w:tcMar>
          </w:tcPr>
          <w:p>
            <w:pPr>
              <w:pStyle w:val="BDOITable"/>
            </w:pPr>
            <w:r>
              <w:rPr>
                <w:sz w:val="14"/>
              </w:rPr>
              <w:t>Enter the invoice number to apply the payment to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number to apply the payment to.</w:t>
            </w:r>
          </w:p>
        </w:tc>
      </w:tr>
      <w:tr>
        <w:tc>
          <w:tcPr>
            <w:tcW w:type="dxa" w:w="1316"/>
            <w:tcMar>
              <w:top w:w="50" w:type="dxa"/>
              <w:bottom w:w="50" w:type="dxa"/>
              <w:left w:w="90" w:type="dxa"/>
              <w:right w:w="90" w:type="dxa"/>
            </w:tcMar>
            <w:shd w:val="clear" w:color="auto" w:fill="E5F5FF"/>
          </w:tcPr>
          <w:p>
            <w:pPr>
              <w:pStyle w:val="BDOITable"/>
            </w:pPr>
            <w:r>
              <w:rPr>
                <w:sz w:val="14"/>
              </w:rPr>
              <w:t>MSG-CL-082</w:t>
            </w:r>
          </w:p>
        </w:tc>
        <w:tc>
          <w:tcPr>
            <w:tcW w:type="dxa" w:w="2631"/>
            <w:tcMar>
              <w:top w:w="50" w:type="dxa"/>
              <w:bottom w:w="50" w:type="dxa"/>
              <w:left w:w="90" w:type="dxa"/>
              <w:right w:w="90" w:type="dxa"/>
            </w:tcMar>
            <w:shd w:val="clear" w:color="auto" w:fill="E5F5FF"/>
          </w:tcPr>
          <w:p>
            <w:pPr>
              <w:pStyle w:val="BDOITable"/>
            </w:pPr>
            <w:r>
              <w:rPr>
                <w:sz w:val="14"/>
              </w:rPr>
              <w:t>CLX_INVOICE_UNKNOWN</w:t>
            </w:r>
          </w:p>
        </w:tc>
        <w:tc>
          <w:tcPr>
            <w:tcW w:type="dxa" w:w="4986"/>
            <w:tcMar>
              <w:top w:w="50" w:type="dxa"/>
              <w:bottom w:w="50" w:type="dxa"/>
              <w:left w:w="90" w:type="dxa"/>
              <w:right w:w="90" w:type="dxa"/>
            </w:tcMar>
            <w:shd w:val="clear" w:color="auto" w:fill="E5F5FF"/>
          </w:tcPr>
          <w:p>
            <w:pPr>
              <w:pStyle w:val="BDOITable"/>
            </w:pPr>
            <w:r>
              <w:rPr>
                <w:sz w:val="14"/>
              </w:rPr>
              <w:t>Invoice &lt;clean&gt; is not in the invoice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invoice number; it must be an invoice of the ledger.</w:t>
            </w:r>
          </w:p>
        </w:tc>
      </w:tr>
      <w:tr>
        <w:tc>
          <w:tcPr>
            <w:tcW w:type="dxa" w:w="1316"/>
            <w:tcMar>
              <w:top w:w="50" w:type="dxa"/>
              <w:bottom w:w="50" w:type="dxa"/>
              <w:left w:w="90" w:type="dxa"/>
              <w:right w:w="90" w:type="dxa"/>
            </w:tcMar>
          </w:tcPr>
          <w:p>
            <w:pPr>
              <w:pStyle w:val="BDOITable"/>
            </w:pPr>
            <w:r>
              <w:rPr>
                <w:sz w:val="14"/>
              </w:rPr>
              <w:t>MSG-CL-083</w:t>
            </w:r>
          </w:p>
        </w:tc>
        <w:tc>
          <w:tcPr>
            <w:tcW w:type="dxa" w:w="2631"/>
            <w:tcMar>
              <w:top w:w="50" w:type="dxa"/>
              <w:bottom w:w="50" w:type="dxa"/>
              <w:left w:w="90" w:type="dxa"/>
              <w:right w:w="90" w:type="dxa"/>
            </w:tcMar>
          </w:tcPr>
          <w:p>
            <w:pPr>
              <w:pStyle w:val="BDOITable"/>
            </w:pPr>
            <w:r>
              <w:rPr>
                <w:sz w:val="14"/>
              </w:rPr>
              <w:t>CLX_UNAPPLIED_NO_BALANCE</w:t>
            </w:r>
          </w:p>
        </w:tc>
        <w:tc>
          <w:tcPr>
            <w:tcW w:type="dxa" w:w="4986"/>
            <w:tcMar>
              <w:top w:w="50" w:type="dxa"/>
              <w:bottom w:w="50" w:type="dxa"/>
              <w:left w:w="90" w:type="dxa"/>
              <w:right w:w="90" w:type="dxa"/>
            </w:tcMar>
          </w:tcPr>
          <w:p>
            <w:pPr>
              <w:pStyle w:val="BDOITable"/>
            </w:pPr>
            <w:r>
              <w:rPr>
                <w:sz w:val="14"/>
              </w:rPr>
              <w:t>&lt;unapplied ref&gt; has no unapplied balance left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payment has been applied or refunded.</w:t>
            </w:r>
          </w:p>
        </w:tc>
      </w:tr>
    </w:tbl>
    <w:p>
      <w:pPr>
        <w:pStyle w:val="BDOISpacer"/>
      </w:pPr>
    </w:p>
    <w:p>
      <w:pPr>
        <w:pStyle w:val="Heading2"/>
      </w:pPr>
      <w:bookmarkStart w:id="267" w:name="_Toc000267"/>
      <w:r>
        <w:rPr/>
        <w:t>15.14 Unapplied Payment (SCR-CL-15)</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Disposition recorded on &lt;ref&gt;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collector disposition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history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request sent to Cashiering</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8" w:name="_Toc000268"/>
      <w:r>
        <w:rPr/>
        <w:t>15.15 Requests to Cashiering (SCR-CL-16)</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&lt;n&gt; request(s) checked with Cashiering</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requests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9" w:name="_Toc000269"/>
      <w:r>
        <w:rPr/>
        <w:t>15.16 Assignments (SCR-CL-17)</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&lt;moved&gt; account(s) reassigned&lt;ref&gt;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MSG-CL-091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assignment rule: new accounts go to their account officer</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MSG-CL-092</w:t>
            </w:r>
          </w:p>
        </w:tc>
        <w:tc>
          <w:tcPr>
            <w:tcW w:type="dxa" w:w="2631"/>
            <w:tcMar>
              <w:top w:w="50" w:type="dxa"/>
              <w:bottom w:w="50" w:type="dxa"/>
              <w:left w:w="90" w:type="dxa"/>
              <w:right w:w="90" w:type="dxa"/>
            </w:tcMar>
          </w:tcPr>
          <w:p>
            <w:pPr>
              <w:pStyle w:val="BDOITable"/>
            </w:pPr>
            <w:r>
              <w:rPr>
                <w:sz w:val="14"/>
              </w:rPr>
              <w:t>CLX_HANDLER_NOT_ELIGIBLE</w:t>
            </w:r>
          </w:p>
        </w:tc>
        <w:tc>
          <w:tcPr>
            <w:tcW w:type="dxa" w:w="4986"/>
            <w:tcMar>
              <w:top w:w="50" w:type="dxa"/>
              <w:bottom w:w="50" w:type="dxa"/>
              <w:left w:w="90" w:type="dxa"/>
              <w:right w:w="90" w:type="dxa"/>
            </w:tcMar>
          </w:tcPr>
          <w:p>
            <w:pPr>
              <w:pStyle w:val="BDOITable"/>
            </w:pPr>
            <w:r>
              <w:rPr>
                <w:sz w:val="14"/>
              </w:rPr>
              <w:t>&lt;handler&gt; is not an active collection handler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handler from the list.</w:t>
            </w:r>
          </w:p>
        </w:tc>
      </w:tr>
      <w:tr>
        <w:tc>
          <w:tcPr>
            <w:tcW w:type="dxa" w:w="1316"/>
            <w:tcMar>
              <w:top w:w="50" w:type="dxa"/>
              <w:bottom w:w="50" w:type="dxa"/>
              <w:left w:w="90" w:type="dxa"/>
              <w:right w:w="90" w:type="dxa"/>
            </w:tcMar>
            <w:shd w:val="clear" w:color="auto" w:fill="E5F5FF"/>
          </w:tcPr>
          <w:p>
            <w:pPr>
              <w:pStyle w:val="BDOITable"/>
            </w:pPr>
            <w:r>
              <w:rPr>
                <w:sz w:val="14"/>
              </w:rPr>
              <w:t>MSG-CL-093</w:t>
            </w:r>
          </w:p>
        </w:tc>
        <w:tc>
          <w:tcPr>
            <w:tcW w:type="dxa" w:w="2631"/>
            <w:tcMar>
              <w:top w:w="50" w:type="dxa"/>
              <w:bottom w:w="50" w:type="dxa"/>
              <w:left w:w="90" w:type="dxa"/>
              <w:right w:w="90" w:type="dxa"/>
            </w:tcMar>
            <w:shd w:val="clear" w:color="auto" w:fill="E5F5FF"/>
          </w:tcPr>
          <w:p>
            <w:pPr>
              <w:pStyle w:val="BDOITable"/>
            </w:pPr>
            <w:r>
              <w:rPr>
                <w:sz w:val="14"/>
              </w:rPr>
              <w:t>CLX_REASSIGN_EMPTY</w:t>
            </w:r>
          </w:p>
        </w:tc>
        <w:tc>
          <w:tcPr>
            <w:tcW w:type="dxa" w:w="4986"/>
            <w:tcMar>
              <w:top w:w="50" w:type="dxa"/>
              <w:bottom w:w="50" w:type="dxa"/>
              <w:left w:w="90" w:type="dxa"/>
              <w:right w:w="90" w:type="dxa"/>
            </w:tcMar>
            <w:shd w:val="clear" w:color="auto" w:fill="E5F5FF"/>
          </w:tcPr>
          <w:p>
            <w:pPr>
              <w:pStyle w:val="BDOITable"/>
            </w:pPr>
            <w:r>
              <w:rPr>
                <w:sz w:val="14"/>
              </w:rPr>
              <w:t>No account matches the selection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criteria or the selection so that at least one open account is found.</w:t>
            </w:r>
          </w:p>
        </w:tc>
      </w:tr>
      <w:tr>
        <w:tc>
          <w:tcPr>
            <w:tcW w:type="dxa" w:w="1316"/>
            <w:tcMar>
              <w:top w:w="50" w:type="dxa"/>
              <w:bottom w:w="50" w:type="dxa"/>
              <w:left w:w="90" w:type="dxa"/>
              <w:right w:w="90" w:type="dxa"/>
            </w:tcMar>
          </w:tcPr>
          <w:p>
            <w:pPr>
              <w:pStyle w:val="BDOITable"/>
            </w:pPr>
            <w:r>
              <w:rPr>
                <w:sz w:val="14"/>
              </w:rPr>
              <w:t>MSG-CL-094</w:t>
            </w:r>
          </w:p>
        </w:tc>
        <w:tc>
          <w:tcPr>
            <w:tcW w:type="dxa" w:w="2631"/>
            <w:tcMar>
              <w:top w:w="50" w:type="dxa"/>
              <w:bottom w:w="50" w:type="dxa"/>
              <w:left w:w="90" w:type="dxa"/>
              <w:right w:w="90" w:type="dxa"/>
            </w:tcMar>
          </w:tcPr>
          <w:p>
            <w:pPr>
              <w:pStyle w:val="BDOITable"/>
            </w:pPr>
            <w:r>
              <w:rPr>
                <w:sz w:val="14"/>
              </w:rPr>
              <w:t>CLX_REASSIGN_END_DATE</w:t>
            </w:r>
          </w:p>
        </w:tc>
        <w:tc>
          <w:tcPr>
            <w:tcW w:type="dxa" w:w="4986"/>
            <w:tcMar>
              <w:top w:w="50" w:type="dxa"/>
              <w:bottom w:w="50" w:type="dxa"/>
              <w:left w:w="90" w:type="dxa"/>
              <w:right w:w="90" w:type="dxa"/>
            </w:tcMar>
          </w:tcPr>
          <w:p>
            <w:pPr>
              <w:pStyle w:val="BDOITable"/>
            </w:pPr>
            <w:r>
              <w:rPr>
                <w:sz w:val="14"/>
              </w:rPr>
              <w:t>A temporary reassignment needs an end date after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end date after today, or choose Permanent.</w:t>
            </w:r>
          </w:p>
        </w:tc>
      </w:tr>
      <w:tr>
        <w:tc>
          <w:tcPr>
            <w:tcW w:type="dxa" w:w="1316"/>
            <w:tcMar>
              <w:top w:w="50" w:type="dxa"/>
              <w:bottom w:w="50" w:type="dxa"/>
              <w:left w:w="90" w:type="dxa"/>
              <w:right w:w="90" w:type="dxa"/>
            </w:tcMar>
            <w:shd w:val="clear" w:color="auto" w:fill="E5F5FF"/>
          </w:tcPr>
          <w:p>
            <w:pPr>
              <w:pStyle w:val="BDOITable"/>
            </w:pPr>
            <w:r>
              <w:rPr>
                <w:sz w:val="14"/>
              </w:rPr>
              <w:t>MSG-CL-095</w:t>
            </w:r>
          </w:p>
        </w:tc>
        <w:tc>
          <w:tcPr>
            <w:tcW w:type="dxa" w:w="2631"/>
            <w:tcMar>
              <w:top w:w="50" w:type="dxa"/>
              <w:bottom w:w="50" w:type="dxa"/>
              <w:left w:w="90" w:type="dxa"/>
              <w:right w:w="90" w:type="dxa"/>
            </w:tcMar>
            <w:shd w:val="clear" w:color="auto" w:fill="E5F5FF"/>
          </w:tcPr>
          <w:p>
            <w:pPr>
              <w:pStyle w:val="BDOITable"/>
            </w:pPr>
            <w:r>
              <w:rPr>
                <w:sz w:val="14"/>
              </w:rPr>
              <w:t>CLX_REASSIGN_KIND</w:t>
            </w:r>
          </w:p>
        </w:tc>
        <w:tc>
          <w:tcPr>
            <w:tcW w:type="dxa" w:w="4986"/>
            <w:tcMar>
              <w:top w:w="50" w:type="dxa"/>
              <w:bottom w:w="50" w:type="dxa"/>
              <w:left w:w="90" w:type="dxa"/>
              <w:right w:w="90" w:type="dxa"/>
            </w:tcMar>
            <w:shd w:val="clear" w:color="auto" w:fill="E5F5FF"/>
          </w:tcPr>
          <w:p>
            <w:pPr>
              <w:pStyle w:val="BDOITable"/>
            </w:pPr>
            <w:r>
              <w:rPr>
                <w:sz w:val="14"/>
              </w:rPr>
              <w:t>Choose a permanent or a temporary reassignment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Permanent or Temporary.</w:t>
            </w:r>
          </w:p>
        </w:tc>
      </w:tr>
      <w:tr>
        <w:tc>
          <w:tcPr>
            <w:tcW w:type="dxa" w:w="1316"/>
            <w:tcMar>
              <w:top w:w="50" w:type="dxa"/>
              <w:bottom w:w="50" w:type="dxa"/>
              <w:left w:w="90" w:type="dxa"/>
              <w:right w:w="90" w:type="dxa"/>
            </w:tcMar>
          </w:tcPr>
          <w:p>
            <w:pPr>
              <w:pStyle w:val="BDOITable"/>
            </w:pPr>
            <w:r>
              <w:rPr>
                <w:sz w:val="14"/>
              </w:rPr>
              <w:t>MSG-CL-096</w:t>
            </w:r>
          </w:p>
        </w:tc>
        <w:tc>
          <w:tcPr>
            <w:tcW w:type="dxa" w:w="2631"/>
            <w:tcMar>
              <w:top w:w="50" w:type="dxa"/>
              <w:bottom w:w="50" w:type="dxa"/>
              <w:left w:w="90" w:type="dxa"/>
              <w:right w:w="90" w:type="dxa"/>
            </w:tcMar>
          </w:tcPr>
          <w:p>
            <w:pPr>
              <w:pStyle w:val="BDOITable"/>
            </w:pPr>
            <w:r>
              <w:rPr>
                <w:sz w:val="14"/>
              </w:rPr>
              <w:t>CLX_REASSIGN_REASON</w:t>
            </w:r>
          </w:p>
        </w:tc>
        <w:tc>
          <w:tcPr>
            <w:tcW w:type="dxa" w:w="4986"/>
            <w:tcMar>
              <w:top w:w="50" w:type="dxa"/>
              <w:bottom w:w="50" w:type="dxa"/>
              <w:left w:w="90" w:type="dxa"/>
              <w:right w:w="90" w:type="dxa"/>
            </w:tcMar>
          </w:tcPr>
          <w:p>
            <w:pPr>
              <w:pStyle w:val="BDOITable"/>
            </w:pPr>
            <w:r>
              <w:rPr>
                <w:sz w:val="14"/>
              </w:rPr>
              <w:t>Give the reason of the reassignment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of the reassignment.</w:t>
            </w:r>
          </w:p>
        </w:tc>
      </w:tr>
      <w:tr>
        <w:tc>
          <w:tcPr>
            <w:tcW w:type="dxa" w:w="1316"/>
            <w:tcMar>
              <w:top w:w="50" w:type="dxa"/>
              <w:bottom w:w="50" w:type="dxa"/>
              <w:left w:w="90" w:type="dxa"/>
              <w:right w:w="90" w:type="dxa"/>
            </w:tcMar>
            <w:shd w:val="clear" w:color="auto" w:fill="E5F5FF"/>
          </w:tcPr>
          <w:p>
            <w:pPr>
              <w:pStyle w:val="BDOITable"/>
            </w:pPr>
            <w:r>
              <w:rPr>
                <w:sz w:val="14"/>
              </w:rPr>
              <w:t>MSG-CL-097</w:t>
            </w:r>
          </w:p>
        </w:tc>
        <w:tc>
          <w:tcPr>
            <w:tcW w:type="dxa" w:w="2631"/>
            <w:tcMar>
              <w:top w:w="50" w:type="dxa"/>
              <w:bottom w:w="50" w:type="dxa"/>
              <w:left w:w="90" w:type="dxa"/>
              <w:right w:w="90" w:type="dxa"/>
            </w:tcMar>
            <w:shd w:val="clear" w:color="auto" w:fill="E5F5FF"/>
          </w:tcPr>
          <w:p>
            <w:pPr>
              <w:pStyle w:val="BDOITable"/>
            </w:pPr>
            <w:r>
              <w:rPr>
                <w:sz w:val="14"/>
              </w:rPr>
              <w:t>CLX_RULE_NAME</w:t>
            </w:r>
          </w:p>
        </w:tc>
        <w:tc>
          <w:tcPr>
            <w:tcW w:type="dxa" w:w="4986"/>
            <w:tcMar>
              <w:top w:w="50" w:type="dxa"/>
              <w:bottom w:w="50" w:type="dxa"/>
              <w:left w:w="90" w:type="dxa"/>
              <w:right w:w="90" w:type="dxa"/>
            </w:tcMar>
            <w:shd w:val="clear" w:color="auto" w:fill="E5F5FF"/>
          </w:tcPr>
          <w:p>
            <w:pPr>
              <w:pStyle w:val="BDOITable"/>
            </w:pPr>
            <w:r>
              <w:rPr>
                <w:sz w:val="14"/>
              </w:rPr>
              <w:t>Give the rule a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rule a name.</w:t>
            </w:r>
          </w:p>
        </w:tc>
      </w:tr>
      <w:tr>
        <w:tc>
          <w:tcPr>
            <w:tcW w:type="dxa" w:w="1316"/>
            <w:tcMar>
              <w:top w:w="50" w:type="dxa"/>
              <w:bottom w:w="50" w:type="dxa"/>
              <w:left w:w="90" w:type="dxa"/>
              <w:right w:w="90" w:type="dxa"/>
            </w:tcMar>
          </w:tcPr>
          <w:p>
            <w:pPr>
              <w:pStyle w:val="BDOITable"/>
            </w:pPr>
            <w:r>
              <w:rPr>
                <w:sz w:val="14"/>
              </w:rPr>
              <w:t>MSG-CL-098</w:t>
            </w:r>
          </w:p>
        </w:tc>
        <w:tc>
          <w:tcPr>
            <w:tcW w:type="dxa" w:w="2631"/>
            <w:tcMar>
              <w:top w:w="50" w:type="dxa"/>
              <w:bottom w:w="50" w:type="dxa"/>
              <w:left w:w="90" w:type="dxa"/>
              <w:right w:w="90" w:type="dxa"/>
            </w:tcMar>
          </w:tcPr>
          <w:p>
            <w:pPr>
              <w:pStyle w:val="BDOITable"/>
            </w:pPr>
            <w:r>
              <w:rPr>
                <w:sz w:val="14"/>
              </w:rPr>
              <w:t>CLX_RULE_RANGE</w:t>
            </w:r>
          </w:p>
        </w:tc>
        <w:tc>
          <w:tcPr>
            <w:tcW w:type="dxa" w:w="4986"/>
            <w:tcMar>
              <w:top w:w="50" w:type="dxa"/>
              <w:bottom w:w="50" w:type="dxa"/>
              <w:left w:w="90" w:type="dxa"/>
              <w:right w:w="90" w:type="dxa"/>
            </w:tcMar>
          </w:tcPr>
          <w:p>
            <w:pPr>
              <w:pStyle w:val="BDOITable"/>
            </w:pPr>
            <w:r>
              <w:rPr>
                <w:sz w:val="14"/>
              </w:rPr>
              <w:t>A range must start before it ends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range so that it starts before it ends.</w:t>
            </w:r>
          </w:p>
        </w:tc>
      </w:tr>
    </w:tbl>
    <w:p>
      <w:pPr>
        <w:pStyle w:val="BDOISpacer"/>
      </w:pPr>
    </w:p>
    <w:p>
      <w:pPr>
        <w:pStyle w:val="Heading2"/>
      </w:pPr>
      <w:bookmarkStart w:id="270" w:name="_Toc000270"/>
      <w:r>
        <w:rPr/>
        <w:t>15.17 Collections Files (SCR-CL-18)</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file published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71" w:name="_Toc000271"/>
      <w:r>
        <w:rPr/>
        <w:t>15.18 Collections Setup (SCR-CL-19)</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MSG-CL-100</w:t>
            </w:r>
          </w:p>
        </w:tc>
        <w:tc>
          <w:tcPr>
            <w:tcW w:type="dxa" w:w="2631"/>
            <w:tcMar>
              <w:top w:w="50" w:type="dxa"/>
              <w:bottom w:w="50" w:type="dxa"/>
              <w:left w:w="90" w:type="dxa"/>
              <w:right w:w="90" w:type="dxa"/>
            </w:tcMar>
          </w:tcPr>
          <w:p>
            <w:pPr>
              <w:pStyle w:val="BDOITable"/>
            </w:pPr>
            <w:r>
              <w:rPr>
                <w:sz w:val="14"/>
              </w:rPr>
              <w:t>CLX_AGING_BASIS</w:t>
            </w:r>
          </w:p>
        </w:tc>
        <w:tc>
          <w:tcPr>
            <w:tcW w:type="dxa" w:w="4986"/>
            <w:tcMar>
              <w:top w:w="50" w:type="dxa"/>
              <w:bottom w:w="50" w:type="dxa"/>
              <w:left w:w="90" w:type="dxa"/>
              <w:right w:w="90" w:type="dxa"/>
            </w:tcMar>
          </w:tcPr>
          <w:p>
            <w:pPr>
              <w:pStyle w:val="BDOITable"/>
            </w:pPr>
            <w:r>
              <w:rPr>
                <w:sz w:val="14"/>
              </w:rPr>
              <w:t>The aging basis is BOOKING or INCEPTION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BOOKING or INCEPTION.</w:t>
            </w:r>
          </w:p>
        </w:tc>
      </w:tr>
      <w:tr>
        <w:tc>
          <w:tcPr>
            <w:tcW w:type="dxa" w:w="1316"/>
            <w:tcMar>
              <w:top w:w="50" w:type="dxa"/>
              <w:bottom w:w="50" w:type="dxa"/>
              <w:left w:w="90" w:type="dxa"/>
              <w:right w:w="90" w:type="dxa"/>
            </w:tcMar>
            <w:shd w:val="clear" w:color="auto" w:fill="E5F5FF"/>
          </w:tcPr>
          <w:p>
            <w:pPr>
              <w:pStyle w:val="BDOITable"/>
            </w:pPr>
            <w:r>
              <w:rPr>
                <w:sz w:val="14"/>
              </w:rPr>
              <w:t>MSG-CL-101</w:t>
            </w:r>
          </w:p>
        </w:tc>
        <w:tc>
          <w:tcPr>
            <w:tcW w:type="dxa" w:w="2631"/>
            <w:tcMar>
              <w:top w:w="50" w:type="dxa"/>
              <w:bottom w:w="50" w:type="dxa"/>
              <w:left w:w="90" w:type="dxa"/>
              <w:right w:w="90" w:type="dxa"/>
            </w:tcMar>
            <w:shd w:val="clear" w:color="auto" w:fill="E5F5FF"/>
          </w:tcPr>
          <w:p>
            <w:pPr>
              <w:pStyle w:val="BDOITable"/>
            </w:pPr>
            <w:r>
              <w:rPr>
                <w:sz w:val="14"/>
              </w:rPr>
              <w:t>CLX_AGING_BRACKETS_INVALID</w:t>
            </w:r>
          </w:p>
        </w:tc>
        <w:tc>
          <w:tcPr>
            <w:tcW w:type="dxa" w:w="4986"/>
            <w:tcMar>
              <w:top w:w="50" w:type="dxa"/>
              <w:bottom w:w="50" w:type="dxa"/>
              <w:left w:w="90" w:type="dxa"/>
              <w:right w:w="90" w:type="dxa"/>
            </w:tcMar>
            <w:shd w:val="clear" w:color="auto" w:fill="E5F5FF"/>
          </w:tcPr>
          <w:p>
            <w:pPr>
              <w:pStyle w:val="BDOITable"/>
            </w:pPr>
            <w:r>
              <w:rPr>
                <w:sz w:val="14"/>
              </w:rPr>
              <w:t>Aging bracket '&lt;text&gt;'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tcPr>
          <w:p>
            <w:pPr>
              <w:pStyle w:val="BDOITable"/>
            </w:pPr>
            <w:r>
              <w:rPr>
                <w:sz w:val="14"/>
              </w:rPr>
              <w:t>MSG-CL-102</w:t>
            </w:r>
          </w:p>
        </w:tc>
        <w:tc>
          <w:tcPr>
            <w:tcW w:type="dxa" w:w="2631"/>
            <w:tcMar>
              <w:top w:w="50" w:type="dxa"/>
              <w:bottom w:w="50" w:type="dxa"/>
              <w:left w:w="90" w:type="dxa"/>
              <w:right w:w="90" w:type="dxa"/>
            </w:tcMar>
          </w:tcPr>
          <w:p>
            <w:pPr>
              <w:pStyle w:val="BDOITable"/>
            </w:pPr>
            <w:r>
              <w:rPr>
                <w:sz w:val="14"/>
              </w:rPr>
              <w:t>CLX_AGING_BRACKETS_INVALID</w:t>
            </w:r>
          </w:p>
        </w:tc>
        <w:tc>
          <w:tcPr>
            <w:tcW w:type="dxa" w:w="4986"/>
            <w:tcMar>
              <w:top w:w="50" w:type="dxa"/>
              <w:bottom w:w="50" w:type="dxa"/>
              <w:left w:w="90" w:type="dxa"/>
              <w:right w:w="90" w:type="dxa"/>
            </w:tcMar>
          </w:tcPr>
          <w:p>
            <w:pPr>
              <w:pStyle w:val="BDOITable"/>
            </w:pPr>
            <w:r>
              <w:rPr>
                <w:sz w:val="14"/>
              </w:rPr>
              <w:t>Aging bracket '&lt;text&gt;' is not from-to or from+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shd w:val="clear" w:color="auto" w:fill="E5F5FF"/>
          </w:tcPr>
          <w:p>
            <w:pPr>
              <w:pStyle w:val="BDOITable"/>
            </w:pPr>
            <w:r>
              <w:rPr>
                <w:sz w:val="14"/>
              </w:rPr>
              <w:t>MSG-CL-103</w:t>
            </w:r>
          </w:p>
        </w:tc>
        <w:tc>
          <w:tcPr>
            <w:tcW w:type="dxa" w:w="2631"/>
            <w:tcMar>
              <w:top w:w="50" w:type="dxa"/>
              <w:bottom w:w="50" w:type="dxa"/>
              <w:left w:w="90" w:type="dxa"/>
              <w:right w:w="90" w:type="dxa"/>
            </w:tcMar>
            <w:shd w:val="clear" w:color="auto" w:fill="E5F5FF"/>
          </w:tcPr>
          <w:p>
            <w:pPr>
              <w:pStyle w:val="BDOITable"/>
            </w:pPr>
            <w:r>
              <w:rPr>
                <w:sz w:val="14"/>
              </w:rPr>
              <w:t>CLX_AGING_BRACKETS_INVALID</w:t>
            </w:r>
          </w:p>
        </w:tc>
        <w:tc>
          <w:tcPr>
            <w:tcW w:type="dxa" w:w="4986"/>
            <w:tcMar>
              <w:top w:w="50" w:type="dxa"/>
              <w:bottom w:w="50" w:type="dxa"/>
              <w:left w:w="90" w:type="dxa"/>
              <w:right w:w="90" w:type="dxa"/>
            </w:tcMar>
            <w:shd w:val="clear" w:color="auto" w:fill="E5F5FF"/>
          </w:tcPr>
          <w:p>
            <w:pPr>
              <w:pStyle w:val="BDOITable"/>
            </w:pPr>
            <w:r>
              <w:rPr>
                <w:sz w:val="14"/>
              </w:rPr>
              <w:t>Aging brackets must be in ascending order: &lt;raw&gt;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tcPr>
          <w:p>
            <w:pPr>
              <w:pStyle w:val="BDOITable"/>
            </w:pPr>
            <w:r>
              <w:rPr>
                <w:sz w:val="14"/>
              </w:rPr>
              <w:t>MSG-CL-104</w:t>
            </w:r>
          </w:p>
        </w:tc>
        <w:tc>
          <w:tcPr>
            <w:tcW w:type="dxa" w:w="2631"/>
            <w:tcMar>
              <w:top w:w="50" w:type="dxa"/>
              <w:bottom w:w="50" w:type="dxa"/>
              <w:left w:w="90" w:type="dxa"/>
              <w:right w:w="90" w:type="dxa"/>
            </w:tcMar>
          </w:tcPr>
          <w:p>
            <w:pPr>
              <w:pStyle w:val="BDOITable"/>
            </w:pPr>
            <w:r>
              <w:rPr>
                <w:sz w:val="14"/>
              </w:rPr>
              <w:t>CLX_LOV_ATTRIBUTE_UNKNOWN</w:t>
            </w:r>
          </w:p>
        </w:tc>
        <w:tc>
          <w:tcPr>
            <w:tcW w:type="dxa" w:w="4986"/>
            <w:tcMar>
              <w:top w:w="50" w:type="dxa"/>
              <w:bottom w:w="50" w:type="dxa"/>
              <w:left w:w="90" w:type="dxa"/>
              <w:right w:w="90" w:type="dxa"/>
            </w:tcMar>
          </w:tcPr>
          <w:p>
            <w:pPr>
              <w:pStyle w:val="BDOITable"/>
            </w:pPr>
            <w:r>
              <w:rPr>
                <w:sz w:val="14"/>
              </w:rPr>
              <w:t>&lt;attribute&gt; is not an attribute of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attribute of the list shown on Collections Setup.</w:t>
            </w:r>
          </w:p>
        </w:tc>
      </w:tr>
      <w:tr>
        <w:tc>
          <w:tcPr>
            <w:tcW w:type="dxa" w:w="1316"/>
            <w:tcMar>
              <w:top w:w="50" w:type="dxa"/>
              <w:bottom w:w="50" w:type="dxa"/>
              <w:left w:w="90" w:type="dxa"/>
              <w:right w:w="90" w:type="dxa"/>
            </w:tcMar>
            <w:shd w:val="clear" w:color="auto" w:fill="E5F5FF"/>
          </w:tcPr>
          <w:p>
            <w:pPr>
              <w:pStyle w:val="BDOITable"/>
            </w:pPr>
            <w:r>
              <w:rPr>
                <w:sz w:val="14"/>
              </w:rPr>
              <w:t>MSG-CL-105</w:t>
            </w:r>
          </w:p>
        </w:tc>
        <w:tc>
          <w:tcPr>
            <w:tcW w:type="dxa" w:w="2631"/>
            <w:tcMar>
              <w:top w:w="50" w:type="dxa"/>
              <w:bottom w:w="50" w:type="dxa"/>
              <w:left w:w="90" w:type="dxa"/>
              <w:right w:w="90" w:type="dxa"/>
            </w:tcMar>
            <w:shd w:val="clear" w:color="auto" w:fill="E5F5FF"/>
          </w:tcPr>
          <w:p>
            <w:pPr>
              <w:pStyle w:val="BDOITable"/>
            </w:pPr>
            <w:r>
              <w:rPr>
                <w:sz w:val="14"/>
              </w:rPr>
              <w:t>CLX_LOV_ATTRIBUTE_VALUE</w:t>
            </w:r>
          </w:p>
        </w:tc>
        <w:tc>
          <w:tcPr>
            <w:tcW w:type="dxa" w:w="4986"/>
            <w:tcMar>
              <w:top w:w="50" w:type="dxa"/>
              <w:bottom w:w="50" w:type="dxa"/>
              <w:left w:w="90" w:type="dxa"/>
              <w:right w:w="90" w:type="dxa"/>
            </w:tcMar>
            <w:shd w:val="clear" w:color="auto" w:fill="E5F5FF"/>
          </w:tcPr>
          <w:p>
            <w:pPr>
              <w:pStyle w:val="BDOITable"/>
            </w:pPr>
            <w:r>
              <w:rPr>
                <w:sz w:val="14"/>
              </w:rPr>
              <w:t>'&lt;value&gt;' is not a valid &lt;attribute&gt;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value allowed for the attribute, as the hint of the field says.</w:t>
            </w:r>
          </w:p>
        </w:tc>
      </w:tr>
      <w:tr>
        <w:tc>
          <w:tcPr>
            <w:tcW w:type="dxa" w:w="1316"/>
            <w:tcMar>
              <w:top w:w="50" w:type="dxa"/>
              <w:bottom w:w="50" w:type="dxa"/>
              <w:left w:w="90" w:type="dxa"/>
              <w:right w:w="90" w:type="dxa"/>
            </w:tcMar>
          </w:tcPr>
          <w:p>
            <w:pPr>
              <w:pStyle w:val="BDOITable"/>
            </w:pPr>
            <w:r>
              <w:rPr>
                <w:sz w:val="14"/>
              </w:rPr>
              <w:t>MSG-CL-106</w:t>
            </w:r>
          </w:p>
        </w:tc>
        <w:tc>
          <w:tcPr>
            <w:tcW w:type="dxa" w:w="2631"/>
            <w:tcMar>
              <w:top w:w="50" w:type="dxa"/>
              <w:bottom w:w="50" w:type="dxa"/>
              <w:left w:w="90" w:type="dxa"/>
              <w:right w:w="90" w:type="dxa"/>
            </w:tcMar>
          </w:tcPr>
          <w:p>
            <w:pPr>
              <w:pStyle w:val="BDOITable"/>
            </w:pPr>
            <w:r>
              <w:rPr>
                <w:sz w:val="14"/>
              </w:rPr>
              <w:t>CLX_LOV_VALUE_UNKNOWN</w:t>
            </w:r>
          </w:p>
        </w:tc>
        <w:tc>
          <w:tcPr>
            <w:tcW w:type="dxa" w:w="4986"/>
            <w:tcMar>
              <w:top w:w="50" w:type="dxa"/>
              <w:bottom w:w="50" w:type="dxa"/>
              <w:left w:w="90" w:type="dxa"/>
              <w:right w:w="90" w:type="dxa"/>
            </w:tcMar>
          </w:tcPr>
          <w:p>
            <w:pPr>
              <w:pStyle w:val="BDOITable"/>
            </w:pPr>
            <w:r>
              <w:rPr>
                <w:sz w:val="14"/>
              </w:rPr>
              <w:t>&lt;code&gt; is not a value of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value of the list, or add it on the Lists of Values screen first.</w:t>
            </w:r>
          </w:p>
        </w:tc>
      </w:tr>
      <w:tr>
        <w:tc>
          <w:tcPr>
            <w:tcW w:type="dxa" w:w="1316"/>
            <w:tcMar>
              <w:top w:w="50" w:type="dxa"/>
              <w:bottom w:w="50" w:type="dxa"/>
              <w:left w:w="90" w:type="dxa"/>
              <w:right w:w="90" w:type="dxa"/>
            </w:tcMar>
            <w:shd w:val="clear" w:color="auto" w:fill="E5F5FF"/>
          </w:tcPr>
          <w:p>
            <w:pPr>
              <w:pStyle w:val="BDOITable"/>
            </w:pPr>
            <w:r>
              <w:rPr>
                <w:sz w:val="14"/>
              </w:rPr>
              <w:t>MSG-CL-107</w:t>
            </w:r>
          </w:p>
        </w:tc>
        <w:tc>
          <w:tcPr>
            <w:tcW w:type="dxa" w:w="2631"/>
            <w:tcMar>
              <w:top w:w="50" w:type="dxa"/>
              <w:bottom w:w="50" w:type="dxa"/>
              <w:left w:w="90" w:type="dxa"/>
              <w:right w:w="90" w:type="dxa"/>
            </w:tcMar>
            <w:shd w:val="clear" w:color="auto" w:fill="E5F5FF"/>
          </w:tcPr>
          <w:p>
            <w:pPr>
              <w:pStyle w:val="BDOITable"/>
            </w:pPr>
            <w:r>
              <w:rPr>
                <w:sz w:val="14"/>
              </w:rPr>
              <w:t>CLX_PARAMETER_NOT_COLLECTIONS</w:t>
            </w:r>
          </w:p>
        </w:tc>
        <w:tc>
          <w:tcPr>
            <w:tcW w:type="dxa" w:w="4986"/>
            <w:tcMar>
              <w:top w:w="50" w:type="dxa"/>
              <w:bottom w:w="50" w:type="dxa"/>
              <w:left w:w="90" w:type="dxa"/>
              <w:right w:w="90" w:type="dxa"/>
            </w:tcMar>
            <w:shd w:val="clear" w:color="auto" w:fill="E5F5FF"/>
          </w:tcPr>
          <w:p>
            <w:pPr>
              <w:pStyle w:val="BDOITable"/>
            </w:pPr>
            <w:r>
              <w:rPr>
                <w:sz w:val="14"/>
              </w:rPr>
              <w:t>&lt;key&gt; is not a Collections parameter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parameter on the System Parameters screen.</w:t>
            </w:r>
          </w:p>
        </w:tc>
      </w:tr>
    </w:tbl>
    <w:p>
      <w:pPr>
        <w:pStyle w:val="BDOISpacer"/>
      </w:pPr>
    </w:p>
    <w:p>
      <w:pPr>
        <w:pStyle w:val="Heading2"/>
      </w:pPr>
      <w:bookmarkStart w:id="272" w:name="_Toc000272"/>
      <w:r>
        <w:rPr/>
        <w:t>15.19 Form checks of the Collections dialogs</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the billing frequency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billing frequency.</w:t>
            </w:r>
          </w:p>
        </w:tc>
      </w:tr>
      <w:tr>
        <w:tc>
          <w:tcPr>
            <w:tcW w:type="dxa" w:w="1316"/>
            <w:tcMar>
              <w:top w:w="50" w:type="dxa"/>
              <w:bottom w:w="50" w:type="dxa"/>
              <w:left w:w="90" w:type="dxa"/>
              <w:right w:w="90" w:type="dxa"/>
            </w:tcMar>
            <w:shd w:val="clear" w:color="auto" w:fill="E5F5FF"/>
          </w:tcPr>
          <w:p>
            <w:pPr>
              <w:pStyle w:val="BDOITable"/>
            </w:pPr>
            <w:r>
              <w:rPr>
                <w:sz w:val="14"/>
              </w:rPr>
              <w:t>MSG-CL-109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disposition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disposition.</w:t>
            </w:r>
          </w:p>
        </w:tc>
      </w:tr>
      <w:tr>
        <w:tc>
          <w:tcPr>
            <w:tcW w:type="dxa" w:w="1316"/>
            <w:tcMar>
              <w:top w:w="50" w:type="dxa"/>
              <w:bottom w:w="50" w:type="dxa"/>
              <w:left w:w="90" w:type="dxa"/>
              <w:right w:w="90" w:type="dxa"/>
            </w:tcMar>
          </w:tcPr>
          <w:p>
            <w:pPr>
              <w:pStyle w:val="BDOITable"/>
            </w:pPr>
            <w:r>
              <w:rPr>
                <w:sz w:val="14"/>
              </w:rPr>
              <w:t>MSG-CL-110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the escalation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escalation reason.</w:t>
            </w:r>
          </w:p>
        </w:tc>
      </w:tr>
      <w:tr>
        <w:tc>
          <w:tcPr>
            <w:tcW w:type="dxa" w:w="1316"/>
            <w:tcMar>
              <w:top w:w="50" w:type="dxa"/>
              <w:bottom w:w="50" w:type="dxa"/>
              <w:left w:w="90" w:type="dxa"/>
              <w:right w:w="90" w:type="dxa"/>
            </w:tcMar>
            <w:shd w:val="clear" w:color="auto" w:fill="E5F5FF"/>
          </w:tcPr>
          <w:p>
            <w:pPr>
              <w:pStyle w:val="BDOITable"/>
            </w:pPr>
            <w:r>
              <w:rPr>
                <w:sz w:val="14"/>
              </w:rPr>
              <w:t>MSG-CL-111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r>
      <w:tr>
        <w:tc>
          <w:tcPr>
            <w:tcW w:type="dxa" w:w="1316"/>
            <w:tcMar>
              <w:top w:w="50" w:type="dxa"/>
              <w:bottom w:w="50" w:type="dxa"/>
              <w:left w:w="90" w:type="dxa"/>
              <w:right w:w="90" w:type="dxa"/>
            </w:tcMar>
          </w:tcPr>
          <w:p>
            <w:pPr>
              <w:pStyle w:val="BDOITable"/>
            </w:pPr>
            <w:r>
              <w:rPr>
                <w:sz w:val="14"/>
              </w:rPr>
              <w:t>MSG-CL-112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positive threshold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positive threshold.</w:t>
            </w:r>
          </w:p>
        </w:tc>
      </w:tr>
      <w:tr>
        <w:tc>
          <w:tcPr>
            <w:tcW w:type="dxa" w:w="1316"/>
            <w:tcMar>
              <w:top w:w="50" w:type="dxa"/>
              <w:bottom w:w="50" w:type="dxa"/>
              <w:left w:w="90" w:type="dxa"/>
              <w:right w:w="90" w:type="dxa"/>
            </w:tcMar>
            <w:shd w:val="clear" w:color="auto" w:fill="E5F5FF"/>
          </w:tcPr>
          <w:p>
            <w:pPr>
              <w:pStyle w:val="BDOITable"/>
            </w:pPr>
            <w:r>
              <w:rPr>
                <w:sz w:val="14"/>
              </w:rPr>
              <w:t>MSG-CL-113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and at most &lt;balance&gt;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&lt;balance&gt;.</w:t>
            </w:r>
          </w:p>
        </w:tc>
      </w:tr>
      <w:tr>
        <w:tc>
          <w:tcPr>
            <w:tcW w:type="dxa" w:w="1316"/>
            <w:tcMar>
              <w:top w:w="50" w:type="dxa"/>
              <w:bottom w:w="50" w:type="dxa"/>
              <w:left w:w="90" w:type="dxa"/>
              <w:right w:w="90" w:type="dxa"/>
            </w:tcMar>
          </w:tcPr>
          <w:p>
            <w:pPr>
              <w:pStyle w:val="BDOITable"/>
            </w:pPr>
            <w:r>
              <w:rPr>
                <w:sz w:val="14"/>
              </w:rPr>
              <w:t>MSG-CL-114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at least one invoice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at least one invoice number.</w:t>
            </w:r>
          </w:p>
        </w:tc>
      </w:tr>
      <w:tr>
        <w:tc>
          <w:tcPr>
            <w:tcW w:type="dxa" w:w="1316"/>
            <w:tcMar>
              <w:top w:w="50" w:type="dxa"/>
              <w:bottom w:w="50" w:type="dxa"/>
              <w:left w:w="90" w:type="dxa"/>
              <w:right w:w="90" w:type="dxa"/>
            </w:tcMar>
            <w:shd w:val="clear" w:color="auto" w:fill="E5F5FF"/>
          </w:tcPr>
          <w:p>
            <w:pPr>
              <w:pStyle w:val="BDOITable"/>
            </w:pPr>
            <w:r>
              <w:rPr>
                <w:sz w:val="14"/>
              </w:rPr>
              <w:t>MSG-CL-115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between 1 and 120 installments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between 1 and 120 installments.</w:t>
            </w:r>
          </w:p>
        </w:tc>
      </w:tr>
      <w:tr>
        <w:tc>
          <w:tcPr>
            <w:tcW w:type="dxa" w:w="1316"/>
            <w:tcMar>
              <w:top w:w="50" w:type="dxa"/>
              <w:bottom w:w="50" w:type="dxa"/>
              <w:left w:w="90" w:type="dxa"/>
              <w:right w:w="90" w:type="dxa"/>
            </w:tcMar>
          </w:tcPr>
          <w:p>
            <w:pPr>
              <w:pStyle w:val="BDOITable"/>
            </w:pPr>
            <w:r>
              <w:rPr>
                <w:sz w:val="14"/>
              </w:rPr>
              <w:t>MSG-CL-116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between 1 and 720 hours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between 1 and 720 hours.</w:t>
            </w:r>
          </w:p>
        </w:tc>
      </w:tr>
      <w:tr>
        <w:tc>
          <w:tcPr>
            <w:tcW w:type="dxa" w:w="1316"/>
            <w:tcMar>
              <w:top w:w="50" w:type="dxa"/>
              <w:bottom w:w="50" w:type="dxa"/>
              <w:left w:w="90" w:type="dxa"/>
              <w:right w:w="90" w:type="dxa"/>
            </w:tcMar>
            <w:shd w:val="clear" w:color="auto" w:fill="E5F5FF"/>
          </w:tcPr>
          <w:p>
            <w:pPr>
              <w:pStyle w:val="BDOITable"/>
            </w:pPr>
            <w:r>
              <w:rPr>
                <w:sz w:val="14"/>
              </w:rPr>
              <w:t>MSG-CL-117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both dates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both dates.</w:t>
            </w:r>
          </w:p>
        </w:tc>
      </w:tr>
      <w:tr>
        <w:tc>
          <w:tcPr>
            <w:tcW w:type="dxa" w:w="1316"/>
            <w:tcMar>
              <w:top w:w="50" w:type="dxa"/>
              <w:bottom w:w="50" w:type="dxa"/>
              <w:left w:w="90" w:type="dxa"/>
              <w:right w:w="90" w:type="dxa"/>
            </w:tcMar>
          </w:tcPr>
          <w:p>
            <w:pPr>
              <w:pStyle w:val="BDOITable"/>
            </w:pPr>
            <w:r>
              <w:rPr>
                <w:sz w:val="14"/>
              </w:rPr>
              <w:t>MSG-CL-118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reference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reference number.</w:t>
            </w:r>
          </w:p>
        </w:tc>
      </w:tr>
      <w:tr>
        <w:tc>
          <w:tcPr>
            <w:tcW w:type="dxa" w:w="1316"/>
            <w:tcMar>
              <w:top w:w="50" w:type="dxa"/>
              <w:bottom w:w="50" w:type="dxa"/>
              <w:left w:w="90" w:type="dxa"/>
              <w:right w:w="90" w:type="dxa"/>
            </w:tcMar>
            <w:shd w:val="clear" w:color="auto" w:fill="E5F5FF"/>
          </w:tcPr>
          <w:p>
            <w:pPr>
              <w:pStyle w:val="BDOITable"/>
            </w:pPr>
            <w:r>
              <w:rPr>
                <w:sz w:val="14"/>
              </w:rPr>
              <w:t>MSG-CL-119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first 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first day.</w:t>
            </w:r>
          </w:p>
        </w:tc>
      </w:tr>
      <w:tr>
        <w:tc>
          <w:tcPr>
            <w:tcW w:type="dxa" w:w="1316"/>
            <w:tcMar>
              <w:top w:w="50" w:type="dxa"/>
              <w:bottom w:w="50" w:type="dxa"/>
              <w:left w:w="90" w:type="dxa"/>
              <w:right w:w="90" w:type="dxa"/>
            </w:tcMar>
          </w:tcPr>
          <w:p>
            <w:pPr>
              <w:pStyle w:val="BDOITable"/>
            </w:pPr>
            <w:r>
              <w:rPr>
                <w:sz w:val="14"/>
              </w:rPr>
              <w:t>MSG-CL-120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due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due date.</w:t>
            </w:r>
          </w:p>
        </w:tc>
      </w:tr>
      <w:tr>
        <w:tc>
          <w:tcPr>
            <w:tcW w:type="dxa" w:w="1316"/>
            <w:tcMar>
              <w:top w:w="50" w:type="dxa"/>
              <w:bottom w:w="50" w:type="dxa"/>
              <w:left w:w="90" w:type="dxa"/>
              <w:right w:w="90" w:type="dxa"/>
            </w:tcMar>
            <w:shd w:val="clear" w:color="auto" w:fill="E5F5FF"/>
          </w:tcPr>
          <w:p>
            <w:pPr>
              <w:pStyle w:val="BDOITable"/>
            </w:pPr>
            <w:r>
              <w:rPr>
                <w:sz w:val="14"/>
              </w:rPr>
              <w:t>MSG-CL-121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invoice number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invoice number.</w:t>
            </w:r>
          </w:p>
        </w:tc>
      </w:tr>
      <w:tr>
        <w:tc>
          <w:tcPr>
            <w:tcW w:type="dxa" w:w="1316"/>
            <w:tcMar>
              <w:top w:w="50" w:type="dxa"/>
              <w:bottom w:w="50" w:type="dxa"/>
              <w:left w:w="90" w:type="dxa"/>
              <w:right w:w="90" w:type="dxa"/>
            </w:tcMar>
          </w:tcPr>
          <w:p>
            <w:pPr>
              <w:pStyle w:val="BDOITable"/>
            </w:pPr>
            <w:r>
              <w:rPr>
                <w:sz w:val="14"/>
              </w:rPr>
              <w:t>MSG-CL-122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invoice number to apply the payment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 to apply the payment to.</w:t>
            </w:r>
          </w:p>
        </w:tc>
      </w:tr>
      <w:tr>
        <w:tc>
          <w:tcPr>
            <w:tcW w:type="dxa" w:w="1316"/>
            <w:tcMar>
              <w:top w:w="50" w:type="dxa"/>
              <w:bottom w:w="50" w:type="dxa"/>
              <w:left w:w="90" w:type="dxa"/>
              <w:right w:w="90" w:type="dxa"/>
            </w:tcMar>
            <w:shd w:val="clear" w:color="auto" w:fill="E5F5FF"/>
          </w:tcPr>
          <w:p>
            <w:pPr>
              <w:pStyle w:val="BDOITable"/>
            </w:pPr>
            <w:r>
              <w:rPr>
                <w:sz w:val="14"/>
              </w:rPr>
              <w:t>MSG-CL-123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promised payment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promised payment date.</w:t>
            </w:r>
          </w:p>
        </w:tc>
      </w:tr>
      <w:tr>
        <w:tc>
          <w:tcPr>
            <w:tcW w:type="dxa" w:w="1316"/>
            <w:tcMar>
              <w:top w:w="50" w:type="dxa"/>
              <w:bottom w:w="50" w:type="dxa"/>
              <w:left w:w="90" w:type="dxa"/>
              <w:right w:w="90" w:type="dxa"/>
            </w:tcMar>
          </w:tcPr>
          <w:p>
            <w:pPr>
              <w:pStyle w:val="BDOITable"/>
            </w:pPr>
            <w:r>
              <w:rPr>
                <w:sz w:val="14"/>
              </w:rPr>
              <w:t>MSG-CL-124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rule code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rule code.</w:t>
            </w:r>
          </w:p>
        </w:tc>
      </w:tr>
      <w:tr>
        <w:tc>
          <w:tcPr>
            <w:tcW w:type="dxa" w:w="1316"/>
            <w:tcMar>
              <w:top w:w="50" w:type="dxa"/>
              <w:bottom w:w="50" w:type="dxa"/>
              <w:left w:w="90" w:type="dxa"/>
              <w:right w:w="90" w:type="dxa"/>
            </w:tcMar>
            <w:shd w:val="clear" w:color="auto" w:fill="E5F5FF"/>
          </w:tcPr>
          <w:p>
            <w:pPr>
              <w:pStyle w:val="BDOITable"/>
            </w:pPr>
            <w:r>
              <w:rPr>
                <w:sz w:val="14"/>
              </w:rPr>
              <w:t>MSG-CL-125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rule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rule name.</w:t>
            </w:r>
          </w:p>
        </w:tc>
      </w:tr>
      <w:tr>
        <w:tc>
          <w:tcPr>
            <w:tcW w:type="dxa" w:w="1316"/>
            <w:tcMar>
              <w:top w:w="50" w:type="dxa"/>
              <w:bottom w:w="50" w:type="dxa"/>
              <w:left w:w="90" w:type="dxa"/>
              <w:right w:w="90" w:type="dxa"/>
            </w:tcMar>
          </w:tcPr>
          <w:p>
            <w:pPr>
              <w:pStyle w:val="BDOITable"/>
            </w:pPr>
            <w:r>
              <w:rPr>
                <w:sz w:val="14"/>
              </w:rPr>
              <w:t>MSG-CL-126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Name the user who receives the escalations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Name the user who receives the escalations.</w:t>
            </w:r>
          </w:p>
        </w:tc>
      </w:tr>
      <w:tr>
        <w:tc>
          <w:tcPr>
            <w:tcW w:type="dxa" w:w="1316"/>
            <w:tcMar>
              <w:top w:w="50" w:type="dxa"/>
              <w:bottom w:w="50" w:type="dxa"/>
              <w:left w:w="90" w:type="dxa"/>
              <w:right w:w="90" w:type="dxa"/>
            </w:tcMar>
            <w:shd w:val="clear" w:color="auto" w:fill="E5F5FF"/>
          </w:tcPr>
          <w:p>
            <w:pPr>
              <w:pStyle w:val="BDOITable"/>
            </w:pPr>
            <w:r>
              <w:rPr>
                <w:sz w:val="14"/>
              </w:rPr>
              <w:t>MSG-CL-127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day of the promise cannot be in the future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 or an earlier date.</w:t>
            </w:r>
          </w:p>
        </w:tc>
      </w:tr>
      <w:tr>
        <w:tc>
          <w:tcPr>
            <w:tcW w:type="dxa" w:w="1316"/>
            <w:tcMar>
              <w:top w:w="50" w:type="dxa"/>
              <w:bottom w:w="50" w:type="dxa"/>
              <w:left w:w="90" w:type="dxa"/>
              <w:right w:w="90" w:type="dxa"/>
            </w:tcMar>
          </w:tcPr>
          <w:p>
            <w:pPr>
              <w:pStyle w:val="BDOITable"/>
            </w:pPr>
            <w:r>
              <w:rPr>
                <w:sz w:val="14"/>
              </w:rPr>
              <w:t>MSG-CL-128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number does not have the expected format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 as EBIX I######## or BIBS BI-...</w:t>
            </w:r>
          </w:p>
        </w:tc>
      </w:tr>
      <w:tr>
        <w:tc>
          <w:tcPr>
            <w:tcW w:type="dxa" w:w="1316"/>
            <w:tcMar>
              <w:top w:w="50" w:type="dxa"/>
              <w:bottom w:w="50" w:type="dxa"/>
              <w:left w:w="90" w:type="dxa"/>
              <w:right w:w="90" w:type="dxa"/>
            </w:tcMar>
            <w:shd w:val="clear" w:color="auto" w:fill="E5F5FF"/>
          </w:tcPr>
          <w:p>
            <w:pPr>
              <w:pStyle w:val="BDOITable"/>
            </w:pPr>
            <w:r>
              <w:rPr>
                <w:sz w:val="14"/>
              </w:rPr>
              <w:t>MSG-CL-129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promised date cannot be before the day of the promise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promised date on or after the day of the promise.</w:t>
            </w:r>
          </w:p>
        </w:tc>
      </w:tr>
      <w:tr>
        <w:tc>
          <w:tcPr>
            <w:tcW w:type="dxa" w:w="1316"/>
            <w:tcMar>
              <w:top w:w="50" w:type="dxa"/>
              <w:bottom w:w="50" w:type="dxa"/>
              <w:left w:w="90" w:type="dxa"/>
              <w:right w:w="90" w:type="dxa"/>
            </w:tcMar>
          </w:tcPr>
          <w:p>
            <w:pPr>
              <w:pStyle w:val="BDOITable"/>
            </w:pPr>
            <w:r>
              <w:rPr>
                <w:sz w:val="14"/>
              </w:rPr>
              <w:t>MSG-CL-130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rule cannot end before it starts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effective dates.</w:t>
            </w:r>
          </w:p>
        </w:tc>
      </w:tr>
    </w:tbl>
    <w:p>
      <w:pPr>
        <w:pStyle w:val="BDOISpacer"/>
      </w:pPr>
    </w:p>
    <w:p>
      <w:pPr>
        <w:pStyle w:val="Heading2"/>
      </w:pPr>
      <w:bookmarkStart w:id="273" w:name="_Toc000273"/>
      <w:r>
        <w:rPr/>
        <w:t>15.20 Bulk Uploads (BRD-1 screen SCR-NB-36): Collections Bulk Update: every upload type</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MSG-CL-132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274" w:name="_Toc000274"/>
      <w:r>
        <w:rPr/>
        <w:t>15.21 Bulk Uploads (BRD-1 screen SCR-NB-36): Collections Bulk Update: Collections Bulk Update</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&lt;target&gt; does not handle escalations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user who handles escalations, or leave Escalate To empty.</w:t>
            </w:r>
          </w:p>
        </w:tc>
      </w:tr>
      <w:tr>
        <w:tc>
          <w:tcPr>
            <w:tcW w:type="dxa" w:w="1316"/>
            <w:tcMar>
              <w:top w:w="50" w:type="dxa"/>
              <w:bottom w:w="50" w:type="dxa"/>
              <w:left w:w="90" w:type="dxa"/>
              <w:right w:w="90" w:type="dxa"/>
            </w:tcMar>
            <w:shd w:val="clear" w:color="auto" w:fill="E5F5FF"/>
          </w:tcPr>
          <w:p>
            <w:pPr>
              <w:pStyle w:val="BDOITable"/>
            </w:pPr>
            <w:r>
              <w:rPr>
                <w:sz w:val="14"/>
              </w:rPr>
              <w:t>MSG-CL-134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promise amount needs the promise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promise date of the row.</w:t>
            </w:r>
          </w:p>
        </w:tc>
      </w:tr>
      <w:tr>
        <w:tc>
          <w:tcPr>
            <w:tcW w:type="dxa" w:w="1316"/>
            <w:tcMar>
              <w:top w:w="50" w:type="dxa"/>
              <w:bottom w:w="50" w:type="dxa"/>
              <w:left w:w="90" w:type="dxa"/>
              <w:right w:w="90" w:type="dxa"/>
            </w:tcMar>
          </w:tcPr>
          <w:p>
            <w:pPr>
              <w:pStyle w:val="BDOITable"/>
            </w:pPr>
            <w:r>
              <w:rPr>
                <w:sz w:val="14"/>
              </w:rPr>
              <w:t>MSG-CL-135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Escalation Level must be one of &lt;&gt;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TL, UH, SECTION_HEAD or USER.</w:t>
            </w:r>
          </w:p>
        </w:tc>
      </w:tr>
      <w:tr>
        <w:tc>
          <w:tcPr>
            <w:tcW w:type="dxa" w:w="1316"/>
            <w:tcMar>
              <w:top w:w="50" w:type="dxa"/>
              <w:bottom w:w="50" w:type="dxa"/>
              <w:left w:w="90" w:type="dxa"/>
              <w:right w:w="90" w:type="dxa"/>
            </w:tcMar>
            <w:shd w:val="clear" w:color="auto" w:fill="E5F5FF"/>
          </w:tcPr>
          <w:p>
            <w:pPr>
              <w:pStyle w:val="BDOITable"/>
            </w:pPr>
            <w:r>
              <w:rPr>
                <w:sz w:val="14"/>
              </w:rPr>
              <w:t>MSG-CL-136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Escalation Reason must be a code of the escalation reason list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code of the escalation reason list.</w:t>
            </w:r>
          </w:p>
        </w:tc>
      </w:tr>
      <w:tr>
        <w:tc>
          <w:tcPr>
            <w:tcW w:type="dxa" w:w="1316"/>
            <w:tcMar>
              <w:top w:w="50" w:type="dxa"/>
              <w:bottom w:w="50" w:type="dxa"/>
              <w:left w:w="90" w:type="dxa"/>
              <w:right w:w="90" w:type="dxa"/>
            </w:tcMar>
          </w:tcPr>
          <w:p>
            <w:pPr>
              <w:pStyle w:val="BDOITable"/>
            </w:pPr>
            <w:r>
              <w:rPr>
                <w:sz w:val="14"/>
              </w:rPr>
              <w:t>MSG-CL-137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Fill a promise, Escalate = Y or a worklist field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a promise, Escalate = Y or a worklist field in the row.</w:t>
            </w:r>
          </w:p>
        </w:tc>
      </w:tr>
      <w:tr>
        <w:tc>
          <w:tcPr>
            <w:tcW w:type="dxa" w:w="1316"/>
            <w:tcMar>
              <w:top w:w="50" w:type="dxa"/>
              <w:bottom w:w="50" w:type="dxa"/>
              <w:left w:w="90" w:type="dxa"/>
              <w:right w:w="90" w:type="dxa"/>
            </w:tcMar>
            <w:shd w:val="clear" w:color="auto" w:fill="E5F5FF"/>
          </w:tcPr>
          <w:p>
            <w:pPr>
              <w:pStyle w:val="BDOITable"/>
            </w:pPr>
            <w:r>
              <w:rPr>
                <w:sz w:val="14"/>
              </w:rPr>
              <w:t>MSG-CL-138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Invoice &lt;invoice&gt; has nothing to collect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row; the invoice has nothing to collect.</w:t>
            </w:r>
          </w:p>
        </w:tc>
      </w:tr>
      <w:tr>
        <w:tc>
          <w:tcPr>
            <w:tcW w:type="dxa" w:w="1316"/>
            <w:tcMar>
              <w:top w:w="50" w:type="dxa"/>
              <w:bottom w:w="50" w:type="dxa"/>
              <w:left w:w="90" w:type="dxa"/>
              <w:right w:w="90" w:type="dxa"/>
            </w:tcMar>
          </w:tcPr>
          <w:p>
            <w:pPr>
              <w:pStyle w:val="BDOITable"/>
            </w:pPr>
            <w:r>
              <w:rPr>
                <w:sz w:val="14"/>
              </w:rPr>
              <w:t>MSG-CL-139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&lt;invoice&gt; is not in the ledger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invoice number of the row.</w:t>
            </w:r>
          </w:p>
        </w:tc>
      </w:tr>
      <w:tr>
        <w:tc>
          <w:tcPr>
            <w:tcW w:type="dxa" w:w="1316"/>
            <w:tcMar>
              <w:top w:w="50" w:type="dxa"/>
              <w:bottom w:w="50" w:type="dxa"/>
              <w:left w:w="90" w:type="dxa"/>
              <w:right w:w="90" w:type="dxa"/>
            </w:tcMar>
            <w:shd w:val="clear" w:color="auto" w:fill="E5F5FF"/>
          </w:tcPr>
          <w:p>
            <w:pPr>
              <w:pStyle w:val="BDOITable"/>
            </w:pPr>
            <w:r>
              <w:rPr>
                <w:sz w:val="14"/>
              </w:rPr>
              <w:t>MSG-CL-140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Name the user in Escalate To for a USER escalation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user in Escalate To.</w:t>
            </w:r>
          </w:p>
        </w:tc>
      </w:tr>
      <w:tr>
        <w:tc>
          <w:tcPr>
            <w:tcW w:type="dxa" w:w="1316"/>
            <w:tcMar>
              <w:top w:w="50" w:type="dxa"/>
              <w:bottom w:w="50" w:type="dxa"/>
              <w:left w:w="90" w:type="dxa"/>
              <w:right w:w="90" w:type="dxa"/>
            </w:tcMar>
          </w:tcPr>
          <w:p>
            <w:pPr>
              <w:pStyle w:val="BDOITable"/>
            </w:pPr>
            <w:r>
              <w:rPr>
                <w:sz w:val="14"/>
              </w:rPr>
              <w:t>MSG-CL-141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 are not allowed to escalate accounts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escalation columns of the row, or ask a user who may escalate.</w:t>
            </w:r>
          </w:p>
        </w:tc>
      </w:tr>
    </w:tbl>
    <w:p>
      <w:pPr>
        <w:pStyle w:val="BDOISpacer"/>
      </w:pPr>
    </w:p>
    <w:p>
      <w:pPr>
        <w:pStyle w:val="Heading2"/>
      </w:pPr>
      <w:bookmarkStart w:id="275" w:name="_Toc000275"/>
      <w:r>
        <w:rPr/>
        <w:t>15.22 Every screen (Common screen elements)</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MSG-CL-142</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MSG-CL-143</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MSG-CL-144</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MSG-CL-145</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MSG-CL-146</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MSG-CL-147</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MSG-CL-148</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276" w:name="_Toc000276"/>
      <w:r>
        <w:rPr/>
        <w:t>16 Notifications catalogue</w:t>
      </w:r>
      <w:bookmarkEnd w:id="276"/>
    </w:p>
    <w:p>
      <w:r>
        <w:rPr/>
        <w:t>The in-app notifications, alerts and e-mails that Collections sends: what triggers each, who receives it and what it contains. Each user chooses the in-app and e-mail channels of the Collections events on Notification Settings. A statement of account e-mailed to a client is password protected; the password follows in a separate e-mail.</w:t>
      </w:r>
    </w:p>
    <w:p>
      <w:pPr>
        <w:pStyle w:val="Caption"/>
        <w:keepNext/>
        <w:spacing w:after="60"/>
      </w:pPr>
      <w:r>
        <w:rPr>
          <w:b/>
          <w:i w:val="0"/>
        </w:rPr>
        <w:t xml:space="preserve">Table 49: </w:t>
      </w:r>
      <w:r>
        <w:rPr/>
        <w:t>Notifications and e-mails of Collections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escalation moves to another stage by a workflow action (acknowledge, escalate to the unit / section head, return to the handler, resubmit, resolve)</w:t>
            </w:r>
          </w:p>
        </w:tc>
        <w:tc>
          <w:tcPr>
            <w:tcW w:type="dxa" w:w="2457"/>
            <w:tcMar>
              <w:top w:w="50" w:type="dxa"/>
              <w:bottom w:w="50" w:type="dxa"/>
              <w:left w:w="90" w:type="dxa"/>
              <w:right w:w="90" w:type="dxa"/>
            </w:tcMar>
          </w:tcPr>
          <w:p>
            <w:pPr>
              <w:pStyle w:val="BDOITable"/>
            </w:pPr>
            <w:r>
              <w:rPr>
                <w:sz w:val="14"/>
              </w:rPr>
              <w:t>The creator of the escalation and its current assignee, unless they made the move themselves</w:t>
            </w:r>
          </w:p>
        </w:tc>
        <w:tc>
          <w:tcPr>
            <w:tcW w:type="dxa" w:w="5265"/>
            <w:tcMar>
              <w:top w:w="50" w:type="dxa"/>
              <w:bottom w:w="50" w:type="dxa"/>
              <w:left w:w="90" w:type="dxa"/>
              <w:right w:w="90" w:type="dxa"/>
            </w:tcMar>
          </w:tcPr>
          <w:p>
            <w:pPr>
              <w:pStyle w:val="BDOITable"/>
            </w:pPr>
            <w:r>
              <w:rPr>
                <w:sz w:val="14"/>
              </w:rPr>
              <w:t>Title: &lt;escalation no&gt;: &lt;new stage name&gt;. Text: &lt;escalation description&gt; - &lt;comment&gt;</w:t>
            </w:r>
          </w:p>
        </w:tc>
        <w:tc>
          <w:tcPr>
            <w:tcW w:type="dxa" w:w="1170"/>
            <w:tcMar>
              <w:top w:w="50" w:type="dxa"/>
              <w:bottom w:w="50" w:type="dxa"/>
              <w:left w:w="90" w:type="dxa"/>
              <w:right w:w="90" w:type="dxa"/>
            </w:tcMar>
          </w:tcPr>
          <w:p>
            <w:pPr>
              <w:pStyle w:val="BDOITable"/>
            </w:pPr>
            <w:r>
              <w:rPr>
                <w:sz w:val="14"/>
              </w:rPr>
              <w:t>FR-CL-053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An account is escalated by a rule or by a user (event Account escalated)</w:t>
            </w:r>
          </w:p>
        </w:tc>
        <w:tc>
          <w:tcPr>
            <w:tcW w:type="dxa" w:w="2457"/>
            <w:tcMar>
              <w:top w:w="50" w:type="dxa"/>
              <w:bottom w:w="50" w:type="dxa"/>
              <w:left w:w="90" w:type="dxa"/>
              <w:right w:w="90" w:type="dxa"/>
            </w:tcMar>
            <w:shd w:val="clear" w:color="auto" w:fill="E5F5FF"/>
          </w:tcPr>
          <w:p>
            <w:pPr>
              <w:pStyle w:val="BDOITable"/>
            </w:pPr>
            <w:r>
              <w:rPr>
                <w:sz w:val="14"/>
              </w:rPr>
              <w:t>The designated user of the escalation, or every user who handles escalations; the account officers of the invoices, other than the user who escalated</w:t>
            </w:r>
          </w:p>
        </w:tc>
        <w:tc>
          <w:tcPr>
            <w:tcW w:type="dxa" w:w="5265"/>
            <w:tcMar>
              <w:top w:w="50" w:type="dxa"/>
              <w:bottom w:w="50" w:type="dxa"/>
              <w:left w:w="90" w:type="dxa"/>
              <w:right w:w="90" w:type="dxa"/>
            </w:tcMar>
            <w:shd w:val="clear" w:color="auto" w:fill="E5F5FF"/>
          </w:tcPr>
          <w:p>
            <w:pPr>
              <w:pStyle w:val="BDOITable"/>
            </w:pPr>
            <w:r>
              <w:rPr>
                <w:sz w:val="14"/>
              </w:rPr>
              <w:t>Title: &lt;escalation no&gt;: &lt;assured&gt; escalated. Text: Escalated by &lt;name&gt; (or Rule &lt;rule code&gt;) - &lt;currency&gt; &lt;amount&gt; outstanding on &lt;n&gt; invoice(s)</w:t>
            </w:r>
          </w:p>
        </w:tc>
        <w:tc>
          <w:tcPr>
            <w:tcW w:type="dxa" w:w="1170"/>
            <w:tcMar>
              <w:top w:w="50" w:type="dxa"/>
              <w:bottom w:w="50" w:type="dxa"/>
              <w:left w:w="90" w:type="dxa"/>
              <w:right w:w="90" w:type="dxa"/>
            </w:tcMar>
            <w:shd w:val="clear" w:color="auto" w:fill="E5F5FF"/>
          </w:tcPr>
          <w:p>
            <w:pPr>
              <w:pStyle w:val="BDOITable"/>
            </w:pPr>
            <w:r>
              <w:rPr>
                <w:sz w:val="14"/>
              </w:rPr>
              <w:t>FR-CL-051, FR-CL-052</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Collection accounts are reassigned (event Account reassigned)</w:t>
            </w:r>
          </w:p>
        </w:tc>
        <w:tc>
          <w:tcPr>
            <w:tcW w:type="dxa" w:w="2457"/>
            <w:tcMar>
              <w:top w:w="50" w:type="dxa"/>
              <w:bottom w:w="50" w:type="dxa"/>
              <w:left w:w="90" w:type="dxa"/>
              <w:right w:w="90" w:type="dxa"/>
            </w:tcMar>
          </w:tcPr>
          <w:p>
            <w:pPr>
              <w:pStyle w:val="BDOITable"/>
            </w:pPr>
            <w:r>
              <w:rPr>
                <w:sz w:val="14"/>
              </w:rPr>
              <w:t>The new handler; each previous handler of the accounts taken</w:t>
            </w:r>
          </w:p>
        </w:tc>
        <w:tc>
          <w:tcPr>
            <w:tcW w:type="dxa" w:w="5265"/>
            <w:tcMar>
              <w:top w:w="50" w:type="dxa"/>
              <w:bottom w:w="50" w:type="dxa"/>
              <w:left w:w="90" w:type="dxa"/>
              <w:right w:w="90" w:type="dxa"/>
            </w:tcMar>
          </w:tcPr>
          <w:p>
            <w:pPr>
              <w:pStyle w:val="BDOITable"/>
            </w:pPr>
            <w:r>
              <w:rPr>
                <w:sz w:val="14"/>
              </w:rPr>
              <w:t>Title: &lt;n&gt; collection account(s) assigned to you [until &lt;date&gt;], or &lt;n&gt; collection account(s) reassigned to &lt;handler&gt; [until &lt;date&gt;]. Text: the reason</w:t>
            </w:r>
          </w:p>
        </w:tc>
        <w:tc>
          <w:tcPr>
            <w:tcW w:type="dxa" w:w="1170"/>
            <w:tcMar>
              <w:top w:w="50" w:type="dxa"/>
              <w:bottom w:w="50" w:type="dxa"/>
              <w:left w:w="90" w:type="dxa"/>
              <w:right w:w="90" w:type="dxa"/>
            </w:tcMar>
          </w:tcPr>
          <w:p>
            <w:pPr>
              <w:pStyle w:val="BDOITable"/>
            </w:pPr>
            <w:r>
              <w:rPr>
                <w:sz w:val="14"/>
              </w:rPr>
              <w:t>FR-CL-021</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nightly promise check finds a promise to pay broken (event Promise to pay broken)</w:t>
            </w:r>
          </w:p>
        </w:tc>
        <w:tc>
          <w:tcPr>
            <w:tcW w:type="dxa" w:w="2457"/>
            <w:tcMar>
              <w:top w:w="50" w:type="dxa"/>
              <w:bottom w:w="50" w:type="dxa"/>
              <w:left w:w="90" w:type="dxa"/>
              <w:right w:w="90" w:type="dxa"/>
            </w:tcMar>
            <w:shd w:val="clear" w:color="auto" w:fill="E5F5FF"/>
          </w:tcPr>
          <w:p>
            <w:pPr>
              <w:pStyle w:val="BDOITable"/>
            </w:pPr>
            <w:r>
              <w:rPr>
                <w:sz w:val="14"/>
              </w:rPr>
              <w:t>The user who recorded the promise and the account officer of the invoice</w:t>
            </w:r>
          </w:p>
        </w:tc>
        <w:tc>
          <w:tcPr>
            <w:tcW w:type="dxa" w:w="5265"/>
            <w:tcMar>
              <w:top w:w="50" w:type="dxa"/>
              <w:bottom w:w="50" w:type="dxa"/>
              <w:left w:w="90" w:type="dxa"/>
              <w:right w:w="90" w:type="dxa"/>
            </w:tcMar>
            <w:shd w:val="clear" w:color="auto" w:fill="E5F5FF"/>
          </w:tcPr>
          <w:p>
            <w:pPr>
              <w:pStyle w:val="BDOITable"/>
            </w:pPr>
            <w:r>
              <w:rPr>
                <w:sz w:val="14"/>
              </w:rPr>
              <w:t>Title: Promise of &lt;assured&gt; broken. Text: &lt;invoice&gt;: &lt;currency&gt; &lt;amount&gt; promised by &lt;date&gt; was not paid</w:t>
            </w:r>
          </w:p>
        </w:tc>
        <w:tc>
          <w:tcPr>
            <w:tcW w:type="dxa" w:w="1170"/>
            <w:tcMar>
              <w:top w:w="50" w:type="dxa"/>
              <w:bottom w:w="50" w:type="dxa"/>
              <w:left w:w="90" w:type="dxa"/>
              <w:right w:w="90" w:type="dxa"/>
            </w:tcMar>
            <w:shd w:val="clear" w:color="auto" w:fill="E5F5FF"/>
          </w:tcPr>
          <w:p>
            <w:pPr>
              <w:pStyle w:val="BDOITable"/>
            </w:pPr>
            <w:r>
              <w:rPr>
                <w:sz w:val="14"/>
              </w:rPr>
              <w:t>FR-CL-042</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insurer returns a direct payment account to Collections (event Direct payment returned by insurer)</w:t>
            </w:r>
          </w:p>
        </w:tc>
        <w:tc>
          <w:tcPr>
            <w:tcW w:type="dxa" w:w="2457"/>
            <w:tcMar>
              <w:top w:w="50" w:type="dxa"/>
              <w:bottom w:w="50" w:type="dxa"/>
              <w:left w:w="90" w:type="dxa"/>
              <w:right w:w="90" w:type="dxa"/>
            </w:tcMar>
          </w:tcPr>
          <w:p>
            <w:pPr>
              <w:pStyle w:val="BDOITable"/>
            </w:pPr>
            <w:r>
              <w:rPr>
                <w:sz w:val="14"/>
              </w:rPr>
              <w:t>The handler of the account</w:t>
            </w:r>
          </w:p>
        </w:tc>
        <w:tc>
          <w:tcPr>
            <w:tcW w:type="dxa" w:w="5265"/>
            <w:tcMar>
              <w:top w:w="50" w:type="dxa"/>
              <w:bottom w:w="50" w:type="dxa"/>
              <w:left w:w="90" w:type="dxa"/>
              <w:right w:w="90" w:type="dxa"/>
            </w:tcMar>
          </w:tcPr>
          <w:p>
            <w:pPr>
              <w:pStyle w:val="BDOITable"/>
            </w:pPr>
            <w:r>
              <w:rPr>
                <w:sz w:val="14"/>
              </w:rPr>
              <w:t>Title: Direct payment returned: &lt;invoice&gt;. Text: the remarks of Commission Receivables</w:t>
            </w:r>
          </w:p>
        </w:tc>
        <w:tc>
          <w:tcPr>
            <w:tcW w:type="dxa" w:w="1170"/>
            <w:tcMar>
              <w:top w:w="50" w:type="dxa"/>
              <w:bottom w:w="50" w:type="dxa"/>
              <w:left w:w="90" w:type="dxa"/>
              <w:right w:w="90" w:type="dxa"/>
            </w:tcMar>
          </w:tcPr>
          <w:p>
            <w:pPr>
              <w:pStyle w:val="BDOITable"/>
            </w:pPr>
            <w:r>
              <w:rPr>
                <w:sz w:val="14"/>
              </w:rPr>
              <w:t>FR-CL-032</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scheduled Collections file is published (event Collections file ready)</w:t>
            </w:r>
          </w:p>
        </w:tc>
        <w:tc>
          <w:tcPr>
            <w:tcW w:type="dxa" w:w="2457"/>
            <w:tcMar>
              <w:top w:w="50" w:type="dxa"/>
              <w:bottom w:w="50" w:type="dxa"/>
              <w:left w:w="90" w:type="dxa"/>
              <w:right w:w="90" w:type="dxa"/>
            </w:tcMar>
            <w:shd w:val="clear" w:color="auto" w:fill="E5F5FF"/>
          </w:tcPr>
          <w:p>
            <w:pPr>
              <w:pStyle w:val="BDOITable"/>
            </w:pPr>
            <w:r>
              <w:rPr>
                <w:sz w:val="14"/>
              </w:rPr>
              <w:t>The users who may download the Collections files (export permission)</w:t>
            </w:r>
          </w:p>
        </w:tc>
        <w:tc>
          <w:tcPr>
            <w:tcW w:type="dxa" w:w="5265"/>
            <w:tcMar>
              <w:top w:w="50" w:type="dxa"/>
              <w:bottom w:w="50" w:type="dxa"/>
              <w:left w:w="90" w:type="dxa"/>
              <w:right w:w="90" w:type="dxa"/>
            </w:tcMar>
            <w:shd w:val="clear" w:color="auto" w:fill="E5F5FF"/>
          </w:tcPr>
          <w:p>
            <w:pPr>
              <w:pStyle w:val="BDOITable"/>
            </w:pPr>
            <w:r>
              <w:rPr>
                <w:sz w:val="14"/>
              </w:rPr>
              <w:t>Title: &lt;report&gt; &lt;period&gt; is ready. Text: Available from &lt;date and time&gt; [&lt;unit and branch&gt;]</w:t>
            </w:r>
          </w:p>
        </w:tc>
        <w:tc>
          <w:tcPr>
            <w:tcW w:type="dxa" w:w="1170"/>
            <w:tcMar>
              <w:top w:w="50" w:type="dxa"/>
              <w:bottom w:w="50" w:type="dxa"/>
              <w:left w:w="90" w:type="dxa"/>
              <w:right w:w="90" w:type="dxa"/>
            </w:tcMar>
            <w:shd w:val="clear" w:color="auto" w:fill="E5F5FF"/>
          </w:tcPr>
          <w:p>
            <w:pPr>
              <w:pStyle w:val="BDOITable"/>
            </w:pPr>
            <w:r>
              <w:rPr>
                <w:sz w:val="14"/>
              </w:rPr>
              <w:t>FR-CL-080, FR-CL-081, FR-CL-082, FR-CL-083</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Cashiering accepts, rejects or carries out a request sent on a collector disposition</w:t>
            </w:r>
          </w:p>
        </w:tc>
        <w:tc>
          <w:tcPr>
            <w:tcW w:type="dxa" w:w="2457"/>
            <w:tcMar>
              <w:top w:w="50" w:type="dxa"/>
              <w:bottom w:w="50" w:type="dxa"/>
              <w:left w:w="90" w:type="dxa"/>
              <w:right w:w="90" w:type="dxa"/>
            </w:tcMar>
          </w:tcPr>
          <w:p>
            <w:pPr>
              <w:pStyle w:val="BDOITable"/>
            </w:pPr>
            <w:r>
              <w:rPr>
                <w:sz w:val="14"/>
              </w:rPr>
              <w:t>The user who requested it</w:t>
            </w:r>
          </w:p>
        </w:tc>
        <w:tc>
          <w:tcPr>
            <w:tcW w:type="dxa" w:w="5265"/>
            <w:tcMar>
              <w:top w:w="50" w:type="dxa"/>
              <w:bottom w:w="50" w:type="dxa"/>
              <w:left w:w="90" w:type="dxa"/>
              <w:right w:w="90" w:type="dxa"/>
            </w:tcMar>
          </w:tcPr>
          <w:p>
            <w:pPr>
              <w:pStyle w:val="BDOITable"/>
            </w:pPr>
            <w:r>
              <w:rPr>
                <w:sz w:val="14"/>
              </w:rPr>
              <w:t>Title: &lt;unapplied reference&gt; &lt;request&gt; &lt;status&gt;. Text: the message of Cashiering, or Cashiering decided the request</w:t>
            </w:r>
          </w:p>
        </w:tc>
        <w:tc>
          <w:tcPr>
            <w:tcW w:type="dxa" w:w="1170"/>
            <w:tcMar>
              <w:top w:w="50" w:type="dxa"/>
              <w:bottom w:w="50" w:type="dxa"/>
              <w:left w:w="90" w:type="dxa"/>
              <w:right w:w="90" w:type="dxa"/>
            </w:tcMar>
          </w:tcPr>
          <w:p>
            <w:pPr>
              <w:pStyle w:val="BDOITable"/>
            </w:pPr>
            <w:r>
              <w:rPr>
                <w:sz w:val="14"/>
              </w:rPr>
              <w:t>FR-CL-074</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The nightly refresh of the worklist fails for a company (Collections refresh failed)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Collections</w:t>
            </w:r>
          </w:p>
        </w:tc>
        <w:tc>
          <w:tcPr>
            <w:tcW w:type="dxa" w:w="5265"/>
            <w:tcMar>
              <w:top w:w="50" w:type="dxa"/>
              <w:bottom w:w="50" w:type="dxa"/>
              <w:left w:w="90" w:type="dxa"/>
              <w:right w:w="90" w:type="dxa"/>
            </w:tcMar>
            <w:shd w:val="clear" w:color="auto" w:fill="E5F5FF"/>
          </w:tcPr>
          <w:p>
            <w:pPr>
              <w:pStyle w:val="BDOITable"/>
            </w:pPr>
            <w:r>
              <w:rPr>
                <w:sz w:val="14"/>
              </w:rPr>
              <w:t>The collection worklist refresh of &lt;date&gt; failed: &lt;reason&gt;</w:t>
            </w:r>
          </w:p>
        </w:tc>
        <w:tc>
          <w:tcPr>
            <w:tcW w:type="dxa" w:w="1170"/>
            <w:tcMar>
              <w:top w:w="50" w:type="dxa"/>
              <w:bottom w:w="50" w:type="dxa"/>
              <w:left w:w="90" w:type="dxa"/>
              <w:right w:w="90" w:type="dxa"/>
            </w:tcMar>
            <w:shd w:val="clear" w:color="auto" w:fill="E5F5FF"/>
          </w:tcPr>
          <w:p>
            <w:pPr>
              <w:pStyle w:val="BDOITable"/>
            </w:pPr>
            <w:r>
              <w:rPr>
                <w:sz w:val="14"/>
              </w:rPr>
              <w:t>FR-CL-017</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escalation stays in a stage beyond the SLA of its rule (Collections escalation overdue)</w:t>
            </w:r>
          </w:p>
        </w:tc>
        <w:tc>
          <w:tcPr>
            <w:tcW w:type="dxa" w:w="2457"/>
            <w:tcMar>
              <w:top w:w="50" w:type="dxa"/>
              <w:bottom w:w="50" w:type="dxa"/>
              <w:left w:w="90" w:type="dxa"/>
              <w:right w:w="90" w:type="dxa"/>
            </w:tcMar>
          </w:tcPr>
          <w:p>
            <w:pPr>
              <w:pStyle w:val="BDOITable"/>
            </w:pPr>
            <w:r>
              <w:rPr>
                <w:sz w:val="14"/>
              </w:rPr>
              <w:t>The receiving level of the escalation and the administrators who receive the alerts of Collections</w:t>
            </w:r>
          </w:p>
        </w:tc>
        <w:tc>
          <w:tcPr>
            <w:tcW w:type="dxa" w:w="5265"/>
            <w:tcMar>
              <w:top w:w="50" w:type="dxa"/>
              <w:bottom w:w="50" w:type="dxa"/>
              <w:left w:w="90" w:type="dxa"/>
              <w:right w:w="90" w:type="dxa"/>
            </w:tcMar>
          </w:tcPr>
          <w:p>
            <w:pPr>
              <w:pStyle w:val="BDOITable"/>
            </w:pPr>
            <w:r>
              <w:rPr>
                <w:sz w:val="14"/>
              </w:rPr>
              <w:t>&lt;escalation no&gt; (&lt;assured&gt;) is past its &lt;hours&gt;-hour SLA in stage &lt;stage&gt;</w:t>
            </w:r>
          </w:p>
        </w:tc>
        <w:tc>
          <w:tcPr>
            <w:tcW w:type="dxa" w:w="1170"/>
            <w:tcMar>
              <w:top w:w="50" w:type="dxa"/>
              <w:bottom w:w="50" w:type="dxa"/>
              <w:left w:w="90" w:type="dxa"/>
              <w:right w:w="90" w:type="dxa"/>
            </w:tcMar>
          </w:tcPr>
          <w:p>
            <w:pPr>
              <w:pStyle w:val="BDOITable"/>
            </w:pPr>
            <w:r>
              <w:rPr>
                <w:sz w:val="14"/>
              </w:rPr>
              <w:t>FR-CL-053</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scheduled file (daily, weekly, monthly or the application file) is not generated on time (Collections file not published)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Collections</w:t>
            </w:r>
          </w:p>
        </w:tc>
        <w:tc>
          <w:tcPr>
            <w:tcW w:type="dxa" w:w="5265"/>
            <w:tcMar>
              <w:top w:w="50" w:type="dxa"/>
              <w:bottom w:w="50" w:type="dxa"/>
              <w:left w:w="90" w:type="dxa"/>
              <w:right w:w="90" w:type="dxa"/>
            </w:tcMar>
            <w:shd w:val="clear" w:color="auto" w:fill="E5F5FF"/>
          </w:tcPr>
          <w:p>
            <w:pPr>
              <w:pStyle w:val="BDOITable"/>
            </w:pPr>
            <w:r>
              <w:rPr>
                <w:sz w:val="14"/>
              </w:rPr>
              <w:t>&lt;report&gt; for &lt;period&gt; was not published: &lt;reason&gt;</w:t>
            </w:r>
          </w:p>
        </w:tc>
        <w:tc>
          <w:tcPr>
            <w:tcW w:type="dxa" w:w="1170"/>
            <w:tcMar>
              <w:top w:w="50" w:type="dxa"/>
              <w:bottom w:w="50" w:type="dxa"/>
              <w:left w:w="90" w:type="dxa"/>
              <w:right w:w="90" w:type="dxa"/>
            </w:tcMar>
            <w:shd w:val="clear" w:color="auto" w:fill="E5F5FF"/>
          </w:tcPr>
          <w:p>
            <w:pPr>
              <w:pStyle w:val="BDOITable"/>
            </w:pPr>
            <w:r>
              <w:rPr>
                <w:sz w:val="14"/>
              </w:rPr>
              <w:t>FR-CL-077, FR-CL-083</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via Email on a statement of account</w:t>
            </w:r>
          </w:p>
        </w:tc>
        <w:tc>
          <w:tcPr>
            <w:tcW w:type="dxa" w:w="2457"/>
            <w:tcMar>
              <w:top w:w="50" w:type="dxa"/>
              <w:bottom w:w="50" w:type="dxa"/>
              <w:left w:w="90" w:type="dxa"/>
              <w:right w:w="90" w:type="dxa"/>
            </w:tcMar>
          </w:tcPr>
          <w:p>
            <w:pPr>
              <w:pStyle w:val="BDOITable"/>
            </w:pPr>
            <w:r>
              <w:rPr>
                <w:sz w:val="14"/>
              </w:rPr>
              <w:t>The client's e-mail address (To and Cc as entered)</w:t>
            </w:r>
          </w:p>
        </w:tc>
        <w:tc>
          <w:tcPr>
            <w:tcW w:type="dxa" w:w="5265"/>
            <w:tcMar>
              <w:top w:w="50" w:type="dxa"/>
              <w:bottom w:w="50" w:type="dxa"/>
              <w:left w:w="90" w:type="dxa"/>
              <w:right w:w="90" w:type="dxa"/>
            </w:tcMar>
          </w:tcPr>
          <w:p>
            <w:pPr>
              <w:pStyle w:val="BDOITable"/>
            </w:pPr>
            <w:r>
              <w:rPr>
                <w:sz w:val="14"/>
              </w:rPr>
              <w:t>Subject: Statement of Account &lt;soa no&gt; – &lt;assured&gt;. Body: Dear &lt;assured&gt;, please find attached your statement of account &lt;soa no&gt; for account &lt;ARN&gt;, billing cycle &lt;period&gt;. The amount due is &lt;currency&gt; &lt;amount&gt;, payable on or before &lt;due date&gt;. The attachment is protected; the password follows in a separate e-mail. Please disregard this statement if payment has been made.</w:t>
            </w:r>
          </w:p>
        </w:tc>
        <w:tc>
          <w:tcPr>
            <w:tcW w:type="dxa" w:w="1170"/>
            <w:tcMar>
              <w:top w:w="50" w:type="dxa"/>
              <w:bottom w:w="50" w:type="dxa"/>
              <w:left w:w="90" w:type="dxa"/>
              <w:right w:w="90" w:type="dxa"/>
            </w:tcMar>
          </w:tcPr>
          <w:p>
            <w:pPr>
              <w:pStyle w:val="BDOITable"/>
            </w:pPr>
            <w:r>
              <w:rPr>
                <w:sz w:val="14"/>
              </w:rPr>
              <w:t>FR-CL-061</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Follows every protected statement of account e-mail</w:t>
            </w:r>
          </w:p>
        </w:tc>
        <w:tc>
          <w:tcPr>
            <w:tcW w:type="dxa" w:w="2457"/>
            <w:tcMar>
              <w:top w:w="50" w:type="dxa"/>
              <w:bottom w:w="50" w:type="dxa"/>
              <w:left w:w="90" w:type="dxa"/>
              <w:right w:w="90" w:type="dxa"/>
            </w:tcMar>
            <w:shd w:val="clear" w:color="auto" w:fill="E5F5FF"/>
          </w:tcPr>
          <w:p>
            <w:pPr>
              <w:pStyle w:val="BDOITable"/>
            </w:pPr>
            <w:r>
              <w:rPr>
                <w:sz w:val="14"/>
              </w:rPr>
              <w:t>The same recipients</w:t>
            </w:r>
          </w:p>
        </w:tc>
        <w:tc>
          <w:tcPr>
            <w:tcW w:type="dxa" w:w="5265"/>
            <w:tcMar>
              <w:top w:w="50" w:type="dxa"/>
              <w:bottom w:w="50" w:type="dxa"/>
              <w:left w:w="90" w:type="dxa"/>
              <w:right w:w="90" w:type="dxa"/>
            </w:tcMar>
            <w:shd w:val="clear" w:color="auto" w:fill="E5F5FF"/>
          </w:tcPr>
          <w:p>
            <w:pPr>
              <w:pStyle w:val="BDOITable"/>
            </w:pPr>
            <w:r>
              <w:rPr>
                <w:sz w:val="14"/>
              </w:rPr>
              <w:t>The password of the attachment of the e-mail &lt;subject&gt;, with the password hint for the recipient</w:t>
            </w:r>
          </w:p>
        </w:tc>
        <w:tc>
          <w:tcPr>
            <w:tcW w:type="dxa" w:w="1170"/>
            <w:tcMar>
              <w:top w:w="50" w:type="dxa"/>
              <w:bottom w:w="50" w:type="dxa"/>
              <w:left w:w="90" w:type="dxa"/>
              <w:right w:w="90" w:type="dxa"/>
            </w:tcMar>
            <w:shd w:val="clear" w:color="auto" w:fill="E5F5FF"/>
          </w:tcPr>
          <w:p>
            <w:pPr>
              <w:pStyle w:val="BDOITable"/>
            </w:pPr>
            <w:r>
              <w:rPr>
                <w:sz w:val="14"/>
              </w:rPr>
              <w:t>FR-CL-061</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item handed to Cashiering or Commission Receivables (check pick-up, BIR 2307 tag, direct payment account) is still not taken after the threshold (Collections item not taken)</w:t>
            </w:r>
          </w:p>
        </w:tc>
        <w:tc>
          <w:tcPr>
            <w:tcW w:type="dxa" w:w="2457"/>
            <w:tcMar>
              <w:top w:w="50" w:type="dxa"/>
              <w:bottom w:w="50" w:type="dxa"/>
              <w:left w:w="90" w:type="dxa"/>
              <w:right w:w="90" w:type="dxa"/>
            </w:tcMar>
          </w:tcPr>
          <w:p>
            <w:pPr>
              <w:pStyle w:val="BDOITable"/>
            </w:pPr>
            <w:r>
              <w:rPr>
                <w:sz w:val="14"/>
              </w:rPr>
              <w:t>The administrators who receive the alerts of Collections</w:t>
            </w:r>
          </w:p>
        </w:tc>
        <w:tc>
          <w:tcPr>
            <w:tcW w:type="dxa" w:w="5265"/>
            <w:tcMar>
              <w:top w:w="50" w:type="dxa"/>
              <w:bottom w:w="50" w:type="dxa"/>
              <w:left w:w="90" w:type="dxa"/>
              <w:right w:w="90" w:type="dxa"/>
            </w:tcMar>
          </w:tcPr>
          <w:p>
            <w:pPr>
              <w:pStyle w:val="BDOITable"/>
            </w:pPr>
            <w:r>
              <w:rPr>
                <w:sz w:val="14"/>
              </w:rPr>
              <w:t>&lt;feed&gt; item of &lt;invoice&gt; not taken by Operations since &lt;date and time&gt;</w:t>
            </w:r>
          </w:p>
        </w:tc>
        <w:tc>
          <w:tcPr>
            <w:tcW w:type="dxa" w:w="1170"/>
            <w:tcMar>
              <w:top w:w="50" w:type="dxa"/>
              <w:bottom w:w="50" w:type="dxa"/>
              <w:left w:w="90" w:type="dxa"/>
              <w:right w:w="90" w:type="dxa"/>
            </w:tcMar>
          </w:tcPr>
          <w:p>
            <w:pPr>
              <w:pStyle w:val="BDOITable"/>
            </w:pPr>
            <w:r>
              <w:rPr>
                <w:sz w:val="14"/>
              </w:rPr>
              <w:t>FR-CL-032</w:t>
            </w:r>
          </w:p>
        </w:tc>
      </w:tr>
    </w:tbl>
    <w:p>
      <w:pPr>
        <w:pStyle w:val="BDOISpacer"/>
      </w:pPr>
    </w:p>
    <w:p>
      <w:pPr>
        <w:sectPr>
          <w:headerReference w:type="default" r:id="rId263"/>
          <w:footerReference w:type="default" r:id="rId264"/>
          <w:headerReference w:type="first" r:id="rId265"/>
          <w:footerReference w:type="first" r:id="rId26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77" w:name="_Toc000277"/>
      <w:r>
        <w:rPr/>
        <w:t>17 Document outputs</w:t>
      </w:r>
      <w:bookmarkEnd w:id="277"/>
    </w:p>
    <w:p>
      <w:r>
        <w:rPr/>
        <w:t>The documents and files Collections generates: the statement of account with the BDO Insure letterhead, the "Confidential" footer and page numbers, and the files published on Collections Files. For each: the template, the format, the screen that produces it, the password protection, where every field comes from and the first page as generated from seed data. The workbooks are shown with a selection of their columns.</w:t>
      </w:r>
    </w:p>
    <w:p>
      <w:pPr>
        <w:pStyle w:val="Heading2"/>
      </w:pPr>
      <w:bookmarkStart w:id="278" w:name="_Toc000278"/>
      <w:r>
        <w:rPr/>
        <w:t>17.1 DO-01 Statement of account (SOA)</w:t>
      </w:r>
      <w:bookmarkEnd w:id="2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Statement of account template (wording to confirm, CQ18)</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billing cycle of an installment plan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Statement of Account › Download PDF; Send via Email; Billing Run and Generate SOA create the statement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FR-CL-060, FR-CL-061, FR-CL-062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Statement of Account, SOA number and date – from the statement</w:t>
      </w:r>
    </w:p>
    <w:p>
      <w:pPr>
        <w:tabs>
          <w:tab w:pos="312" w:val="left"/>
        </w:tabs>
        <w:spacing w:after="40"/>
        <w:ind w:left="312" w:hanging="283"/>
      </w:pPr>
      <w:r>
        <w:rPr>
          <w:color w:val="004EA8"/>
          <w:sz w:val="18"/>
        </w:rPr>
        <w:t>•</w:t>
        <w:tab/>
      </w:r>
      <w:r>
        <w:rPr>
          <w:sz w:val="18"/>
        </w:rPr>
        <w:t>Account: Name of the assured, ARN, billing frequency, billing cycle and due date – from the installment plan</w:t>
      </w:r>
    </w:p>
    <w:p>
      <w:pPr>
        <w:tabs>
          <w:tab w:pos="312" w:val="left"/>
        </w:tabs>
        <w:spacing w:after="40"/>
        <w:ind w:left="312" w:hanging="283"/>
      </w:pPr>
      <w:r>
        <w:rPr>
          <w:color w:val="004EA8"/>
          <w:sz w:val="18"/>
        </w:rPr>
        <w:t>•</w:t>
        <w:tab/>
      </w:r>
      <w:r>
        <w:rPr>
          <w:sz w:val="18"/>
        </w:rPr>
        <w:t>Installments billed: the installment of the cycle and any earlier installment still unpaid (arrears), with invoice, policy year, coverage, due date, amount, paid and balance – from the plan and the invoice ledger</w:t>
      </w:r>
    </w:p>
    <w:p>
      <w:pPr>
        <w:tabs>
          <w:tab w:pos="312" w:val="left"/>
        </w:tabs>
        <w:spacing w:after="120"/>
        <w:ind w:left="312" w:hanging="283"/>
      </w:pPr>
      <w:r>
        <w:rPr>
          <w:color w:val="004EA8"/>
          <w:sz w:val="18"/>
        </w:rPr>
        <w:t>•</w:t>
        <w:tab/>
      </w:r>
      <w:r>
        <w:rPr>
          <w:sz w:val="18"/>
        </w:rPr>
        <w:t>Amount due and the text of the template: settle the amount on or before the due date; disregard if paid; issued for monitoring only, creates no new receivable</w:t>
      </w:r>
    </w:p>
    <w:p>
      <w:pPr>
        <w:keepNext/>
        <w:spacing w:before="80" w:after="0"/>
        <w:jc w:val="center"/>
      </w:pPr>
      <w:r>
        <w:drawing>
          <wp:inline xmlns:a="http://schemas.openxmlformats.org/drawingml/2006/main" xmlns:pic="http://schemas.openxmlformats.org/drawingml/2006/picture">
            <wp:extent cx="3665993" cy="5188002"/>
            <wp:docPr id="75" name="Picture 75"/>
            <wp:cNvGraphicFramePr>
              <a:graphicFrameLocks noChangeAspect="1"/>
            </wp:cNvGraphicFramePr>
            <a:graphic>
              <a:graphicData uri="http://schemas.openxmlformats.org/drawingml/2006/picture">
                <pic:pic>
                  <pic:nvPicPr>
                    <pic:cNvPr id="0" name="doc-soa_1002s.png"/>
                    <pic:cNvPicPr/>
                  </pic:nvPicPr>
                  <pic:blipFill>
                    <a:blip r:embed="rId271"/>
                    <a:stretch>
                      <a:fillRect/>
                    </a:stretch>
                  </pic:blipFill>
                  <pic:spPr>
                    <a:xfrm>
                      <a:off x="0" y="0"/>
                      <a:ext cx="3665993" cy="5188002"/>
                    </a:xfrm>
                    <a:prstGeom prst="rect"/>
                  </pic:spPr>
                </pic:pic>
              </a:graphicData>
            </a:graphic>
          </wp:inline>
        </w:drawing>
      </w:r>
    </w:p>
    <w:p>
      <w:pPr>
        <w:pStyle w:val="Caption"/>
        <w:jc w:val="center"/>
      </w:pPr>
      <w:r>
        <w:rPr>
          <w:b/>
          <w:i w:val="0"/>
        </w:rPr>
        <w:t xml:space="preserve">Figure 73: </w:t>
      </w:r>
      <w:r>
        <w:rPr/>
        <w:t>DO-01 Statement of account (SOA): first page as generated</w:t>
      </w:r>
    </w:p>
    <w:p>
      <w:pPr>
        <w:pStyle w:val="Heading2"/>
      </w:pPr>
      <w:bookmarkStart w:id="279" w:name="_Toc000279"/>
      <w:r>
        <w:rPr/>
        <w:t>17.2 DO-02 Outstanding PR List</w:t>
      </w:r>
      <w:bookmarkEnd w:id="2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daily at the end of the day, and on request (Export to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(daily file); PR Worklist › Export to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FR-CL-083, FR-CL-084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Client and account: Client Code, Name of Assured, Invoice No., Policy No., Account (ARN), Booking Date, Aging Bracket, Invoicing Branch, Insurer, Product Line, Inception, Expiry – from the invoice ledger</w:t>
      </w:r>
    </w:p>
    <w:p>
      <w:pPr>
        <w:tabs>
          <w:tab w:pos="312" w:val="left"/>
        </w:tabs>
        <w:spacing w:after="40"/>
        <w:ind w:left="312" w:hanging="283"/>
      </w:pPr>
      <w:r>
        <w:rPr>
          <w:color w:val="004EA8"/>
          <w:sz w:val="18"/>
        </w:rPr>
        <w:t>•</w:t>
        <w:tab/>
      </w:r>
      <w:r>
        <w:rPr>
          <w:sz w:val="18"/>
        </w:rPr>
        <w:t>Amounts: Currency, Total Premium, Outstanding Premium, PR2307 Amount – from the invoice ledger</w:t>
      </w:r>
    </w:p>
    <w:p>
      <w:pPr>
        <w:tabs>
          <w:tab w:pos="312" w:val="left"/>
        </w:tabs>
        <w:spacing w:after="40"/>
        <w:ind w:left="312" w:hanging="283"/>
      </w:pPr>
      <w:r>
        <w:rPr>
          <w:color w:val="004EA8"/>
          <w:sz w:val="18"/>
        </w:rPr>
        <w:t>•</w:t>
        <w:tab/>
      </w:r>
      <w:r>
        <w:rPr>
          <w:sz w:val="18"/>
        </w:rPr>
        <w:t>Ownership: Market Segment, Sales Unit, Unit Head, Account Officer, Collection Handler – from the sales organisation and the assignments</w:t>
      </w:r>
    </w:p>
    <w:p>
      <w:pPr>
        <w:tabs>
          <w:tab w:pos="312" w:val="left"/>
        </w:tabs>
        <w:spacing w:after="120"/>
        <w:ind w:left="312" w:hanging="283"/>
      </w:pPr>
      <w:r>
        <w:rPr>
          <w:color w:val="004EA8"/>
          <w:sz w:val="18"/>
        </w:rPr>
        <w:t>•</w:t>
        <w:tab/>
      </w:r>
      <w:r>
        <w:rPr>
          <w:sz w:val="18"/>
        </w:rPr>
        <w:t>Collection work: Client Payment Status, Invoice Category, Disposition, Category (A/B/C), Tagging Owner, Last Collection Effort Date, Last Collection Effort Code, Remarks, Status – from the collection account</w:t>
      </w:r>
    </w:p>
    <w:p>
      <w:pPr>
        <w:sectPr>
          <w:headerReference w:type="default" r:id="rId267"/>
          <w:footerReference w:type="default" r:id="rId268"/>
          <w:headerReference w:type="first" r:id="rId269"/>
          <w:footerReference w:type="first" r:id="rId27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911000"/>
            <wp:docPr id="76" name="Picture 76"/>
            <wp:cNvGraphicFramePr>
              <a:graphicFrameLocks noChangeAspect="1"/>
            </wp:cNvGraphicFramePr>
            <a:graphic>
              <a:graphicData uri="http://schemas.openxmlformats.org/drawingml/2006/picture">
                <pic:pic>
                  <pic:nvPicPr>
                    <pic:cNvPr id="0" name="doc-outstanding-pr.png"/>
                    <pic:cNvPicPr/>
                  </pic:nvPicPr>
                  <pic:blipFill>
                    <a:blip r:embed="rId276"/>
                    <a:stretch>
                      <a:fillRect/>
                    </a:stretch>
                  </pic:blipFill>
                  <pic:spPr>
                    <a:xfrm>
                      <a:off x="0" y="0"/>
                      <a:ext cx="8618220" cy="911000"/>
                    </a:xfrm>
                    <a:prstGeom prst="rect"/>
                  </pic:spPr>
                </pic:pic>
              </a:graphicData>
            </a:graphic>
          </wp:inline>
        </w:drawing>
      </w:r>
    </w:p>
    <w:p>
      <w:pPr>
        <w:pStyle w:val="Caption"/>
        <w:jc w:val="center"/>
      </w:pPr>
      <w:r>
        <w:rPr>
          <w:b/>
          <w:i w:val="0"/>
        </w:rPr>
        <w:t xml:space="preserve">Figure 74: </w:t>
      </w:r>
      <w:r>
        <w:rPr/>
        <w:t>DO-02 Outstanding PR List: first page as generated</w:t>
      </w:r>
    </w:p>
    <w:p>
      <w:pPr>
        <w:sectPr>
          <w:headerReference w:type="default" r:id="rId272"/>
          <w:footerReference w:type="default" r:id="rId273"/>
          <w:headerReference w:type="first" r:id="rId274"/>
          <w:footerReference w:type="first" r:id="rId275"/>
          <w:pgSz w:w="15840" w:h="12240" w:orient="landscape"/>
          <w:pgMar w:top="1417" w:right="1134" w:bottom="1247" w:left="1134" w:header="567" w:footer="510" w:gutter="0"/>
          <w:cols w:space="720"/>
          <w:docGrid w:linePitch="360"/>
        </w:sectPr>
      </w:pPr>
    </w:p>
    <w:p>
      <w:pPr>
        <w:pStyle w:val="Heading2"/>
      </w:pPr>
      <w:bookmarkStart w:id="280" w:name="_Toc000280"/>
      <w:r>
        <w:rPr/>
        <w:t>17.3 DO-03 Full Production Report</w:t>
      </w:r>
      <w:bookmarkEnd w:id="2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daily after the end-of-day run (BRD p.61)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(daily file); Report Centre › Full Production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FR-CL-083</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Every collection account of the invoices booked in the period, any status, with the columns of the Outstanding PR List</w:t>
      </w:r>
    </w:p>
    <w:p>
      <w:pPr>
        <w:sectPr>
          <w:headerReference w:type="default" r:id="rId277"/>
          <w:footerReference w:type="default" r:id="rId278"/>
          <w:headerReference w:type="first" r:id="rId279"/>
          <w:footerReference w:type="first" r:id="rId28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838442"/>
            <wp:docPr id="77" name="Picture 77"/>
            <wp:cNvGraphicFramePr>
              <a:graphicFrameLocks noChangeAspect="1"/>
            </wp:cNvGraphicFramePr>
            <a:graphic>
              <a:graphicData uri="http://schemas.openxmlformats.org/drawingml/2006/picture">
                <pic:pic>
                  <pic:nvPicPr>
                    <pic:cNvPr id="0" name="doc-full-production.png"/>
                    <pic:cNvPicPr/>
                  </pic:nvPicPr>
                  <pic:blipFill>
                    <a:blip r:embed="rId285"/>
                    <a:stretch>
                      <a:fillRect/>
                    </a:stretch>
                  </pic:blipFill>
                  <pic:spPr>
                    <a:xfrm>
                      <a:off x="0" y="0"/>
                      <a:ext cx="8618220" cy="838442"/>
                    </a:xfrm>
                    <a:prstGeom prst="rect"/>
                  </pic:spPr>
                </pic:pic>
              </a:graphicData>
            </a:graphic>
          </wp:inline>
        </w:drawing>
      </w:r>
    </w:p>
    <w:p>
      <w:pPr>
        <w:pStyle w:val="Caption"/>
        <w:jc w:val="center"/>
      </w:pPr>
      <w:r>
        <w:rPr>
          <w:b/>
          <w:i w:val="0"/>
        </w:rPr>
        <w:t xml:space="preserve">Figure 75: </w:t>
      </w:r>
      <w:r>
        <w:rPr/>
        <w:t>DO-03 Full Production Report: first page as generated</w:t>
      </w:r>
    </w:p>
    <w:p>
      <w:pPr>
        <w:sectPr>
          <w:headerReference w:type="default" r:id="rId281"/>
          <w:footerReference w:type="default" r:id="rId282"/>
          <w:headerReference w:type="first" r:id="rId283"/>
          <w:footerReference w:type="first" r:id="rId284"/>
          <w:pgSz w:w="15840" w:h="12240" w:orient="landscape"/>
          <w:pgMar w:top="1417" w:right="1134" w:bottom="1247" w:left="1134" w:header="567" w:footer="510" w:gutter="0"/>
          <w:cols w:space="720"/>
          <w:docGrid w:linePitch="360"/>
        </w:sectPr>
      </w:pPr>
    </w:p>
    <w:p>
      <w:pPr>
        <w:pStyle w:val="Heading2"/>
      </w:pPr>
      <w:bookmarkStart w:id="281" w:name="_Toc000281"/>
      <w:r>
        <w:rPr/>
        <w:t>17.4 DO-04 DP PR for Reversal and PR 2307 for Reversal files</w:t>
      </w:r>
      <w:bookmarkEnd w:id="2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weekly per unit and branch (Saturday to Friday, available the Monday 08:00) and monthly for the previous month (first working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(weekly and monthly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FR-CL-080, FR-CL-081, FR-CL-082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The accounts tagged DP PR for reversal or PR 2307 for reversal in the period, with the columns of the Outstanding PR List – from the collection accounts</w:t>
      </w:r>
    </w:p>
    <w:p>
      <w:pPr>
        <w:tabs>
          <w:tab w:pos="312" w:val="left"/>
        </w:tabs>
        <w:spacing w:after="40"/>
        <w:ind w:left="312" w:hanging="283"/>
      </w:pPr>
      <w:r>
        <w:rPr>
          <w:color w:val="004EA8"/>
          <w:sz w:val="18"/>
        </w:rPr>
        <w:t>•</w:t>
        <w:tab/>
      </w:r>
      <w:r>
        <w:rPr>
          <w:sz w:val="18"/>
        </w:rPr>
        <w:t>Tagging: Date Tagged, Tagged By, Tag Remarks – from the disposition</w:t>
      </w:r>
    </w:p>
    <w:p>
      <w:pPr>
        <w:tabs>
          <w:tab w:pos="312" w:val="left"/>
        </w:tabs>
        <w:spacing w:after="120"/>
        <w:ind w:left="312" w:hanging="283"/>
      </w:pPr>
      <w:r>
        <w:rPr>
          <w:color w:val="004EA8"/>
          <w:sz w:val="18"/>
        </w:rPr>
        <w:t>•</w:t>
        <w:tab/>
      </w:r>
      <w:r>
        <w:rPr>
          <w:sz w:val="18"/>
        </w:rPr>
        <w:t>Commission: Basic Commission, VAT on Commission, WTAX Rate and Diff (Premium Balance less PR2307) – from the invoice ledger</w:t>
      </w:r>
    </w:p>
    <w:p>
      <w:pPr>
        <w:sectPr>
          <w:headerReference w:type="default" r:id="rId286"/>
          <w:footerReference w:type="default" r:id="rId287"/>
          <w:headerReference w:type="first" r:id="rId288"/>
          <w:footerReference w:type="first" r:id="rId28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654134"/>
            <wp:docPr id="78" name="Picture 78"/>
            <wp:cNvGraphicFramePr>
              <a:graphicFrameLocks noChangeAspect="1"/>
            </wp:cNvGraphicFramePr>
            <a:graphic>
              <a:graphicData uri="http://schemas.openxmlformats.org/drawingml/2006/picture">
                <pic:pic>
                  <pic:nvPicPr>
                    <pic:cNvPr id="0" name="doc-dp-reversal.png"/>
                    <pic:cNvPicPr/>
                  </pic:nvPicPr>
                  <pic:blipFill>
                    <a:blip r:embed="rId294"/>
                    <a:stretch>
                      <a:fillRect/>
                    </a:stretch>
                  </pic:blipFill>
                  <pic:spPr>
                    <a:xfrm>
                      <a:off x="0" y="0"/>
                      <a:ext cx="8618220" cy="654134"/>
                    </a:xfrm>
                    <a:prstGeom prst="rect"/>
                  </pic:spPr>
                </pic:pic>
              </a:graphicData>
            </a:graphic>
          </wp:inline>
        </w:drawing>
      </w:r>
    </w:p>
    <w:p>
      <w:pPr>
        <w:pStyle w:val="Caption"/>
        <w:jc w:val="center"/>
      </w:pPr>
      <w:r>
        <w:rPr>
          <w:b/>
          <w:i w:val="0"/>
        </w:rPr>
        <w:t xml:space="preserve">Figure 76: </w:t>
      </w:r>
      <w:r>
        <w:rPr/>
        <w:t>DO-04 DP PR for Reversal and PR 2307 for Reversal files: first page as generated</w:t>
      </w:r>
    </w:p>
    <w:p>
      <w:pPr>
        <w:sectPr>
          <w:headerReference w:type="default" r:id="rId290"/>
          <w:footerReference w:type="default" r:id="rId291"/>
          <w:headerReference w:type="first" r:id="rId292"/>
          <w:footerReference w:type="first" r:id="rId293"/>
          <w:pgSz w:w="15840" w:h="12240" w:orient="landscape"/>
          <w:pgMar w:top="1417" w:right="1134" w:bottom="1247" w:left="1134" w:header="567" w:footer="510" w:gutter="0"/>
          <w:cols w:space="720"/>
          <w:docGrid w:linePitch="360"/>
        </w:sectPr>
      </w:pPr>
    </w:p>
    <w:p>
      <w:pPr>
        <w:pStyle w:val="Heading2"/>
      </w:pPr>
      <w:bookmarkStart w:id="282" w:name="_Toc000282"/>
      <w:r>
        <w:rPr/>
        <w:t>17.5 DO-05 For Application To Invoice file</w:t>
      </w:r>
      <w:bookmarkEnd w:id="2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(fixed layout of the daily application file)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Text file, daily before 06:00 for the requests of the previous day (BRCLXN.041-042); Report Centre for any period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The daily application job; Requests to Cashiering shows the file of each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FR-CL-077</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One line per application request: Requested On, Payment Date, Payment File Name, Transaction No., Paid Amount, Currency, Payment Type, Payor, Reference No., Name of Assured, Invoice No., User ID (who made the disposition), Unapplied Reference, Status, Cashiering Reference – from the requests and Cashiering</w:t>
      </w:r>
    </w:p>
    <w:p>
      <w:pPr>
        <w:keepNext/>
        <w:spacing w:before="80" w:after="0"/>
        <w:jc w:val="center"/>
      </w:pPr>
      <w:r>
        <w:drawing>
          <wp:inline xmlns:a="http://schemas.openxmlformats.org/drawingml/2006/main" xmlns:pic="http://schemas.openxmlformats.org/drawingml/2006/picture">
            <wp:extent cx="3668210" cy="5187479"/>
            <wp:docPr id="79" name="Picture 79"/>
            <wp:cNvGraphicFramePr>
              <a:graphicFrameLocks noChangeAspect="1"/>
            </wp:cNvGraphicFramePr>
            <a:graphic>
              <a:graphicData uri="http://schemas.openxmlformats.org/drawingml/2006/picture">
                <pic:pic>
                  <pic:nvPicPr>
                    <pic:cNvPr id="0" name="doc-application-file_1002s.png"/>
                    <pic:cNvPicPr/>
                  </pic:nvPicPr>
                  <pic:blipFill>
                    <a:blip r:embed="rId299"/>
                    <a:stretch>
                      <a:fillRect/>
                    </a:stretch>
                  </pic:blipFill>
                  <pic:spPr>
                    <a:xfrm>
                      <a:off x="0" y="0"/>
                      <a:ext cx="3668210" cy="5187479"/>
                    </a:xfrm>
                    <a:prstGeom prst="rect"/>
                  </pic:spPr>
                </pic:pic>
              </a:graphicData>
            </a:graphic>
          </wp:inline>
        </w:drawing>
      </w:r>
    </w:p>
    <w:p>
      <w:pPr>
        <w:pStyle w:val="Caption"/>
        <w:jc w:val="center"/>
      </w:pPr>
      <w:r>
        <w:rPr>
          <w:b/>
          <w:i w:val="0"/>
        </w:rPr>
        <w:t xml:space="preserve">Figure 77: </w:t>
      </w:r>
      <w:r>
        <w:rPr/>
        <w:t>DO-05 For Application To Invoice file: first page as generated</w:t>
      </w:r>
    </w:p>
    <w:p>
      <w:pPr>
        <w:pStyle w:val="Heading1"/>
        <w:pageBreakBefore/>
        <w:pBdr>
          <w:bottom w:val="single" w:sz="4" w:space="4" w:color="99C1E7"/>
        </w:pBdr>
      </w:pPr>
      <w:bookmarkStart w:id="283" w:name="_Toc000283"/>
      <w:r>
        <w:rPr/>
        <w:t>18 Upload screens</w:t>
      </w:r>
      <w:bookmarkEnd w:id="283"/>
    </w:p>
    <w:p>
      <w:r>
        <w:rPr/>
        <w:t>Collections has one bulk upload, Collections Bulk Update, run on the Bulk Uploads screen of BRD-1 (SCR-NB-36): download the template, upload the filled file, review every row with its message, then process the valid rows. A file uploaded before is refused. The column checks (mandatory, number, date, Y/N) apply to every row, and the row checks listed below come on top. The values of the Escalation Level, Escalation Reason, Disposition and Effort Code columns are the codes of their lists, as the template states.</w:t>
      </w:r>
    </w:p>
    <w:p>
      <w:pPr>
        <w:pStyle w:val="Heading2"/>
      </w:pPr>
      <w:bookmarkStart w:id="284" w:name="_Toc000284"/>
      <w:r>
        <w:rPr/>
        <w:t>18.1 Collections Bulk Update (CLX_BULK_UPDATE)</w:t>
      </w:r>
      <w:bookmarkEnd w:id="2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CLX_BULK_UPDATE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invoice. Fill the promise columns to record a promise to pay, Escalate = Y with a reason to escalate the account, and the disposition, effort or remarks to update the worklist. Each row is checked and committed on its own.</w:t>
            </w:r>
          </w:p>
        </w:tc>
      </w:tr>
    </w:tbl>
    <w:p>
      <w:pPr>
        <w:pStyle w:val="BDOISpacer"/>
      </w:pPr>
    </w:p>
    <w:p>
      <w:pPr>
        <w:pStyle w:val="Caption"/>
        <w:keepNext/>
        <w:spacing w:after="60"/>
      </w:pPr>
      <w:r>
        <w:rPr>
          <w:b/>
          <w:i w:val="0"/>
        </w:rPr>
        <w:t xml:space="preserve">Table 50: </w:t>
      </w:r>
      <w:r>
        <w:rPr/>
        <w:t>Template columns of Collections Bulk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of the collection account</w:t>
            </w:r>
          </w:p>
        </w:tc>
        <w:tc>
          <w:tcPr>
            <w:tcW w:type="dxa" w:w="1870"/>
            <w:tcMar>
              <w:top w:w="50" w:type="dxa"/>
              <w:bottom w:w="50" w:type="dxa"/>
              <w:left w:w="90" w:type="dxa"/>
              <w:right w:w="90" w:type="dxa"/>
            </w:tcMar>
          </w:tcPr>
          <w:p>
            <w:pPr>
              <w:pStyle w:val="BDOITable"/>
            </w:pPr>
            <w:r>
              <w:rPr>
                <w:sz w:val="15"/>
              </w:rPr>
              <w:t>BI-MKT-2026-000001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Promise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the client promised to pay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Promise Amount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Amount promised; blank for the whole outstanding</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Promised 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Day the promise was made; blank for today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Escalate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Y to escalate the account</w:t>
            </w:r>
          </w:p>
        </w:tc>
        <w:tc>
          <w:tcPr>
            <w:tcW w:type="dxa" w:w="1870"/>
            <w:tcMar>
              <w:top w:w="50" w:type="dxa"/>
              <w:bottom w:w="50" w:type="dxa"/>
              <w:left w:w="90" w:type="dxa"/>
              <w:right w:w="90" w:type="dxa"/>
            </w:tcMar>
          </w:tcPr>
          <w:p>
            <w:pPr>
              <w:pStyle w:val="BDOITable"/>
            </w:pPr>
            <w:r>
              <w:rPr>
                <w:sz w:val="15"/>
              </w:rPr>
              <w:t>N</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Escalation Level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Who the account is escalated to; blank for TL</w:t>
            </w:r>
          </w:p>
        </w:tc>
        <w:tc>
          <w:tcPr>
            <w:tcW w:type="dxa" w:w="1870"/>
            <w:tcMar>
              <w:top w:w="50" w:type="dxa"/>
              <w:bottom w:w="50" w:type="dxa"/>
              <w:left w:w="90" w:type="dxa"/>
              <w:right w:w="90" w:type="dxa"/>
            </w:tcMar>
            <w:shd w:val="clear" w:color="auto" w:fill="E5F5FF"/>
          </w:tcPr>
          <w:p>
            <w:pPr>
              <w:pStyle w:val="BDOITable"/>
            </w:pPr>
            <w:r>
              <w:rPr>
                <w:sz w:val="15"/>
              </w:rPr>
              <w:t>TL</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Escalate To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User ID of the user receiving the escalation</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Escalation 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Why the account is escalated</w:t>
            </w:r>
          </w:p>
        </w:tc>
        <w:tc>
          <w:tcPr>
            <w:tcW w:type="dxa" w:w="1870"/>
            <w:tcMar>
              <w:top w:w="50" w:type="dxa"/>
              <w:bottom w:w="50" w:type="dxa"/>
              <w:left w:w="90" w:type="dxa"/>
              <w:right w:w="90" w:type="dxa"/>
            </w:tcMar>
            <w:shd w:val="clear" w:color="auto" w:fill="E5F5FF"/>
          </w:tcPr>
          <w:p>
            <w:pPr>
              <w:pStyle w:val="BDOITable"/>
            </w:pPr>
            <w:r>
              <w:rPr>
                <w:sz w:val="15"/>
              </w:rPr>
              <w:t>NO_COMMITMENT</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Disposition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Disposition of the premium receivable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Effort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Collection effort made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Fill a promise, Escalate = Y or a worklist field</w:t>
      </w:r>
    </w:p>
    <w:p>
      <w:pPr>
        <w:tabs>
          <w:tab w:pos="312" w:val="left"/>
        </w:tabs>
        <w:spacing w:after="40"/>
        <w:ind w:left="312" w:hanging="283"/>
      </w:pPr>
      <w:r>
        <w:rPr>
          <w:color w:val="004EA8"/>
          <w:sz w:val="17"/>
        </w:rPr>
        <w:t>•</w:t>
        <w:tab/>
      </w:r>
      <w:r>
        <w:rPr>
          <w:sz w:val="17"/>
        </w:rPr>
        <w:t>A promise amount needs the promise date</w:t>
      </w:r>
    </w:p>
    <w:p>
      <w:pPr>
        <w:tabs>
          <w:tab w:pos="312" w:val="left"/>
        </w:tabs>
        <w:spacing w:after="40"/>
        <w:ind w:left="312" w:hanging="283"/>
      </w:pPr>
      <w:r>
        <w:rPr>
          <w:color w:val="004EA8"/>
          <w:sz w:val="17"/>
        </w:rPr>
        <w:t>•</w:t>
        <w:tab/>
      </w:r>
      <w:r>
        <w:rPr>
          <w:sz w:val="17"/>
        </w:rPr>
        <w:t>Invoice &lt;invoice&gt; is not in the ledger</w:t>
      </w:r>
    </w:p>
    <w:p>
      <w:pPr>
        <w:tabs>
          <w:tab w:pos="312" w:val="left"/>
        </w:tabs>
        <w:spacing w:after="40"/>
        <w:ind w:left="312" w:hanging="283"/>
      </w:pPr>
      <w:r>
        <w:rPr>
          <w:color w:val="004EA8"/>
          <w:sz w:val="17"/>
        </w:rPr>
        <w:t>•</w:t>
        <w:tab/>
      </w:r>
      <w:r>
        <w:rPr>
          <w:sz w:val="17"/>
        </w:rPr>
        <w:t>Invoice &lt;invoice&gt; has nothing to collect</w:t>
      </w:r>
    </w:p>
    <w:p>
      <w:pPr>
        <w:tabs>
          <w:tab w:pos="312" w:val="left"/>
        </w:tabs>
        <w:spacing w:after="40"/>
        <w:ind w:left="312" w:hanging="283"/>
      </w:pPr>
      <w:r>
        <w:rPr>
          <w:color w:val="004EA8"/>
          <w:sz w:val="17"/>
        </w:rPr>
        <w:t>•</w:t>
        <w:tab/>
      </w:r>
      <w:r>
        <w:rPr>
          <w:sz w:val="17"/>
        </w:rPr>
        <w:t>You are not allowed to escalate accounts</w:t>
      </w:r>
    </w:p>
    <w:p>
      <w:pPr>
        <w:tabs>
          <w:tab w:pos="312" w:val="left"/>
        </w:tabs>
        <w:spacing w:after="40"/>
        <w:ind w:left="312" w:hanging="283"/>
      </w:pPr>
      <w:r>
        <w:rPr>
          <w:color w:val="004EA8"/>
          <w:sz w:val="17"/>
        </w:rPr>
        <w:t>•</w:t>
        <w:tab/>
      </w:r>
      <w:r>
        <w:rPr>
          <w:sz w:val="17"/>
        </w:rPr>
        <w:t>Escalation Level must be one of &lt;&gt;</w:t>
      </w:r>
    </w:p>
    <w:p>
      <w:pPr>
        <w:tabs>
          <w:tab w:pos="312" w:val="left"/>
        </w:tabs>
        <w:spacing w:after="40"/>
        <w:ind w:left="312" w:hanging="283"/>
      </w:pPr>
      <w:r>
        <w:rPr>
          <w:color w:val="004EA8"/>
          <w:sz w:val="17"/>
        </w:rPr>
        <w:t>•</w:t>
        <w:tab/>
      </w:r>
      <w:r>
        <w:rPr>
          <w:sz w:val="17"/>
        </w:rPr>
        <w:t>Name the user in Escalate To for a USER escalation</w:t>
      </w:r>
    </w:p>
    <w:p>
      <w:pPr>
        <w:tabs>
          <w:tab w:pos="312" w:val="left"/>
        </w:tabs>
        <w:spacing w:after="40"/>
        <w:ind w:left="312" w:hanging="283"/>
      </w:pPr>
      <w:r>
        <w:rPr>
          <w:color w:val="004EA8"/>
          <w:sz w:val="17"/>
        </w:rPr>
        <w:t>•</w:t>
        <w:tab/>
      </w:r>
      <w:r>
        <w:rPr>
          <w:sz w:val="17"/>
        </w:rPr>
        <w:t>&lt;target&gt; does not handle escalations</w:t>
      </w:r>
    </w:p>
    <w:p>
      <w:pPr>
        <w:tabs>
          <w:tab w:pos="312" w:val="left"/>
        </w:tabs>
        <w:spacing w:after="120"/>
        <w:ind w:left="312" w:hanging="283"/>
      </w:pPr>
      <w:r>
        <w:rPr>
          <w:color w:val="004EA8"/>
          <w:sz w:val="17"/>
        </w:rPr>
        <w:t>•</w:t>
        <w:tab/>
      </w:r>
      <w:r>
        <w:rPr>
          <w:sz w:val="17"/>
        </w:rPr>
        <w:t>Escalation Reason must be a code of the escalation reason list</w:t>
      </w:r>
    </w:p>
    <w:p>
      <w:pPr>
        <w:sectPr>
          <w:headerReference w:type="default" r:id="rId295"/>
          <w:footerReference w:type="default" r:id="rId296"/>
          <w:headerReference w:type="first" r:id="rId297"/>
          <w:footerReference w:type="first" r:id="rId298"/>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85" w:name="_Toc000285"/>
      <w:r>
        <w:rPr/>
        <w:t>19 Cross-BRD dependencies and interface contract</w:t>
      </w:r>
      <w:bookmarkEnd w:id="285"/>
    </w:p>
    <w:p>
      <w:r>
        <w:rPr/>
        <w:t>Collections reads every booked invoice from the Operations invoice ledger and New Business, and hands its work to Cashiering, Commission Receivables and Adjustment of Operations; it takes the sales organisation of Product Maintenance, the users of User Access Maintenance and the legacy follow-up of Data Migration. The contract below lists each exchange: the BRD or system, the direction, what is exchanged, when and how, and who owns the data. Section 7 describes the interfaces; the technical detail is in the Technical Specification, reviewed by BDOI IT.</w:t>
      </w:r>
    </w:p>
    <w:p>
      <w:pPr>
        <w:pStyle w:val="Caption"/>
        <w:keepNext/>
        <w:spacing w:after="60"/>
      </w:pPr>
      <w:r>
        <w:rPr>
          <w:b/>
          <w:i w:val="0"/>
        </w:rPr>
        <w:t xml:space="preserve">Table 51: </w:t>
      </w:r>
      <w:r>
        <w:rPr/>
        <w:t>Interface contract of Collections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BRD-2 Operations (invoice ledger)</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Every booked invoice with its premium receivable by component, PR2307, payment and remittance status, direct payment and CWT flags, holds, pending negative adjustments and the team that locks it</w:t>
            </w:r>
          </w:p>
        </w:tc>
        <w:tc>
          <w:tcPr>
            <w:tcW w:type="dxa" w:w="3707"/>
            <w:tcMar>
              <w:top w:w="50" w:type="dxa"/>
              <w:bottom w:w="50" w:type="dxa"/>
              <w:left w:w="90" w:type="dxa"/>
              <w:right w:w="90" w:type="dxa"/>
            </w:tcMar>
          </w:tcPr>
          <w:p>
            <w:pPr>
              <w:pStyle w:val="BDOITable"/>
            </w:pPr>
            <w:r>
              <w:rPr>
                <w:sz w:val="14"/>
              </w:rPr>
              <w:t>Read every night by the worklist refresh and after each payment; the account and its tabs read the balances live; Collections keeps no second copy of the money</w:t>
            </w:r>
          </w:p>
        </w:tc>
        <w:tc>
          <w:tcPr>
            <w:tcW w:type="dxa" w:w="1913"/>
            <w:tcMar>
              <w:top w:w="50" w:type="dxa"/>
              <w:bottom w:w="50" w:type="dxa"/>
              <w:left w:w="90" w:type="dxa"/>
              <w:right w:w="90" w:type="dxa"/>
            </w:tcMar>
          </w:tcPr>
          <w:p>
            <w:pPr>
              <w:pStyle w:val="BDOITable"/>
            </w:pPr>
            <w:r>
              <w:rPr>
                <w:sz w:val="14"/>
              </w:rPr>
              <w:t>Operations (Cashiering, Remittance, Adjustment)</w:t>
            </w:r>
          </w:p>
        </w:tc>
        <w:tc>
          <w:tcPr>
            <w:tcW w:type="dxa" w:w="1555"/>
            <w:tcMar>
              <w:top w:w="50" w:type="dxa"/>
              <w:bottom w:w="50" w:type="dxa"/>
              <w:left w:w="90" w:type="dxa"/>
              <w:right w:w="90" w:type="dxa"/>
            </w:tcMar>
          </w:tcPr>
          <w:p>
            <w:pPr>
              <w:pStyle w:val="BDOITable"/>
            </w:pPr>
            <w:r>
              <w:rPr>
                <w:sz w:val="14"/>
              </w:rPr>
              <w:t>FR-CL-010, FR-CL-016, FR-CL-017</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account, client, policy, insurer shares, account officer, market segment and sales unit of each booked invoice</w:t>
            </w:r>
          </w:p>
        </w:tc>
        <w:tc>
          <w:tcPr>
            <w:tcW w:type="dxa" w:w="3707"/>
            <w:tcMar>
              <w:top w:w="50" w:type="dxa"/>
              <w:bottom w:w="50" w:type="dxa"/>
              <w:left w:w="90" w:type="dxa"/>
              <w:right w:w="90" w:type="dxa"/>
            </w:tcMar>
            <w:shd w:val="clear" w:color="auto" w:fill="E5F5FF"/>
          </w:tcPr>
          <w:p>
            <w:pPr>
              <w:pStyle w:val="BDOITable"/>
            </w:pPr>
            <w:r>
              <w:rPr>
                <w:sz w:val="14"/>
              </w:rPr>
              <w:t>Read with the invoice by the worklist refresh; the Policy &amp; Co-insurance tab reads the policy year</w:t>
            </w:r>
          </w:p>
        </w:tc>
        <w:tc>
          <w:tcPr>
            <w:tcW w:type="dxa" w:w="1913"/>
            <w:tcMar>
              <w:top w:w="50" w:type="dxa"/>
              <w:bottom w:w="50" w:type="dxa"/>
              <w:left w:w="90" w:type="dxa"/>
              <w:right w:w="90" w:type="dxa"/>
            </w:tcMar>
            <w:shd w:val="clear" w:color="auto" w:fill="E5F5FF"/>
          </w:tcPr>
          <w:p>
            <w:pPr>
              <w:pStyle w:val="BDOITable"/>
            </w:pPr>
            <w:r>
              <w:rPr>
                <w:sz w:val="14"/>
              </w:rPr>
              <w:t>Processing (BRD-1)</w:t>
            </w:r>
          </w:p>
        </w:tc>
        <w:tc>
          <w:tcPr>
            <w:tcW w:type="dxa" w:w="1555"/>
            <w:tcMar>
              <w:top w:w="50" w:type="dxa"/>
              <w:bottom w:w="50" w:type="dxa"/>
              <w:left w:w="90" w:type="dxa"/>
              <w:right w:w="90" w:type="dxa"/>
            </w:tcMar>
            <w:shd w:val="clear" w:color="auto" w:fill="E5F5FF"/>
          </w:tcPr>
          <w:p>
            <w:pPr>
              <w:pStyle w:val="BDOITable"/>
            </w:pPr>
            <w:r>
              <w:rPr>
                <w:sz w:val="14"/>
              </w:rPr>
              <w:t>FR-CL-010, FR-CL-043</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BRD-2 Operations (Cashiering)</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A check pick-up request (pick-up date, address, contact, check amount, number and bank) from the disposition For check pick-up</w:t>
            </w:r>
          </w:p>
        </w:tc>
        <w:tc>
          <w:tcPr>
            <w:tcW w:type="dxa" w:w="3707"/>
            <w:tcMar>
              <w:top w:w="50" w:type="dxa"/>
              <w:bottom w:w="50" w:type="dxa"/>
              <w:left w:w="90" w:type="dxa"/>
              <w:right w:w="90" w:type="dxa"/>
            </w:tcMar>
          </w:tcPr>
          <w:p>
            <w:pPr>
              <w:pStyle w:val="BDOITable"/>
            </w:pPr>
            <w:r>
              <w:rPr>
                <w:sz w:val="14"/>
              </w:rPr>
              <w:t>Handed over inside BIBS when the disposition is recorded; it appears on Check Pick-up of Cashiering; the hand-off status shows on the account</w:t>
            </w:r>
          </w:p>
        </w:tc>
        <w:tc>
          <w:tcPr>
            <w:tcW w:type="dxa" w:w="1913"/>
            <w:tcMar>
              <w:top w:w="50" w:type="dxa"/>
              <w:bottom w:w="50" w:type="dxa"/>
              <w:left w:w="90" w:type="dxa"/>
              <w:right w:w="90" w:type="dxa"/>
            </w:tcMar>
          </w:tcPr>
          <w:p>
            <w:pPr>
              <w:pStyle w:val="BDOITable"/>
            </w:pPr>
            <w:r>
              <w:rPr>
                <w:sz w:val="14"/>
              </w:rPr>
              <w:t>Collections (request), Cashiering (pick-up)</w:t>
            </w:r>
          </w:p>
        </w:tc>
        <w:tc>
          <w:tcPr>
            <w:tcW w:type="dxa" w:w="1555"/>
            <w:tcMar>
              <w:top w:w="50" w:type="dxa"/>
              <w:bottom w:w="50" w:type="dxa"/>
              <w:left w:w="90" w:type="dxa"/>
              <w:right w:w="90" w:type="dxa"/>
            </w:tcMar>
          </w:tcPr>
          <w:p>
            <w:pPr>
              <w:pStyle w:val="BDOITable"/>
            </w:pPr>
            <w:r>
              <w:rPr>
                <w:sz w:val="14"/>
              </w:rPr>
              <w:t>FR-CL-032</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BRD-2 Operations (Cashiering)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A BIR 2307 tag (path, certificate number and period, 2% amount) from the disposition PR 2307 for reversal</w:t>
            </w:r>
          </w:p>
        </w:tc>
        <w:tc>
          <w:tcPr>
            <w:tcW w:type="dxa" w:w="3707"/>
            <w:tcMar>
              <w:top w:w="50" w:type="dxa"/>
              <w:bottom w:w="50" w:type="dxa"/>
              <w:left w:w="90" w:type="dxa"/>
              <w:right w:w="90" w:type="dxa"/>
            </w:tcMar>
            <w:shd w:val="clear" w:color="auto" w:fill="E5F5FF"/>
          </w:tcPr>
          <w:p>
            <w:pPr>
              <w:pStyle w:val="BDOITable"/>
            </w:pPr>
            <w:r>
              <w:rPr>
                <w:sz w:val="14"/>
              </w:rPr>
              <w:t>Handed over inside BIBS when the tag is an Operations action; Cashiering validates it on BIR 2307 and posts the reversal</w:t>
            </w:r>
          </w:p>
        </w:tc>
        <w:tc>
          <w:tcPr>
            <w:tcW w:type="dxa" w:w="1913"/>
            <w:tcMar>
              <w:top w:w="50" w:type="dxa"/>
              <w:bottom w:w="50" w:type="dxa"/>
              <w:left w:w="90" w:type="dxa"/>
              <w:right w:w="90" w:type="dxa"/>
            </w:tcMar>
            <w:shd w:val="clear" w:color="auto" w:fill="E5F5FF"/>
          </w:tcPr>
          <w:p>
            <w:pPr>
              <w:pStyle w:val="BDOITable"/>
            </w:pPr>
            <w:r>
              <w:rPr>
                <w:sz w:val="14"/>
              </w:rPr>
              <w:t>Collections (tag), Cashiering (validation and posting)</w:t>
            </w:r>
          </w:p>
        </w:tc>
        <w:tc>
          <w:tcPr>
            <w:tcW w:type="dxa" w:w="1555"/>
            <w:tcMar>
              <w:top w:w="50" w:type="dxa"/>
              <w:bottom w:w="50" w:type="dxa"/>
              <w:left w:w="90" w:type="dxa"/>
              <w:right w:w="90" w:type="dxa"/>
            </w:tcMar>
            <w:shd w:val="clear" w:color="auto" w:fill="E5F5FF"/>
          </w:tcPr>
          <w:p>
            <w:pPr>
              <w:pStyle w:val="BDOITable"/>
            </w:pPr>
            <w:r>
              <w:rPr>
                <w:sz w:val="14"/>
              </w:rPr>
              <w:t>FR-CL-032, FR-CL-081</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BRD-2 Operations (Commission Receivables)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A direct payment account from the disposition DP PR for reversal, for the direct payment list of Commission Receivables</w:t>
            </w:r>
          </w:p>
        </w:tc>
        <w:tc>
          <w:tcPr>
            <w:tcW w:type="dxa" w:w="3707"/>
            <w:tcMar>
              <w:top w:w="50" w:type="dxa"/>
              <w:bottom w:w="50" w:type="dxa"/>
              <w:left w:w="90" w:type="dxa"/>
              <w:right w:w="90" w:type="dxa"/>
            </w:tcMar>
          </w:tcPr>
          <w:p>
            <w:pPr>
              <w:pStyle w:val="BDOITable"/>
            </w:pPr>
            <w:r>
              <w:rPr>
                <w:sz w:val="14"/>
              </w:rPr>
              <w:t>Placed on the direct payment list at once; the monthly and weekly DP PR for Reversal files list the same accounts for audit</w:t>
            </w:r>
          </w:p>
        </w:tc>
        <w:tc>
          <w:tcPr>
            <w:tcW w:type="dxa" w:w="1913"/>
            <w:tcMar>
              <w:top w:w="50" w:type="dxa"/>
              <w:bottom w:w="50" w:type="dxa"/>
              <w:left w:w="90" w:type="dxa"/>
              <w:right w:w="90" w:type="dxa"/>
            </w:tcMar>
          </w:tcPr>
          <w:p>
            <w:pPr>
              <w:pStyle w:val="BDOITable"/>
            </w:pPr>
            <w:r>
              <w:rPr>
                <w:sz w:val="14"/>
              </w:rPr>
              <w:t>Collections (tag), Commission Receivables (billing to the insurer and PR reversal)</w:t>
            </w:r>
          </w:p>
        </w:tc>
        <w:tc>
          <w:tcPr>
            <w:tcW w:type="dxa" w:w="1555"/>
            <w:tcMar>
              <w:top w:w="50" w:type="dxa"/>
              <w:bottom w:w="50" w:type="dxa"/>
              <w:left w:w="90" w:type="dxa"/>
              <w:right w:w="90" w:type="dxa"/>
            </w:tcMar>
          </w:tcPr>
          <w:p>
            <w:pPr>
              <w:pStyle w:val="BDOITable"/>
            </w:pPr>
            <w:r>
              <w:rPr>
                <w:sz w:val="14"/>
              </w:rPr>
              <w:t>FR-CL-032, FR-CL-080</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BRD-2 Operations (Commission Receivables)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A direct payment account returned by the insurer</w:t>
            </w:r>
          </w:p>
        </w:tc>
        <w:tc>
          <w:tcPr>
            <w:tcW w:type="dxa" w:w="3707"/>
            <w:tcMar>
              <w:top w:w="50" w:type="dxa"/>
              <w:bottom w:w="50" w:type="dxa"/>
              <w:left w:w="90" w:type="dxa"/>
              <w:right w:w="90" w:type="dxa"/>
            </w:tcMar>
            <w:shd w:val="clear" w:color="auto" w:fill="E5F5FF"/>
          </w:tcPr>
          <w:p>
            <w:pPr>
              <w:pStyle w:val="BDOITable"/>
            </w:pPr>
            <w:r>
              <w:rPr>
                <w:sz w:val="14"/>
              </w:rPr>
              <w:t>The account reopens in the worklist with the disposition DP returned by insurer and its handler is notified</w:t>
            </w:r>
          </w:p>
        </w:tc>
        <w:tc>
          <w:tcPr>
            <w:tcW w:type="dxa" w:w="1913"/>
            <w:tcMar>
              <w:top w:w="50" w:type="dxa"/>
              <w:bottom w:w="50" w:type="dxa"/>
              <w:left w:w="90" w:type="dxa"/>
              <w:right w:w="90" w:type="dxa"/>
            </w:tcMar>
            <w:shd w:val="clear" w:color="auto" w:fill="E5F5FF"/>
          </w:tcPr>
          <w:p>
            <w:pPr>
              <w:pStyle w:val="BDOITable"/>
            </w:pPr>
            <w:r>
              <w:rPr>
                <w:sz w:val="14"/>
              </w:rPr>
              <w:t>Commission Receivables</w:t>
            </w:r>
          </w:p>
        </w:tc>
        <w:tc>
          <w:tcPr>
            <w:tcW w:type="dxa" w:w="1555"/>
            <w:tcMar>
              <w:top w:w="50" w:type="dxa"/>
              <w:bottom w:w="50" w:type="dxa"/>
              <w:left w:w="90" w:type="dxa"/>
              <w:right w:w="90" w:type="dxa"/>
            </w:tcMar>
            <w:shd w:val="clear" w:color="auto" w:fill="E5F5FF"/>
          </w:tcPr>
          <w:p>
            <w:pPr>
              <w:pStyle w:val="BDOITable"/>
            </w:pPr>
            <w:r>
              <w:rPr>
                <w:sz w:val="14"/>
              </w:rPr>
              <w:t>FR-CL-032</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BRD-2 Operations (Cashiering)</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unapplied payments of Cashiering with their payment, matched account, Cashiering tab and status</w:t>
            </w:r>
          </w:p>
        </w:tc>
        <w:tc>
          <w:tcPr>
            <w:tcW w:type="dxa" w:w="3707"/>
            <w:tcMar>
              <w:top w:w="50" w:type="dxa"/>
              <w:bottom w:w="50" w:type="dxa"/>
              <w:left w:w="90" w:type="dxa"/>
              <w:right w:w="90" w:type="dxa"/>
            </w:tcMar>
          </w:tcPr>
          <w:p>
            <w:pPr>
              <w:pStyle w:val="BDOITable"/>
            </w:pPr>
            <w:r>
              <w:rPr>
                <w:sz w:val="14"/>
              </w:rPr>
              <w:t>Read from Cashiering as of today, never copied</w:t>
            </w:r>
          </w:p>
        </w:tc>
        <w:tc>
          <w:tcPr>
            <w:tcW w:type="dxa" w:w="1913"/>
            <w:tcMar>
              <w:top w:w="50" w:type="dxa"/>
              <w:bottom w:w="50" w:type="dxa"/>
              <w:left w:w="90" w:type="dxa"/>
              <w:right w:w="90" w:type="dxa"/>
            </w:tcMar>
          </w:tcPr>
          <w:p>
            <w:pPr>
              <w:pStyle w:val="BDOITable"/>
            </w:pPr>
            <w:r>
              <w:rPr>
                <w:sz w:val="14"/>
              </w:rPr>
              <w:t>Cashiering</w:t>
            </w:r>
          </w:p>
        </w:tc>
        <w:tc>
          <w:tcPr>
            <w:tcW w:type="dxa" w:w="1555"/>
            <w:tcMar>
              <w:top w:w="50" w:type="dxa"/>
              <w:bottom w:w="50" w:type="dxa"/>
              <w:left w:w="90" w:type="dxa"/>
              <w:right w:w="90" w:type="dxa"/>
            </w:tcMar>
          </w:tcPr>
          <w:p>
            <w:pPr>
              <w:pStyle w:val="BDOITable"/>
            </w:pPr>
            <w:r>
              <w:rPr>
                <w:sz w:val="14"/>
              </w:rPr>
              <w:t>FR-CL-070, FR-CL-071</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BRD-2 Operations (Cashiering)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A request on an unapplied payment (apply to an invoice, refund, reclass, transfer to another unit) from a collector disposition, and the answer of Cashiering (accepted, rejected, applied)</w:t>
            </w:r>
          </w:p>
        </w:tc>
        <w:tc>
          <w:tcPr>
            <w:tcW w:type="dxa" w:w="3707"/>
            <w:tcMar>
              <w:top w:w="50" w:type="dxa"/>
              <w:bottom w:w="50" w:type="dxa"/>
              <w:left w:w="90" w:type="dxa"/>
              <w:right w:w="90" w:type="dxa"/>
            </w:tcMar>
            <w:shd w:val="clear" w:color="auto" w:fill="E5F5FF"/>
          </w:tcPr>
          <w:p>
            <w:pPr>
              <w:pStyle w:val="BDOITable"/>
            </w:pPr>
            <w:r>
              <w:rPr>
                <w:sz w:val="14"/>
              </w:rPr>
              <w:t>Sent to the Incoming Requests of Cashiering when the disposition is recorded; Cashiering carries it out with its own approvals and its answer updates the request; the daily For Application To Invoice file lists the application requests</w:t>
            </w:r>
          </w:p>
        </w:tc>
        <w:tc>
          <w:tcPr>
            <w:tcW w:type="dxa" w:w="1913"/>
            <w:tcMar>
              <w:top w:w="50" w:type="dxa"/>
              <w:bottom w:w="50" w:type="dxa"/>
              <w:left w:w="90" w:type="dxa"/>
              <w:right w:w="90" w:type="dxa"/>
            </w:tcMar>
            <w:shd w:val="clear" w:color="auto" w:fill="E5F5FF"/>
          </w:tcPr>
          <w:p>
            <w:pPr>
              <w:pStyle w:val="BDOITable"/>
            </w:pPr>
            <w:r>
              <w:rPr>
                <w:sz w:val="14"/>
              </w:rPr>
              <w:t>Collections (request), Cashiering (execution)</w:t>
            </w:r>
          </w:p>
        </w:tc>
        <w:tc>
          <w:tcPr>
            <w:tcW w:type="dxa" w:w="1555"/>
            <w:tcMar>
              <w:top w:w="50" w:type="dxa"/>
              <w:bottom w:w="50" w:type="dxa"/>
              <w:left w:w="90" w:type="dxa"/>
              <w:right w:w="90" w:type="dxa"/>
            </w:tcMar>
            <w:shd w:val="clear" w:color="auto" w:fill="E5F5FF"/>
          </w:tcPr>
          <w:p>
            <w:pPr>
              <w:pStyle w:val="BDOITable"/>
            </w:pPr>
            <w:r>
              <w:rPr>
                <w:sz w:val="14"/>
              </w:rPr>
              <w:t>FR-CL-074, FR-CL-077</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BRD-2 Operations (Adjustment)</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cancellation of an account the client will not pay (disposition Cancel account)</w:t>
            </w:r>
          </w:p>
        </w:tc>
        <w:tc>
          <w:tcPr>
            <w:tcW w:type="dxa" w:w="3707"/>
            <w:tcMar>
              <w:top w:w="50" w:type="dxa"/>
              <w:bottom w:w="50" w:type="dxa"/>
              <w:left w:w="90" w:type="dxa"/>
              <w:right w:w="90" w:type="dxa"/>
            </w:tcMar>
          </w:tcPr>
          <w:p>
            <w:pPr>
              <w:pStyle w:val="BDOITable"/>
            </w:pPr>
            <w:r>
              <w:rPr>
                <w:sz w:val="14"/>
              </w:rPr>
              <w:t>No feed; the user raises the cancellation request in Adjustment; the account is excluded when the cancellation is posted</w:t>
            </w:r>
          </w:p>
        </w:tc>
        <w:tc>
          <w:tcPr>
            <w:tcW w:type="dxa" w:w="1913"/>
            <w:tcMar>
              <w:top w:w="50" w:type="dxa"/>
              <w:bottom w:w="50" w:type="dxa"/>
              <w:left w:w="90" w:type="dxa"/>
              <w:right w:w="90" w:type="dxa"/>
            </w:tcMar>
          </w:tcPr>
          <w:p>
            <w:pPr>
              <w:pStyle w:val="BDOITable"/>
            </w:pPr>
            <w:r>
              <w:rPr>
                <w:sz w:val="14"/>
              </w:rPr>
              <w:t>Adjustment</w:t>
            </w:r>
          </w:p>
        </w:tc>
        <w:tc>
          <w:tcPr>
            <w:tcW w:type="dxa" w:w="1555"/>
            <w:tcMar>
              <w:top w:w="50" w:type="dxa"/>
              <w:bottom w:w="50" w:type="dxa"/>
              <w:left w:w="90" w:type="dxa"/>
              <w:right w:w="90" w:type="dxa"/>
            </w:tcMar>
          </w:tcPr>
          <w:p>
            <w:pPr>
              <w:pStyle w:val="BDOITable"/>
            </w:pPr>
            <w:r>
              <w:rPr>
                <w:sz w:val="14"/>
              </w:rPr>
              <w:t>FR-CL-032, FR-CL-013</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BRD-3 Product Maintenance (sales organisation)</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Market segments, sales units and their Unit Heads</w:t>
            </w:r>
          </w:p>
        </w:tc>
        <w:tc>
          <w:tcPr>
            <w:tcW w:type="dxa" w:w="3707"/>
            <w:tcMar>
              <w:top w:w="50" w:type="dxa"/>
              <w:bottom w:w="50" w:type="dxa"/>
              <w:left w:w="90" w:type="dxa"/>
              <w:right w:w="90" w:type="dxa"/>
            </w:tcMar>
            <w:shd w:val="clear" w:color="auto" w:fill="E5F5FF"/>
          </w:tcPr>
          <w:p>
            <w:pPr>
              <w:pStyle w:val="BDOITable"/>
            </w:pPr>
            <w:r>
              <w:rPr>
                <w:sz w:val="14"/>
              </w:rPr>
              <w:t>Read from the sales organisation; Collections Setup keeps the Unit Head of each unit for the worklist</w:t>
            </w:r>
          </w:p>
        </w:tc>
        <w:tc>
          <w:tcPr>
            <w:tcW w:type="dxa" w:w="1913"/>
            <w:tcMar>
              <w:top w:w="50" w:type="dxa"/>
              <w:bottom w:w="50" w:type="dxa"/>
              <w:left w:w="90" w:type="dxa"/>
              <w:right w:w="90" w:type="dxa"/>
            </w:tcMar>
            <w:shd w:val="clear" w:color="auto" w:fill="E5F5FF"/>
          </w:tcPr>
          <w:p>
            <w:pPr>
              <w:pStyle w:val="BDOITable"/>
            </w:pPr>
            <w:r>
              <w:rPr>
                <w:sz w:val="14"/>
              </w:rPr>
              <w:t>Product Maintenance, Collections Setup users</w:t>
            </w:r>
          </w:p>
        </w:tc>
        <w:tc>
          <w:tcPr>
            <w:tcW w:type="dxa" w:w="1555"/>
            <w:tcMar>
              <w:top w:w="50" w:type="dxa"/>
              <w:bottom w:w="50" w:type="dxa"/>
              <w:left w:w="90" w:type="dxa"/>
              <w:right w:w="90" w:type="dxa"/>
            </w:tcMar>
            <w:shd w:val="clear" w:color="auto" w:fill="E5F5FF"/>
          </w:tcPr>
          <w:p>
            <w:pPr>
              <w:pStyle w:val="BDOITable"/>
            </w:pPr>
            <w:r>
              <w:rPr>
                <w:sz w:val="14"/>
              </w:rPr>
              <w:t>FR-CL-015</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BRD-11 User Access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Users, roles and the Collections permissions; the handlers that may receive accounts and escalations</w:t>
            </w:r>
          </w:p>
        </w:tc>
        <w:tc>
          <w:tcPr>
            <w:tcW w:type="dxa" w:w="3707"/>
            <w:tcMar>
              <w:top w:w="50" w:type="dxa"/>
              <w:bottom w:w="50" w:type="dxa"/>
              <w:left w:w="90" w:type="dxa"/>
              <w:right w:w="90" w:type="dxa"/>
            </w:tcMar>
          </w:tcPr>
          <w:p>
            <w:pPr>
              <w:pStyle w:val="BDOITable"/>
            </w:pPr>
            <w:r>
              <w:rPr>
                <w:sz w:val="14"/>
              </w:rPr>
              <w:t>Read on every action; the sidebar and the buttons follow the role grants</w:t>
            </w:r>
          </w:p>
        </w:tc>
        <w:tc>
          <w:tcPr>
            <w:tcW w:type="dxa" w:w="1913"/>
            <w:tcMar>
              <w:top w:w="50" w:type="dxa"/>
              <w:bottom w:w="50" w:type="dxa"/>
              <w:left w:w="90" w:type="dxa"/>
              <w:right w:w="90" w:type="dxa"/>
            </w:tcMar>
          </w:tcPr>
          <w:p>
            <w:pPr>
              <w:pStyle w:val="BDOITable"/>
            </w:pPr>
            <w:r>
              <w:rPr>
                <w:sz w:val="14"/>
              </w:rPr>
              <w:t>System Administrator</w:t>
            </w:r>
          </w:p>
        </w:tc>
        <w:tc>
          <w:tcPr>
            <w:tcW w:type="dxa" w:w="1555"/>
            <w:tcMar>
              <w:top w:w="50" w:type="dxa"/>
              <w:bottom w:w="50" w:type="dxa"/>
              <w:left w:w="90" w:type="dxa"/>
              <w:right w:w="90" w:type="dxa"/>
            </w:tcMar>
          </w:tcPr>
          <w:p>
            <w:pPr>
              <w:pStyle w:val="BDOITable"/>
            </w:pPr>
            <w:r>
              <w:rPr>
                <w:sz w:val="14"/>
              </w:rPr>
              <w:t>FR-CL-001</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BRD-13 Data Migration</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Legacy invoices open at cut-over and the collection follow-up carried from legacy (disposition, promises, installments, collector)</w:t>
            </w:r>
          </w:p>
        </w:tc>
        <w:tc>
          <w:tcPr>
            <w:tcW w:type="dxa" w:w="3707"/>
            <w:tcMar>
              <w:top w:w="50" w:type="dxa"/>
              <w:bottom w:w="50" w:type="dxa"/>
              <w:left w:w="90" w:type="dxa"/>
              <w:right w:w="90" w:type="dxa"/>
            </w:tcMar>
            <w:shd w:val="clear" w:color="auto" w:fill="E5F5FF"/>
          </w:tcPr>
          <w:p>
            <w:pPr>
              <w:pStyle w:val="BDOITable"/>
            </w:pPr>
            <w:r>
              <w:rPr>
                <w:sz w:val="14"/>
              </w:rPr>
              <w:t>Loaded once at cut-over; a migrated invoice carries the Legacy tag and its follow-up shows on the account</w:t>
            </w:r>
          </w:p>
        </w:tc>
        <w:tc>
          <w:tcPr>
            <w:tcW w:type="dxa" w:w="1913"/>
            <w:tcMar>
              <w:top w:w="50" w:type="dxa"/>
              <w:bottom w:w="50" w:type="dxa"/>
              <w:left w:w="90" w:type="dxa"/>
              <w:right w:w="90" w:type="dxa"/>
            </w:tcMar>
            <w:shd w:val="clear" w:color="auto" w:fill="E5F5FF"/>
          </w:tcPr>
          <w:p>
            <w:pPr>
              <w:pStyle w:val="BDOITable"/>
            </w:pPr>
            <w:r>
              <w:rPr>
                <w:sz w:val="14"/>
              </w:rPr>
              <w:t>Data Migration</w:t>
            </w:r>
          </w:p>
        </w:tc>
        <w:tc>
          <w:tcPr>
            <w:tcW w:type="dxa" w:w="1555"/>
            <w:tcMar>
              <w:top w:w="50" w:type="dxa"/>
              <w:bottom w:w="50" w:type="dxa"/>
              <w:left w:w="90" w:type="dxa"/>
              <w:right w:w="90" w:type="dxa"/>
            </w:tcMar>
            <w:shd w:val="clear" w:color="auto" w:fill="E5F5FF"/>
          </w:tcPr>
          <w:p>
            <w:pPr>
              <w:pStyle w:val="BDOITable"/>
            </w:pPr>
            <w:r>
              <w:rPr>
                <w:sz w:val="14"/>
              </w:rPr>
              <w:t>FR-CL-010</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Client (e-mail)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statement of account of a billing cycle, password protected, and its password in a separate e-mail</w:t>
            </w:r>
          </w:p>
        </w:tc>
        <w:tc>
          <w:tcPr>
            <w:tcW w:type="dxa" w:w="3707"/>
            <w:tcMar>
              <w:top w:w="50" w:type="dxa"/>
              <w:bottom w:w="50" w:type="dxa"/>
              <w:left w:w="90" w:type="dxa"/>
              <w:right w:w="90" w:type="dxa"/>
            </w:tcMar>
          </w:tcPr>
          <w:p>
            <w:pPr>
              <w:pStyle w:val="BDOITable"/>
            </w:pPr>
            <w:r>
              <w:rPr>
                <w:sz w:val="14"/>
              </w:rPr>
              <w:t>Send via Email on the statement; the e-mail and its outcome are kept on the statement</w:t>
            </w:r>
          </w:p>
        </w:tc>
        <w:tc>
          <w:tcPr>
            <w:tcW w:type="dxa" w:w="1913"/>
            <w:tcMar>
              <w:top w:w="50" w:type="dxa"/>
              <w:bottom w:w="50" w:type="dxa"/>
              <w:left w:w="90" w:type="dxa"/>
              <w:right w:w="90" w:type="dxa"/>
            </w:tcMar>
          </w:tcPr>
          <w:p>
            <w:pPr>
              <w:pStyle w:val="BDOITable"/>
            </w:pPr>
            <w:r>
              <w:rPr>
                <w:sz w:val="14"/>
              </w:rPr>
              <w:t>Collections</w:t>
            </w:r>
          </w:p>
        </w:tc>
        <w:tc>
          <w:tcPr>
            <w:tcW w:type="dxa" w:w="1555"/>
            <w:tcMar>
              <w:top w:w="50" w:type="dxa"/>
              <w:bottom w:w="50" w:type="dxa"/>
              <w:left w:w="90" w:type="dxa"/>
              <w:right w:w="90" w:type="dxa"/>
            </w:tcMar>
          </w:tcPr>
          <w:p>
            <w:pPr>
              <w:pStyle w:val="BDOITable"/>
            </w:pPr>
            <w:r>
              <w:rPr>
                <w:sz w:val="14"/>
              </w:rPr>
              <w:t>FR-CL-061</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BDOI file server (FS04)</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daily For Application To Invoice file</w:t>
            </w:r>
          </w:p>
        </w:tc>
        <w:tc>
          <w:tcPr>
            <w:tcW w:type="dxa" w:w="3707"/>
            <w:tcMar>
              <w:top w:w="50" w:type="dxa"/>
              <w:bottom w:w="50" w:type="dxa"/>
              <w:left w:w="90" w:type="dxa"/>
              <w:right w:w="90" w:type="dxa"/>
            </w:tcMar>
            <w:shd w:val="clear" w:color="auto" w:fill="E5F5FF"/>
          </w:tcPr>
          <w:p>
            <w:pPr>
              <w:pStyle w:val="BDOITable"/>
            </w:pPr>
            <w:r>
              <w:rPr>
                <w:sz w:val="14"/>
              </w:rPr>
              <w:t>Kept on Collections Files and downloaded by the user until the transfer to FS04 is specified (OQ17)</w:t>
            </w:r>
          </w:p>
        </w:tc>
        <w:tc>
          <w:tcPr>
            <w:tcW w:type="dxa" w:w="1913"/>
            <w:tcMar>
              <w:top w:w="50" w:type="dxa"/>
              <w:bottom w:w="50" w:type="dxa"/>
              <w:left w:w="90" w:type="dxa"/>
              <w:right w:w="90" w:type="dxa"/>
            </w:tcMar>
            <w:shd w:val="clear" w:color="auto" w:fill="E5F5FF"/>
          </w:tcPr>
          <w:p>
            <w:pPr>
              <w:pStyle w:val="BDOITable"/>
            </w:pPr>
            <w:r>
              <w:rPr>
                <w:sz w:val="14"/>
              </w:rPr>
              <w:t>Collections, BDOI IT</w:t>
            </w:r>
          </w:p>
        </w:tc>
        <w:tc>
          <w:tcPr>
            <w:tcW w:type="dxa" w:w="1555"/>
            <w:tcMar>
              <w:top w:w="50" w:type="dxa"/>
              <w:bottom w:w="50" w:type="dxa"/>
              <w:left w:w="90" w:type="dxa"/>
              <w:right w:w="90" w:type="dxa"/>
            </w:tcMar>
            <w:shd w:val="clear" w:color="auto" w:fill="E5F5FF"/>
          </w:tcPr>
          <w:p>
            <w:pPr>
              <w:pStyle w:val="BDOITable"/>
            </w:pPr>
            <w:r>
              <w:rPr>
                <w:sz w:val="14"/>
              </w:rPr>
              <w:t>FR-CL-077</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A change to anything in this contract is raised in the Change Management Register and assessed with the owners of the other BRD: Collections reads the Operations invoice ledger and hands its work to Cashiering, Commission Receivables and Adjustment, so a change of a disposition with an Operations action, of a request type or of a balance component changes what Operations receives and is signed by both owners as a delta.</w:t>
            </w:r>
          </w:p>
        </w:tc>
      </w:tr>
    </w:tbl>
    <w:p>
      <w:pPr>
        <w:pStyle w:val="BDOISpacer"/>
      </w:pPr>
    </w:p>
    <w:p>
      <w:pPr>
        <w:sectPr>
          <w:headerReference w:type="default" r:id="rId300"/>
          <w:footerReference w:type="default" r:id="rId301"/>
          <w:headerReference w:type="first" r:id="rId302"/>
          <w:footerReference w:type="first" r:id="rId30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86" w:name="_Toc000286"/>
      <w:r>
        <w:rPr/>
        <w:t>20 Sign-off and change control</w:t>
      </w:r>
      <w:bookmarkEnd w:id="286"/>
    </w:p>
    <w:p>
      <w:pPr>
        <w:pStyle w:val="Heading2"/>
      </w:pPr>
      <w:bookmarkStart w:id="287" w:name="_Toc000287"/>
      <w:r>
        <w:rPr/>
        <w:t>20.1 What is signed</w:t>
      </w:r>
      <w:bookmarkEnd w:id="287"/>
    </w:p>
    <w:p>
      <w:r>
        <w:rPr/>
        <w:t>The business sign-off covers the release set BRD-04 Collections v2.0:</w:t>
      </w:r>
    </w:p>
    <w:p>
      <w:pPr>
        <w:pStyle w:val="Caption"/>
        <w:keepNext/>
        <w:spacing w:after="60"/>
      </w:pPr>
      <w:r>
        <w:rPr>
          <w:b/>
          <w:i w:val="0"/>
        </w:rPr>
        <w:t xml:space="preserve">Table 52: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and the screen standards (appendix)</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v2.0</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the upload template and the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v2.0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bl>
    <w:p>
      <w:pPr>
        <w:pStyle w:val="BDOISpacer"/>
      </w:pPr>
    </w:p>
    <w:p>
      <w:pPr>
        <w:pStyle w:val="Caption"/>
        <w:keepNext/>
        <w:spacing w:after="60"/>
      </w:pPr>
      <w:r>
        <w:rPr>
          <w:b/>
          <w:i w:val="0"/>
        </w:rPr>
        <w:t xml:space="preserve">Table 53: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19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152</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66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148</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5</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15</w:t>
            </w:r>
          </w:p>
        </w:tc>
      </w:tr>
    </w:tbl>
    <w:p>
      <w:pPr>
        <w:pStyle w:val="BDOISpacer"/>
      </w:pPr>
    </w:p>
    <w:p>
      <w:pPr>
        <w:pStyle w:val="Heading2"/>
      </w:pPr>
      <w:bookmarkStart w:id="288" w:name="_Toc000288"/>
      <w:r>
        <w:rPr/>
        <w:t>20.2 How the review is recorded</w:t>
      </w:r>
      <w:bookmarkEnd w:id="288"/>
    </w:p>
    <w:p>
      <w:r>
        <w:rPr/>
        <w:t>Each team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289" w:name="_Toc000289"/>
      <w:r>
        <w:rPr/>
        <w:t>20.3 What signing freezes</w:t>
      </w:r>
      <w:bookmarkEnd w:id="289"/>
    </w:p>
    <w:p>
      <w:r>
        <w:rPr/>
        <w:t>Signing this release set freezes, for Collections: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and files (chapter 17);</w:t>
      </w:r>
    </w:p>
    <w:p>
      <w:pPr>
        <w:tabs>
          <w:tab w:pos="312" w:val="left"/>
        </w:tabs>
        <w:spacing w:after="120"/>
        <w:ind w:left="312" w:hanging="283"/>
      </w:pPr>
      <w:r>
        <w:rPr>
          <w:color w:val="004EA8"/>
        </w:rPr>
        <w:t>•</w:t>
        <w:tab/>
      </w:r>
      <w:r>
        <w:rPr/>
        <w:t>the upload template (chapter 18) and the interface contract with the other BRDs (chapter 19).</w:t>
      </w:r>
    </w:p>
    <w:p>
      <w:r>
        <w:rPr/>
        <w:t>Configuration values marked "default" (threshold, aging basis and brackets, edit-lock time, export cap, invoice number format, promise grace days, list entries, disposition attributes, escalation and assignment rules, the statement template, section 9) are not frozen; the Section Heads, the Business Administrator and the System Administrator change them in the system without a change request.</w:t>
      </w:r>
    </w:p>
    <w:p>
      <w:pPr>
        <w:pStyle w:val="Heading2"/>
      </w:pPr>
      <w:bookmarkStart w:id="290" w:name="_Toc000290"/>
      <w:r>
        <w:rPr/>
        <w:t>20.4 Change after sign-off</w:t>
      </w:r>
      <w:bookmarkEnd w:id="290"/>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new disposition with an Operations action changes what Cashiering or Commission Receivables receives),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291" w:name="_Toc000291"/>
      <w:r>
        <w:rPr/>
        <w:t>20.5 Proposed rules for confirmation</w:t>
      </w:r>
      <w:bookmarkEnd w:id="291"/>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292" w:name="_Toc000292"/>
      <w:r>
        <w:rPr/>
        <w:t>20.6 Signatures</w:t>
      </w:r>
      <w:bookmarkEnd w:id="292"/>
    </w:p>
    <w:p>
      <w:r>
        <w:rPr/>
        <w:t>By signing, BDOI confirms that this FRS and the sign-off workbook describe the Collections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sheets of the Collections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Jose Melvin Jarin</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Mark Joseph C. Makalintal</w:t>
            </w:r>
          </w:p>
        </w:tc>
        <w:tc>
          <w:tcPr>
            <w:tcW w:type="dxa" w:w="2380"/>
            <w:tcMar>
              <w:top w:w="50" w:type="dxa"/>
              <w:bottom w:w="50" w:type="dxa"/>
              <w:left w:w="90" w:type="dxa"/>
              <w:right w:w="90" w:type="dxa"/>
            </w:tcMar>
            <w:vAlign w:val="center"/>
          </w:tcPr>
          <w:p>
            <w:pPr>
              <w:pStyle w:val="BDOITable"/>
            </w:pPr>
            <w:r>
              <w:rPr>
                <w:sz w:val="18"/>
              </w:rPr>
              <w:t>SAVP, Unit Head -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Edmundante F. Ramirez</w:t>
            </w:r>
          </w:p>
        </w:tc>
        <w:tc>
          <w:tcPr>
            <w:tcW w:type="dxa" w:w="2380"/>
            <w:tcMar>
              <w:top w:w="50" w:type="dxa"/>
              <w:bottom w:w="50" w:type="dxa"/>
              <w:left w:w="90" w:type="dxa"/>
              <w:right w:w="90" w:type="dxa"/>
            </w:tcMar>
            <w:vAlign w:val="center"/>
          </w:tcPr>
          <w:p>
            <w:pPr>
              <w:pStyle w:val="BDOITable"/>
            </w:pPr>
            <w:r>
              <w:rPr>
                <w:sz w:val="18"/>
              </w:rPr>
              <w:t>VP, Head -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Roderick Lim</w:t>
            </w:r>
          </w:p>
        </w:tc>
        <w:tc>
          <w:tcPr>
            <w:tcW w:type="dxa" w:w="2380"/>
            <w:tcMar>
              <w:top w:w="50" w:type="dxa"/>
              <w:bottom w:w="50" w:type="dxa"/>
              <w:left w:w="90" w:type="dxa"/>
              <w:right w:w="90" w:type="dxa"/>
            </w:tcMar>
            <w:vAlign w:val="center"/>
          </w:tcPr>
          <w:p>
            <w:pPr>
              <w:pStyle w:val="BDOITable"/>
            </w:pPr>
            <w:r>
              <w:rPr>
                <w:sz w:val="18"/>
              </w:rPr>
              <w:t>FVP, Head -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John Benedict S. Santos</w:t>
            </w:r>
          </w:p>
        </w:tc>
        <w:tc>
          <w:tcPr>
            <w:tcW w:type="dxa" w:w="2380"/>
            <w:tcMar>
              <w:top w:w="50" w:type="dxa"/>
              <w:bottom w:w="50" w:type="dxa"/>
              <w:left w:w="90" w:type="dxa"/>
              <w:right w:w="90" w:type="dxa"/>
            </w:tcMar>
            <w:vAlign w:val="center"/>
          </w:tcPr>
          <w:p>
            <w:pPr>
              <w:pStyle w:val="BDOITable"/>
            </w:pPr>
            <w:r>
              <w:rPr>
                <w:sz w:val="18"/>
              </w:rPr>
              <w:t>VP and Head, BDOI Operations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Pia Grace M. Pinili</w:t>
            </w:r>
          </w:p>
        </w:tc>
        <w:tc>
          <w:tcPr>
            <w:tcW w:type="dxa" w:w="2380"/>
            <w:tcMar>
              <w:top w:w="50" w:type="dxa"/>
              <w:bottom w:w="50" w:type="dxa"/>
              <w:left w:w="90" w:type="dxa"/>
              <w:right w:w="90" w:type="dxa"/>
            </w:tcMar>
            <w:vAlign w:val="center"/>
          </w:tcPr>
          <w:p>
            <w:pPr>
              <w:pStyle w:val="BDOITable"/>
            </w:pPr>
            <w:r>
              <w:rPr>
                <w:sz w:val="18"/>
              </w:rPr>
              <w:t>Collections and Marketing Support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Maria Victoria Evangelista</w:t>
            </w:r>
          </w:p>
        </w:tc>
        <w:tc>
          <w:tcPr>
            <w:tcW w:type="dxa" w:w="2380"/>
            <w:tcMar>
              <w:top w:w="50" w:type="dxa"/>
              <w:bottom w:w="50" w:type="dxa"/>
              <w:left w:w="90" w:type="dxa"/>
              <w:right w:w="90" w:type="dxa"/>
            </w:tcMar>
            <w:vAlign w:val="center"/>
          </w:tcPr>
          <w:p>
            <w:pPr>
              <w:pStyle w:val="BDOITable"/>
            </w:pPr>
            <w:r>
              <w:rPr>
                <w:sz w:val="18"/>
              </w:rPr>
              <w:t>Collections and Marketing Support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Gutierrez</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Cauton</w:t>
            </w:r>
          </w:p>
        </w:tc>
        <w:tc>
          <w:tcPr>
            <w:tcW w:type="dxa" w:w="2380"/>
            <w:tcMar>
              <w:top w:w="50" w:type="dxa"/>
              <w:bottom w:w="50" w:type="dxa"/>
              <w:left w:w="90" w:type="dxa"/>
              <w:right w:w="90" w:type="dxa"/>
            </w:tcMar>
            <w:vAlign w:val="center"/>
          </w:tcPr>
          <w:p>
            <w:pPr>
              <w:pStyle w:val="BDOITable"/>
            </w:pPr>
            <w:r>
              <w:rPr>
                <w:sz w:val="18"/>
              </w:rPr>
              <w:t>Program Manager,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Zean C. Ibay</w:t>
            </w:r>
          </w:p>
        </w:tc>
        <w:tc>
          <w:tcPr>
            <w:tcW w:type="dxa" w:w="2380"/>
            <w:tcMar>
              <w:top w:w="50" w:type="dxa"/>
              <w:bottom w:w="50" w:type="dxa"/>
              <w:left w:w="90" w:type="dxa"/>
              <w:right w:w="90" w:type="dxa"/>
            </w:tcMar>
            <w:vAlign w:val="center"/>
          </w:tcPr>
          <w:p>
            <w:pPr>
              <w:pStyle w:val="BDOITable"/>
            </w:pPr>
            <w:r>
              <w:rPr>
                <w:sz w:val="18"/>
              </w:rPr>
              <w:t>Business Analyst,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293" w:name="_Toc000293"/>
      <w:r>
        <w:rPr/>
        <w:t>21 Proposed business rules and clarifications for confirmation</w:t>
      </w:r>
      <w:bookmarkEnd w:id="293"/>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review of this set (section 20.5);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54: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CLR-CL-01</w:t>
            </w:r>
          </w:p>
        </w:tc>
        <w:tc>
          <w:tcPr>
            <w:tcW w:type="dxa" w:w="1643"/>
            <w:tcMar>
              <w:top w:w="50" w:type="dxa"/>
              <w:bottom w:w="50" w:type="dxa"/>
              <w:left w:w="90" w:type="dxa"/>
              <w:right w:w="90" w:type="dxa"/>
            </w:tcMar>
          </w:tcPr>
          <w:p>
            <w:pPr>
              <w:pStyle w:val="BDOITable"/>
            </w:pPr>
            <w:r>
              <w:rPr>
                <w:sz w:val="16"/>
              </w:rPr>
              <w:t>Daily refresh (BRCLXN.013-015; FR-CL-017)</w:t>
            </w:r>
          </w:p>
        </w:tc>
        <w:tc>
          <w:tcPr>
            <w:tcW w:type="dxa" w:w="3456"/>
            <w:tcMar>
              <w:top w:w="50" w:type="dxa"/>
              <w:bottom w:w="50" w:type="dxa"/>
              <w:left w:w="90" w:type="dxa"/>
              <w:right w:w="90" w:type="dxa"/>
            </w:tcMar>
          </w:tcPr>
          <w:p>
            <w:pPr>
              <w:pStyle w:val="BDOITable"/>
            </w:pPr>
            <w:r>
              <w:rPr>
                <w:sz w:val="16"/>
              </w:rPr>
              <w:t>EBIX is replaced by BIBS booking. The job CLX_DAILY_REFRESH reads the BIBS invoice ledger at 22:15; the balance of a listed account is also refreshed after each payment. Open EBIX items, their disposition history and unapplied items at go-live come in through a one-time migration.</w:t>
            </w:r>
          </w:p>
        </w:tc>
        <w:tc>
          <w:tcPr>
            <w:tcW w:type="dxa" w:w="1983"/>
            <w:tcMar>
              <w:top w:w="50" w:type="dxa"/>
              <w:bottom w:w="50" w:type="dxa"/>
              <w:left w:w="90" w:type="dxa"/>
              <w:right w:w="90" w:type="dxa"/>
            </w:tcMar>
          </w:tcPr>
          <w:p>
            <w:pPr>
              <w:pStyle w:val="BDOITable"/>
            </w:pPr>
            <w:r>
              <w:rPr>
                <w:sz w:val="16"/>
              </w:rPr>
              <w:t>The BRD extracts from EBIX after the 22:00 end-of-day; in BIBS the booking is internal. The migration scope and format are open (CQ07).</w:t>
            </w:r>
          </w:p>
        </w:tc>
        <w:tc>
          <w:tcPr>
            <w:tcW w:type="dxa" w:w="1926"/>
            <w:tcMar>
              <w:top w:w="50" w:type="dxa"/>
              <w:bottom w:w="50" w:type="dxa"/>
              <w:left w:w="90" w:type="dxa"/>
              <w:right w:w="90" w:type="dxa"/>
            </w:tcMar>
          </w:tcPr>
          <w:p>
            <w:pPr>
              <w:pStyle w:val="BDOITable"/>
            </w:pPr>
            <w:r>
              <w:rPr>
                <w:sz w:val="16"/>
              </w:rPr>
              <w:t>Confirm the refresh from the ledger; give the migration scope and cut-off (CQ07).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CLR-CL-02</w:t>
            </w:r>
          </w:p>
        </w:tc>
        <w:tc>
          <w:tcPr>
            <w:tcW w:type="dxa" w:w="1643"/>
            <w:tcMar>
              <w:top w:w="50" w:type="dxa"/>
              <w:bottom w:w="50" w:type="dxa"/>
              <w:left w:w="90" w:type="dxa"/>
              <w:right w:w="90" w:type="dxa"/>
            </w:tcMar>
            <w:shd w:val="clear" w:color="auto" w:fill="E5F5FF"/>
          </w:tcPr>
          <w:p>
            <w:pPr>
              <w:pStyle w:val="BDOITable"/>
            </w:pPr>
            <w:r>
              <w:rPr>
                <w:sz w:val="16"/>
              </w:rPr>
              <w:t>Negative balances (BRCLXN.010; FR-CL-013)</w:t>
            </w:r>
          </w:p>
        </w:tc>
        <w:tc>
          <w:tcPr>
            <w:tcW w:type="dxa" w:w="3456"/>
            <w:tcMar>
              <w:top w:w="50" w:type="dxa"/>
              <w:bottom w:w="50" w:type="dxa"/>
              <w:left w:w="90" w:type="dxa"/>
              <w:right w:w="90" w:type="dxa"/>
            </w:tcMar>
            <w:shd w:val="clear" w:color="auto" w:fill="E5F5FF"/>
          </w:tcPr>
          <w:p>
            <w:pPr>
              <w:pStyle w:val="BDOITable"/>
            </w:pPr>
            <w:r>
              <w:rPr>
                <w:sz w:val="16"/>
              </w:rPr>
              <w:t>Negatives of cancellations and return invoices are never listed (EXCLUDED_CANCELLED); other negatives are kept as CREDIT on a Credit Balances tab.</w:t>
            </w:r>
          </w:p>
        </w:tc>
        <w:tc>
          <w:tcPr>
            <w:tcW w:type="dxa" w:w="1983"/>
            <w:tcMar>
              <w:top w:w="50" w:type="dxa"/>
              <w:bottom w:w="50" w:type="dxa"/>
              <w:left w:w="90" w:type="dxa"/>
              <w:right w:w="90" w:type="dxa"/>
            </w:tcMar>
            <w:shd w:val="clear" w:color="auto" w:fill="E5F5FF"/>
          </w:tcPr>
          <w:p>
            <w:pPr>
              <w:pStyle w:val="BDOITable"/>
            </w:pPr>
            <w:r>
              <w:rPr>
                <w:sz w:val="16"/>
              </w:rPr>
              <w:t>The BRD excludes the negatives of transaction type C only (CQ04).</w:t>
            </w:r>
          </w:p>
        </w:tc>
        <w:tc>
          <w:tcPr>
            <w:tcW w:type="dxa" w:w="1926"/>
            <w:tcMar>
              <w:top w:w="50" w:type="dxa"/>
              <w:bottom w:w="50" w:type="dxa"/>
              <w:left w:w="90" w:type="dxa"/>
              <w:right w:w="90" w:type="dxa"/>
            </w:tcMar>
            <w:shd w:val="clear" w:color="auto" w:fill="E5F5FF"/>
          </w:tcPr>
          <w:p>
            <w:pPr>
              <w:pStyle w:val="BDOITable"/>
            </w:pPr>
            <w:r>
              <w:rPr>
                <w:sz w:val="16"/>
              </w:rPr>
              <w:t>Confirm the treatment of negatives (CQ04).</w:t>
            </w:r>
          </w:p>
        </w:tc>
      </w:tr>
      <w:tr>
        <w:trPr>
          <w:cantSplit w:val="true"/>
        </w:trPr>
        <w:tc>
          <w:tcPr>
            <w:tcW w:type="dxa" w:w="963"/>
            <w:tcMar>
              <w:top w:w="50" w:type="dxa"/>
              <w:bottom w:w="50" w:type="dxa"/>
              <w:left w:w="90" w:type="dxa"/>
              <w:right w:w="90" w:type="dxa"/>
            </w:tcMar>
          </w:tcPr>
          <w:p>
            <w:pPr>
              <w:pStyle w:val="BDOITable"/>
            </w:pPr>
            <w:r>
              <w:rPr>
                <w:sz w:val="16"/>
              </w:rPr>
              <w:t>CLR-CL-03</w:t>
            </w:r>
          </w:p>
        </w:tc>
        <w:tc>
          <w:tcPr>
            <w:tcW w:type="dxa" w:w="1643"/>
            <w:tcMar>
              <w:top w:w="50" w:type="dxa"/>
              <w:bottom w:w="50" w:type="dxa"/>
              <w:left w:w="90" w:type="dxa"/>
              <w:right w:w="90" w:type="dxa"/>
            </w:tcMar>
          </w:tcPr>
          <w:p>
            <w:pPr>
              <w:pStyle w:val="BDOITable"/>
            </w:pPr>
            <w:r>
              <w:rPr>
                <w:sz w:val="16"/>
              </w:rPr>
              <w:t>Data scope per user (BRCLXN.012; FR-CL-015)</w:t>
            </w:r>
          </w:p>
        </w:tc>
        <w:tc>
          <w:tcPr>
            <w:tcW w:type="dxa" w:w="3456"/>
            <w:tcMar>
              <w:top w:w="50" w:type="dxa"/>
              <w:bottom w:w="50" w:type="dxa"/>
              <w:left w:w="90" w:type="dxa"/>
              <w:right w:w="90" w:type="dxa"/>
            </w:tcMar>
          </w:tcPr>
          <w:p>
            <w:pPr>
              <w:pStyle w:val="BDOITable"/>
            </w:pPr>
            <w:r>
              <w:rPr>
                <w:sz w:val="16"/>
              </w:rPr>
              <w:t>Every CLX_VIEW user sees every account and narrows it with the filters, which run on the whole list; there is no default scope per user.</w:t>
            </w:r>
          </w:p>
        </w:tc>
        <w:tc>
          <w:tcPr>
            <w:tcW w:type="dxa" w:w="1983"/>
            <w:tcMar>
              <w:top w:w="50" w:type="dxa"/>
              <w:bottom w:w="50" w:type="dxa"/>
              <w:left w:w="90" w:type="dxa"/>
              <w:right w:w="90" w:type="dxa"/>
            </w:tcMar>
          </w:tcPr>
          <w:p>
            <w:pPr>
              <w:pStyle w:val="BDOITable"/>
            </w:pPr>
            <w:r>
              <w:rPr>
                <w:sz w:val="16"/>
              </w:rPr>
              <w:t>The BRD shows only the accounts of the selected segment and UH (CQ06).</w:t>
            </w:r>
          </w:p>
        </w:tc>
        <w:tc>
          <w:tcPr>
            <w:tcW w:type="dxa" w:w="1926"/>
            <w:tcMar>
              <w:top w:w="50" w:type="dxa"/>
              <w:bottom w:w="50" w:type="dxa"/>
              <w:left w:w="90" w:type="dxa"/>
              <w:right w:w="90" w:type="dxa"/>
            </w:tcMar>
          </w:tcPr>
          <w:p>
            <w:pPr>
              <w:pStyle w:val="BDOITable"/>
            </w:pPr>
            <w:r>
              <w:rPr>
                <w:sz w:val="16"/>
              </w:rPr>
              <w:t>Confirm the filters, or give the default scope per role (CQ06).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CLR-CL-04</w:t>
            </w:r>
          </w:p>
        </w:tc>
        <w:tc>
          <w:tcPr>
            <w:tcW w:type="dxa" w:w="1643"/>
            <w:tcMar>
              <w:top w:w="50" w:type="dxa"/>
              <w:bottom w:w="50" w:type="dxa"/>
              <w:left w:w="90" w:type="dxa"/>
              <w:right w:w="90" w:type="dxa"/>
            </w:tcMar>
            <w:shd w:val="clear" w:color="auto" w:fill="E5F5FF"/>
          </w:tcPr>
          <w:p>
            <w:pPr>
              <w:pStyle w:val="BDOITable"/>
            </w:pPr>
            <w:r>
              <w:rPr>
                <w:sz w:val="16"/>
              </w:rPr>
              <w:t>Unit Head (BRCLXN.011; FR-CL-015)</w:t>
            </w:r>
          </w:p>
        </w:tc>
        <w:tc>
          <w:tcPr>
            <w:tcW w:type="dxa" w:w="3456"/>
            <w:tcMar>
              <w:top w:w="50" w:type="dxa"/>
              <w:bottom w:w="50" w:type="dxa"/>
              <w:left w:w="90" w:type="dxa"/>
              <w:right w:w="90" w:type="dxa"/>
            </w:tcMar>
            <w:shd w:val="clear" w:color="auto" w:fill="E5F5FF"/>
          </w:tcPr>
          <w:p>
            <w:pPr>
              <w:pStyle w:val="BDOITable"/>
            </w:pPr>
            <w:r>
              <w:rPr>
                <w:sz w:val="16"/>
              </w:rPr>
              <w:t>The Unit Head is the head of the invoice's sales unit (else of its department or region), maintained on Collections Setup.</w:t>
            </w:r>
          </w:p>
        </w:tc>
        <w:tc>
          <w:tcPr>
            <w:tcW w:type="dxa" w:w="1983"/>
            <w:tcMar>
              <w:top w:w="50" w:type="dxa"/>
              <w:bottom w:w="50" w:type="dxa"/>
              <w:left w:w="90" w:type="dxa"/>
              <w:right w:w="90" w:type="dxa"/>
            </w:tcMar>
            <w:shd w:val="clear" w:color="auto" w:fill="E5F5FF"/>
          </w:tcPr>
          <w:p>
            <w:pPr>
              <w:pStyle w:val="BDOITable"/>
            </w:pPr>
            <w:r>
              <w:rPr>
                <w:sz w:val="16"/>
              </w:rPr>
              <w:t>The BRD does not say where the Unit Head comes from (CQ05).</w:t>
            </w:r>
          </w:p>
        </w:tc>
        <w:tc>
          <w:tcPr>
            <w:tcW w:type="dxa" w:w="1926"/>
            <w:tcMar>
              <w:top w:w="50" w:type="dxa"/>
              <w:bottom w:w="50" w:type="dxa"/>
              <w:left w:w="90" w:type="dxa"/>
              <w:right w:w="90" w:type="dxa"/>
            </w:tcMar>
            <w:shd w:val="clear" w:color="auto" w:fill="E5F5FF"/>
          </w:tcPr>
          <w:p>
            <w:pPr>
              <w:pStyle w:val="BDOITable"/>
            </w:pPr>
            <w:r>
              <w:rPr>
                <w:sz w:val="16"/>
              </w:rPr>
              <w:t>Confirm the source of the Unit Head (CQ05).</w:t>
            </w:r>
          </w:p>
        </w:tc>
      </w:tr>
      <w:tr>
        <w:trPr>
          <w:cantSplit w:val="true"/>
        </w:trPr>
        <w:tc>
          <w:tcPr>
            <w:tcW w:type="dxa" w:w="963"/>
            <w:tcMar>
              <w:top w:w="50" w:type="dxa"/>
              <w:bottom w:w="50" w:type="dxa"/>
              <w:left w:w="90" w:type="dxa"/>
              <w:right w:w="90" w:type="dxa"/>
            </w:tcMar>
          </w:tcPr>
          <w:p>
            <w:pPr>
              <w:pStyle w:val="BDOITable"/>
            </w:pPr>
            <w:r>
              <w:rPr>
                <w:sz w:val="16"/>
              </w:rPr>
              <w:t>CLR-CL-05</w:t>
            </w:r>
          </w:p>
        </w:tc>
        <w:tc>
          <w:tcPr>
            <w:tcW w:type="dxa" w:w="1643"/>
            <w:tcMar>
              <w:top w:w="50" w:type="dxa"/>
              <w:bottom w:w="50" w:type="dxa"/>
              <w:left w:w="90" w:type="dxa"/>
              <w:right w:w="90" w:type="dxa"/>
            </w:tcMar>
          </w:tcPr>
          <w:p>
            <w:pPr>
              <w:pStyle w:val="BDOITable"/>
            </w:pPr>
            <w:r>
              <w:rPr>
                <w:sz w:val="16"/>
              </w:rPr>
              <w:t>Monthly reversal files (BRCLXN.024, 026; FR-CL-032, 080, 081)</w:t>
            </w:r>
          </w:p>
        </w:tc>
        <w:tc>
          <w:tcPr>
            <w:tcW w:type="dxa" w:w="3456"/>
            <w:tcMar>
              <w:top w:w="50" w:type="dxa"/>
              <w:bottom w:w="50" w:type="dxa"/>
              <w:left w:w="90" w:type="dxa"/>
              <w:right w:w="90" w:type="dxa"/>
            </w:tcMar>
          </w:tcPr>
          <w:p>
            <w:pPr>
              <w:pStyle w:val="BDOITable"/>
            </w:pPr>
            <w:r>
              <w:rPr>
                <w:sz w:val="16"/>
              </w:rPr>
              <w:t>A DP PR disposition goes at once to the Commission DP list and a PR 2307 disposition to the Cashiering 2307 intake; the monthly file is the audit copy.</w:t>
            </w:r>
          </w:p>
        </w:tc>
        <w:tc>
          <w:tcPr>
            <w:tcW w:type="dxa" w:w="1983"/>
            <w:tcMar>
              <w:top w:w="50" w:type="dxa"/>
              <w:bottom w:w="50" w:type="dxa"/>
              <w:left w:w="90" w:type="dxa"/>
              <w:right w:w="90" w:type="dxa"/>
            </w:tcMar>
          </w:tcPr>
          <w:p>
            <w:pPr>
              <w:pStyle w:val="BDOITable"/>
            </w:pPr>
            <w:r>
              <w:rPr>
                <w:sz w:val="16"/>
              </w:rPr>
              <w:t>The BRD has the monthly batch generate the file for Operations (OQ16, OQ38).</w:t>
            </w:r>
          </w:p>
        </w:tc>
        <w:tc>
          <w:tcPr>
            <w:tcW w:type="dxa" w:w="1926"/>
            <w:tcMar>
              <w:top w:w="50" w:type="dxa"/>
              <w:bottom w:w="50" w:type="dxa"/>
              <w:left w:w="90" w:type="dxa"/>
              <w:right w:w="90" w:type="dxa"/>
            </w:tcMar>
          </w:tcPr>
          <w:p>
            <w:pPr>
              <w:pStyle w:val="BDOITable"/>
            </w:pPr>
            <w:r>
              <w:rPr>
                <w:sz w:val="16"/>
              </w:rPr>
              <w:t>Confirm the hand-off at the time of the disposition.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CLR-CL-06</w:t>
            </w:r>
          </w:p>
        </w:tc>
        <w:tc>
          <w:tcPr>
            <w:tcW w:type="dxa" w:w="1643"/>
            <w:tcMar>
              <w:top w:w="50" w:type="dxa"/>
              <w:bottom w:w="50" w:type="dxa"/>
              <w:left w:w="90" w:type="dxa"/>
              <w:right w:w="90" w:type="dxa"/>
            </w:tcMar>
            <w:shd w:val="clear" w:color="auto" w:fill="E5F5FF"/>
          </w:tcPr>
          <w:p>
            <w:pPr>
              <w:pStyle w:val="BDOITable"/>
            </w:pPr>
            <w:r>
              <w:rPr>
                <w:sz w:val="16"/>
              </w:rPr>
              <w:t>2307 hand-off (BRCLXN.026; FR-CL-032)</w:t>
            </w:r>
          </w:p>
        </w:tc>
        <w:tc>
          <w:tcPr>
            <w:tcW w:type="dxa" w:w="3456"/>
            <w:tcMar>
              <w:top w:w="50" w:type="dxa"/>
              <w:bottom w:w="50" w:type="dxa"/>
              <w:left w:w="90" w:type="dxa"/>
              <w:right w:w="90" w:type="dxa"/>
            </w:tcMar>
            <w:shd w:val="clear" w:color="auto" w:fill="E5F5FF"/>
          </w:tcPr>
          <w:p>
            <w:pPr>
              <w:pStyle w:val="BDOITable"/>
            </w:pPr>
            <w:r>
              <w:rPr>
                <w:sz w:val="16"/>
              </w:rPr>
              <w:t>Cashiering takes the PR 2307 hand-offs in its 2307 intake; a hand-off not taken within one day raises the alert CLX_OUTBOX_STALE.</w:t>
            </w:r>
          </w:p>
        </w:tc>
        <w:tc>
          <w:tcPr>
            <w:tcW w:type="dxa" w:w="1983"/>
            <w:tcMar>
              <w:top w:w="50" w:type="dxa"/>
              <w:bottom w:w="50" w:type="dxa"/>
              <w:left w:w="90" w:type="dxa"/>
              <w:right w:w="90" w:type="dxa"/>
            </w:tcMar>
            <w:shd w:val="clear" w:color="auto" w:fill="E5F5FF"/>
          </w:tcPr>
          <w:p>
            <w:pPr>
              <w:pStyle w:val="BDOITable"/>
            </w:pPr>
            <w:r>
              <w:rPr>
                <w:sz w:val="16"/>
              </w:rPr>
              <w:t>The BRD says the 2307 accounts reach Operations for reversal without naming the step.</w:t>
            </w:r>
          </w:p>
        </w:tc>
        <w:tc>
          <w:tcPr>
            <w:tcW w:type="dxa" w:w="1926"/>
            <w:tcMar>
              <w:top w:w="50" w:type="dxa"/>
              <w:bottom w:w="50" w:type="dxa"/>
              <w:left w:w="90" w:type="dxa"/>
              <w:right w:w="90" w:type="dxa"/>
            </w:tcMar>
            <w:shd w:val="clear" w:color="auto" w:fill="E5F5FF"/>
          </w:tcPr>
          <w:p>
            <w:pPr>
              <w:pStyle w:val="BDOITable"/>
            </w:pPr>
            <w:r>
              <w:rPr>
                <w:sz w:val="16"/>
              </w:rPr>
              <w:t>Confirm the Cashiering 2307 intake.</w:t>
            </w:r>
          </w:p>
        </w:tc>
      </w:tr>
      <w:tr>
        <w:trPr>
          <w:cantSplit w:val="true"/>
        </w:trPr>
        <w:tc>
          <w:tcPr>
            <w:tcW w:type="dxa" w:w="963"/>
            <w:tcMar>
              <w:top w:w="50" w:type="dxa"/>
              <w:bottom w:w="50" w:type="dxa"/>
              <w:left w:w="90" w:type="dxa"/>
              <w:right w:w="90" w:type="dxa"/>
            </w:tcMar>
          </w:tcPr>
          <w:p>
            <w:pPr>
              <w:pStyle w:val="BDOITable"/>
            </w:pPr>
            <w:r>
              <w:rPr>
                <w:sz w:val="16"/>
              </w:rPr>
              <w:t>CLR-CL-07</w:t>
            </w:r>
          </w:p>
        </w:tc>
        <w:tc>
          <w:tcPr>
            <w:tcW w:type="dxa" w:w="1643"/>
            <w:tcMar>
              <w:top w:w="50" w:type="dxa"/>
              <w:bottom w:w="50" w:type="dxa"/>
              <w:left w:w="90" w:type="dxa"/>
              <w:right w:w="90" w:type="dxa"/>
            </w:tcMar>
          </w:tcPr>
          <w:p>
            <w:pPr>
              <w:pStyle w:val="BDOITable"/>
            </w:pPr>
            <w:r>
              <w:rPr>
                <w:sz w:val="16"/>
              </w:rPr>
              <w:t>Request application of payment (BRCLXN.030, 032; FR-CL-074)</w:t>
            </w:r>
          </w:p>
        </w:tc>
        <w:tc>
          <w:tcPr>
            <w:tcW w:type="dxa" w:w="3456"/>
            <w:tcMar>
              <w:top w:w="50" w:type="dxa"/>
              <w:bottom w:w="50" w:type="dxa"/>
              <w:left w:w="90" w:type="dxa"/>
              <w:right w:w="90" w:type="dxa"/>
            </w:tcMar>
          </w:tcPr>
          <w:p>
            <w:pPr>
              <w:pStyle w:val="BDOITable"/>
            </w:pPr>
            <w:r>
              <w:rPr>
                <w:sz w:val="16"/>
              </w:rPr>
              <w:t>The request goes to Cashiering's Incoming Requests; a cashier accepts it and applies the payment through the Operations disposition workflow and its approvals. A request that Cashiering refuses shows "Rejected by Cashiering: &lt;reason&gt;".</w:t>
            </w:r>
          </w:p>
        </w:tc>
        <w:tc>
          <w:tcPr>
            <w:tcW w:type="dxa" w:w="1983"/>
            <w:tcMar>
              <w:top w:w="50" w:type="dxa"/>
              <w:bottom w:w="50" w:type="dxa"/>
              <w:left w:w="90" w:type="dxa"/>
              <w:right w:w="90" w:type="dxa"/>
            </w:tcMar>
          </w:tcPr>
          <w:p>
            <w:pPr>
              <w:pStyle w:val="BDOITable"/>
            </w:pPr>
            <w:r>
              <w:rPr>
                <w:sz w:val="16"/>
              </w:rPr>
              <w:t>The BRD does not name the Cashiering step (OQ15).</w:t>
            </w:r>
          </w:p>
        </w:tc>
        <w:tc>
          <w:tcPr>
            <w:tcW w:type="dxa" w:w="1926"/>
            <w:tcMar>
              <w:top w:w="50" w:type="dxa"/>
              <w:bottom w:w="50" w:type="dxa"/>
              <w:left w:w="90" w:type="dxa"/>
              <w:right w:w="90" w:type="dxa"/>
            </w:tcMar>
          </w:tcPr>
          <w:p>
            <w:pPr>
              <w:pStyle w:val="BDOITable"/>
            </w:pPr>
            <w:r>
              <w:rPr>
                <w:sz w:val="16"/>
              </w:rPr>
              <w:t>Confirm the Cashiering step (OQ15) and the texts of the refusals Cashiering gives at once (unknown payment, no balance, amount above the balance, no invoice).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CLR-CL-08</w:t>
            </w:r>
          </w:p>
        </w:tc>
        <w:tc>
          <w:tcPr>
            <w:tcW w:type="dxa" w:w="1643"/>
            <w:tcMar>
              <w:top w:w="50" w:type="dxa"/>
              <w:bottom w:w="50" w:type="dxa"/>
              <w:left w:w="90" w:type="dxa"/>
              <w:right w:w="90" w:type="dxa"/>
            </w:tcMar>
            <w:shd w:val="clear" w:color="auto" w:fill="E5F5FF"/>
          </w:tcPr>
          <w:p>
            <w:pPr>
              <w:pStyle w:val="BDOITable"/>
            </w:pPr>
            <w:r>
              <w:rPr>
                <w:sz w:val="16"/>
              </w:rPr>
              <w:t>Names on the unapplied list (BRCLXN.036; FR-CL-070)</w:t>
            </w:r>
          </w:p>
        </w:tc>
        <w:tc>
          <w:tcPr>
            <w:tcW w:type="dxa" w:w="3456"/>
            <w:tcMar>
              <w:top w:w="50" w:type="dxa"/>
              <w:bottom w:w="50" w:type="dxa"/>
              <w:left w:w="90" w:type="dxa"/>
              <w:right w:w="90" w:type="dxa"/>
            </w:tcMar>
            <w:shd w:val="clear" w:color="auto" w:fill="E5F5FF"/>
          </w:tcPr>
          <w:p>
            <w:pPr>
              <w:pStyle w:val="BDOITable"/>
            </w:pPr>
            <w:r>
              <w:rPr>
                <w:sz w:val="16"/>
              </w:rPr>
              <w:t>User names are shown for UH and AO; booker and bank officer names, Business Origin and System Remarks are not shown; "Processing Stage" is the Cashiering tab.</w:t>
            </w:r>
          </w:p>
        </w:tc>
        <w:tc>
          <w:tcPr>
            <w:tcW w:type="dxa" w:w="1983"/>
            <w:tcMar>
              <w:top w:w="50" w:type="dxa"/>
              <w:bottom w:w="50" w:type="dxa"/>
              <w:left w:w="90" w:type="dxa"/>
              <w:right w:w="90" w:type="dxa"/>
            </w:tcMar>
            <w:shd w:val="clear" w:color="auto" w:fill="E5F5FF"/>
          </w:tcPr>
          <w:p>
            <w:pPr>
              <w:pStyle w:val="BDOITable"/>
            </w:pPr>
            <w:r>
              <w:rPr>
                <w:sz w:val="16"/>
              </w:rPr>
              <w:t>BIBS does not hold the booker, bank officer, Business Origin or System Remarks of an unapplied item (CQ11).</w:t>
            </w:r>
          </w:p>
        </w:tc>
        <w:tc>
          <w:tcPr>
            <w:tcW w:type="dxa" w:w="1926"/>
            <w:tcMar>
              <w:top w:w="50" w:type="dxa"/>
              <w:bottom w:w="50" w:type="dxa"/>
              <w:left w:w="90" w:type="dxa"/>
              <w:right w:w="90" w:type="dxa"/>
            </w:tcMar>
            <w:shd w:val="clear" w:color="auto" w:fill="E5F5FF"/>
          </w:tcPr>
          <w:p>
            <w:pPr>
              <w:pStyle w:val="BDOITable"/>
            </w:pPr>
            <w:r>
              <w:rPr>
                <w:sz w:val="16"/>
              </w:rPr>
              <w:t>Confirm the columns, or name the source of the other fields (CQ11).</w:t>
            </w:r>
          </w:p>
        </w:tc>
      </w:tr>
      <w:tr>
        <w:trPr>
          <w:cantSplit w:val="true"/>
        </w:trPr>
        <w:tc>
          <w:tcPr>
            <w:tcW w:type="dxa" w:w="963"/>
            <w:tcMar>
              <w:top w:w="50" w:type="dxa"/>
              <w:bottom w:w="50" w:type="dxa"/>
              <w:left w:w="90" w:type="dxa"/>
              <w:right w:w="90" w:type="dxa"/>
            </w:tcMar>
          </w:tcPr>
          <w:p>
            <w:pPr>
              <w:pStyle w:val="BDOITable"/>
            </w:pPr>
            <w:r>
              <w:rPr>
                <w:sz w:val="16"/>
              </w:rPr>
              <w:t>CLR-CL-09</w:t>
            </w:r>
          </w:p>
        </w:tc>
        <w:tc>
          <w:tcPr>
            <w:tcW w:type="dxa" w:w="1643"/>
            <w:tcMar>
              <w:top w:w="50" w:type="dxa"/>
              <w:bottom w:w="50" w:type="dxa"/>
              <w:left w:w="90" w:type="dxa"/>
              <w:right w:w="90" w:type="dxa"/>
            </w:tcMar>
          </w:tcPr>
          <w:p>
            <w:pPr>
              <w:pStyle w:val="BDOITable"/>
            </w:pPr>
            <w:r>
              <w:rPr>
                <w:sz w:val="16"/>
              </w:rPr>
              <w:t>Daily application file (BRCLXN.041-042; FR-CL-077)</w:t>
            </w:r>
          </w:p>
        </w:tc>
        <w:tc>
          <w:tcPr>
            <w:tcW w:type="dxa" w:w="3456"/>
            <w:tcMar>
              <w:top w:w="50" w:type="dxa"/>
              <w:bottom w:w="50" w:type="dxa"/>
              <w:left w:w="90" w:type="dxa"/>
              <w:right w:w="90" w:type="dxa"/>
            </w:tcMar>
          </w:tcPr>
          <w:p>
            <w:pPr>
              <w:pStyle w:val="BDOITable"/>
            </w:pPr>
            <w:r>
              <w:rPr>
                <w:sz w:val="16"/>
              </w:rPr>
              <w:t>The pipe-delimited file is written at 05:00 and kept in the list of extracts under FS04/CLX_APPLICATION_TO_INVOICE; the transfer to FS04 is added when BDOI names it.</w:t>
            </w:r>
          </w:p>
        </w:tc>
        <w:tc>
          <w:tcPr>
            <w:tcW w:type="dxa" w:w="1983"/>
            <w:tcMar>
              <w:top w:w="50" w:type="dxa"/>
              <w:bottom w:w="50" w:type="dxa"/>
              <w:left w:w="90" w:type="dxa"/>
              <w:right w:w="90" w:type="dxa"/>
            </w:tcMar>
          </w:tcPr>
          <w:p>
            <w:pPr>
              <w:pStyle w:val="BDOITable"/>
            </w:pPr>
            <w:r>
              <w:rPr>
                <w:sz w:val="16"/>
              </w:rPr>
              <w:t>The BRD loads the text file to FS04 before 06:00; the transfer is not specified (OQ17, CQ12).</w:t>
            </w:r>
          </w:p>
        </w:tc>
        <w:tc>
          <w:tcPr>
            <w:tcW w:type="dxa" w:w="1926"/>
            <w:tcMar>
              <w:top w:w="50" w:type="dxa"/>
              <w:bottom w:w="50" w:type="dxa"/>
              <w:left w:w="90" w:type="dxa"/>
              <w:right w:w="90" w:type="dxa"/>
            </w:tcMar>
          </w:tcPr>
          <w:p>
            <w:pPr>
              <w:pStyle w:val="BDOITable"/>
            </w:pPr>
            <w:r>
              <w:rPr>
                <w:sz w:val="16"/>
              </w:rPr>
              <w:t>Name the FS04 transfer and confirm the layout (OQ17, CQ12).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CLR-CL-10</w:t>
            </w:r>
          </w:p>
        </w:tc>
        <w:tc>
          <w:tcPr>
            <w:tcW w:type="dxa" w:w="1643"/>
            <w:tcMar>
              <w:top w:w="50" w:type="dxa"/>
              <w:bottom w:w="50" w:type="dxa"/>
              <w:left w:w="90" w:type="dxa"/>
              <w:right w:w="90" w:type="dxa"/>
            </w:tcMar>
            <w:shd w:val="clear" w:color="auto" w:fill="E5F5FF"/>
          </w:tcPr>
          <w:p>
            <w:pPr>
              <w:pStyle w:val="BDOITable"/>
            </w:pPr>
            <w:r>
              <w:rPr>
                <w:sz w:val="16"/>
              </w:rPr>
              <w:t>Invoice number (BRCLXN.047; FR-CL-075)</w:t>
            </w:r>
          </w:p>
        </w:tc>
        <w:tc>
          <w:tcPr>
            <w:tcW w:type="dxa" w:w="3456"/>
            <w:tcMar>
              <w:top w:w="50" w:type="dxa"/>
              <w:bottom w:w="50" w:type="dxa"/>
              <w:left w:w="90" w:type="dxa"/>
              <w:right w:w="90" w:type="dxa"/>
            </w:tcMar>
            <w:shd w:val="clear" w:color="auto" w:fill="E5F5FF"/>
          </w:tcPr>
          <w:p>
            <w:pPr>
              <w:pStyle w:val="BDOITable"/>
            </w:pPr>
            <w:r>
              <w:rPr>
                <w:sz w:val="16"/>
              </w:rPr>
              <w:t>The pattern CLX_INVOICE_NO_PATTERN accepts the EBIX format and the BIBS format (BI-...), and the invoice must exist in the BIBS ledger.</w:t>
            </w:r>
          </w:p>
        </w:tc>
        <w:tc>
          <w:tcPr>
            <w:tcW w:type="dxa" w:w="1983"/>
            <w:tcMar>
              <w:top w:w="50" w:type="dxa"/>
              <w:bottom w:w="50" w:type="dxa"/>
              <w:left w:w="90" w:type="dxa"/>
              <w:right w:w="90" w:type="dxa"/>
            </w:tcMar>
            <w:shd w:val="clear" w:color="auto" w:fill="E5F5FF"/>
          </w:tcPr>
          <w:p>
            <w:pPr>
              <w:pStyle w:val="BDOITable"/>
            </w:pPr>
            <w:r>
              <w:rPr>
                <w:sz w:val="16"/>
              </w:rPr>
              <w:t>The BRD gives the number as "I" and 8 digits; BIBS invoices have their own format (CQ13).</w:t>
            </w:r>
          </w:p>
        </w:tc>
        <w:tc>
          <w:tcPr>
            <w:tcW w:type="dxa" w:w="1926"/>
            <w:tcMar>
              <w:top w:w="50" w:type="dxa"/>
              <w:bottom w:w="50" w:type="dxa"/>
              <w:left w:w="90" w:type="dxa"/>
              <w:right w:w="90" w:type="dxa"/>
            </w:tcMar>
            <w:shd w:val="clear" w:color="auto" w:fill="E5F5FF"/>
          </w:tcPr>
          <w:p>
            <w:pPr>
              <w:pStyle w:val="BDOITable"/>
            </w:pPr>
            <w:r>
              <w:rPr>
                <w:sz w:val="16"/>
              </w:rPr>
              <w:t>Confirm the two formats (CQ13).</w:t>
            </w:r>
          </w:p>
        </w:tc>
      </w:tr>
      <w:tr>
        <w:trPr>
          <w:cantSplit w:val="true"/>
        </w:trPr>
        <w:tc>
          <w:tcPr>
            <w:tcW w:type="dxa" w:w="963"/>
            <w:tcMar>
              <w:top w:w="50" w:type="dxa"/>
              <w:bottom w:w="50" w:type="dxa"/>
              <w:left w:w="90" w:type="dxa"/>
              <w:right w:w="90" w:type="dxa"/>
            </w:tcMar>
          </w:tcPr>
          <w:p>
            <w:pPr>
              <w:pStyle w:val="BDOITable"/>
            </w:pPr>
            <w:r>
              <w:rPr>
                <w:sz w:val="16"/>
              </w:rPr>
              <w:t>CLR-CL-11</w:t>
            </w:r>
          </w:p>
        </w:tc>
        <w:tc>
          <w:tcPr>
            <w:tcW w:type="dxa" w:w="1643"/>
            <w:tcMar>
              <w:top w:w="50" w:type="dxa"/>
              <w:bottom w:w="50" w:type="dxa"/>
              <w:left w:w="90" w:type="dxa"/>
              <w:right w:w="90" w:type="dxa"/>
            </w:tcMar>
          </w:tcPr>
          <w:p>
            <w:pPr>
              <w:pStyle w:val="BDOITable"/>
            </w:pPr>
            <w:r>
              <w:rPr>
                <w:sz w:val="16"/>
              </w:rPr>
              <w:t>Bulk update (BRCLXN.051; FR-CL-034)</w:t>
            </w:r>
          </w:p>
        </w:tc>
        <w:tc>
          <w:tcPr>
            <w:tcW w:type="dxa" w:w="3456"/>
            <w:tcMar>
              <w:top w:w="50" w:type="dxa"/>
              <w:bottom w:w="50" w:type="dxa"/>
              <w:left w:w="90" w:type="dxa"/>
              <w:right w:w="90" w:type="dxa"/>
            </w:tcMar>
          </w:tcPr>
          <w:p>
            <w:pPr>
              <w:pStyle w:val="BDOITable"/>
            </w:pPr>
            <w:r>
              <w:rPr>
                <w:sz w:val="16"/>
              </w:rPr>
              <w:t>The worklist updates several accounts with a disposition or an effort (with remarks) and reassigns them; promises and escalations are recorded in bulk on their screens. The upload Collections Bulk Update records promises, escalations, dispositions, efforts and remarks, each row on its own.</w:t>
            </w:r>
          </w:p>
        </w:tc>
        <w:tc>
          <w:tcPr>
            <w:tcW w:type="dxa" w:w="1983"/>
            <w:tcMar>
              <w:top w:w="50" w:type="dxa"/>
              <w:bottom w:w="50" w:type="dxa"/>
              <w:left w:w="90" w:type="dxa"/>
              <w:right w:w="90" w:type="dxa"/>
            </w:tcMar>
          </w:tcPr>
          <w:p>
            <w:pPr>
              <w:pStyle w:val="BDOITable"/>
            </w:pPr>
            <w:r>
              <w:rPr>
                <w:sz w:val="16"/>
              </w:rPr>
              <w:t>The BRD asks for bulk update of several invoices without naming the fields.</w:t>
            </w:r>
          </w:p>
        </w:tc>
        <w:tc>
          <w:tcPr>
            <w:tcW w:type="dxa" w:w="1926"/>
            <w:tcMar>
              <w:top w:w="50" w:type="dxa"/>
              <w:bottom w:w="50" w:type="dxa"/>
              <w:left w:w="90" w:type="dxa"/>
              <w:right w:w="90" w:type="dxa"/>
            </w:tcMar>
          </w:tcPr>
          <w:p>
            <w:pPr>
              <w:pStyle w:val="BDOITable"/>
            </w:pPr>
            <w:r>
              <w:rPr>
                <w:sz w:val="16"/>
              </w:rPr>
              <w:t>Confirm the fields of the grid actions and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CLR-CL-12</w:t>
            </w:r>
          </w:p>
        </w:tc>
        <w:tc>
          <w:tcPr>
            <w:tcW w:type="dxa" w:w="1643"/>
            <w:tcMar>
              <w:top w:w="50" w:type="dxa"/>
              <w:bottom w:w="50" w:type="dxa"/>
              <w:left w:w="90" w:type="dxa"/>
              <w:right w:w="90" w:type="dxa"/>
            </w:tcMar>
            <w:shd w:val="clear" w:color="auto" w:fill="E5F5FF"/>
          </w:tcPr>
          <w:p>
            <w:pPr>
              <w:pStyle w:val="BDOITable"/>
            </w:pPr>
            <w:r>
              <w:rPr>
                <w:sz w:val="16"/>
              </w:rPr>
              <w:t>Installment plans (BRCLXN.053; FR-CL-040)</w:t>
            </w:r>
          </w:p>
        </w:tc>
        <w:tc>
          <w:tcPr>
            <w:tcW w:type="dxa" w:w="3456"/>
            <w:tcMar>
              <w:top w:w="50" w:type="dxa"/>
              <w:bottom w:w="50" w:type="dxa"/>
              <w:left w:w="90" w:type="dxa"/>
              <w:right w:w="90" w:type="dxa"/>
            </w:tcMar>
            <w:shd w:val="clear" w:color="auto" w:fill="E5F5FF"/>
          </w:tcPr>
          <w:p>
            <w:pPr>
              <w:pStyle w:val="BDOITable"/>
            </w:pPr>
            <w:r>
              <w:rPr>
                <w:sz w:val="16"/>
              </w:rPr>
              <w:t>Plans are made in Collections (policy years, generated or manual); installment terms do not come from the quotation or the account.</w:t>
            </w:r>
          </w:p>
        </w:tc>
        <w:tc>
          <w:tcPr>
            <w:tcW w:type="dxa" w:w="1983"/>
            <w:tcMar>
              <w:top w:w="50" w:type="dxa"/>
              <w:bottom w:w="50" w:type="dxa"/>
              <w:left w:w="90" w:type="dxa"/>
              <w:right w:w="90" w:type="dxa"/>
            </w:tcMar>
            <w:shd w:val="clear" w:color="auto" w:fill="E5F5FF"/>
          </w:tcPr>
          <w:p>
            <w:pPr>
              <w:pStyle w:val="BDOITable"/>
            </w:pPr>
            <w:r>
              <w:rPr>
                <w:sz w:val="16"/>
              </w:rPr>
              <w:t>The BRD does not say where the installment terms come from (CQ15).</w:t>
            </w:r>
          </w:p>
        </w:tc>
        <w:tc>
          <w:tcPr>
            <w:tcW w:type="dxa" w:w="1926"/>
            <w:tcMar>
              <w:top w:w="50" w:type="dxa"/>
              <w:bottom w:w="50" w:type="dxa"/>
              <w:left w:w="90" w:type="dxa"/>
              <w:right w:w="90" w:type="dxa"/>
            </w:tcMar>
            <w:shd w:val="clear" w:color="auto" w:fill="E5F5FF"/>
          </w:tcPr>
          <w:p>
            <w:pPr>
              <w:pStyle w:val="BDOITable"/>
            </w:pPr>
            <w:r>
              <w:rPr>
                <w:sz w:val="16"/>
              </w:rPr>
              <w:t>Confirm plans made in Collections (CQ15).</w:t>
            </w:r>
          </w:p>
        </w:tc>
      </w:tr>
      <w:tr>
        <w:trPr>
          <w:cantSplit w:val="true"/>
        </w:trPr>
        <w:tc>
          <w:tcPr>
            <w:tcW w:type="dxa" w:w="963"/>
            <w:tcMar>
              <w:top w:w="50" w:type="dxa"/>
              <w:bottom w:w="50" w:type="dxa"/>
              <w:left w:w="90" w:type="dxa"/>
              <w:right w:w="90" w:type="dxa"/>
            </w:tcMar>
          </w:tcPr>
          <w:p>
            <w:pPr>
              <w:pStyle w:val="BDOITable"/>
            </w:pPr>
            <w:r>
              <w:rPr>
                <w:sz w:val="16"/>
              </w:rPr>
              <w:t>CLR-CL-13</w:t>
            </w:r>
          </w:p>
        </w:tc>
        <w:tc>
          <w:tcPr>
            <w:tcW w:type="dxa" w:w="1643"/>
            <w:tcMar>
              <w:top w:w="50" w:type="dxa"/>
              <w:bottom w:w="50" w:type="dxa"/>
              <w:left w:w="90" w:type="dxa"/>
              <w:right w:w="90" w:type="dxa"/>
            </w:tcMar>
          </w:tcPr>
          <w:p>
            <w:pPr>
              <w:pStyle w:val="BDOITable"/>
            </w:pPr>
            <w:r>
              <w:rPr>
                <w:sz w:val="16"/>
              </w:rPr>
              <w:t>Broken promises (BRCLXN.055; FR-CL-042)</w:t>
            </w:r>
          </w:p>
        </w:tc>
        <w:tc>
          <w:tcPr>
            <w:tcW w:type="dxa" w:w="3456"/>
            <w:tcMar>
              <w:top w:w="50" w:type="dxa"/>
              <w:bottom w:w="50" w:type="dxa"/>
              <w:left w:w="90" w:type="dxa"/>
              <w:right w:w="90" w:type="dxa"/>
            </w:tcMar>
          </w:tcPr>
          <w:p>
            <w:pPr>
              <w:pStyle w:val="BDOITable"/>
            </w:pPr>
            <w:r>
              <w:rPr>
                <w:sz w:val="16"/>
              </w:rPr>
              <w:t>A promise is KEPT, PARTIALLY_KEPT or BROKEN by the payments applied between the day of the promise and the promised date plus CLX_PROMISE_GRACE_DAYS (0).</w:t>
            </w:r>
          </w:p>
        </w:tc>
        <w:tc>
          <w:tcPr>
            <w:tcW w:type="dxa" w:w="1983"/>
            <w:tcMar>
              <w:top w:w="50" w:type="dxa"/>
              <w:bottom w:w="50" w:type="dxa"/>
              <w:left w:w="90" w:type="dxa"/>
              <w:right w:w="90" w:type="dxa"/>
            </w:tcMar>
          </w:tcPr>
          <w:p>
            <w:pPr>
              <w:pStyle w:val="BDOITable"/>
            </w:pPr>
            <w:r>
              <w:rPr>
                <w:sz w:val="16"/>
              </w:rPr>
              <w:t>The BRD detects broken promises per installment without a grace period (CQ16).</w:t>
            </w:r>
          </w:p>
        </w:tc>
        <w:tc>
          <w:tcPr>
            <w:tcW w:type="dxa" w:w="1926"/>
            <w:tcMar>
              <w:top w:w="50" w:type="dxa"/>
              <w:bottom w:w="50" w:type="dxa"/>
              <w:left w:w="90" w:type="dxa"/>
              <w:right w:w="90" w:type="dxa"/>
            </w:tcMar>
          </w:tcPr>
          <w:p>
            <w:pPr>
              <w:pStyle w:val="BDOITable"/>
            </w:pPr>
            <w:r>
              <w:rPr>
                <w:sz w:val="16"/>
              </w:rPr>
              <w:t>Confirm the rule and the grace days (CQ16).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CLR-CL-14</w:t>
            </w:r>
          </w:p>
        </w:tc>
        <w:tc>
          <w:tcPr>
            <w:tcW w:type="dxa" w:w="1643"/>
            <w:tcMar>
              <w:top w:w="50" w:type="dxa"/>
              <w:bottom w:w="50" w:type="dxa"/>
              <w:left w:w="90" w:type="dxa"/>
              <w:right w:w="90" w:type="dxa"/>
            </w:tcMar>
            <w:shd w:val="clear" w:color="auto" w:fill="E5F5FF"/>
          </w:tcPr>
          <w:p>
            <w:pPr>
              <w:pStyle w:val="BDOITable"/>
            </w:pPr>
            <w:r>
              <w:rPr>
                <w:sz w:val="16"/>
              </w:rPr>
              <w:t>Delivery and receipt dates (BRCLXN.056; FR-CL-043)</w:t>
            </w:r>
          </w:p>
        </w:tc>
        <w:tc>
          <w:tcPr>
            <w:tcW w:type="dxa" w:w="3456"/>
            <w:tcMar>
              <w:top w:w="50" w:type="dxa"/>
              <w:bottom w:w="50" w:type="dxa"/>
              <w:left w:w="90" w:type="dxa"/>
              <w:right w:w="90" w:type="dxa"/>
            </w:tcMar>
            <w:shd w:val="clear" w:color="auto" w:fill="E5F5FF"/>
          </w:tcPr>
          <w:p>
            <w:pPr>
              <w:pStyle w:val="BDOITable"/>
            </w:pPr>
            <w:r>
              <w:rPr>
                <w:sz w:val="16"/>
              </w:rPr>
              <w:t>The first AR date is shown as the receipt date; the delivery date is blank.</w:t>
            </w:r>
          </w:p>
        </w:tc>
        <w:tc>
          <w:tcPr>
            <w:tcW w:type="dxa" w:w="1983"/>
            <w:tcMar>
              <w:top w:w="50" w:type="dxa"/>
              <w:bottom w:w="50" w:type="dxa"/>
              <w:left w:w="90" w:type="dxa"/>
              <w:right w:w="90" w:type="dxa"/>
            </w:tcMar>
            <w:shd w:val="clear" w:color="auto" w:fill="E5F5FF"/>
          </w:tcPr>
          <w:p>
            <w:pPr>
              <w:pStyle w:val="BDOITable"/>
            </w:pPr>
            <w:r>
              <w:rPr>
                <w:sz w:val="16"/>
              </w:rPr>
              <w:t>BIBS does not record the delivery of the policy (CQ17).</w:t>
            </w:r>
          </w:p>
        </w:tc>
        <w:tc>
          <w:tcPr>
            <w:tcW w:type="dxa" w:w="1926"/>
            <w:tcMar>
              <w:top w:w="50" w:type="dxa"/>
              <w:bottom w:w="50" w:type="dxa"/>
              <w:left w:w="90" w:type="dxa"/>
              <w:right w:w="90" w:type="dxa"/>
            </w:tcMar>
            <w:shd w:val="clear" w:color="auto" w:fill="E5F5FF"/>
          </w:tcPr>
          <w:p>
            <w:pPr>
              <w:pStyle w:val="BDOITable"/>
            </w:pPr>
            <w:r>
              <w:rPr>
                <w:sz w:val="16"/>
              </w:rPr>
              <w:t>Confirm, or name the source of the delivery date (CQ17).</w:t>
            </w:r>
          </w:p>
        </w:tc>
      </w:tr>
      <w:tr>
        <w:trPr>
          <w:cantSplit w:val="true"/>
        </w:trPr>
        <w:tc>
          <w:tcPr>
            <w:tcW w:type="dxa" w:w="963"/>
            <w:tcMar>
              <w:top w:w="50" w:type="dxa"/>
              <w:bottom w:w="50" w:type="dxa"/>
              <w:left w:w="90" w:type="dxa"/>
              <w:right w:w="90" w:type="dxa"/>
            </w:tcMar>
          </w:tcPr>
          <w:p>
            <w:pPr>
              <w:pStyle w:val="BDOITable"/>
            </w:pPr>
            <w:r>
              <w:rPr>
                <w:sz w:val="16"/>
              </w:rPr>
              <w:t>CLR-CL-15</w:t>
            </w:r>
          </w:p>
        </w:tc>
        <w:tc>
          <w:tcPr>
            <w:tcW w:type="dxa" w:w="1643"/>
            <w:tcMar>
              <w:top w:w="50" w:type="dxa"/>
              <w:bottom w:w="50" w:type="dxa"/>
              <w:left w:w="90" w:type="dxa"/>
              <w:right w:w="90" w:type="dxa"/>
            </w:tcMar>
          </w:tcPr>
          <w:p>
            <w:pPr>
              <w:pStyle w:val="BDOITable"/>
            </w:pPr>
            <w:r>
              <w:rPr>
                <w:sz w:val="16"/>
              </w:rPr>
              <w:t>PR confirmation for CR billing (BRCLXN.059; FR-CL-090)</w:t>
            </w:r>
          </w:p>
        </w:tc>
        <w:tc>
          <w:tcPr>
            <w:tcW w:type="dxa" w:w="3456"/>
            <w:tcMar>
              <w:top w:w="50" w:type="dxa"/>
              <w:bottom w:w="50" w:type="dxa"/>
              <w:left w:w="90" w:type="dxa"/>
              <w:right w:w="90" w:type="dxa"/>
            </w:tcMar>
          </w:tcPr>
          <w:p>
            <w:pPr>
              <w:pStyle w:val="BDOITable"/>
            </w:pPr>
            <w:r>
              <w:rPr>
                <w:sz w:val="16"/>
              </w:rPr>
              <w:t>Commission bills a DP account only after the CRU reviewer confirms it "fully paid to the insurer" (CMRID.013); there is no separate automatic PR confirmation record.</w:t>
            </w:r>
          </w:p>
        </w:tc>
        <w:tc>
          <w:tcPr>
            <w:tcW w:type="dxa" w:w="1983"/>
            <w:tcMar>
              <w:top w:w="50" w:type="dxa"/>
              <w:bottom w:w="50" w:type="dxa"/>
              <w:left w:w="90" w:type="dxa"/>
              <w:right w:w="90" w:type="dxa"/>
            </w:tcMar>
          </w:tcPr>
          <w:p>
            <w:pPr>
              <w:pStyle w:val="BDOITable"/>
            </w:pPr>
            <w:r>
              <w:rPr>
                <w:sz w:val="16"/>
              </w:rPr>
              <w:t>The confirmation is a Commission step in BRD-2 (OQ38).</w:t>
            </w:r>
          </w:p>
        </w:tc>
        <w:tc>
          <w:tcPr>
            <w:tcW w:type="dxa" w:w="1926"/>
            <w:tcMar>
              <w:top w:w="50" w:type="dxa"/>
              <w:bottom w:w="50" w:type="dxa"/>
              <w:left w:w="90" w:type="dxa"/>
              <w:right w:w="90" w:type="dxa"/>
            </w:tcMar>
          </w:tcPr>
          <w:p>
            <w:pPr>
              <w:pStyle w:val="BDOITable"/>
            </w:pPr>
            <w:r>
              <w:rPr>
                <w:sz w:val="16"/>
              </w:rPr>
              <w:t>Confirm the CRU confirmation (OQ38).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CLR-CL-16</w:t>
            </w:r>
          </w:p>
        </w:tc>
        <w:tc>
          <w:tcPr>
            <w:tcW w:type="dxa" w:w="1643"/>
            <w:tcMar>
              <w:top w:w="50" w:type="dxa"/>
              <w:bottom w:w="50" w:type="dxa"/>
              <w:left w:w="90" w:type="dxa"/>
              <w:right w:w="90" w:type="dxa"/>
            </w:tcMar>
            <w:shd w:val="clear" w:color="auto" w:fill="E5F5FF"/>
          </w:tcPr>
          <w:p>
            <w:pPr>
              <w:pStyle w:val="BDOITable"/>
            </w:pPr>
            <w:r>
              <w:rPr>
                <w:sz w:val="16"/>
              </w:rPr>
              <w:t>Aging basis (BRCLXN.060; FR-CL-062)</w:t>
            </w:r>
          </w:p>
        </w:tc>
        <w:tc>
          <w:tcPr>
            <w:tcW w:type="dxa" w:w="3456"/>
            <w:tcMar>
              <w:top w:w="50" w:type="dxa"/>
              <w:bottom w:w="50" w:type="dxa"/>
              <w:left w:w="90" w:type="dxa"/>
              <w:right w:w="90" w:type="dxa"/>
            </w:tcMar>
            <w:shd w:val="clear" w:color="auto" w:fill="E5F5FF"/>
          </w:tcPr>
          <w:p>
            <w:pPr>
              <w:pStyle w:val="BDOITable"/>
            </w:pPr>
            <w:r>
              <w:rPr>
                <w:sz w:val="16"/>
              </w:rPr>
              <w:t>The aging runs from the booking date or the inception date (CLX_AGING_BASIS); aging from the SOA due date is not proposed.</w:t>
            </w:r>
          </w:p>
        </w:tc>
        <w:tc>
          <w:tcPr>
            <w:tcW w:type="dxa" w:w="1983"/>
            <w:tcMar>
              <w:top w:w="50" w:type="dxa"/>
              <w:bottom w:w="50" w:type="dxa"/>
              <w:left w:w="90" w:type="dxa"/>
              <w:right w:w="90" w:type="dxa"/>
            </w:tcMar>
            <w:shd w:val="clear" w:color="auto" w:fill="E5F5FF"/>
          </w:tcPr>
          <w:p>
            <w:pPr>
              <w:pStyle w:val="BDOITable"/>
            </w:pPr>
            <w:r>
              <w:rPr>
                <w:sz w:val="16"/>
              </w:rPr>
              <w:t>The BRD mentions billing statements, invoice dates and policy periods (CQ14).</w:t>
            </w:r>
          </w:p>
        </w:tc>
        <w:tc>
          <w:tcPr>
            <w:tcW w:type="dxa" w:w="1926"/>
            <w:tcMar>
              <w:top w:w="50" w:type="dxa"/>
              <w:bottom w:w="50" w:type="dxa"/>
              <w:left w:w="90" w:type="dxa"/>
              <w:right w:w="90" w:type="dxa"/>
            </w:tcMar>
            <w:shd w:val="clear" w:color="auto" w:fill="E5F5FF"/>
          </w:tcPr>
          <w:p>
            <w:pPr>
              <w:pStyle w:val="BDOITable"/>
            </w:pPr>
            <w:r>
              <w:rPr>
                <w:sz w:val="16"/>
              </w:rPr>
              <w:t>Choose the aging basis (CQ14).</w:t>
            </w:r>
          </w:p>
        </w:tc>
      </w:tr>
      <w:tr>
        <w:trPr>
          <w:cantSplit w:val="true"/>
        </w:trPr>
        <w:tc>
          <w:tcPr>
            <w:tcW w:type="dxa" w:w="963"/>
            <w:tcMar>
              <w:top w:w="50" w:type="dxa"/>
              <w:bottom w:w="50" w:type="dxa"/>
              <w:left w:w="90" w:type="dxa"/>
              <w:right w:w="90" w:type="dxa"/>
            </w:tcMar>
          </w:tcPr>
          <w:p>
            <w:pPr>
              <w:pStyle w:val="BDOITable"/>
            </w:pPr>
            <w:r>
              <w:rPr>
                <w:sz w:val="16"/>
              </w:rPr>
              <w:t>CLR-CL-17</w:t>
            </w:r>
          </w:p>
        </w:tc>
        <w:tc>
          <w:tcPr>
            <w:tcW w:type="dxa" w:w="1643"/>
            <w:tcMar>
              <w:top w:w="50" w:type="dxa"/>
              <w:bottom w:w="50" w:type="dxa"/>
              <w:left w:w="90" w:type="dxa"/>
              <w:right w:w="90" w:type="dxa"/>
            </w:tcMar>
          </w:tcPr>
          <w:p>
            <w:pPr>
              <w:pStyle w:val="BDOITable"/>
            </w:pPr>
            <w:r>
              <w:rPr>
                <w:sz w:val="16"/>
              </w:rPr>
              <w:t>Draft commission and incentive rows (BRCLXN.061-064; FR-CL-091 to 094)</w:t>
            </w:r>
          </w:p>
        </w:tc>
        <w:tc>
          <w:tcPr>
            <w:tcW w:type="dxa" w:w="3456"/>
            <w:tcMar>
              <w:top w:w="50" w:type="dxa"/>
              <w:bottom w:w="50" w:type="dxa"/>
              <w:left w:w="90" w:type="dxa"/>
              <w:right w:w="90" w:type="dxa"/>
            </w:tcMar>
          </w:tcPr>
          <w:p>
            <w:pPr>
              <w:pStyle w:val="BDOITable"/>
            </w:pPr>
            <w:r>
              <w:rPr>
                <w:sz w:val="16"/>
              </w:rPr>
              <w:t>The four draft rows are proposed as described in section 4.10; their validations and messages are confirmed with the draft.</w:t>
            </w:r>
          </w:p>
        </w:tc>
        <w:tc>
          <w:tcPr>
            <w:tcW w:type="dxa" w:w="1983"/>
            <w:tcMar>
              <w:top w:w="50" w:type="dxa"/>
              <w:bottom w:w="50" w:type="dxa"/>
              <w:left w:w="90" w:type="dxa"/>
              <w:right w:w="90" w:type="dxa"/>
            </w:tcMar>
          </w:tcPr>
          <w:p>
            <w:pPr>
              <w:pStyle w:val="BDOITable"/>
            </w:pPr>
            <w:r>
              <w:rPr>
                <w:sz w:val="16"/>
              </w:rPr>
              <w:t>The rows are in the unsigned draft addendum only (CQ01).</w:t>
            </w:r>
          </w:p>
        </w:tc>
        <w:tc>
          <w:tcPr>
            <w:tcW w:type="dxa" w:w="1926"/>
            <w:tcMar>
              <w:top w:w="50" w:type="dxa"/>
              <w:bottom w:w="50" w:type="dxa"/>
              <w:left w:w="90" w:type="dxa"/>
              <w:right w:w="90" w:type="dxa"/>
            </w:tcMar>
          </w:tcPr>
          <w:p>
            <w:pPr>
              <w:pStyle w:val="BDOITable"/>
            </w:pPr>
            <w:r>
              <w:rPr>
                <w:sz w:val="16"/>
              </w:rPr>
              <w:t>Confirm or withdraw the draft rows (CQ01).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CLR-CL-18</w:t>
            </w:r>
          </w:p>
        </w:tc>
        <w:tc>
          <w:tcPr>
            <w:tcW w:type="dxa" w:w="1643"/>
            <w:tcMar>
              <w:top w:w="50" w:type="dxa"/>
              <w:bottom w:w="50" w:type="dxa"/>
              <w:left w:w="90" w:type="dxa"/>
              <w:right w:w="90" w:type="dxa"/>
            </w:tcMar>
            <w:shd w:val="clear" w:color="auto" w:fill="E5F5FF"/>
          </w:tcPr>
          <w:p>
            <w:pPr>
              <w:pStyle w:val="BDOITable"/>
            </w:pPr>
            <w:r>
              <w:rPr>
                <w:sz w:val="16"/>
              </w:rPr>
              <w:t>Several roles per user (NFR 3.04; FR-CL-001)</w:t>
            </w:r>
          </w:p>
        </w:tc>
        <w:tc>
          <w:tcPr>
            <w:tcW w:type="dxa" w:w="3456"/>
            <w:tcMar>
              <w:top w:w="50" w:type="dxa"/>
              <w:bottom w:w="50" w:type="dxa"/>
              <w:left w:w="90" w:type="dxa"/>
              <w:right w:w="90" w:type="dxa"/>
            </w:tcMar>
            <w:shd w:val="clear" w:color="auto" w:fill="E5F5FF"/>
          </w:tcPr>
          <w:p>
            <w:pPr>
              <w:pStyle w:val="BDOITable"/>
            </w:pPr>
            <w:r>
              <w:rPr>
                <w:sz w:val="16"/>
              </w:rPr>
              <w:t>A user may hold several roles; segregation of duties is kept by the permission of each action.</w:t>
            </w:r>
          </w:p>
        </w:tc>
        <w:tc>
          <w:tcPr>
            <w:tcW w:type="dxa" w:w="1983"/>
            <w:tcMar>
              <w:top w:w="50" w:type="dxa"/>
              <w:bottom w:w="50" w:type="dxa"/>
              <w:left w:w="90" w:type="dxa"/>
              <w:right w:w="90" w:type="dxa"/>
            </w:tcMar>
            <w:shd w:val="clear" w:color="auto" w:fill="E5F5FF"/>
          </w:tcPr>
          <w:p>
            <w:pPr>
              <w:pStyle w:val="BDOITable"/>
            </w:pPr>
            <w:r>
              <w:rPr>
                <w:sz w:val="16"/>
              </w:rPr>
              <w:t>Cross-BRD decision D5 of BRD-11.</w:t>
            </w:r>
          </w:p>
        </w:tc>
        <w:tc>
          <w:tcPr>
            <w:tcW w:type="dxa" w:w="1926"/>
            <w:tcMar>
              <w:top w:w="50" w:type="dxa"/>
              <w:bottom w:w="50" w:type="dxa"/>
              <w:left w:w="90" w:type="dxa"/>
              <w:right w:w="90" w:type="dxa"/>
            </w:tcMar>
            <w:shd w:val="clear" w:color="auto" w:fill="E5F5FF"/>
          </w:tcPr>
          <w:p>
            <w:pPr>
              <w:pStyle w:val="BDOITable"/>
            </w:pPr>
            <w:r>
              <w:rPr>
                <w:sz w:val="16"/>
              </w:rPr>
              <w:t>Confirm decision D5 for Collections.</w:t>
            </w:r>
          </w:p>
        </w:tc>
      </w:tr>
      <w:tr>
        <w:trPr>
          <w:cantSplit w:val="true"/>
        </w:trPr>
        <w:tc>
          <w:tcPr>
            <w:tcW w:type="dxa" w:w="963"/>
            <w:tcMar>
              <w:top w:w="50" w:type="dxa"/>
              <w:bottom w:w="50" w:type="dxa"/>
              <w:left w:w="90" w:type="dxa"/>
              <w:right w:w="90" w:type="dxa"/>
            </w:tcMar>
          </w:tcPr>
          <w:p>
            <w:pPr>
              <w:pStyle w:val="BDOITable"/>
            </w:pPr>
            <w:r>
              <w:rPr>
                <w:sz w:val="16"/>
              </w:rPr>
              <w:t>CLR-CL-19</w:t>
            </w:r>
          </w:p>
        </w:tc>
        <w:tc>
          <w:tcPr>
            <w:tcW w:type="dxa" w:w="1643"/>
            <w:tcMar>
              <w:top w:w="50" w:type="dxa"/>
              <w:bottom w:w="50" w:type="dxa"/>
              <w:left w:w="90" w:type="dxa"/>
              <w:right w:w="90" w:type="dxa"/>
            </w:tcMar>
          </w:tcPr>
          <w:p>
            <w:pPr>
              <w:pStyle w:val="BDOITable"/>
            </w:pPr>
            <w:r>
              <w:rPr>
                <w:sz w:val="16"/>
              </w:rPr>
              <w:t>Lock-out (NFR 1.04, 2.02; FR-CL-001)</w:t>
            </w:r>
          </w:p>
        </w:tc>
        <w:tc>
          <w:tcPr>
            <w:tcW w:type="dxa" w:w="3456"/>
            <w:tcMar>
              <w:top w:w="50" w:type="dxa"/>
              <w:bottom w:w="50" w:type="dxa"/>
              <w:left w:w="90" w:type="dxa"/>
              <w:right w:w="90" w:type="dxa"/>
            </w:tcMar>
          </w:tcPr>
          <w:p>
            <w:pPr>
              <w:pStyle w:val="BDOITable"/>
            </w:pPr>
            <w:r>
              <w:rPr>
                <w:sz w:val="16"/>
              </w:rPr>
              <w:t>Every BIBS user is locked out after 3 invalid attempts (LOGIN_MAX_FAILED_ATTEMPTS = 3) and the correct password is then refused with the same message as a wrong password ("Invalid user name or password"); the lock shows to the System Administrator.</w:t>
            </w:r>
          </w:p>
        </w:tc>
        <w:tc>
          <w:tcPr>
            <w:tcW w:type="dxa" w:w="1983"/>
            <w:tcMar>
              <w:top w:w="50" w:type="dxa"/>
              <w:bottom w:w="50" w:type="dxa"/>
              <w:left w:w="90" w:type="dxa"/>
              <w:right w:w="90" w:type="dxa"/>
            </w:tcMar>
          </w:tcPr>
          <w:p>
            <w:pPr>
              <w:pStyle w:val="BDOITable"/>
            </w:pPr>
            <w:r>
              <w:rPr>
                <w:sz w:val="16"/>
              </w:rPr>
              <w:t>Cross-BRD decision D5 of BRD-11.</w:t>
            </w:r>
          </w:p>
        </w:tc>
        <w:tc>
          <w:tcPr>
            <w:tcW w:type="dxa" w:w="1926"/>
            <w:tcMar>
              <w:top w:w="50" w:type="dxa"/>
              <w:bottom w:w="50" w:type="dxa"/>
              <w:left w:w="90" w:type="dxa"/>
              <w:right w:w="90" w:type="dxa"/>
            </w:tcMar>
          </w:tcPr>
          <w:p>
            <w:pPr>
              <w:pStyle w:val="BDOITable"/>
            </w:pPr>
            <w:r>
              <w:rPr>
                <w:sz w:val="16"/>
              </w:rPr>
              <w:t>Confirm the lock-out rule.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CLR-CL-20</w:t>
            </w:r>
          </w:p>
        </w:tc>
        <w:tc>
          <w:tcPr>
            <w:tcW w:type="dxa" w:w="1643"/>
            <w:tcMar>
              <w:top w:w="50" w:type="dxa"/>
              <w:bottom w:w="50" w:type="dxa"/>
              <w:left w:w="90" w:type="dxa"/>
              <w:right w:w="90" w:type="dxa"/>
            </w:tcMar>
            <w:shd w:val="clear" w:color="auto" w:fill="E5F5FF"/>
          </w:tcPr>
          <w:p>
            <w:pPr>
              <w:pStyle w:val="BDOITable"/>
            </w:pPr>
            <w:r>
              <w:rPr>
                <w:sz w:val="16"/>
              </w:rPr>
              <w:t>Exports (p.93 caveat; FR-CL-084)</w:t>
            </w:r>
          </w:p>
        </w:tc>
        <w:tc>
          <w:tcPr>
            <w:tcW w:type="dxa" w:w="3456"/>
            <w:tcMar>
              <w:top w:w="50" w:type="dxa"/>
              <w:bottom w:w="50" w:type="dxa"/>
              <w:left w:w="90" w:type="dxa"/>
              <w:right w:w="90" w:type="dxa"/>
            </w:tcMar>
            <w:shd w:val="clear" w:color="auto" w:fill="E5F5FF"/>
          </w:tcPr>
          <w:p>
            <w:pPr>
              <w:pStyle w:val="BDOITable"/>
            </w:pPr>
            <w:r>
              <w:rPr>
                <w:sz w:val="16"/>
              </w:rPr>
              <w:t>Exports run in the background, capped at CLX_EXPORT_MAX_ROWS, under their own permission CLX_EXPORT.</w:t>
            </w:r>
          </w:p>
        </w:tc>
        <w:tc>
          <w:tcPr>
            <w:tcW w:type="dxa" w:w="1983"/>
            <w:tcMar>
              <w:top w:w="50" w:type="dxa"/>
              <w:bottom w:w="50" w:type="dxa"/>
              <w:left w:w="90" w:type="dxa"/>
              <w:right w:w="90" w:type="dxa"/>
            </w:tcMar>
            <w:shd w:val="clear" w:color="auto" w:fill="E5F5FF"/>
          </w:tcPr>
          <w:p>
            <w:pPr>
              <w:pStyle w:val="BDOITable"/>
            </w:pPr>
            <w:r>
              <w:rPr>
                <w:sz w:val="16"/>
              </w:rPr>
              <w:t>The BRD warns that exports may slow the system.</w:t>
            </w:r>
          </w:p>
        </w:tc>
        <w:tc>
          <w:tcPr>
            <w:tcW w:type="dxa" w:w="1926"/>
            <w:tcMar>
              <w:top w:w="50" w:type="dxa"/>
              <w:bottom w:w="50" w:type="dxa"/>
              <w:left w:w="90" w:type="dxa"/>
              <w:right w:w="90" w:type="dxa"/>
            </w:tcMar>
            <w:shd w:val="clear" w:color="auto" w:fill="E5F5FF"/>
          </w:tcPr>
          <w:p>
            <w:pPr>
              <w:pStyle w:val="BDOITable"/>
            </w:pPr>
            <w:r>
              <w:rPr>
                <w:sz w:val="16"/>
              </w:rPr>
              <w:t>Confirm the cap and the permission.</w:t>
            </w:r>
          </w:p>
        </w:tc>
      </w:tr>
      <w:tr>
        <w:trPr>
          <w:cantSplit w:val="true"/>
        </w:trPr>
        <w:tc>
          <w:tcPr>
            <w:tcW w:type="dxa" w:w="963"/>
            <w:tcMar>
              <w:top w:w="50" w:type="dxa"/>
              <w:bottom w:w="50" w:type="dxa"/>
              <w:left w:w="90" w:type="dxa"/>
              <w:right w:w="90" w:type="dxa"/>
            </w:tcMar>
          </w:tcPr>
          <w:p>
            <w:pPr>
              <w:pStyle w:val="BDOITable"/>
            </w:pPr>
            <w:r>
              <w:rPr>
                <w:sz w:val="16"/>
              </w:rPr>
              <w:t>CLR-CL-21</w:t>
            </w:r>
          </w:p>
        </w:tc>
        <w:tc>
          <w:tcPr>
            <w:tcW w:type="dxa" w:w="1643"/>
            <w:tcMar>
              <w:top w:w="50" w:type="dxa"/>
              <w:bottom w:w="50" w:type="dxa"/>
              <w:left w:w="90" w:type="dxa"/>
              <w:right w:w="90" w:type="dxa"/>
            </w:tcMar>
          </w:tcPr>
          <w:p>
            <w:pPr>
              <w:pStyle w:val="BDOITable"/>
            </w:pPr>
            <w:r>
              <w:rPr>
                <w:sz w:val="16"/>
              </w:rPr>
              <w:t>Edit lock (NFR 9.03; FR-CL-005)</w:t>
            </w:r>
          </w:p>
        </w:tc>
        <w:tc>
          <w:tcPr>
            <w:tcW w:type="dxa" w:w="3456"/>
            <w:tcMar>
              <w:top w:w="50" w:type="dxa"/>
              <w:bottom w:w="50" w:type="dxa"/>
              <w:left w:w="90" w:type="dxa"/>
              <w:right w:w="90" w:type="dxa"/>
            </w:tcMar>
          </w:tcPr>
          <w:p>
            <w:pPr>
              <w:pStyle w:val="BDOITable"/>
            </w:pPr>
            <w:r>
              <w:rPr>
                <w:sz w:val="16"/>
              </w:rPr>
              <w:t>The lock is taken when the user opens the account and is released when the user leaves it or after CLX_EDIT_LOCK_MINUTES (15). Activity on the account does not renew the lock; when it expires, the next user takes it.</w:t>
            </w:r>
          </w:p>
        </w:tc>
        <w:tc>
          <w:tcPr>
            <w:tcW w:type="dxa" w:w="1983"/>
            <w:tcMar>
              <w:top w:w="50" w:type="dxa"/>
              <w:bottom w:w="50" w:type="dxa"/>
              <w:left w:w="90" w:type="dxa"/>
              <w:right w:w="90" w:type="dxa"/>
            </w:tcMar>
          </w:tcPr>
          <w:p>
            <w:pPr>
              <w:pStyle w:val="BDOITable"/>
            </w:pPr>
            <w:r>
              <w:rPr>
                <w:sz w:val="16"/>
              </w:rPr>
              <w:t>The BRD does not say whether work on the account renews the lock.</w:t>
            </w:r>
          </w:p>
        </w:tc>
        <w:tc>
          <w:tcPr>
            <w:tcW w:type="dxa" w:w="1926"/>
            <w:tcMar>
              <w:top w:w="50" w:type="dxa"/>
              <w:bottom w:w="50" w:type="dxa"/>
              <w:left w:w="90" w:type="dxa"/>
              <w:right w:w="90" w:type="dxa"/>
            </w:tcMar>
          </w:tcPr>
          <w:p>
            <w:pPr>
              <w:pStyle w:val="BDOITable"/>
            </w:pPr>
            <w:r>
              <w:rPr>
                <w:sz w:val="16"/>
              </w:rPr>
              <w:t>Confirm the expiry, or ask for renewal while the holder works.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CLR-CL-22</w:t>
            </w:r>
          </w:p>
        </w:tc>
        <w:tc>
          <w:tcPr>
            <w:tcW w:type="dxa" w:w="1643"/>
            <w:tcMar>
              <w:top w:w="50" w:type="dxa"/>
              <w:bottom w:w="50" w:type="dxa"/>
              <w:left w:w="90" w:type="dxa"/>
              <w:right w:w="90" w:type="dxa"/>
            </w:tcMar>
            <w:shd w:val="clear" w:color="auto" w:fill="E5F5FF"/>
          </w:tcPr>
          <w:p>
            <w:pPr>
              <w:pStyle w:val="BDOITable"/>
            </w:pPr>
            <w:r>
              <w:rPr>
                <w:sz w:val="16"/>
              </w:rPr>
              <w:t>Refresh after a payment (BRCLXN.013-015; FR-CL-017)</w:t>
            </w:r>
          </w:p>
        </w:tc>
        <w:tc>
          <w:tcPr>
            <w:tcW w:type="dxa" w:w="3456"/>
            <w:tcMar>
              <w:top w:w="50" w:type="dxa"/>
              <w:bottom w:w="50" w:type="dxa"/>
              <w:left w:w="90" w:type="dxa"/>
              <w:right w:w="90" w:type="dxa"/>
            </w:tcMar>
            <w:shd w:val="clear" w:color="auto" w:fill="E5F5FF"/>
          </w:tcPr>
          <w:p>
            <w:pPr>
              <w:pStyle w:val="BDOITable"/>
            </w:pPr>
            <w:r>
              <w:rPr>
                <w:sz w:val="16"/>
              </w:rPr>
              <w:t>A payment applied in Cashiering updates the outstanding of the account within 5 minutes.</w:t>
            </w:r>
          </w:p>
        </w:tc>
        <w:tc>
          <w:tcPr>
            <w:tcW w:type="dxa" w:w="1983"/>
            <w:tcMar>
              <w:top w:w="50" w:type="dxa"/>
              <w:bottom w:w="50" w:type="dxa"/>
              <w:left w:w="90" w:type="dxa"/>
              <w:right w:w="90" w:type="dxa"/>
            </w:tcMar>
            <w:shd w:val="clear" w:color="auto" w:fill="E5F5FF"/>
          </w:tcPr>
          <w:p>
            <w:pPr>
              <w:pStyle w:val="BDOITable"/>
            </w:pPr>
            <w:r>
              <w:rPr>
                <w:sz w:val="16"/>
              </w:rPr>
              <w:t>The BRD gives no target for the update after a payment.</w:t>
            </w:r>
          </w:p>
        </w:tc>
        <w:tc>
          <w:tcPr>
            <w:tcW w:type="dxa" w:w="1926"/>
            <w:tcMar>
              <w:top w:w="50" w:type="dxa"/>
              <w:bottom w:w="50" w:type="dxa"/>
              <w:left w:w="90" w:type="dxa"/>
              <w:right w:w="90" w:type="dxa"/>
            </w:tcMar>
            <w:shd w:val="clear" w:color="auto" w:fill="E5F5FF"/>
          </w:tcPr>
          <w:p>
            <w:pPr>
              <w:pStyle w:val="BDOITable"/>
            </w:pPr>
            <w:r>
              <w:rPr>
                <w:sz w:val="16"/>
              </w:rPr>
              <w:t>Confirm the 5-minute target.</w:t>
            </w:r>
          </w:p>
        </w:tc>
      </w:tr>
      <w:tr>
        <w:trPr>
          <w:cantSplit w:val="true"/>
        </w:trPr>
        <w:tc>
          <w:tcPr>
            <w:tcW w:type="dxa" w:w="963"/>
            <w:tcMar>
              <w:top w:w="50" w:type="dxa"/>
              <w:bottom w:w="50" w:type="dxa"/>
              <w:left w:w="90" w:type="dxa"/>
              <w:right w:w="90" w:type="dxa"/>
            </w:tcMar>
          </w:tcPr>
          <w:p>
            <w:pPr>
              <w:pStyle w:val="BDOITable"/>
            </w:pPr>
            <w:r>
              <w:rPr>
                <w:sz w:val="16"/>
              </w:rPr>
              <w:t>CLR-CL-23</w:t>
            </w:r>
          </w:p>
        </w:tc>
        <w:tc>
          <w:tcPr>
            <w:tcW w:type="dxa" w:w="1643"/>
            <w:tcMar>
              <w:top w:w="50" w:type="dxa"/>
              <w:bottom w:w="50" w:type="dxa"/>
              <w:left w:w="90" w:type="dxa"/>
              <w:right w:w="90" w:type="dxa"/>
            </w:tcMar>
          </w:tcPr>
          <w:p>
            <w:pPr>
              <w:pStyle w:val="BDOITable"/>
            </w:pPr>
            <w:r>
              <w:rPr>
                <w:sz w:val="16"/>
              </w:rPr>
              <w:t>Report period check (FR-CL-004)</w:t>
            </w:r>
          </w:p>
        </w:tc>
        <w:tc>
          <w:tcPr>
            <w:tcW w:type="dxa" w:w="3456"/>
            <w:tcMar>
              <w:top w:w="50" w:type="dxa"/>
              <w:bottom w:w="50" w:type="dxa"/>
              <w:left w:w="90" w:type="dxa"/>
              <w:right w:w="90" w:type="dxa"/>
            </w:tcMar>
          </w:tcPr>
          <w:p>
            <w:pPr>
              <w:pStyle w:val="BDOITable"/>
            </w:pPr>
            <w:r>
              <w:rPr>
                <w:sz w:val="16"/>
              </w:rPr>
              <w:t>The report parameters check that the end date is on or after the start date; the message text is the one of the Report Centre, confirmed at the first test run.</w:t>
            </w:r>
          </w:p>
        </w:tc>
        <w:tc>
          <w:tcPr>
            <w:tcW w:type="dxa" w:w="1983"/>
            <w:tcMar>
              <w:top w:w="50" w:type="dxa"/>
              <w:bottom w:w="50" w:type="dxa"/>
              <w:left w:w="90" w:type="dxa"/>
              <w:right w:w="90" w:type="dxa"/>
            </w:tcMar>
          </w:tcPr>
          <w:p>
            <w:pPr>
              <w:pStyle w:val="BDOITable"/>
            </w:pPr>
            <w:r>
              <w:rPr>
                <w:sz w:val="16"/>
              </w:rPr>
              <w:t>The Report Centre checks the period for every report.</w:t>
            </w:r>
          </w:p>
        </w:tc>
        <w:tc>
          <w:tcPr>
            <w:tcW w:type="dxa" w:w="1926"/>
            <w:tcMar>
              <w:top w:w="50" w:type="dxa"/>
              <w:bottom w:w="50" w:type="dxa"/>
              <w:left w:w="90" w:type="dxa"/>
              <w:right w:w="90" w:type="dxa"/>
            </w:tcMar>
          </w:tcPr>
          <w:p>
            <w:pPr>
              <w:pStyle w:val="BDOITable"/>
            </w:pPr>
            <w:r>
              <w:rPr>
                <w:sz w:val="16"/>
              </w:rPr>
              <w:t>Confirm the check of the period.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CLR-CL-24</w:t>
            </w:r>
          </w:p>
        </w:tc>
        <w:tc>
          <w:tcPr>
            <w:tcW w:type="dxa" w:w="1643"/>
            <w:tcMar>
              <w:top w:w="50" w:type="dxa"/>
              <w:bottom w:w="50" w:type="dxa"/>
              <w:left w:w="90" w:type="dxa"/>
              <w:right w:w="90" w:type="dxa"/>
            </w:tcMar>
            <w:shd w:val="clear" w:color="auto" w:fill="E5F5FF"/>
          </w:tcPr>
          <w:p>
            <w:pPr>
              <w:pStyle w:val="BDOITable"/>
            </w:pPr>
            <w:r>
              <w:rPr>
                <w:sz w:val="16"/>
              </w:rPr>
              <w:t>Details of an Operations action (FR-CL-032)</w:t>
            </w:r>
          </w:p>
        </w:tc>
        <w:tc>
          <w:tcPr>
            <w:tcW w:type="dxa" w:w="3456"/>
            <w:tcMar>
              <w:top w:w="50" w:type="dxa"/>
              <w:bottom w:w="50" w:type="dxa"/>
              <w:left w:w="90" w:type="dxa"/>
              <w:right w:w="90" w:type="dxa"/>
            </w:tcMar>
            <w:shd w:val="clear" w:color="auto" w:fill="E5F5FF"/>
          </w:tcPr>
          <w:p>
            <w:pPr>
              <w:pStyle w:val="BDOITable"/>
            </w:pPr>
            <w:r>
              <w:rPr>
                <w:sz w:val="16"/>
              </w:rPr>
              <w:t>A check pick-up needs the pick-up date and the check amount; a 2307 disposition needs the path, certificate received or paid in cash; a DP reversal needs no detail. A date detail is checked as yyyy-mm-dd and an amount as a number.</w:t>
            </w:r>
          </w:p>
        </w:tc>
        <w:tc>
          <w:tcPr>
            <w:tcW w:type="dxa" w:w="1983"/>
            <w:tcMar>
              <w:top w:w="50" w:type="dxa"/>
              <w:bottom w:w="50" w:type="dxa"/>
              <w:left w:w="90" w:type="dxa"/>
              <w:right w:w="90" w:type="dxa"/>
            </w:tcMar>
            <w:shd w:val="clear" w:color="auto" w:fill="E5F5FF"/>
          </w:tcPr>
          <w:p>
            <w:pPr>
              <w:pStyle w:val="BDOITable"/>
            </w:pPr>
            <w:r>
              <w:rPr>
                <w:sz w:val="16"/>
              </w:rPr>
              <w:t>The BRD names the dispositions but not the details each needs.</w:t>
            </w:r>
          </w:p>
        </w:tc>
        <w:tc>
          <w:tcPr>
            <w:tcW w:type="dxa" w:w="1926"/>
            <w:tcMar>
              <w:top w:w="50" w:type="dxa"/>
              <w:bottom w:w="50" w:type="dxa"/>
              <w:left w:w="90" w:type="dxa"/>
              <w:right w:w="90" w:type="dxa"/>
            </w:tcMar>
            <w:shd w:val="clear" w:color="auto" w:fill="E5F5FF"/>
          </w:tcPr>
          <w:p>
            <w:pPr>
              <w:pStyle w:val="BDOITable"/>
            </w:pPr>
            <w:r>
              <w:rPr>
                <w:sz w:val="16"/>
              </w:rPr>
              <w:t>Confirm the details per action.</w:t>
            </w:r>
          </w:p>
        </w:tc>
      </w:tr>
      <w:tr>
        <w:trPr>
          <w:cantSplit w:val="true"/>
        </w:trPr>
        <w:tc>
          <w:tcPr>
            <w:tcW w:type="dxa" w:w="963"/>
            <w:tcMar>
              <w:top w:w="50" w:type="dxa"/>
              <w:bottom w:w="50" w:type="dxa"/>
              <w:left w:w="90" w:type="dxa"/>
              <w:right w:w="90" w:type="dxa"/>
            </w:tcMar>
          </w:tcPr>
          <w:p>
            <w:pPr>
              <w:pStyle w:val="BDOITable"/>
            </w:pPr>
            <w:r>
              <w:rPr>
                <w:sz w:val="16"/>
              </w:rPr>
              <w:t>CLR-CL-25</w:t>
            </w:r>
          </w:p>
        </w:tc>
        <w:tc>
          <w:tcPr>
            <w:tcW w:type="dxa" w:w="1643"/>
            <w:tcMar>
              <w:top w:w="50" w:type="dxa"/>
              <w:bottom w:w="50" w:type="dxa"/>
              <w:left w:w="90" w:type="dxa"/>
              <w:right w:w="90" w:type="dxa"/>
            </w:tcMar>
          </w:tcPr>
          <w:p>
            <w:pPr>
              <w:pStyle w:val="BDOITable"/>
            </w:pPr>
            <w:r>
              <w:rPr>
                <w:sz w:val="16"/>
              </w:rPr>
              <w:t>Client on the worklist (screen standards; SCR-CL-02 to 04)</w:t>
            </w:r>
          </w:p>
        </w:tc>
        <w:tc>
          <w:tcPr>
            <w:tcW w:type="dxa" w:w="3456"/>
            <w:tcMar>
              <w:top w:w="50" w:type="dxa"/>
              <w:bottom w:w="50" w:type="dxa"/>
              <w:left w:w="90" w:type="dxa"/>
              <w:right w:w="90" w:type="dxa"/>
            </w:tcMar>
          </w:tcPr>
          <w:p>
            <w:pPr>
              <w:pStyle w:val="BDOITable"/>
            </w:pPr>
            <w:r>
              <w:rPr>
                <w:sz w:val="16"/>
              </w:rPr>
              <w:t>The client of an account is shown by its client code, a link to the client view, with the name of the assured under it; the client's own name is shown on the client view.</w:t>
            </w:r>
          </w:p>
        </w:tc>
        <w:tc>
          <w:tcPr>
            <w:tcW w:type="dxa" w:w="1983"/>
            <w:tcMar>
              <w:top w:w="50" w:type="dxa"/>
              <w:bottom w:w="50" w:type="dxa"/>
              <w:left w:w="90" w:type="dxa"/>
              <w:right w:w="90" w:type="dxa"/>
            </w:tcMar>
          </w:tcPr>
          <w:p>
            <w:pPr>
              <w:pStyle w:val="BDOITable"/>
            </w:pPr>
            <w:r>
              <w:rPr>
                <w:sz w:val="16"/>
              </w:rPr>
              <w:t>The client code is the reference the collectors quote to Cashiering and in the files.</w:t>
            </w:r>
          </w:p>
        </w:tc>
        <w:tc>
          <w:tcPr>
            <w:tcW w:type="dxa" w:w="1926"/>
            <w:tcMar>
              <w:top w:w="50" w:type="dxa"/>
              <w:bottom w:w="50" w:type="dxa"/>
              <w:left w:w="90" w:type="dxa"/>
              <w:right w:w="90" w:type="dxa"/>
            </w:tcMar>
          </w:tcPr>
          <w:p>
            <w:pPr>
              <w:pStyle w:val="BDOITable"/>
            </w:pPr>
            <w:r>
              <w:rPr>
                <w:sz w:val="16"/>
              </w:rPr>
              <w:t>Confirm the client code, or ask for the client's name with the code under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CLR-CL-26</w:t>
            </w:r>
          </w:p>
        </w:tc>
        <w:tc>
          <w:tcPr>
            <w:tcW w:type="dxa" w:w="1643"/>
            <w:tcMar>
              <w:top w:w="50" w:type="dxa"/>
              <w:bottom w:w="50" w:type="dxa"/>
              <w:left w:w="90" w:type="dxa"/>
              <w:right w:w="90" w:type="dxa"/>
            </w:tcMar>
            <w:shd w:val="clear" w:color="auto" w:fill="E5F5FF"/>
          </w:tcPr>
          <w:p>
            <w:pPr>
              <w:pStyle w:val="BDOITable"/>
            </w:pPr>
            <w:r>
              <w:rPr>
                <w:sz w:val="16"/>
              </w:rPr>
              <w:t>Filters and criteria typed (screen standards; SCR-CL-02, SCR-CL-17)</w:t>
            </w:r>
          </w:p>
        </w:tc>
        <w:tc>
          <w:tcPr>
            <w:tcW w:type="dxa" w:w="3456"/>
            <w:tcMar>
              <w:top w:w="50" w:type="dxa"/>
              <w:bottom w:w="50" w:type="dxa"/>
              <w:left w:w="90" w:type="dxa"/>
              <w:right w:w="90" w:type="dxa"/>
            </w:tcMar>
            <w:shd w:val="clear" w:color="auto" w:fill="E5F5FF"/>
          </w:tcPr>
          <w:p>
            <w:pPr>
              <w:pStyle w:val="BDOITable"/>
            </w:pPr>
            <w:r>
              <w:rPr>
                <w:sz w:val="16"/>
              </w:rPr>
              <w:t>The filters of the PR Worklist and the criteria of the assignment rules and of Reassign by Criteria are text fields where the user types a segment, unit, Unit Head, handler or account officer; the handler of a reassignment is chosen by name.</w:t>
            </w:r>
          </w:p>
        </w:tc>
        <w:tc>
          <w:tcPr>
            <w:tcW w:type="dxa" w:w="1983"/>
            <w:tcMar>
              <w:top w:w="50" w:type="dxa"/>
              <w:bottom w:w="50" w:type="dxa"/>
              <w:left w:w="90" w:type="dxa"/>
              <w:right w:w="90" w:type="dxa"/>
            </w:tcMar>
            <w:shd w:val="clear" w:color="auto" w:fill="E5F5FF"/>
          </w:tcPr>
          <w:p>
            <w:pPr>
              <w:pStyle w:val="BDOITable"/>
            </w:pPr>
            <w:r>
              <w:rPr>
                <w:sz w:val="16"/>
              </w:rPr>
              <w:t>The filters were kept as in the BRD's list of filter fields (BRCLXN.011-012).</w:t>
            </w:r>
          </w:p>
        </w:tc>
        <w:tc>
          <w:tcPr>
            <w:tcW w:type="dxa" w:w="1926"/>
            <w:tcMar>
              <w:top w:w="50" w:type="dxa"/>
              <w:bottom w:w="50" w:type="dxa"/>
              <w:left w:w="90" w:type="dxa"/>
              <w:right w:w="90" w:type="dxa"/>
            </w:tcMar>
            <w:shd w:val="clear" w:color="auto" w:fill="E5F5FF"/>
          </w:tcPr>
          <w:p>
            <w:pPr>
              <w:pStyle w:val="BDOITable"/>
            </w:pPr>
            <w:r>
              <w:rPr>
                <w:sz w:val="16"/>
              </w:rPr>
              <w:t>Confirm, or ask for drop-downs of the segments, units and users by name.</w:t>
            </w:r>
          </w:p>
        </w:tc>
      </w:tr>
      <w:tr>
        <w:trPr>
          <w:cantSplit w:val="true"/>
        </w:trPr>
        <w:tc>
          <w:tcPr>
            <w:tcW w:type="dxa" w:w="963"/>
            <w:tcMar>
              <w:top w:w="50" w:type="dxa"/>
              <w:bottom w:w="50" w:type="dxa"/>
              <w:left w:w="90" w:type="dxa"/>
              <w:right w:w="90" w:type="dxa"/>
            </w:tcMar>
          </w:tcPr>
          <w:p>
            <w:pPr>
              <w:pStyle w:val="BDOITable"/>
            </w:pPr>
            <w:r>
              <w:rPr>
                <w:sz w:val="16"/>
              </w:rPr>
              <w:t>CLR-CL-27</w:t>
            </w:r>
          </w:p>
        </w:tc>
        <w:tc>
          <w:tcPr>
            <w:tcW w:type="dxa" w:w="1643"/>
            <w:tcMar>
              <w:top w:w="50" w:type="dxa"/>
              <w:bottom w:w="50" w:type="dxa"/>
              <w:left w:w="90" w:type="dxa"/>
              <w:right w:w="90" w:type="dxa"/>
            </w:tcMar>
          </w:tcPr>
          <w:p>
            <w:pPr>
              <w:pStyle w:val="BDOITable"/>
            </w:pPr>
            <w:r>
              <w:rPr>
                <w:sz w:val="16"/>
              </w:rPr>
              <w:t>Collections Setup values (screen standards; SCR-CL-19)</w:t>
            </w:r>
          </w:p>
        </w:tc>
        <w:tc>
          <w:tcPr>
            <w:tcW w:type="dxa" w:w="3456"/>
            <w:tcMar>
              <w:top w:w="50" w:type="dxa"/>
              <w:bottom w:w="50" w:type="dxa"/>
              <w:left w:w="90" w:type="dxa"/>
              <w:right w:w="90" w:type="dxa"/>
            </w:tcMar>
          </w:tcPr>
          <w:p>
            <w:pPr>
              <w:pStyle w:val="BDOITable"/>
            </w:pPr>
            <w:r>
              <w:rPr>
                <w:sz w:val="16"/>
              </w:rPr>
              <w:t>The parameters are listed by name with a business description, and the attributes of a disposition are shown by label and chosen from drop-downs (the reserved roles as check boxes). The Invoice Number Format parameter is kept as the pattern the invoice number is checked against.</w:t>
            </w:r>
          </w:p>
        </w:tc>
        <w:tc>
          <w:tcPr>
            <w:tcW w:type="dxa" w:w="1983"/>
            <w:tcMar>
              <w:top w:w="50" w:type="dxa"/>
              <w:bottom w:w="50" w:type="dxa"/>
              <w:left w:w="90" w:type="dxa"/>
              <w:right w:w="90" w:type="dxa"/>
            </w:tcMar>
          </w:tcPr>
          <w:p>
            <w:pPr>
              <w:pStyle w:val="BDOITable"/>
            </w:pPr>
            <w:r>
              <w:rPr>
                <w:sz w:val="16"/>
              </w:rPr>
              <w:t>The set-up is maintained by the Section Heads and the Business Administrator; the invoice number format follows the numbering of the legacy and the BIBS invoices.</w:t>
            </w:r>
          </w:p>
        </w:tc>
        <w:tc>
          <w:tcPr>
            <w:tcW w:type="dxa" w:w="1926"/>
            <w:tcMar>
              <w:top w:w="50" w:type="dxa"/>
              <w:bottom w:w="50" w:type="dxa"/>
              <w:left w:w="90" w:type="dxa"/>
              <w:right w:w="90" w:type="dxa"/>
            </w:tcMar>
          </w:tcPr>
          <w:p>
            <w:pPr>
              <w:pStyle w:val="BDOITable"/>
            </w:pPr>
            <w:r>
              <w:rPr>
                <w:sz w:val="16"/>
              </w:rPr>
              <w:t>Confirm the names and descriptions of the parameters, and whether the invoice number format stays a pattern kept by the System Administrator or becomes a choice of formats.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CLR-CL-28</w:t>
            </w:r>
          </w:p>
        </w:tc>
        <w:tc>
          <w:tcPr>
            <w:tcW w:type="dxa" w:w="1643"/>
            <w:tcMar>
              <w:top w:w="50" w:type="dxa"/>
              <w:bottom w:w="50" w:type="dxa"/>
              <w:left w:w="90" w:type="dxa"/>
              <w:right w:w="90" w:type="dxa"/>
            </w:tcMar>
            <w:shd w:val="clear" w:color="auto" w:fill="E5F5FF"/>
          </w:tcPr>
          <w:p>
            <w:pPr>
              <w:pStyle w:val="BDOITable"/>
            </w:pPr>
            <w:r>
              <w:rPr>
                <w:sz w:val="16"/>
              </w:rPr>
              <w:t>Designated user of an escalation (screen standards; SCR-CL-11, SCR-CL-13)</w:t>
            </w:r>
          </w:p>
        </w:tc>
        <w:tc>
          <w:tcPr>
            <w:tcW w:type="dxa" w:w="3456"/>
            <w:tcMar>
              <w:top w:w="50" w:type="dxa"/>
              <w:bottom w:w="50" w:type="dxa"/>
              <w:left w:w="90" w:type="dxa"/>
              <w:right w:w="90" w:type="dxa"/>
            </w:tcMar>
            <w:shd w:val="clear" w:color="auto" w:fill="E5F5FF"/>
          </w:tcPr>
          <w:p>
            <w:pPr>
              <w:pStyle w:val="BDOITable"/>
            </w:pPr>
            <w:r>
              <w:rPr>
                <w:sz w:val="16"/>
              </w:rPr>
              <w:t>The designated user of a manual escalation and of an escalation rule is typed as the user ID; a user who does not handle escalations is refused.</w:t>
            </w:r>
          </w:p>
        </w:tc>
        <w:tc>
          <w:tcPr>
            <w:tcW w:type="dxa" w:w="1983"/>
            <w:tcMar>
              <w:top w:w="50" w:type="dxa"/>
              <w:bottom w:w="50" w:type="dxa"/>
              <w:left w:w="90" w:type="dxa"/>
              <w:right w:w="90" w:type="dxa"/>
            </w:tcMar>
            <w:shd w:val="clear" w:color="auto" w:fill="E5F5FF"/>
          </w:tcPr>
          <w:p>
            <w:pPr>
              <w:pStyle w:val="BDOITable"/>
            </w:pPr>
            <w:r>
              <w:rPr>
                <w:sz w:val="16"/>
              </w:rPr>
              <w:t>The level (team lead, unit head, section head) is the usual target; a designated user is the exception.</w:t>
            </w:r>
          </w:p>
        </w:tc>
        <w:tc>
          <w:tcPr>
            <w:tcW w:type="dxa" w:w="1926"/>
            <w:tcMar>
              <w:top w:w="50" w:type="dxa"/>
              <w:bottom w:w="50" w:type="dxa"/>
              <w:left w:w="90" w:type="dxa"/>
              <w:right w:w="90" w:type="dxa"/>
            </w:tcMar>
            <w:shd w:val="clear" w:color="auto" w:fill="E5F5FF"/>
          </w:tcPr>
          <w:p>
            <w:pPr>
              <w:pStyle w:val="BDOITable"/>
            </w:pPr>
            <w:r>
              <w:rPr>
                <w:sz w:val="16"/>
              </w:rPr>
              <w:t>Confirm, or ask for a drop-down of the users who handle escalations, by name.</w:t>
            </w:r>
          </w:p>
        </w:tc>
      </w:tr>
      <w:tr>
        <w:trPr>
          <w:cantSplit w:val="true"/>
        </w:trPr>
        <w:tc>
          <w:tcPr>
            <w:tcW w:type="dxa" w:w="963"/>
            <w:tcMar>
              <w:top w:w="50" w:type="dxa"/>
              <w:bottom w:w="50" w:type="dxa"/>
              <w:left w:w="90" w:type="dxa"/>
              <w:right w:w="90" w:type="dxa"/>
            </w:tcMar>
          </w:tcPr>
          <w:p>
            <w:pPr>
              <w:pStyle w:val="BDOITable"/>
            </w:pPr>
            <w:r>
              <w:rPr>
                <w:sz w:val="16"/>
              </w:rPr>
              <w:t>CLR-CL-29</w:t>
            </w:r>
          </w:p>
        </w:tc>
        <w:tc>
          <w:tcPr>
            <w:tcW w:type="dxa" w:w="1643"/>
            <w:tcMar>
              <w:top w:w="50" w:type="dxa"/>
              <w:bottom w:w="50" w:type="dxa"/>
              <w:left w:w="90" w:type="dxa"/>
              <w:right w:w="90" w:type="dxa"/>
            </w:tcMar>
          </w:tcPr>
          <w:p>
            <w:pPr>
              <w:pStyle w:val="BDOITable"/>
            </w:pPr>
            <w:r>
              <w:rPr>
                <w:sz w:val="16"/>
              </w:rPr>
              <w:t>Values of the upload template (FR-CL-034; chapter 18)</w:t>
            </w:r>
          </w:p>
        </w:tc>
        <w:tc>
          <w:tcPr>
            <w:tcW w:type="dxa" w:w="3456"/>
            <w:tcMar>
              <w:top w:w="50" w:type="dxa"/>
              <w:bottom w:w="50" w:type="dxa"/>
              <w:left w:w="90" w:type="dxa"/>
              <w:right w:w="90" w:type="dxa"/>
            </w:tcMar>
          </w:tcPr>
          <w:p>
            <w:pPr>
              <w:pStyle w:val="BDOITable"/>
            </w:pPr>
            <w:r>
              <w:rPr>
                <w:sz w:val="16"/>
              </w:rPr>
              <w:t>The Collections Bulk Update template takes the codes of its lists (escalation level TL, UH, SECTION_HEAD or USER; the codes of the escalation reasons, dispositions and efforts), as the template instructions state.</w:t>
            </w:r>
          </w:p>
        </w:tc>
        <w:tc>
          <w:tcPr>
            <w:tcW w:type="dxa" w:w="1983"/>
            <w:tcMar>
              <w:top w:w="50" w:type="dxa"/>
              <w:bottom w:w="50" w:type="dxa"/>
              <w:left w:w="90" w:type="dxa"/>
              <w:right w:w="90" w:type="dxa"/>
            </w:tcMar>
          </w:tcPr>
          <w:p>
            <w:pPr>
              <w:pStyle w:val="BDOITable"/>
            </w:pPr>
            <w:r>
              <w:rPr>
                <w:sz w:val="16"/>
              </w:rPr>
              <w:t>A template is filled in a spreadsheet and read back by the system without interpretation.</w:t>
            </w:r>
          </w:p>
        </w:tc>
        <w:tc>
          <w:tcPr>
            <w:tcW w:type="dxa" w:w="1926"/>
            <w:tcMar>
              <w:top w:w="50" w:type="dxa"/>
              <w:bottom w:w="50" w:type="dxa"/>
              <w:left w:w="90" w:type="dxa"/>
              <w:right w:w="90" w:type="dxa"/>
            </w:tcMar>
          </w:tcPr>
          <w:p>
            <w:pPr>
              <w:pStyle w:val="BDOITable"/>
            </w:pPr>
            <w:r>
              <w:rPr>
                <w:sz w:val="16"/>
              </w:rPr>
              <w:t>Confirm the codes in the template, or ask for the labels.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CLR-CL-30</w:t>
            </w:r>
          </w:p>
        </w:tc>
        <w:tc>
          <w:tcPr>
            <w:tcW w:type="dxa" w:w="1643"/>
            <w:tcMar>
              <w:top w:w="50" w:type="dxa"/>
              <w:bottom w:w="50" w:type="dxa"/>
              <w:left w:w="90" w:type="dxa"/>
              <w:right w:w="90" w:type="dxa"/>
            </w:tcMar>
            <w:shd w:val="clear" w:color="auto" w:fill="E5F5FF"/>
          </w:tcPr>
          <w:p>
            <w:pPr>
              <w:pStyle w:val="BDOITable"/>
            </w:pPr>
            <w:r>
              <w:rPr>
                <w:sz w:val="16"/>
              </w:rPr>
              <w:t>Disposition and effort values to confirm (FR-CL-030, 033, 072; CQ08)</w:t>
            </w:r>
          </w:p>
        </w:tc>
        <w:tc>
          <w:tcPr>
            <w:tcW w:type="dxa" w:w="3456"/>
            <w:tcMar>
              <w:top w:w="50" w:type="dxa"/>
              <w:bottom w:w="50" w:type="dxa"/>
              <w:left w:w="90" w:type="dxa"/>
              <w:right w:w="90" w:type="dxa"/>
            </w:tcMar>
            <w:shd w:val="clear" w:color="auto" w:fill="E5F5FF"/>
          </w:tcPr>
          <w:p>
            <w:pPr>
              <w:pStyle w:val="BDOITable"/>
            </w:pPr>
            <w:r>
              <w:rPr>
                <w:sz w:val="16"/>
              </w:rPr>
              <w:t>The seeded dispositions, effort codes and escalation reasons are the values implied by the BRD; BDOI replaces them with its lists as configuration.</w:t>
            </w:r>
          </w:p>
        </w:tc>
        <w:tc>
          <w:tcPr>
            <w:tcW w:type="dxa" w:w="1983"/>
            <w:tcMar>
              <w:top w:w="50" w:type="dxa"/>
              <w:bottom w:w="50" w:type="dxa"/>
              <w:left w:w="90" w:type="dxa"/>
              <w:right w:w="90" w:type="dxa"/>
            </w:tcMar>
            <w:shd w:val="clear" w:color="auto" w:fill="E5F5FF"/>
          </w:tcPr>
          <w:p>
            <w:pPr>
              <w:pStyle w:val="BDOITable"/>
            </w:pPr>
            <w:r>
              <w:rPr>
                <w:sz w:val="16"/>
              </w:rPr>
              <w:t>The lists are to be supplied by BDOI (CQ08).</w:t>
            </w:r>
          </w:p>
        </w:tc>
        <w:tc>
          <w:tcPr>
            <w:tcW w:type="dxa" w:w="1926"/>
            <w:tcMar>
              <w:top w:w="50" w:type="dxa"/>
              <w:bottom w:w="50" w:type="dxa"/>
              <w:left w:w="90" w:type="dxa"/>
              <w:right w:w="90" w:type="dxa"/>
            </w:tcMar>
            <w:shd w:val="clear" w:color="auto" w:fill="E5F5FF"/>
          </w:tcPr>
          <w:p>
            <w:pPr>
              <w:pStyle w:val="BDOITable"/>
            </w:pPr>
            <w:r>
              <w:rPr>
                <w:sz w:val="16"/>
              </w:rPr>
              <w:t>Give the lists of dispositions, effort codes and escalation reasons (CQ08).</w:t>
            </w:r>
          </w:p>
        </w:tc>
      </w:tr>
      <w:tr>
        <w:trPr>
          <w:cantSplit w:val="true"/>
        </w:trPr>
        <w:tc>
          <w:tcPr>
            <w:tcW w:type="dxa" w:w="963"/>
            <w:tcMar>
              <w:top w:w="50" w:type="dxa"/>
              <w:bottom w:w="50" w:type="dxa"/>
              <w:left w:w="90" w:type="dxa"/>
              <w:right w:w="90" w:type="dxa"/>
            </w:tcMar>
          </w:tcPr>
          <w:p>
            <w:pPr>
              <w:pStyle w:val="BDOITable"/>
            </w:pPr>
            <w:r>
              <w:rPr>
                <w:sz w:val="16"/>
              </w:rPr>
              <w:t>CLR-CL-31</w:t>
            </w:r>
          </w:p>
        </w:tc>
        <w:tc>
          <w:tcPr>
            <w:tcW w:type="dxa" w:w="1643"/>
            <w:tcMar>
              <w:top w:w="50" w:type="dxa"/>
              <w:bottom w:w="50" w:type="dxa"/>
              <w:left w:w="90" w:type="dxa"/>
              <w:right w:w="90" w:type="dxa"/>
            </w:tcMar>
          </w:tcPr>
          <w:p>
            <w:pPr>
              <w:pStyle w:val="BDOITable"/>
            </w:pPr>
            <w:r>
              <w:rPr>
                <w:sz w:val="16"/>
              </w:rPr>
              <w:t>Authorization of escalation rules (BRCLXN.049; FR-CL-050)</w:t>
            </w:r>
          </w:p>
        </w:tc>
        <w:tc>
          <w:tcPr>
            <w:tcW w:type="dxa" w:w="3456"/>
            <w:tcMar>
              <w:top w:w="50" w:type="dxa"/>
              <w:bottom w:w="50" w:type="dxa"/>
              <w:left w:w="90" w:type="dxa"/>
              <w:right w:w="90" w:type="dxa"/>
            </w:tcMar>
          </w:tcPr>
          <w:p>
            <w:pPr>
              <w:pStyle w:val="BDOITable"/>
            </w:pPr>
            <w:r>
              <w:rPr>
                <w:sz w:val="16"/>
              </w:rPr>
              <w:t>A new or changed escalation rule is authorized by an authorizer of master data (the Authorizer role of the platform) other than its maker; no Collections role authorizes master data.</w:t>
            </w:r>
          </w:p>
        </w:tc>
        <w:tc>
          <w:tcPr>
            <w:tcW w:type="dxa" w:w="1983"/>
            <w:tcMar>
              <w:top w:w="50" w:type="dxa"/>
              <w:bottom w:w="50" w:type="dxa"/>
              <w:left w:w="90" w:type="dxa"/>
              <w:right w:w="90" w:type="dxa"/>
            </w:tcMar>
          </w:tcPr>
          <w:p>
            <w:pPr>
              <w:pStyle w:val="BDOITable"/>
            </w:pPr>
            <w:r>
              <w:rPr>
                <w:sz w:val="16"/>
              </w:rPr>
              <w:t>The BRD asks for maker-checker on the rules without naming the checker.</w:t>
            </w:r>
          </w:p>
        </w:tc>
        <w:tc>
          <w:tcPr>
            <w:tcW w:type="dxa" w:w="1926"/>
            <w:tcMar>
              <w:top w:w="50" w:type="dxa"/>
              <w:bottom w:w="50" w:type="dxa"/>
              <w:left w:w="90" w:type="dxa"/>
              <w:right w:w="90" w:type="dxa"/>
            </w:tcMar>
          </w:tcPr>
          <w:p>
            <w:pPr>
              <w:pStyle w:val="BDOITable"/>
            </w:pPr>
            <w:r>
              <w:rPr>
                <w:sz w:val="16"/>
              </w:rPr>
              <w:t>Name the role that authorizes the escalation rules (for example the Section Head), or confirm the authorizers of master data.</w:t>
            </w:r>
          </w:p>
        </w:tc>
      </w:tr>
    </w:tbl>
    <w:p>
      <w:pPr>
        <w:pStyle w:val="BDOISpacer"/>
      </w:pPr>
    </w:p>
    <w:p>
      <w:pPr>
        <w:pStyle w:val="Heading1"/>
        <w:pageBreakBefore/>
        <w:pBdr>
          <w:bottom w:val="single" w:sz="4" w:space="4" w:color="99C1E7"/>
        </w:pBdr>
      </w:pPr>
      <w:bookmarkStart w:id="294" w:name="_Toc000294"/>
      <w:r>
        <w:rPr/>
        <w:t>22 Appendix: Screen standards</w:t>
      </w:r>
      <w:bookmarkEnd w:id="294"/>
    </w:p>
    <w:p>
      <w:r>
        <w:rPr/>
        <w:t>The Collections screens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55: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On Hold or Locked by Adjustment on a collection account)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stage shows in amber after the stage it came from;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hand-offs of an account: Feed, Reference, Sent, Taken,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Pending Authorization, With Outstanding Balance);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(coverage, billing cycle, the period of a file) is shown in lists on two lines, the start date and "to" the end date, each date kept whole; an open end reads "to open". In a sentence or a label and value grid it is one line: "01-Sep-2026 to 30-Nov-2026".</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authorize,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304"/>
      <w:footerReference w:type="default" r:id="rId305"/>
      <w:headerReference w:type="first" r:id="rId306"/>
      <w:footerReference w:type="first" r:id="rId307"/>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image" Target="media/image10.png"/><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image" Target="media/image11.png"/><Relationship Id="rId36" Type="http://schemas.openxmlformats.org/officeDocument/2006/relationships/header" Target="header9.xml"/><Relationship Id="rId37" Type="http://schemas.openxmlformats.org/officeDocument/2006/relationships/footer" Target="footer9.xml"/><Relationship Id="rId38" Type="http://schemas.openxmlformats.org/officeDocument/2006/relationships/header" Target="header10.xml"/><Relationship Id="rId39" Type="http://schemas.openxmlformats.org/officeDocument/2006/relationships/footer" Target="footer10.xml"/><Relationship Id="rId40" Type="http://schemas.openxmlformats.org/officeDocument/2006/relationships/image" Target="media/image12.png"/><Relationship Id="rId41" Type="http://schemas.openxmlformats.org/officeDocument/2006/relationships/header" Target="header11.xml"/><Relationship Id="rId42" Type="http://schemas.openxmlformats.org/officeDocument/2006/relationships/footer" Target="footer11.xml"/><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image" Target="media/image13.png"/><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image" Target="media/image14.png"/><Relationship Id="rId51" Type="http://schemas.openxmlformats.org/officeDocument/2006/relationships/header" Target="header15.xml"/><Relationship Id="rId52" Type="http://schemas.openxmlformats.org/officeDocument/2006/relationships/footer" Target="footer15.xml"/><Relationship Id="rId53" Type="http://schemas.openxmlformats.org/officeDocument/2006/relationships/header" Target="header16.xml"/><Relationship Id="rId54" Type="http://schemas.openxmlformats.org/officeDocument/2006/relationships/footer" Target="footer16.xml"/><Relationship Id="rId55" Type="http://schemas.openxmlformats.org/officeDocument/2006/relationships/image" Target="media/image15.png"/><Relationship Id="rId56" Type="http://schemas.openxmlformats.org/officeDocument/2006/relationships/header" Target="header17.xml"/><Relationship Id="rId57" Type="http://schemas.openxmlformats.org/officeDocument/2006/relationships/footer" Target="footer17.xml"/><Relationship Id="rId58" Type="http://schemas.openxmlformats.org/officeDocument/2006/relationships/header" Target="header18.xml"/><Relationship Id="rId59" Type="http://schemas.openxmlformats.org/officeDocument/2006/relationships/footer" Target="footer18.xml"/><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header" Target="header19.xml"/><Relationship Id="rId63" Type="http://schemas.openxmlformats.org/officeDocument/2006/relationships/footer" Target="footer19.xml"/><Relationship Id="rId64" Type="http://schemas.openxmlformats.org/officeDocument/2006/relationships/header" Target="header20.xml"/><Relationship Id="rId65" Type="http://schemas.openxmlformats.org/officeDocument/2006/relationships/footer" Target="footer20.xml"/><Relationship Id="rId66" Type="http://schemas.openxmlformats.org/officeDocument/2006/relationships/image" Target="media/image18.png"/><Relationship Id="rId67" Type="http://schemas.openxmlformats.org/officeDocument/2006/relationships/header" Target="header21.xml"/><Relationship Id="rId68" Type="http://schemas.openxmlformats.org/officeDocument/2006/relationships/footer" Target="footer21.xml"/><Relationship Id="rId69" Type="http://schemas.openxmlformats.org/officeDocument/2006/relationships/header" Target="header22.xml"/><Relationship Id="rId70" Type="http://schemas.openxmlformats.org/officeDocument/2006/relationships/footer" Target="footer22.xml"/><Relationship Id="rId71" Type="http://schemas.openxmlformats.org/officeDocument/2006/relationships/image" Target="media/image19.png"/><Relationship Id="rId72" Type="http://schemas.openxmlformats.org/officeDocument/2006/relationships/image" Target="media/image20.png"/><Relationship Id="rId73" Type="http://schemas.openxmlformats.org/officeDocument/2006/relationships/image" Target="media/image21.png"/><Relationship Id="rId74" Type="http://schemas.openxmlformats.org/officeDocument/2006/relationships/image" Target="media/image22.png"/><Relationship Id="rId75" Type="http://schemas.openxmlformats.org/officeDocument/2006/relationships/image" Target="media/image23.png"/><Relationship Id="rId76" Type="http://schemas.openxmlformats.org/officeDocument/2006/relationships/image" Target="media/image24.png"/><Relationship Id="rId77" Type="http://schemas.openxmlformats.org/officeDocument/2006/relationships/image" Target="media/image25.png"/><Relationship Id="rId78" Type="http://schemas.openxmlformats.org/officeDocument/2006/relationships/image" Target="media/image26.png"/><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header" Target="header23.xml"/><Relationship Id="rId83" Type="http://schemas.openxmlformats.org/officeDocument/2006/relationships/footer" Target="footer23.xml"/><Relationship Id="rId84" Type="http://schemas.openxmlformats.org/officeDocument/2006/relationships/header" Target="header24.xml"/><Relationship Id="rId85" Type="http://schemas.openxmlformats.org/officeDocument/2006/relationships/footer" Target="footer24.xml"/><Relationship Id="rId86" Type="http://schemas.openxmlformats.org/officeDocument/2006/relationships/image" Target="media/image30.png"/><Relationship Id="rId87" Type="http://schemas.openxmlformats.org/officeDocument/2006/relationships/header" Target="header25.xml"/><Relationship Id="rId88" Type="http://schemas.openxmlformats.org/officeDocument/2006/relationships/footer" Target="footer25.xml"/><Relationship Id="rId89" Type="http://schemas.openxmlformats.org/officeDocument/2006/relationships/header" Target="header26.xml"/><Relationship Id="rId90" Type="http://schemas.openxmlformats.org/officeDocument/2006/relationships/footer" Target="footer26.xml"/><Relationship Id="rId91" Type="http://schemas.openxmlformats.org/officeDocument/2006/relationships/image" Target="media/image31.png"/><Relationship Id="rId92" Type="http://schemas.openxmlformats.org/officeDocument/2006/relationships/header" Target="header27.xml"/><Relationship Id="rId93" Type="http://schemas.openxmlformats.org/officeDocument/2006/relationships/footer" Target="footer27.xml"/><Relationship Id="rId94" Type="http://schemas.openxmlformats.org/officeDocument/2006/relationships/header" Target="header28.xml"/><Relationship Id="rId95" Type="http://schemas.openxmlformats.org/officeDocument/2006/relationships/footer" Target="footer28.xml"/><Relationship Id="rId96" Type="http://schemas.openxmlformats.org/officeDocument/2006/relationships/image" Target="media/image32.png"/><Relationship Id="rId97" Type="http://schemas.openxmlformats.org/officeDocument/2006/relationships/image" Target="media/image33.png"/><Relationship Id="rId98" Type="http://schemas.openxmlformats.org/officeDocument/2006/relationships/header" Target="header29.xml"/><Relationship Id="rId99" Type="http://schemas.openxmlformats.org/officeDocument/2006/relationships/footer" Target="footer29.xml"/><Relationship Id="rId100" Type="http://schemas.openxmlformats.org/officeDocument/2006/relationships/header" Target="header30.xml"/><Relationship Id="rId101" Type="http://schemas.openxmlformats.org/officeDocument/2006/relationships/footer" Target="footer30.xml"/><Relationship Id="rId102" Type="http://schemas.openxmlformats.org/officeDocument/2006/relationships/image" Target="media/image34.png"/><Relationship Id="rId103" Type="http://schemas.openxmlformats.org/officeDocument/2006/relationships/header" Target="header31.xml"/><Relationship Id="rId104" Type="http://schemas.openxmlformats.org/officeDocument/2006/relationships/footer" Target="footer31.xml"/><Relationship Id="rId105" Type="http://schemas.openxmlformats.org/officeDocument/2006/relationships/header" Target="header32.xml"/><Relationship Id="rId106" Type="http://schemas.openxmlformats.org/officeDocument/2006/relationships/footer" Target="footer32.xml"/><Relationship Id="rId107" Type="http://schemas.openxmlformats.org/officeDocument/2006/relationships/image" Target="media/image35.png"/><Relationship Id="rId108" Type="http://schemas.openxmlformats.org/officeDocument/2006/relationships/image" Target="media/image36.png"/><Relationship Id="rId109" Type="http://schemas.openxmlformats.org/officeDocument/2006/relationships/header" Target="header33.xml"/><Relationship Id="rId110" Type="http://schemas.openxmlformats.org/officeDocument/2006/relationships/footer" Target="footer33.xml"/><Relationship Id="rId111" Type="http://schemas.openxmlformats.org/officeDocument/2006/relationships/header" Target="header34.xml"/><Relationship Id="rId112" Type="http://schemas.openxmlformats.org/officeDocument/2006/relationships/footer" Target="footer34.xml"/><Relationship Id="rId113" Type="http://schemas.openxmlformats.org/officeDocument/2006/relationships/image" Target="media/image37.png"/><Relationship Id="rId114" Type="http://schemas.openxmlformats.org/officeDocument/2006/relationships/header" Target="header35.xml"/><Relationship Id="rId115" Type="http://schemas.openxmlformats.org/officeDocument/2006/relationships/footer" Target="footer35.xml"/><Relationship Id="rId116" Type="http://schemas.openxmlformats.org/officeDocument/2006/relationships/header" Target="header36.xml"/><Relationship Id="rId117" Type="http://schemas.openxmlformats.org/officeDocument/2006/relationships/footer" Target="footer36.xml"/><Relationship Id="rId118" Type="http://schemas.openxmlformats.org/officeDocument/2006/relationships/image" Target="media/image38.png"/><Relationship Id="rId119" Type="http://schemas.openxmlformats.org/officeDocument/2006/relationships/image" Target="media/image39.png"/><Relationship Id="rId120" Type="http://schemas.openxmlformats.org/officeDocument/2006/relationships/image" Target="media/image40.png"/><Relationship Id="rId121" Type="http://schemas.openxmlformats.org/officeDocument/2006/relationships/image" Target="media/image41.png"/><Relationship Id="rId122" Type="http://schemas.openxmlformats.org/officeDocument/2006/relationships/image" Target="media/image42.png"/><Relationship Id="rId123" Type="http://schemas.openxmlformats.org/officeDocument/2006/relationships/image" Target="media/image43.png"/><Relationship Id="rId124" Type="http://schemas.openxmlformats.org/officeDocument/2006/relationships/image" Target="media/image44.png"/><Relationship Id="rId125" Type="http://schemas.openxmlformats.org/officeDocument/2006/relationships/header" Target="header37.xml"/><Relationship Id="rId126" Type="http://schemas.openxmlformats.org/officeDocument/2006/relationships/footer" Target="footer37.xml"/><Relationship Id="rId127" Type="http://schemas.openxmlformats.org/officeDocument/2006/relationships/header" Target="header38.xml"/><Relationship Id="rId128" Type="http://schemas.openxmlformats.org/officeDocument/2006/relationships/footer" Target="footer38.xml"/><Relationship Id="rId129" Type="http://schemas.openxmlformats.org/officeDocument/2006/relationships/image" Target="media/image45.png"/><Relationship Id="rId130" Type="http://schemas.openxmlformats.org/officeDocument/2006/relationships/header" Target="header39.xml"/><Relationship Id="rId131" Type="http://schemas.openxmlformats.org/officeDocument/2006/relationships/footer" Target="footer39.xml"/><Relationship Id="rId132" Type="http://schemas.openxmlformats.org/officeDocument/2006/relationships/header" Target="header40.xml"/><Relationship Id="rId133" Type="http://schemas.openxmlformats.org/officeDocument/2006/relationships/footer" Target="footer40.xml"/><Relationship Id="rId134" Type="http://schemas.openxmlformats.org/officeDocument/2006/relationships/image" Target="media/image46.png"/><Relationship Id="rId135" Type="http://schemas.openxmlformats.org/officeDocument/2006/relationships/image" Target="media/image47.png"/><Relationship Id="rId136" Type="http://schemas.openxmlformats.org/officeDocument/2006/relationships/image" Target="media/image48.png"/><Relationship Id="rId137" Type="http://schemas.openxmlformats.org/officeDocument/2006/relationships/header" Target="header41.xml"/><Relationship Id="rId138" Type="http://schemas.openxmlformats.org/officeDocument/2006/relationships/footer" Target="footer41.xml"/><Relationship Id="rId139" Type="http://schemas.openxmlformats.org/officeDocument/2006/relationships/header" Target="header42.xml"/><Relationship Id="rId140" Type="http://schemas.openxmlformats.org/officeDocument/2006/relationships/footer" Target="footer42.xml"/><Relationship Id="rId141" Type="http://schemas.openxmlformats.org/officeDocument/2006/relationships/image" Target="media/image49.png"/><Relationship Id="rId142" Type="http://schemas.openxmlformats.org/officeDocument/2006/relationships/header" Target="header43.xml"/><Relationship Id="rId143" Type="http://schemas.openxmlformats.org/officeDocument/2006/relationships/footer" Target="footer43.xml"/><Relationship Id="rId144" Type="http://schemas.openxmlformats.org/officeDocument/2006/relationships/header" Target="header44.xml"/><Relationship Id="rId145" Type="http://schemas.openxmlformats.org/officeDocument/2006/relationships/footer" Target="footer44.xml"/><Relationship Id="rId146" Type="http://schemas.openxmlformats.org/officeDocument/2006/relationships/image" Target="media/image50.png"/><Relationship Id="rId147" Type="http://schemas.openxmlformats.org/officeDocument/2006/relationships/header" Target="header45.xml"/><Relationship Id="rId148" Type="http://schemas.openxmlformats.org/officeDocument/2006/relationships/footer" Target="footer45.xml"/><Relationship Id="rId149" Type="http://schemas.openxmlformats.org/officeDocument/2006/relationships/header" Target="header46.xml"/><Relationship Id="rId150" Type="http://schemas.openxmlformats.org/officeDocument/2006/relationships/footer" Target="footer46.xml"/><Relationship Id="rId151" Type="http://schemas.openxmlformats.org/officeDocument/2006/relationships/header" Target="header47.xml"/><Relationship Id="rId152" Type="http://schemas.openxmlformats.org/officeDocument/2006/relationships/footer" Target="footer47.xml"/><Relationship Id="rId153" Type="http://schemas.openxmlformats.org/officeDocument/2006/relationships/header" Target="header48.xml"/><Relationship Id="rId154" Type="http://schemas.openxmlformats.org/officeDocument/2006/relationships/footer" Target="footer48.xml"/><Relationship Id="rId155" Type="http://schemas.openxmlformats.org/officeDocument/2006/relationships/image" Target="media/image51.png"/><Relationship Id="rId156" Type="http://schemas.openxmlformats.org/officeDocument/2006/relationships/image" Target="media/image52.png"/><Relationship Id="rId157" Type="http://schemas.openxmlformats.org/officeDocument/2006/relationships/header" Target="header49.xml"/><Relationship Id="rId158" Type="http://schemas.openxmlformats.org/officeDocument/2006/relationships/footer" Target="footer49.xml"/><Relationship Id="rId159" Type="http://schemas.openxmlformats.org/officeDocument/2006/relationships/header" Target="header50.xml"/><Relationship Id="rId160" Type="http://schemas.openxmlformats.org/officeDocument/2006/relationships/footer" Target="footer50.xml"/><Relationship Id="rId161" Type="http://schemas.openxmlformats.org/officeDocument/2006/relationships/image" Target="media/image53.png"/><Relationship Id="rId162" Type="http://schemas.openxmlformats.org/officeDocument/2006/relationships/header" Target="header51.xml"/><Relationship Id="rId163" Type="http://schemas.openxmlformats.org/officeDocument/2006/relationships/footer" Target="footer51.xml"/><Relationship Id="rId164" Type="http://schemas.openxmlformats.org/officeDocument/2006/relationships/header" Target="header52.xml"/><Relationship Id="rId165" Type="http://schemas.openxmlformats.org/officeDocument/2006/relationships/footer" Target="footer52.xml"/><Relationship Id="rId166" Type="http://schemas.openxmlformats.org/officeDocument/2006/relationships/image" Target="media/image54.png"/><Relationship Id="rId167" Type="http://schemas.openxmlformats.org/officeDocument/2006/relationships/header" Target="header53.xml"/><Relationship Id="rId168" Type="http://schemas.openxmlformats.org/officeDocument/2006/relationships/footer" Target="footer53.xml"/><Relationship Id="rId169" Type="http://schemas.openxmlformats.org/officeDocument/2006/relationships/header" Target="header54.xml"/><Relationship Id="rId170" Type="http://schemas.openxmlformats.org/officeDocument/2006/relationships/footer" Target="footer54.xml"/><Relationship Id="rId171" Type="http://schemas.openxmlformats.org/officeDocument/2006/relationships/image" Target="media/image55.png"/><Relationship Id="rId172" Type="http://schemas.openxmlformats.org/officeDocument/2006/relationships/header" Target="header55.xml"/><Relationship Id="rId173" Type="http://schemas.openxmlformats.org/officeDocument/2006/relationships/footer" Target="footer55.xml"/><Relationship Id="rId174" Type="http://schemas.openxmlformats.org/officeDocument/2006/relationships/header" Target="header56.xml"/><Relationship Id="rId175" Type="http://schemas.openxmlformats.org/officeDocument/2006/relationships/footer" Target="footer56.xml"/><Relationship Id="rId176" Type="http://schemas.openxmlformats.org/officeDocument/2006/relationships/image" Target="media/image56.png"/><Relationship Id="rId177" Type="http://schemas.openxmlformats.org/officeDocument/2006/relationships/header" Target="header57.xml"/><Relationship Id="rId178" Type="http://schemas.openxmlformats.org/officeDocument/2006/relationships/footer" Target="footer57.xml"/><Relationship Id="rId179" Type="http://schemas.openxmlformats.org/officeDocument/2006/relationships/header" Target="header58.xml"/><Relationship Id="rId180" Type="http://schemas.openxmlformats.org/officeDocument/2006/relationships/footer" Target="footer58.xml"/><Relationship Id="rId181" Type="http://schemas.openxmlformats.org/officeDocument/2006/relationships/header" Target="header59.xml"/><Relationship Id="rId182" Type="http://schemas.openxmlformats.org/officeDocument/2006/relationships/footer" Target="footer59.xml"/><Relationship Id="rId183" Type="http://schemas.openxmlformats.org/officeDocument/2006/relationships/header" Target="header60.xml"/><Relationship Id="rId184" Type="http://schemas.openxmlformats.org/officeDocument/2006/relationships/footer" Target="footer60.xml"/><Relationship Id="rId185" Type="http://schemas.openxmlformats.org/officeDocument/2006/relationships/image" Target="media/image57.png"/><Relationship Id="rId186" Type="http://schemas.openxmlformats.org/officeDocument/2006/relationships/image" Target="media/image58.png"/><Relationship Id="rId187" Type="http://schemas.openxmlformats.org/officeDocument/2006/relationships/header" Target="header61.xml"/><Relationship Id="rId188" Type="http://schemas.openxmlformats.org/officeDocument/2006/relationships/footer" Target="footer61.xml"/><Relationship Id="rId189" Type="http://schemas.openxmlformats.org/officeDocument/2006/relationships/header" Target="header62.xml"/><Relationship Id="rId190" Type="http://schemas.openxmlformats.org/officeDocument/2006/relationships/footer" Target="footer62.xml"/><Relationship Id="rId191" Type="http://schemas.openxmlformats.org/officeDocument/2006/relationships/image" Target="media/image59.png"/><Relationship Id="rId192" Type="http://schemas.openxmlformats.org/officeDocument/2006/relationships/header" Target="header63.xml"/><Relationship Id="rId193" Type="http://schemas.openxmlformats.org/officeDocument/2006/relationships/footer" Target="footer63.xml"/><Relationship Id="rId194" Type="http://schemas.openxmlformats.org/officeDocument/2006/relationships/header" Target="header64.xml"/><Relationship Id="rId195" Type="http://schemas.openxmlformats.org/officeDocument/2006/relationships/footer" Target="footer64.xml"/><Relationship Id="rId196" Type="http://schemas.openxmlformats.org/officeDocument/2006/relationships/image" Target="media/image60.png"/><Relationship Id="rId197" Type="http://schemas.openxmlformats.org/officeDocument/2006/relationships/header" Target="header65.xml"/><Relationship Id="rId198" Type="http://schemas.openxmlformats.org/officeDocument/2006/relationships/footer" Target="footer65.xml"/><Relationship Id="rId199" Type="http://schemas.openxmlformats.org/officeDocument/2006/relationships/header" Target="header66.xml"/><Relationship Id="rId200" Type="http://schemas.openxmlformats.org/officeDocument/2006/relationships/footer" Target="footer66.xml"/><Relationship Id="rId201" Type="http://schemas.openxmlformats.org/officeDocument/2006/relationships/image" Target="media/image61.png"/><Relationship Id="rId202" Type="http://schemas.openxmlformats.org/officeDocument/2006/relationships/header" Target="header67.xml"/><Relationship Id="rId203" Type="http://schemas.openxmlformats.org/officeDocument/2006/relationships/footer" Target="footer67.xml"/><Relationship Id="rId204" Type="http://schemas.openxmlformats.org/officeDocument/2006/relationships/header" Target="header68.xml"/><Relationship Id="rId205" Type="http://schemas.openxmlformats.org/officeDocument/2006/relationships/footer" Target="footer68.xml"/><Relationship Id="rId206" Type="http://schemas.openxmlformats.org/officeDocument/2006/relationships/image" Target="media/image62.png"/><Relationship Id="rId207" Type="http://schemas.openxmlformats.org/officeDocument/2006/relationships/image" Target="media/image63.png"/><Relationship Id="rId208" Type="http://schemas.openxmlformats.org/officeDocument/2006/relationships/header" Target="header69.xml"/><Relationship Id="rId209" Type="http://schemas.openxmlformats.org/officeDocument/2006/relationships/footer" Target="footer69.xml"/><Relationship Id="rId210" Type="http://schemas.openxmlformats.org/officeDocument/2006/relationships/header" Target="header70.xml"/><Relationship Id="rId211" Type="http://schemas.openxmlformats.org/officeDocument/2006/relationships/footer" Target="footer70.xml"/><Relationship Id="rId212" Type="http://schemas.openxmlformats.org/officeDocument/2006/relationships/image" Target="media/image64.png"/><Relationship Id="rId213" Type="http://schemas.openxmlformats.org/officeDocument/2006/relationships/header" Target="header71.xml"/><Relationship Id="rId214" Type="http://schemas.openxmlformats.org/officeDocument/2006/relationships/footer" Target="footer71.xml"/><Relationship Id="rId215" Type="http://schemas.openxmlformats.org/officeDocument/2006/relationships/header" Target="header72.xml"/><Relationship Id="rId216" Type="http://schemas.openxmlformats.org/officeDocument/2006/relationships/footer" Target="footer72.xml"/><Relationship Id="rId217" Type="http://schemas.openxmlformats.org/officeDocument/2006/relationships/image" Target="media/image65.png"/><Relationship Id="rId218" Type="http://schemas.openxmlformats.org/officeDocument/2006/relationships/header" Target="header73.xml"/><Relationship Id="rId219" Type="http://schemas.openxmlformats.org/officeDocument/2006/relationships/footer" Target="footer73.xml"/><Relationship Id="rId220" Type="http://schemas.openxmlformats.org/officeDocument/2006/relationships/header" Target="header74.xml"/><Relationship Id="rId221" Type="http://schemas.openxmlformats.org/officeDocument/2006/relationships/footer" Target="footer74.xml"/><Relationship Id="rId222" Type="http://schemas.openxmlformats.org/officeDocument/2006/relationships/image" Target="media/image66.png"/><Relationship Id="rId223" Type="http://schemas.openxmlformats.org/officeDocument/2006/relationships/header" Target="header75.xml"/><Relationship Id="rId224" Type="http://schemas.openxmlformats.org/officeDocument/2006/relationships/footer" Target="footer75.xml"/><Relationship Id="rId225" Type="http://schemas.openxmlformats.org/officeDocument/2006/relationships/header" Target="header76.xml"/><Relationship Id="rId226" Type="http://schemas.openxmlformats.org/officeDocument/2006/relationships/footer" Target="footer76.xml"/><Relationship Id="rId227" Type="http://schemas.openxmlformats.org/officeDocument/2006/relationships/image" Target="media/image67.png"/><Relationship Id="rId228" Type="http://schemas.openxmlformats.org/officeDocument/2006/relationships/image" Target="media/image68.png"/><Relationship Id="rId229" Type="http://schemas.openxmlformats.org/officeDocument/2006/relationships/header" Target="header77.xml"/><Relationship Id="rId230" Type="http://schemas.openxmlformats.org/officeDocument/2006/relationships/footer" Target="footer77.xml"/><Relationship Id="rId231" Type="http://schemas.openxmlformats.org/officeDocument/2006/relationships/header" Target="header78.xml"/><Relationship Id="rId232" Type="http://schemas.openxmlformats.org/officeDocument/2006/relationships/footer" Target="footer78.xml"/><Relationship Id="rId233" Type="http://schemas.openxmlformats.org/officeDocument/2006/relationships/image" Target="media/image69.png"/><Relationship Id="rId234" Type="http://schemas.openxmlformats.org/officeDocument/2006/relationships/header" Target="header79.xml"/><Relationship Id="rId235" Type="http://schemas.openxmlformats.org/officeDocument/2006/relationships/footer" Target="footer79.xml"/><Relationship Id="rId236" Type="http://schemas.openxmlformats.org/officeDocument/2006/relationships/header" Target="header80.xml"/><Relationship Id="rId237" Type="http://schemas.openxmlformats.org/officeDocument/2006/relationships/footer" Target="footer80.xml"/><Relationship Id="rId238" Type="http://schemas.openxmlformats.org/officeDocument/2006/relationships/image" Target="media/image70.png"/><Relationship Id="rId239" Type="http://schemas.openxmlformats.org/officeDocument/2006/relationships/header" Target="header81.xml"/><Relationship Id="rId240" Type="http://schemas.openxmlformats.org/officeDocument/2006/relationships/footer" Target="footer81.xml"/><Relationship Id="rId241" Type="http://schemas.openxmlformats.org/officeDocument/2006/relationships/header" Target="header82.xml"/><Relationship Id="rId242" Type="http://schemas.openxmlformats.org/officeDocument/2006/relationships/footer" Target="footer82.xml"/><Relationship Id="rId243" Type="http://schemas.openxmlformats.org/officeDocument/2006/relationships/header" Target="header83.xml"/><Relationship Id="rId244" Type="http://schemas.openxmlformats.org/officeDocument/2006/relationships/footer" Target="footer83.xml"/><Relationship Id="rId245" Type="http://schemas.openxmlformats.org/officeDocument/2006/relationships/header" Target="header84.xml"/><Relationship Id="rId246" Type="http://schemas.openxmlformats.org/officeDocument/2006/relationships/footer" Target="footer84.xml"/><Relationship Id="rId247" Type="http://schemas.openxmlformats.org/officeDocument/2006/relationships/image" Target="media/image71.png"/><Relationship Id="rId248" Type="http://schemas.openxmlformats.org/officeDocument/2006/relationships/header" Target="header85.xml"/><Relationship Id="rId249" Type="http://schemas.openxmlformats.org/officeDocument/2006/relationships/footer" Target="footer85.xml"/><Relationship Id="rId250" Type="http://schemas.openxmlformats.org/officeDocument/2006/relationships/header" Target="header86.xml"/><Relationship Id="rId251" Type="http://schemas.openxmlformats.org/officeDocument/2006/relationships/footer" Target="footer86.xml"/><Relationship Id="rId252" Type="http://schemas.openxmlformats.org/officeDocument/2006/relationships/image" Target="media/image72.png"/><Relationship Id="rId253" Type="http://schemas.openxmlformats.org/officeDocument/2006/relationships/header" Target="header87.xml"/><Relationship Id="rId254" Type="http://schemas.openxmlformats.org/officeDocument/2006/relationships/footer" Target="footer87.xml"/><Relationship Id="rId255" Type="http://schemas.openxmlformats.org/officeDocument/2006/relationships/header" Target="header88.xml"/><Relationship Id="rId256" Type="http://schemas.openxmlformats.org/officeDocument/2006/relationships/footer" Target="footer88.xml"/><Relationship Id="rId257" Type="http://schemas.openxmlformats.org/officeDocument/2006/relationships/image" Target="media/image73.png"/><Relationship Id="rId258" Type="http://schemas.openxmlformats.org/officeDocument/2006/relationships/header" Target="header89.xml"/><Relationship Id="rId259" Type="http://schemas.openxmlformats.org/officeDocument/2006/relationships/footer" Target="footer89.xml"/><Relationship Id="rId260" Type="http://schemas.openxmlformats.org/officeDocument/2006/relationships/header" Target="header90.xml"/><Relationship Id="rId261" Type="http://schemas.openxmlformats.org/officeDocument/2006/relationships/footer" Target="footer90.xml"/><Relationship Id="rId262" Type="http://schemas.openxmlformats.org/officeDocument/2006/relationships/image" Target="media/image74.png"/><Relationship Id="rId263" Type="http://schemas.openxmlformats.org/officeDocument/2006/relationships/header" Target="header91.xml"/><Relationship Id="rId264" Type="http://schemas.openxmlformats.org/officeDocument/2006/relationships/footer" Target="footer91.xml"/><Relationship Id="rId265" Type="http://schemas.openxmlformats.org/officeDocument/2006/relationships/header" Target="header92.xml"/><Relationship Id="rId266" Type="http://schemas.openxmlformats.org/officeDocument/2006/relationships/footer" Target="footer92.xml"/><Relationship Id="rId267" Type="http://schemas.openxmlformats.org/officeDocument/2006/relationships/header" Target="header93.xml"/><Relationship Id="rId268" Type="http://schemas.openxmlformats.org/officeDocument/2006/relationships/footer" Target="footer93.xml"/><Relationship Id="rId269" Type="http://schemas.openxmlformats.org/officeDocument/2006/relationships/header" Target="header94.xml"/><Relationship Id="rId270" Type="http://schemas.openxmlformats.org/officeDocument/2006/relationships/footer" Target="footer94.xml"/><Relationship Id="rId271" Type="http://schemas.openxmlformats.org/officeDocument/2006/relationships/image" Target="media/image75.png"/><Relationship Id="rId272" Type="http://schemas.openxmlformats.org/officeDocument/2006/relationships/header" Target="header95.xml"/><Relationship Id="rId273" Type="http://schemas.openxmlformats.org/officeDocument/2006/relationships/footer" Target="footer95.xml"/><Relationship Id="rId274" Type="http://schemas.openxmlformats.org/officeDocument/2006/relationships/header" Target="header96.xml"/><Relationship Id="rId275" Type="http://schemas.openxmlformats.org/officeDocument/2006/relationships/footer" Target="footer96.xml"/><Relationship Id="rId276" Type="http://schemas.openxmlformats.org/officeDocument/2006/relationships/image" Target="media/image76.png"/><Relationship Id="rId277" Type="http://schemas.openxmlformats.org/officeDocument/2006/relationships/header" Target="header97.xml"/><Relationship Id="rId278" Type="http://schemas.openxmlformats.org/officeDocument/2006/relationships/footer" Target="footer97.xml"/><Relationship Id="rId279" Type="http://schemas.openxmlformats.org/officeDocument/2006/relationships/header" Target="header98.xml"/><Relationship Id="rId280" Type="http://schemas.openxmlformats.org/officeDocument/2006/relationships/footer" Target="footer98.xml"/><Relationship Id="rId281" Type="http://schemas.openxmlformats.org/officeDocument/2006/relationships/header" Target="header99.xml"/><Relationship Id="rId282" Type="http://schemas.openxmlformats.org/officeDocument/2006/relationships/footer" Target="footer99.xml"/><Relationship Id="rId283" Type="http://schemas.openxmlformats.org/officeDocument/2006/relationships/header" Target="header100.xml"/><Relationship Id="rId284" Type="http://schemas.openxmlformats.org/officeDocument/2006/relationships/footer" Target="footer100.xml"/><Relationship Id="rId285" Type="http://schemas.openxmlformats.org/officeDocument/2006/relationships/image" Target="media/image77.png"/><Relationship Id="rId286" Type="http://schemas.openxmlformats.org/officeDocument/2006/relationships/header" Target="header101.xml"/><Relationship Id="rId287" Type="http://schemas.openxmlformats.org/officeDocument/2006/relationships/footer" Target="footer101.xml"/><Relationship Id="rId288" Type="http://schemas.openxmlformats.org/officeDocument/2006/relationships/header" Target="header102.xml"/><Relationship Id="rId289" Type="http://schemas.openxmlformats.org/officeDocument/2006/relationships/footer" Target="footer102.xml"/><Relationship Id="rId290" Type="http://schemas.openxmlformats.org/officeDocument/2006/relationships/header" Target="header103.xml"/><Relationship Id="rId291" Type="http://schemas.openxmlformats.org/officeDocument/2006/relationships/footer" Target="footer103.xml"/><Relationship Id="rId292" Type="http://schemas.openxmlformats.org/officeDocument/2006/relationships/header" Target="header104.xml"/><Relationship Id="rId293" Type="http://schemas.openxmlformats.org/officeDocument/2006/relationships/footer" Target="footer104.xml"/><Relationship Id="rId294" Type="http://schemas.openxmlformats.org/officeDocument/2006/relationships/image" Target="media/image78.png"/><Relationship Id="rId295" Type="http://schemas.openxmlformats.org/officeDocument/2006/relationships/header" Target="header105.xml"/><Relationship Id="rId296" Type="http://schemas.openxmlformats.org/officeDocument/2006/relationships/footer" Target="footer105.xml"/><Relationship Id="rId297" Type="http://schemas.openxmlformats.org/officeDocument/2006/relationships/header" Target="header106.xml"/><Relationship Id="rId298" Type="http://schemas.openxmlformats.org/officeDocument/2006/relationships/footer" Target="footer106.xml"/><Relationship Id="rId299" Type="http://schemas.openxmlformats.org/officeDocument/2006/relationships/image" Target="media/image79.png"/><Relationship Id="rId300" Type="http://schemas.openxmlformats.org/officeDocument/2006/relationships/header" Target="header107.xml"/><Relationship Id="rId301" Type="http://schemas.openxmlformats.org/officeDocument/2006/relationships/footer" Target="footer107.xml"/><Relationship Id="rId302" Type="http://schemas.openxmlformats.org/officeDocument/2006/relationships/header" Target="header108.xml"/><Relationship Id="rId303" Type="http://schemas.openxmlformats.org/officeDocument/2006/relationships/footer" Target="footer108.xml"/><Relationship Id="rId304" Type="http://schemas.openxmlformats.org/officeDocument/2006/relationships/header" Target="header109.xml"/><Relationship Id="rId305" Type="http://schemas.openxmlformats.org/officeDocument/2006/relationships/footer" Target="footer109.xml"/><Relationship Id="rId306" Type="http://schemas.openxmlformats.org/officeDocument/2006/relationships/header" Target="header110.xml"/><Relationship Id="rId307" Type="http://schemas.openxmlformats.org/officeDocument/2006/relationships/footer" Target="footer1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Collections</dc:title>
  <dc:subject>BIBS – BDOI Broker System</dc:subject>
  <dc:creator>iorta TechNXT</dc:creator>
  <cp:keywords>FRS, BRD-04,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