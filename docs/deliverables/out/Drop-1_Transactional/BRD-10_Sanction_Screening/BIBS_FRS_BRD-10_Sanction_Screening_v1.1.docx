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Sanction Screening and Risk Profiling</w:t>
      </w:r>
    </w:p>
    <w:p>
      <w:pPr>
        <w:spacing w:after="40"/>
      </w:pPr>
      <w:r>
        <w:rPr>
          <w:color w:val="2E2E2E"/>
          <w:sz w:val="28"/>
        </w:rPr>
        <w:t>BRD-10 Sanction Screening and Risk Profiling</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BRD-10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specified from the BRD; aligned with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Sanction Screening and Risk Profiling BRD v04172026 (the same document as the BRD of v1.0; page references unchanged); report columns of the Report List of 13-May-2026 applied and the Name Matching Fall-out report added (SCR-NAME-MATCH-FALLOUT); review findings applied (CLR-SS-03 decided before sign-off); user-story view and storyboard index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risk-profiling and case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investigation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10</w:t>
        </w:r>
      </w:hyperlink>
    </w:p>
    <w:p>
      <w:pPr>
        <w:pStyle w:val="toc2"/>
      </w:pPr>
      <w:hyperlink w:anchor="_Toc000110" w:history="1">
        <w:r>
          <w:t xml:space="preserve">2.3 Screening triggers and case types</w:t>
        </w:r>
        <w:r>
          <w:t xml:space="preserve">	</w:t>
        </w:r>
        <w:r>
          <w:t xml:space="preserve">12</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security and audit</w:t>
        </w:r>
        <w:r>
          <w:t xml:space="preserve">	</w:t>
        </w:r>
        <w:r>
          <w:t xml:space="preserve">16</w:t>
        </w:r>
      </w:hyperlink>
    </w:p>
    <w:p>
      <w:pPr>
        <w:pStyle w:val="toc3"/>
      </w:pPr>
      <w:hyperlink w:anchor="_Toc000117" w:history="1">
        <w:r>
          <w:t xml:space="preserve">FR-SS-001 Restrict screening functions to authorised roles</w:t>
        </w:r>
        <w:r>
          <w:t xml:space="preserve">	</w:t>
        </w:r>
        <w:r>
          <w:t xml:space="preserve">16</w:t>
        </w:r>
      </w:hyperlink>
    </w:p>
    <w:p>
      <w:pPr>
        <w:pStyle w:val="toc2"/>
      </w:pPr>
      <w:hyperlink w:anchor="_Toc000118" w:history="1">
        <w:r>
          <w:t xml:space="preserve">4.2 Configuration</w:t>
        </w:r>
        <w:r>
          <w:t xml:space="preserve">	</w:t>
        </w:r>
        <w:r>
          <w:t xml:space="preserve">17</w:t>
        </w:r>
      </w:hyperlink>
    </w:p>
    <w:p>
      <w:pPr>
        <w:pStyle w:val="toc3"/>
      </w:pPr>
      <w:hyperlink w:anchor="_Toc000119" w:history="1">
        <w:r>
          <w:t xml:space="preserve">FR-SS-010 Maintain versioned screening configuration</w:t>
        </w:r>
        <w:r>
          <w:t xml:space="preserve">	</w:t>
        </w:r>
        <w:r>
          <w:t xml:space="preserve">17</w:t>
        </w:r>
      </w:hyperlink>
    </w:p>
    <w:p>
      <w:pPr>
        <w:pStyle w:val="toc3"/>
      </w:pPr>
      <w:hyperlink w:anchor="_Toc000120" w:history="1">
        <w:r>
          <w:t xml:space="preserve">FR-SS-011 Configure name-matching criteria</w:t>
        </w:r>
        <w:r>
          <w:t xml:space="preserve">	</w:t>
        </w:r>
        <w:r>
          <w:t xml:space="preserve">19</w:t>
        </w:r>
      </w:hyperlink>
    </w:p>
    <w:p>
      <w:pPr>
        <w:pStyle w:val="toc3"/>
      </w:pPr>
      <w:hyperlink w:anchor="_Toc000121" w:history="1">
        <w:r>
          <w:t xml:space="preserve">FR-SS-012 Define risk-profile categories and tagging rules</w:t>
        </w:r>
        <w:r>
          <w:t xml:space="preserve">	</w:t>
        </w:r>
        <w:r>
          <w:t xml:space="preserve">20</w:t>
        </w:r>
      </w:hyperlink>
    </w:p>
    <w:p>
      <w:pPr>
        <w:pStyle w:val="toc3"/>
      </w:pPr>
      <w:hyperlink w:anchor="_Toc000122" w:history="1">
        <w:r>
          <w:t xml:space="preserve">FR-SS-013 Maintain the approval and escalation matrix</w:t>
        </w:r>
        <w:r>
          <w:t xml:space="preserve">	</w:t>
        </w:r>
        <w:r>
          <w:t xml:space="preserve">22</w:t>
        </w:r>
      </w:hyperlink>
    </w:p>
    <w:p>
      <w:pPr>
        <w:pStyle w:val="toc3"/>
      </w:pPr>
      <w:hyperlink w:anchor="_Toc000123" w:history="1">
        <w:r>
          <w:t xml:space="preserve">FR-SS-014 Configure the case assignment matrix</w:t>
        </w:r>
        <w:r>
          <w:t xml:space="preserve">	</w:t>
        </w:r>
        <w:r>
          <w:t xml:space="preserve">23</w:t>
        </w:r>
      </w:hyperlink>
    </w:p>
    <w:p>
      <w:pPr>
        <w:pStyle w:val="toc3"/>
      </w:pPr>
      <w:hyperlink w:anchor="_Toc000124" w:history="1">
        <w:r>
          <w:t xml:space="preserve">FR-SS-015 Configure the SLA matrix per case stage</w:t>
        </w:r>
        <w:r>
          <w:t xml:space="preserve">	</w:t>
        </w:r>
        <w:r>
          <w:t xml:space="preserve">25</w:t>
        </w:r>
      </w:hyperlink>
    </w:p>
    <w:p>
      <w:pPr>
        <w:pStyle w:val="toc3"/>
      </w:pPr>
      <w:hyperlink w:anchor="_Toc000125" w:history="1">
        <w:r>
          <w:t xml:space="preserve">FR-SS-016 Maintain review templates</w:t>
        </w:r>
        <w:r>
          <w:t xml:space="preserve">	</w:t>
        </w:r>
        <w:r>
          <w:t xml:space="preserve">26</w:t>
        </w:r>
      </w:hyperlink>
    </w:p>
    <w:p>
      <w:pPr>
        <w:pStyle w:val="toc3"/>
      </w:pPr>
      <w:hyperlink w:anchor="_Toc000126" w:history="1">
        <w:r>
          <w:t xml:space="preserve">FR-SS-017 Maintain STR templates and the extraction layout</w:t>
        </w:r>
        <w:r>
          <w:t xml:space="preserve">	</w:t>
        </w:r>
        <w:r>
          <w:t xml:space="preserve">27</w:t>
        </w:r>
      </w:hyperlink>
    </w:p>
    <w:p>
      <w:pPr>
        <w:pStyle w:val="toc3"/>
      </w:pPr>
      <w:hyperlink w:anchor="_Toc000127" w:history="1">
        <w:r>
          <w:t xml:space="preserve">FR-SS-018 Configure dispositions per case stage</w:t>
        </w:r>
        <w:r>
          <w:t xml:space="preserve">	</w:t>
        </w:r>
        <w:r>
          <w:t xml:space="preserve">28</w:t>
        </w:r>
      </w:hyperlink>
    </w:p>
    <w:p>
      <w:pPr>
        <w:pStyle w:val="toc3"/>
      </w:pPr>
      <w:hyperlink w:anchor="_Toc000128" w:history="1">
        <w:r>
          <w:t xml:space="preserve">FR-SS-019 Approve or reject a configuration version</w:t>
        </w:r>
        <w:r>
          <w:t xml:space="preserve">	</w:t>
        </w:r>
        <w:r>
          <w:t xml:space="preserve">30</w:t>
        </w:r>
      </w:hyperlink>
    </w:p>
    <w:p>
      <w:pPr>
        <w:pStyle w:val="toc2"/>
      </w:pPr>
      <w:hyperlink w:anchor="_Toc000129" w:history="1">
        <w:r>
          <w:t xml:space="preserve">4.3 Sanctions and PEP list</w:t>
        </w:r>
        <w:r>
          <w:t xml:space="preserve">	</w:t>
        </w:r>
        <w:r>
          <w:t xml:space="preserve">31</w:t>
        </w:r>
      </w:hyperlink>
    </w:p>
    <w:p>
      <w:pPr>
        <w:pStyle w:val="toc3"/>
      </w:pPr>
      <w:hyperlink w:anchor="_Toc000130" w:history="1">
        <w:r>
          <w:t xml:space="preserve">FR-SS-020 Receive the sanctions and PEP lists on schedule</w:t>
        </w:r>
        <w:r>
          <w:t xml:space="preserve">	</w:t>
        </w:r>
        <w:r>
          <w:t xml:space="preserve">31</w:t>
        </w:r>
      </w:hyperlink>
    </w:p>
    <w:p>
      <w:pPr>
        <w:pStyle w:val="toc3"/>
      </w:pPr>
      <w:hyperlink w:anchor="_Toc000131" w:history="1">
        <w:r>
          <w:t xml:space="preserve">FR-SS-021 Report records that failed ingestion</w:t>
        </w:r>
        <w:r>
          <w:t xml:space="preserve">	</w:t>
        </w:r>
        <w:r>
          <w:t xml:space="preserve">32</w:t>
        </w:r>
      </w:hyperlink>
    </w:p>
    <w:p>
      <w:pPr>
        <w:pStyle w:val="toc3"/>
      </w:pPr>
      <w:hyperlink w:anchor="_Toc000132" w:history="1">
        <w:r>
          <w:t xml:space="preserve">FR-SS-022 Add or change sanctioned-name and PEP records manually</w:t>
        </w:r>
        <w:r>
          <w:t xml:space="preserve">	</w:t>
        </w:r>
        <w:r>
          <w:t xml:space="preserve">33</w:t>
        </w:r>
      </w:hyperlink>
    </w:p>
    <w:p>
      <w:pPr>
        <w:pStyle w:val="toc3"/>
      </w:pPr>
      <w:hyperlink w:anchor="_Toc000133" w:history="1">
        <w:r>
          <w:t xml:space="preserve">FR-SS-023 Approve or reject list changes</w:t>
        </w:r>
        <w:r>
          <w:t xml:space="preserve">	</w:t>
        </w:r>
        <w:r>
          <w:t xml:space="preserve">35</w:t>
        </w:r>
      </w:hyperlink>
    </w:p>
    <w:p>
      <w:pPr>
        <w:pStyle w:val="toc2"/>
      </w:pPr>
      <w:hyperlink w:anchor="_Toc000134" w:history="1">
        <w:r>
          <w:t xml:space="preserve">4.4 Matching, risk tagging and case creation</w:t>
        </w:r>
        <w:r>
          <w:t xml:space="preserve">	</w:t>
        </w:r>
        <w:r>
          <w:t xml:space="preserve">36</w:t>
        </w:r>
      </w:hyperlink>
    </w:p>
    <w:p>
      <w:pPr>
        <w:pStyle w:val="toc3"/>
      </w:pPr>
      <w:hyperlink w:anchor="_Toc000135" w:history="1">
        <w:r>
          <w:t xml:space="preserve">FR-SS-030 Trigger client matching</w:t>
        </w:r>
        <w:r>
          <w:t xml:space="preserve">	</w:t>
        </w:r>
        <w:r>
          <w:t xml:space="preserve">36</w:t>
        </w:r>
      </w:hyperlink>
    </w:p>
    <w:p>
      <w:pPr>
        <w:pStyle w:val="toc3"/>
      </w:pPr>
      <w:hyperlink w:anchor="_Toc000136" w:history="1">
        <w:r>
          <w:t xml:space="preserve">FR-SS-031 Match client names against the list</w:t>
        </w:r>
        <w:r>
          <w:t xml:space="preserve">	</w:t>
        </w:r>
        <w:r>
          <w:t xml:space="preserve">37</w:t>
        </w:r>
      </w:hyperlink>
    </w:p>
    <w:p>
      <w:pPr>
        <w:pStyle w:val="toc3"/>
      </w:pPr>
      <w:hyperlink w:anchor="_Toc000137" w:history="1">
        <w:r>
          <w:t xml:space="preserve">FR-SS-032 Review potential matches</w:t>
        </w:r>
        <w:r>
          <w:t xml:space="preserve">	</w:t>
        </w:r>
        <w:r>
          <w:t xml:space="preserve">38</w:t>
        </w:r>
      </w:hyperlink>
    </w:p>
    <w:p>
      <w:pPr>
        <w:pStyle w:val="toc3"/>
      </w:pPr>
      <w:hyperlink w:anchor="_Toc000138" w:history="1">
        <w:r>
          <w:t xml:space="preserve">FR-SS-033 Tag the client risk profile automatically</w:t>
        </w:r>
        <w:r>
          <w:t xml:space="preserve">	</w:t>
        </w:r>
        <w:r>
          <w:t xml:space="preserve">39</w:t>
        </w:r>
      </w:hyperlink>
    </w:p>
    <w:p>
      <w:pPr>
        <w:pStyle w:val="toc3"/>
      </w:pPr>
      <w:hyperlink w:anchor="_Toc000139" w:history="1">
        <w:r>
          <w:t xml:space="preserve">FR-SS-034 Create cases automatically</w:t>
        </w:r>
        <w:r>
          <w:t xml:space="preserve">	</w:t>
        </w:r>
        <w:r>
          <w:t xml:space="preserve">40</w:t>
        </w:r>
      </w:hyperlink>
    </w:p>
    <w:p>
      <w:pPr>
        <w:pStyle w:val="toc3"/>
      </w:pPr>
      <w:hyperlink w:anchor="_Toc000140" w:history="1">
        <w:r>
          <w:t xml:space="preserve">FR-SS-035 Update the risk-profile tag manually with justification</w:t>
        </w:r>
        <w:r>
          <w:t xml:space="preserve">	</w:t>
        </w:r>
        <w:r>
          <w:t xml:space="preserve">41</w:t>
        </w:r>
      </w:hyperlink>
    </w:p>
    <w:p>
      <w:pPr>
        <w:pStyle w:val="toc2"/>
      </w:pPr>
      <w:hyperlink w:anchor="_Toc000141" w:history="1">
        <w:r>
          <w:t xml:space="preserve">4.5 Case management</w:t>
        </w:r>
        <w:r>
          <w:t xml:space="preserve">	</w:t>
        </w:r>
        <w:r>
          <w:t xml:space="preserve">42</w:t>
        </w:r>
      </w:hyperlink>
    </w:p>
    <w:p>
      <w:pPr>
        <w:pStyle w:val="toc3"/>
      </w:pPr>
      <w:hyperlink w:anchor="_Toc000142" w:history="1">
        <w:r>
          <w:t xml:space="preserve">FR-SS-040 Control the case lifecycle</w:t>
        </w:r>
        <w:r>
          <w:t xml:space="preserve">	</w:t>
        </w:r>
        <w:r>
          <w:t xml:space="preserve">42</w:t>
        </w:r>
      </w:hyperlink>
    </w:p>
    <w:p>
      <w:pPr>
        <w:pStyle w:val="toc3"/>
      </w:pPr>
      <w:hyperlink w:anchor="_Toc000143" w:history="1">
        <w:r>
          <w:t xml:space="preserve">FR-SS-041 View the list of cases and open a case</w:t>
        </w:r>
        <w:r>
          <w:t xml:space="preserve">	</w:t>
        </w:r>
        <w:r>
          <w:t xml:space="preserve">43</w:t>
        </w:r>
      </w:hyperlink>
    </w:p>
    <w:p>
      <w:pPr>
        <w:pStyle w:val="toc3"/>
      </w:pPr>
      <w:hyperlink w:anchor="_Toc000144" w:history="1">
        <w:r>
          <w:t xml:space="preserve">FR-SS-042 Search cases</w:t>
        </w:r>
        <w:r>
          <w:t xml:space="preserve">	</w:t>
        </w:r>
        <w:r>
          <w:t xml:space="preserve">44</w:t>
        </w:r>
      </w:hyperlink>
    </w:p>
    <w:p>
      <w:pPr>
        <w:pStyle w:val="toc3"/>
      </w:pPr>
      <w:hyperlink w:anchor="_Toc000145" w:history="1">
        <w:r>
          <w:t xml:space="preserve">FR-SS-043 Re-assign a case or approval</w:t>
        </w:r>
        <w:r>
          <w:t xml:space="preserve">	</w:t>
        </w:r>
        <w:r>
          <w:t xml:space="preserve">45</w:t>
        </w:r>
      </w:hyperlink>
    </w:p>
    <w:p>
      <w:pPr>
        <w:pStyle w:val="toc3"/>
      </w:pPr>
      <w:hyperlink w:anchor="_Toc000146" w:history="1">
        <w:r>
          <w:t xml:space="preserve">FR-SS-044 Monitor SLA per stage, remind and escalate</w:t>
        </w:r>
        <w:r>
          <w:t xml:space="preserve">	</w:t>
        </w:r>
        <w:r>
          <w:t xml:space="preserve">46</w:t>
        </w:r>
      </w:hyperlink>
    </w:p>
    <w:p>
      <w:pPr>
        <w:pStyle w:val="toc3"/>
      </w:pPr>
      <w:hyperlink w:anchor="_Toc000147" w:history="1">
        <w:r>
          <w:t xml:space="preserve">FR-SS-045 Screening home and high-risk client list</w:t>
        </w:r>
        <w:r>
          <w:t xml:space="preserve">	</w:t>
        </w:r>
        <w:r>
          <w:t xml:space="preserve">47</w:t>
        </w:r>
      </w:hyperlink>
    </w:p>
    <w:p>
      <w:pPr>
        <w:pStyle w:val="toc2"/>
      </w:pPr>
      <w:hyperlink w:anchor="_Toc000148" w:history="1">
        <w:r>
          <w:t xml:space="preserve">4.6 Investigation</w:t>
        </w:r>
        <w:r>
          <w:t xml:space="preserve">	</w:t>
        </w:r>
        <w:r>
          <w:t xml:space="preserve">48</w:t>
        </w:r>
      </w:hyperlink>
    </w:p>
    <w:p>
      <w:pPr>
        <w:pStyle w:val="toc3"/>
      </w:pPr>
      <w:hyperlink w:anchor="_Toc000149" w:history="1">
        <w:r>
          <w:t xml:space="preserve">FR-SS-050 Complete the guided review template</w:t>
        </w:r>
        <w:r>
          <w:t xml:space="preserve">	</w:t>
        </w:r>
        <w:r>
          <w:t xml:space="preserve">48</w:t>
        </w:r>
      </w:hyperlink>
    </w:p>
    <w:p>
      <w:pPr>
        <w:pStyle w:val="toc3"/>
      </w:pPr>
      <w:hyperlink w:anchor="_Toc000150" w:history="1">
        <w:r>
          <w:t xml:space="preserve">FR-SS-051 Select a disposition and submit the case</w:t>
        </w:r>
        <w:r>
          <w:t xml:space="preserve">	</w:t>
        </w:r>
        <w:r>
          <w:t xml:space="preserve">49</w:t>
        </w:r>
      </w:hyperlink>
    </w:p>
    <w:p>
      <w:pPr>
        <w:pStyle w:val="toc3"/>
      </w:pPr>
      <w:hyperlink w:anchor="_Toc000151" w:history="1">
        <w:r>
          <w:t xml:space="preserve">FR-SS-052 Upload KYC and supporting documents</w:t>
        </w:r>
        <w:r>
          <w:t xml:space="preserve">	</w:t>
        </w:r>
        <w:r>
          <w:t xml:space="preserve">50</w:t>
        </w:r>
      </w:hyperlink>
    </w:p>
    <w:p>
      <w:pPr>
        <w:pStyle w:val="toc2"/>
      </w:pPr>
      <w:hyperlink w:anchor="_Toc000152" w:history="1">
        <w:r>
          <w:t xml:space="preserve">4.7 Validation, approval and escalation</w:t>
        </w:r>
        <w:r>
          <w:t xml:space="preserve">	</w:t>
        </w:r>
        <w:r>
          <w:t xml:space="preserve">51</w:t>
        </w:r>
      </w:hyperlink>
    </w:p>
    <w:p>
      <w:pPr>
        <w:pStyle w:val="toc3"/>
      </w:pPr>
      <w:hyperlink w:anchor="_Toc000153" w:history="1">
        <w:r>
          <w:t xml:space="preserve">FR-SS-060 Validate dispositioned cases before approval</w:t>
        </w:r>
        <w:r>
          <w:t xml:space="preserve">	</w:t>
        </w:r>
        <w:r>
          <w:t xml:space="preserve">51</w:t>
        </w:r>
      </w:hyperlink>
    </w:p>
    <w:p>
      <w:pPr>
        <w:pStyle w:val="toc3"/>
      </w:pPr>
      <w:hyperlink w:anchor="_Toc000154" w:history="1">
        <w:r>
          <w:t xml:space="preserve">FR-SS-061 Approve or disapprove the recommendation (Unit Head)</w:t>
        </w:r>
        <w:r>
          <w:t xml:space="preserve">	</w:t>
        </w:r>
        <w:r>
          <w:t xml:space="preserve">53</w:t>
        </w:r>
      </w:hyperlink>
    </w:p>
    <w:p>
      <w:pPr>
        <w:pStyle w:val="toc3"/>
      </w:pPr>
      <w:hyperlink w:anchor="_Toc000155" w:history="1">
        <w:r>
          <w:t xml:space="preserve">FR-SS-062 Correct and resubmit a returned case</w:t>
        </w:r>
        <w:r>
          <w:t xml:space="preserve">	</w:t>
        </w:r>
        <w:r>
          <w:t xml:space="preserve">54</w:t>
        </w:r>
      </w:hyperlink>
    </w:p>
    <w:p>
      <w:pPr>
        <w:pStyle w:val="toc3"/>
      </w:pPr>
      <w:hyperlink w:anchor="_Toc000156" w:history="1">
        <w:r>
          <w:t xml:space="preserve">FR-SS-063 Review BU escalations (Compliance)</w:t>
        </w:r>
        <w:r>
          <w:t xml:space="preserve">	</w:t>
        </w:r>
        <w:r>
          <w:t xml:space="preserve">54</w:t>
        </w:r>
      </w:hyperlink>
    </w:p>
    <w:p>
      <w:pPr>
        <w:pStyle w:val="toc3"/>
      </w:pPr>
      <w:hyperlink w:anchor="_Toc000157" w:history="1">
        <w:r>
          <w:t xml:space="preserve">FR-SS-064 Record the AML Committee decision</w:t>
        </w:r>
        <w:r>
          <w:t xml:space="preserve">	</w:t>
        </w:r>
        <w:r>
          <w:t xml:space="preserve">55</w:t>
        </w:r>
      </w:hyperlink>
    </w:p>
    <w:p>
      <w:pPr>
        <w:pStyle w:val="toc2"/>
      </w:pPr>
      <w:hyperlink w:anchor="_Toc000158" w:history="1">
        <w:r>
          <w:t xml:space="preserve">4.8 Suspicious Transaction Report</w:t>
        </w:r>
        <w:r>
          <w:t xml:space="preserve">	</w:t>
        </w:r>
        <w:r>
          <w:t xml:space="preserve">57</w:t>
        </w:r>
      </w:hyperlink>
    </w:p>
    <w:p>
      <w:pPr>
        <w:pStyle w:val="toc3"/>
      </w:pPr>
      <w:hyperlink w:anchor="_Toc000159" w:history="1">
        <w:r>
          <w:t xml:space="preserve">FR-SS-070 Prepare the STR from case data</w:t>
        </w:r>
        <w:r>
          <w:t xml:space="preserve">	</w:t>
        </w:r>
        <w:r>
          <w:t xml:space="preserve">57</w:t>
        </w:r>
      </w:hyperlink>
    </w:p>
    <w:p>
      <w:pPr>
        <w:pStyle w:val="toc3"/>
      </w:pPr>
      <w:hyperlink w:anchor="_Toc000160" w:history="1">
        <w:r>
          <w:t xml:space="preserve">FR-SS-071 Extract committee-approved STRs in the AMLC format</w:t>
        </w:r>
        <w:r>
          <w:t xml:space="preserve">	</w:t>
        </w:r>
        <w:r>
          <w:t xml:space="preserve">58</w:t>
        </w:r>
      </w:hyperlink>
    </w:p>
    <w:p>
      <w:pPr>
        <w:pStyle w:val="toc3"/>
      </w:pPr>
      <w:hyperlink w:anchor="_Toc000161" w:history="1">
        <w:r>
          <w:t xml:space="preserve">FR-SS-072 Record the AMLC filing reference</w:t>
        </w:r>
        <w:r>
          <w:t xml:space="preserve">	</w:t>
        </w:r>
        <w:r>
          <w:t xml:space="preserve">59</w:t>
        </w:r>
      </w:hyperlink>
    </w:p>
    <w:p>
      <w:pPr>
        <w:pStyle w:val="toc2"/>
      </w:pPr>
      <w:hyperlink w:anchor="_Toc000162" w:history="1">
        <w:r>
          <w:t xml:space="preserve">4.9 Notifications</w:t>
        </w:r>
        <w:r>
          <w:t xml:space="preserve">	</w:t>
        </w:r>
        <w:r>
          <w:t xml:space="preserve">60</w:t>
        </w:r>
      </w:hyperlink>
    </w:p>
    <w:p>
      <w:pPr>
        <w:pStyle w:val="toc3"/>
      </w:pPr>
      <w:hyperlink w:anchor="_Toc000163" w:history="1">
        <w:r>
          <w:t xml:space="preserve">FR-SS-080 Notify users of new and assigned cases</w:t>
        </w:r>
        <w:r>
          <w:t xml:space="preserve">	</w:t>
        </w:r>
        <w:r>
          <w:t xml:space="preserve">60</w:t>
        </w:r>
      </w:hyperlink>
    </w:p>
    <w:p>
      <w:pPr>
        <w:pStyle w:val="toc3"/>
      </w:pPr>
      <w:hyperlink w:anchor="_Toc000164" w:history="1">
        <w:r>
          <w:t xml:space="preserve">FR-SS-081 Send SLA and missing-document reminders</w:t>
        </w:r>
        <w:r>
          <w:t xml:space="preserve">	</w:t>
        </w:r>
        <w:r>
          <w:t xml:space="preserve">61</w:t>
        </w:r>
      </w:hyperlink>
    </w:p>
    <w:p>
      <w:pPr>
        <w:pStyle w:val="toc3"/>
      </w:pPr>
      <w:hyperlink w:anchor="_Toc000165" w:history="1">
        <w:r>
          <w:t xml:space="preserve">FR-SS-082 Notify Compliance of newly added sanctioned names</w:t>
        </w:r>
        <w:r>
          <w:t xml:space="preserve">	</w:t>
        </w:r>
        <w:r>
          <w:t xml:space="preserve">62</w:t>
        </w:r>
      </w:hyperlink>
    </w:p>
    <w:p>
      <w:pPr>
        <w:pStyle w:val="toc2"/>
      </w:pPr>
      <w:hyperlink w:anchor="_Toc000166" w:history="1">
        <w:r>
          <w:t xml:space="preserve">4.10 Reports and audit</w:t>
        </w:r>
        <w:r>
          <w:t xml:space="preserve">	</w:t>
        </w:r>
        <w:r>
          <w:t xml:space="preserve">62</w:t>
        </w:r>
      </w:hyperlink>
    </w:p>
    <w:p>
      <w:pPr>
        <w:pStyle w:val="toc3"/>
      </w:pPr>
      <w:hyperlink w:anchor="_Toc000167" w:history="1">
        <w:r>
          <w:t xml:space="preserve">FR-SS-090 Operational and compliance reports</w:t>
        </w:r>
        <w:r>
          <w:t xml:space="preserve">	</w:t>
        </w:r>
        <w:r>
          <w:t xml:space="preserve">62</w:t>
        </w:r>
      </w:hyperlink>
    </w:p>
    <w:p>
      <w:pPr>
        <w:pStyle w:val="toc3"/>
      </w:pPr>
      <w:hyperlink w:anchor="_Toc000168" w:history="1">
        <w:r>
          <w:t xml:space="preserve">FR-SS-091 Keep an immutable audit log</w:t>
        </w:r>
        <w:r>
          <w:t xml:space="preserve">	</w:t>
        </w:r>
        <w:r>
          <w:t xml:space="preserve">63</w:t>
        </w:r>
      </w:hyperlink>
    </w:p>
    <w:p>
      <w:pPr>
        <w:pStyle w:val="toc3"/>
      </w:pPr>
      <w:hyperlink w:anchor="_Toc000169" w:history="1">
        <w:r>
          <w:t xml:space="preserve">FR-SS-092 Audit log report</w:t>
        </w:r>
        <w:r>
          <w:t xml:space="preserve">	</w:t>
        </w:r>
        <w:r>
          <w:t xml:space="preserve">64</w:t>
        </w:r>
      </w:hyperlink>
    </w:p>
    <w:p>
      <w:pPr>
        <w:pStyle w:val="toc1"/>
      </w:pPr>
      <w:hyperlink w:anchor="_Toc000170" w:history="1">
        <w:r>
          <w:t xml:space="preserve">5 Workflow and status model</w:t>
        </w:r>
        <w:r>
          <w:t xml:space="preserve">	</w:t>
        </w:r>
        <w:r>
          <w:t xml:space="preserve">66</w:t>
        </w:r>
      </w:hyperlink>
    </w:p>
    <w:p>
      <w:pPr>
        <w:pStyle w:val="toc2"/>
      </w:pPr>
      <w:hyperlink w:anchor="_Toc000171" w:history="1">
        <w:r>
          <w:t xml:space="preserve">5.1 Stages</w:t>
        </w:r>
        <w:r>
          <w:t xml:space="preserve">	</w:t>
        </w:r>
        <w:r>
          <w:t xml:space="preserve">66</w:t>
        </w:r>
      </w:hyperlink>
    </w:p>
    <w:p>
      <w:pPr>
        <w:pStyle w:val="toc2"/>
      </w:pPr>
      <w:hyperlink w:anchor="_Toc000172" w:history="1">
        <w:r>
          <w:t xml:space="preserve">5.2 Transitions</w:t>
        </w:r>
        <w:r>
          <w:t xml:space="preserve">	</w:t>
        </w:r>
        <w:r>
          <w:t xml:space="preserve">67</w:t>
        </w:r>
      </w:hyperlink>
    </w:p>
    <w:p>
      <w:pPr>
        <w:pStyle w:val="toc2"/>
      </w:pPr>
      <w:hyperlink w:anchor="_Toc000173" w:history="1">
        <w:r>
          <w:t xml:space="preserve">5.3 Configuration versions and list changes</w:t>
        </w:r>
        <w:r>
          <w:t xml:space="preserve">	</w:t>
        </w:r>
        <w:r>
          <w:t xml:space="preserve">68</w:t>
        </w:r>
      </w:hyperlink>
    </w:p>
    <w:p>
      <w:pPr>
        <w:pStyle w:val="toc2"/>
      </w:pPr>
      <w:hyperlink w:anchor="_Toc000174" w:history="1">
        <w:r>
          <w:t xml:space="preserve">5.4 STR status</w:t>
        </w:r>
        <w:r>
          <w:t xml:space="preserve">	</w:t>
        </w:r>
        <w:r>
          <w:t xml:space="preserve">69</w:t>
        </w:r>
      </w:hyperlink>
    </w:p>
    <w:p>
      <w:pPr>
        <w:pStyle w:val="toc1"/>
      </w:pPr>
      <w:hyperlink w:anchor="_Toc000175" w:history="1">
        <w:r>
          <w:t xml:space="preserve">6 Reports and documents</w:t>
        </w:r>
        <w:r>
          <w:t xml:space="preserve">	</w:t>
        </w:r>
        <w:r>
          <w:t xml:space="preserve">70</w:t>
        </w:r>
      </w:hyperlink>
    </w:p>
    <w:p>
      <w:pPr>
        <w:pStyle w:val="toc2"/>
      </w:pPr>
      <w:hyperlink w:anchor="_Toc000176" w:history="1">
        <w:r>
          <w:t xml:space="preserve">6.1 Reports</w:t>
        </w:r>
        <w:r>
          <w:t xml:space="preserve">	</w:t>
        </w:r>
        <w:r>
          <w:t xml:space="preserve">70</w:t>
        </w:r>
      </w:hyperlink>
    </w:p>
    <w:p>
      <w:pPr>
        <w:pStyle w:val="toc3"/>
      </w:pPr>
      <w:hyperlink w:anchor="_Toc000177" w:history="1">
        <w:r>
          <w:t xml:space="preserve">6.1.1 High-risk Clients (SCR-HIGH-RISK-CLIENTS)</w:t>
        </w:r>
        <w:r>
          <w:t xml:space="preserve">	</w:t>
        </w:r>
        <w:r>
          <w:t xml:space="preserve">70</w:t>
        </w:r>
      </w:hyperlink>
    </w:p>
    <w:p>
      <w:pPr>
        <w:pStyle w:val="toc3"/>
      </w:pPr>
      <w:hyperlink w:anchor="_Toc000178" w:history="1">
        <w:r>
          <w:t xml:space="preserve">6.1.2 Case Status Monitoring (SCR-CASE-STATUS)</w:t>
        </w:r>
        <w:r>
          <w:t xml:space="preserve">	</w:t>
        </w:r>
        <w:r>
          <w:t xml:space="preserve">71</w:t>
        </w:r>
      </w:hyperlink>
    </w:p>
    <w:p>
      <w:pPr>
        <w:pStyle w:val="toc3"/>
      </w:pPr>
      <w:hyperlink w:anchor="_Toc000179" w:history="1">
        <w:r>
          <w:t xml:space="preserve">6.1.3 SLA Reminders and Breaches (SCR-SLA-BREACHES)</w:t>
        </w:r>
        <w:r>
          <w:t xml:space="preserve">	</w:t>
        </w:r>
        <w:r>
          <w:t xml:space="preserve">71</w:t>
        </w:r>
      </w:hyperlink>
    </w:p>
    <w:p>
      <w:pPr>
        <w:pStyle w:val="toc3"/>
      </w:pPr>
      <w:hyperlink w:anchor="_Toc000180" w:history="1">
        <w:r>
          <w:t xml:space="preserve">6.1.4 List of Sanctioned Names (SCR-SANCTIONED-NAMES)</w:t>
        </w:r>
        <w:r>
          <w:t xml:space="preserve">	</w:t>
        </w:r>
        <w:r>
          <w:t xml:space="preserve">72</w:t>
        </w:r>
      </w:hyperlink>
    </w:p>
    <w:p>
      <w:pPr>
        <w:pStyle w:val="toc3"/>
      </w:pPr>
      <w:hyperlink w:anchor="_Toc000181" w:history="1">
        <w:r>
          <w:t xml:space="preserve">6.1.5 List of Approved PEP Clients (SCR-PEP-CLIENTS)</w:t>
        </w:r>
        <w:r>
          <w:t xml:space="preserve">	</w:t>
        </w:r>
        <w:r>
          <w:t xml:space="preserve">72</w:t>
        </w:r>
      </w:hyperlink>
    </w:p>
    <w:p>
      <w:pPr>
        <w:pStyle w:val="toc3"/>
      </w:pPr>
      <w:hyperlink w:anchor="_Toc000182" w:history="1">
        <w:r>
          <w:t xml:space="preserve">6.1.6 Unsuccessful Ingestion Records (SCR-INGEST-ERRORS)</w:t>
        </w:r>
        <w:r>
          <w:t xml:space="preserve">	</w:t>
        </w:r>
        <w:r>
          <w:t xml:space="preserve">72</w:t>
        </w:r>
      </w:hyperlink>
    </w:p>
    <w:p>
      <w:pPr>
        <w:pStyle w:val="toc3"/>
      </w:pPr>
      <w:hyperlink w:anchor="_Toc000183" w:history="1">
        <w:r>
          <w:t xml:space="preserve">6.1.7 STR Register (SCR-STR-REGISTER)</w:t>
        </w:r>
        <w:r>
          <w:t xml:space="preserve">	</w:t>
        </w:r>
        <w:r>
          <w:t xml:space="preserve">73</w:t>
        </w:r>
      </w:hyperlink>
    </w:p>
    <w:p>
      <w:pPr>
        <w:pStyle w:val="toc3"/>
      </w:pPr>
      <w:hyperlink w:anchor="_Toc000184" w:history="1">
        <w:r>
          <w:t xml:space="preserve">6.1.8 Name Matching Fall-out (SCR-NAME-MATCH-FALLOUT)</w:t>
        </w:r>
        <w:r>
          <w:t xml:space="preserve">	</w:t>
        </w:r>
        <w:r>
          <w:t xml:space="preserve">73</w:t>
        </w:r>
      </w:hyperlink>
    </w:p>
    <w:p>
      <w:pPr>
        <w:pStyle w:val="toc3"/>
      </w:pPr>
      <w:hyperlink w:anchor="_Toc000185" w:history="1">
        <w:r>
          <w:t xml:space="preserve">6.1.9 Screening Audit Log (SCR-AUDIT-LOG)</w:t>
        </w:r>
        <w:r>
          <w:t xml:space="preserve">	</w:t>
        </w:r>
        <w:r>
          <w:t xml:space="preserve">73</w:t>
        </w:r>
      </w:hyperlink>
    </w:p>
    <w:p>
      <w:pPr>
        <w:pStyle w:val="toc2"/>
      </w:pPr>
      <w:hyperlink w:anchor="_Toc000186" w:history="1">
        <w:r>
          <w:t xml:space="preserve">6.2 Documents</w:t>
        </w:r>
        <w:r>
          <w:t xml:space="preserve">	</w:t>
        </w:r>
        <w:r>
          <w:t xml:space="preserve">74</w:t>
        </w:r>
      </w:hyperlink>
    </w:p>
    <w:p>
      <w:pPr>
        <w:pStyle w:val="toc1"/>
      </w:pPr>
      <w:hyperlink w:anchor="_Toc000187" w:history="1">
        <w:r>
          <w:t xml:space="preserve">7 Interfaces and integration</w:t>
        </w:r>
        <w:r>
          <w:t xml:space="preserve">	</w:t>
        </w:r>
        <w:r>
          <w:t xml:space="preserve">75</w:t>
        </w:r>
      </w:hyperlink>
    </w:p>
    <w:p>
      <w:pPr>
        <w:pStyle w:val="toc1"/>
      </w:pPr>
      <w:hyperlink w:anchor="_Toc000188" w:history="1">
        <w:r>
          <w:t xml:space="preserve">8 Non-functional requirements</w:t>
        </w:r>
        <w:r>
          <w:t xml:space="preserve">	</w:t>
        </w:r>
        <w:r>
          <w:t xml:space="preserve">77</w:t>
        </w:r>
      </w:hyperlink>
    </w:p>
    <w:p>
      <w:pPr>
        <w:pStyle w:val="toc1"/>
      </w:pPr>
      <w:hyperlink w:anchor="_Toc000189" w:history="1">
        <w:r>
          <w:t xml:space="preserve">9 Configuration items</w:t>
        </w:r>
        <w:r>
          <w:t xml:space="preserve">	</w:t>
        </w:r>
        <w:r>
          <w:t xml:space="preserve">78</w:t>
        </w:r>
      </w:hyperlink>
    </w:p>
    <w:p>
      <w:pPr>
        <w:pStyle w:val="toc2"/>
      </w:pPr>
      <w:hyperlink w:anchor="_Toc000190" w:history="1">
        <w:r>
          <w:t xml:space="preserve">9.1 Parameters and jobs</w:t>
        </w:r>
        <w:r>
          <w:t xml:space="preserve">	</w:t>
        </w:r>
        <w:r>
          <w:t xml:space="preserve">78</w:t>
        </w:r>
      </w:hyperlink>
    </w:p>
    <w:p>
      <w:pPr>
        <w:pStyle w:val="toc2"/>
      </w:pPr>
      <w:hyperlink w:anchor="_Toc000191" w:history="1">
        <w:r>
          <w:t xml:space="preserve">9.2 Lists of values</w:t>
        </w:r>
        <w:r>
          <w:t xml:space="preserve">	</w:t>
        </w:r>
        <w:r>
          <w:t xml:space="preserve">78</w:t>
        </w:r>
      </w:hyperlink>
    </w:p>
    <w:p>
      <w:pPr>
        <w:pStyle w:val="toc2"/>
      </w:pPr>
      <w:hyperlink w:anchor="_Toc000192" w:history="1">
        <w:r>
          <w:t xml:space="preserve">9.3 Configuration maintained by Compliance</w:t>
        </w:r>
        <w:r>
          <w:t xml:space="preserve">	</w:t>
        </w:r>
        <w:r>
          <w:t xml:space="preserve">79</w:t>
        </w:r>
      </w:hyperlink>
    </w:p>
    <w:p>
      <w:pPr>
        <w:pStyle w:val="toc1"/>
      </w:pPr>
      <w:hyperlink w:anchor="_Toc000193" w:history="1">
        <w:r>
          <w:t xml:space="preserve">10 Assumptions, dependencies and open questions</w:t>
        </w:r>
        <w:r>
          <w:t xml:space="preserve">	</w:t>
        </w:r>
        <w:r>
          <w:t xml:space="preserve">80</w:t>
        </w:r>
      </w:hyperlink>
    </w:p>
    <w:p>
      <w:pPr>
        <w:pStyle w:val="toc2"/>
      </w:pPr>
      <w:hyperlink w:anchor="_Toc000194" w:history="1">
        <w:r>
          <w:t xml:space="preserve">10.1 Assumptions</w:t>
        </w:r>
        <w:r>
          <w:t xml:space="preserve">	</w:t>
        </w:r>
        <w:r>
          <w:t xml:space="preserve">80</w:t>
        </w:r>
      </w:hyperlink>
    </w:p>
    <w:p>
      <w:pPr>
        <w:pStyle w:val="toc2"/>
      </w:pPr>
      <w:hyperlink w:anchor="_Toc000195" w:history="1">
        <w:r>
          <w:t xml:space="preserve">10.2 Dependencies</w:t>
        </w:r>
        <w:r>
          <w:t xml:space="preserve">	</w:t>
        </w:r>
        <w:r>
          <w:t xml:space="preserve">80</w:t>
        </w:r>
      </w:hyperlink>
    </w:p>
    <w:p>
      <w:pPr>
        <w:pStyle w:val="toc2"/>
      </w:pPr>
      <w:hyperlink w:anchor="_Toc000196" w:history="1">
        <w:r>
          <w:t xml:space="preserve">10.3 Open questions</w:t>
        </w:r>
        <w:r>
          <w:t xml:space="preserve">	</w:t>
        </w:r>
        <w:r>
          <w:t xml:space="preserve">80</w:t>
        </w:r>
      </w:hyperlink>
    </w:p>
    <w:p>
      <w:pPr>
        <w:pStyle w:val="toc1"/>
      </w:pPr>
      <w:hyperlink w:anchor="_Toc000197" w:history="1">
        <w:r>
          <w:t xml:space="preserve">11 Traceability</w:t>
        </w:r>
        <w:r>
          <w:t xml:space="preserve">	</w:t>
        </w:r>
        <w:r>
          <w:t xml:space="preserve">82</w:t>
        </w:r>
      </w:hyperlink>
    </w:p>
    <w:p>
      <w:pPr>
        <w:pStyle w:val="toc1"/>
      </w:pPr>
      <w:hyperlink w:anchor="_Toc000198" w:history="1">
        <w:r>
          <w:t xml:space="preserve">12 Proposed business rules and clarifications for confirmation</w:t>
        </w:r>
        <w:r>
          <w:t xml:space="preserve">	</w:t>
        </w:r>
        <w:r>
          <w:t xml:space="preserve">84</w:t>
        </w:r>
      </w:hyperlink>
    </w:p>
    <w:p>
      <w:pPr>
        <w:pStyle w:val="toc1"/>
      </w:pPr>
      <w:hyperlink w:anchor="_Toc000199" w:history="1">
        <w:r>
          <w:t xml:space="preserve">13 Sign-off</w:t>
        </w:r>
        <w:r>
          <w:t xml:space="preserve">	</w:t>
        </w:r>
        <w:r>
          <w:t xml:space="preserve">85</w:t>
        </w:r>
      </w:hyperlink>
    </w:p>
    <w:p>
      <w:pPr>
        <w:pStyle w:val="toc1"/>
      </w:pPr>
      <w:hyperlink w:anchor="_Toc000200" w:history="1">
        <w:r>
          <w:t xml:space="preserve">14 Appendix: User-story view</w:t>
        </w:r>
        <w:r>
          <w:t xml:space="preserve">	</w:t>
        </w:r>
        <w:r>
          <w:t xml:space="preserve">86</w:t>
        </w:r>
      </w:hyperlink>
    </w:p>
    <w:p>
      <w:pPr>
        <w:pStyle w:val="toc1"/>
      </w:pPr>
      <w:hyperlink w:anchor="_Toc000201" w:history="1">
        <w:r>
          <w:t xml:space="preserve">15 Appendix: Storyboard index</w:t>
        </w:r>
        <w:r>
          <w:t xml:space="preserve">	</w:t>
        </w:r>
        <w:r>
          <w:t xml:space="preserve">89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Sanction Screening and Risk Profiling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Compliance expects. The project team uses it to deliver and test the screening functions and to prepare user acceptance testing (UAT). Every functional requirement (FR) cites the BRD requirement it meets and the BRD page.</w:t>
      </w:r>
    </w:p>
    <w:p>
      <w:r>
        <w:rPr/>
        <w:t>The FRs are specified from the BRD (R1) and the requirements baseline (R2). They describe the proposed behaviour of the screening screens. Where the proposed rule or screen differs from the BRD text, or needs a decision of BDOI, chapter 12 lists each such point for confirmation. This document gives the message text; the message codes are confirmed with BDOI's review.</w:t>
      </w:r>
    </w:p>
    <w:p>
      <w:pPr>
        <w:pStyle w:val="Heading2"/>
      </w:pPr>
      <w:bookmarkStart w:id="103" w:name="_Toc000103"/>
      <w:r>
        <w:rPr/>
        <w:t>1.2 Scope</w:t>
      </w:r>
      <w:bookmarkEnd w:id="103"/>
    </w:p>
    <w:p>
      <w:r>
        <w:rPr/>
        <w:t>The scope is the screening of BDOI clients against sanctions and politically exposed person (PEP) lists, the tagging of the client risk profile, and the handling of the resulting cases up to the Suspicious Transaction Report (STR) for the Anti-Money Laundering Council (AMLC). The BRD calls the company BDOIR; this document uses BDOI, as the other BRDs do.</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Configuration</w:t>
            </w:r>
          </w:p>
        </w:tc>
        <w:tc>
          <w:tcPr>
            <w:tcW w:type="dxa" w:w="5279"/>
            <w:tcMar>
              <w:top w:w="50" w:type="dxa"/>
              <w:bottom w:w="50" w:type="dxa"/>
              <w:left w:w="90" w:type="dxa"/>
              <w:right w:w="90" w:type="dxa"/>
            </w:tcMar>
          </w:tcPr>
          <w:p>
            <w:pPr>
              <w:pStyle w:val="BDOITable"/>
            </w:pPr>
            <w:r>
              <w:rPr>
                <w:sz w:val="18"/>
              </w:rPr>
              <w:t>Matching criteria, risk-profile categories and rules, approval, assignment and SLA matrices, review and STR templates, dispositions per stage, validation rules; all versioned and approved by a checker</w:t>
            </w:r>
          </w:p>
        </w:tc>
        <w:tc>
          <w:tcPr>
            <w:tcW w:type="dxa" w:w="2346"/>
            <w:tcMar>
              <w:top w:w="50" w:type="dxa"/>
              <w:bottom w:w="50" w:type="dxa"/>
              <w:left w:w="90" w:type="dxa"/>
              <w:right w:w="90" w:type="dxa"/>
            </w:tcMar>
          </w:tcPr>
          <w:p>
            <w:pPr>
              <w:pStyle w:val="BDOITable"/>
            </w:pPr>
            <w:r>
              <w:rPr>
                <w:sz w:val="18"/>
              </w:rPr>
              <w:t>SNSRP-101 to 109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Sanctions and PEP list</w:t>
            </w:r>
          </w:p>
        </w:tc>
        <w:tc>
          <w:tcPr>
            <w:tcW w:type="dxa" w:w="5279"/>
            <w:tcMar>
              <w:top w:w="50" w:type="dxa"/>
              <w:bottom w:w="50" w:type="dxa"/>
              <w:left w:w="90" w:type="dxa"/>
              <w:right w:w="90" w:type="dxa"/>
            </w:tcMar>
            <w:shd w:val="clear" w:color="auto" w:fill="E5F5FF"/>
          </w:tcPr>
          <w:p>
            <w:pPr>
              <w:pStyle w:val="BDOITable"/>
            </w:pPr>
            <w:r>
              <w:rPr>
                <w:sz w:val="18"/>
              </w:rPr>
              <w:t>Scheduled list intake with a run log, alerts on failed records, manual additions and changes under maker-checker</w:t>
            </w:r>
          </w:p>
        </w:tc>
        <w:tc>
          <w:tcPr>
            <w:tcW w:type="dxa" w:w="2346"/>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2346"/>
            <w:tcMar>
              <w:top w:w="50" w:type="dxa"/>
              <w:bottom w:w="50" w:type="dxa"/>
              <w:left w:w="90" w:type="dxa"/>
              <w:right w:w="90" w:type="dxa"/>
            </w:tcMar>
          </w:tcPr>
          <w:p>
            <w:pPr>
              <w:pStyle w:val="BDOITable"/>
            </w:pPr>
            <w:r>
              <w:rPr>
                <w:sz w:val="18"/>
              </w:rPr>
              <w:t>Matching and risk tagging</w:t>
            </w:r>
          </w:p>
        </w:tc>
        <w:tc>
          <w:tcPr>
            <w:tcW w:type="dxa" w:w="5279"/>
            <w:tcMar>
              <w:top w:w="50" w:type="dxa"/>
              <w:bottom w:w="50" w:type="dxa"/>
              <w:left w:w="90" w:type="dxa"/>
              <w:right w:w="90" w:type="dxa"/>
            </w:tcMar>
          </w:tcPr>
          <w:p>
            <w:pPr>
              <w:pStyle w:val="BDOITable"/>
            </w:pPr>
            <w:r>
              <w:rPr>
                <w:sz w:val="18"/>
              </w:rPr>
              <w:t>Screening triggers, name matching, automatic risk tagging, automatic case creation, manual risk-tag update with evidence</w:t>
            </w:r>
          </w:p>
        </w:tc>
        <w:tc>
          <w:tcPr>
            <w:tcW w:type="dxa" w:w="2346"/>
            <w:tcMar>
              <w:top w:w="50" w:type="dxa"/>
              <w:bottom w:w="50" w:type="dxa"/>
              <w:left w:w="90" w:type="dxa"/>
              <w:right w:w="90" w:type="dxa"/>
            </w:tcMar>
          </w:tcPr>
          <w:p>
            <w:pPr>
              <w:pStyle w:val="BDOITable"/>
            </w:pPr>
            <w:r>
              <w:rPr>
                <w:sz w:val="18"/>
              </w:rPr>
              <w:t>SNSRP-301 to 304, 602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Case management</w:t>
            </w:r>
          </w:p>
        </w:tc>
        <w:tc>
          <w:tcPr>
            <w:tcW w:type="dxa" w:w="5279"/>
            <w:tcMar>
              <w:top w:w="50" w:type="dxa"/>
              <w:bottom w:w="50" w:type="dxa"/>
              <w:left w:w="90" w:type="dxa"/>
              <w:right w:w="90" w:type="dxa"/>
            </w:tcMar>
            <w:shd w:val="clear" w:color="auto" w:fill="E5F5FF"/>
          </w:tcPr>
          <w:p>
            <w:pPr>
              <w:pStyle w:val="BDOITable"/>
            </w:pPr>
            <w:r>
              <w:rPr>
                <w:sz w:val="18"/>
              </w:rPr>
              <w:t>Case lifecycle, case list, search, re-assignment, SLA timer and escalation, high-risk client list</w:t>
            </w:r>
          </w:p>
        </w:tc>
        <w:tc>
          <w:tcPr>
            <w:tcW w:type="dxa" w:w="2346"/>
            <w:tcMar>
              <w:top w:w="50" w:type="dxa"/>
              <w:bottom w:w="50" w:type="dxa"/>
              <w:left w:w="90" w:type="dxa"/>
              <w:right w:w="90" w:type="dxa"/>
            </w:tcMar>
            <w:shd w:val="clear" w:color="auto" w:fill="E5F5FF"/>
          </w:tcPr>
          <w:p>
            <w:pPr>
              <w:pStyle w:val="BDOITable"/>
            </w:pPr>
            <w:r>
              <w:rPr>
                <w:sz w:val="18"/>
              </w:rPr>
              <w:t>SNSRP-401 to 405; p.8</w:t>
            </w:r>
          </w:p>
        </w:tc>
      </w:tr>
      <w:tr>
        <w:trPr>
          <w:cantSplit w:val="true"/>
        </w:trPr>
        <w:tc>
          <w:tcPr>
            <w:tcW w:type="dxa" w:w="2346"/>
            <w:tcMar>
              <w:top w:w="50" w:type="dxa"/>
              <w:bottom w:w="50" w:type="dxa"/>
              <w:left w:w="90" w:type="dxa"/>
              <w:right w:w="90" w:type="dxa"/>
            </w:tcMar>
          </w:tcPr>
          <w:p>
            <w:pPr>
              <w:pStyle w:val="BDOITable"/>
            </w:pPr>
            <w:r>
              <w:rPr>
                <w:sz w:val="18"/>
              </w:rPr>
              <w:t>Investigation</w:t>
            </w:r>
          </w:p>
        </w:tc>
        <w:tc>
          <w:tcPr>
            <w:tcW w:type="dxa" w:w="5279"/>
            <w:tcMar>
              <w:top w:w="50" w:type="dxa"/>
              <w:bottom w:w="50" w:type="dxa"/>
              <w:left w:w="90" w:type="dxa"/>
              <w:right w:w="90" w:type="dxa"/>
            </w:tcMar>
          </w:tcPr>
          <w:p>
            <w:pPr>
              <w:pStyle w:val="BDOITable"/>
            </w:pPr>
            <w:r>
              <w:rPr>
                <w:sz w:val="18"/>
              </w:rPr>
              <w:t>Review templates, dispositions, KYC and supporting documents</w:t>
            </w:r>
          </w:p>
        </w:tc>
        <w:tc>
          <w:tcPr>
            <w:tcW w:type="dxa" w:w="2346"/>
            <w:tcMar>
              <w:top w:w="50" w:type="dxa"/>
              <w:bottom w:w="50" w:type="dxa"/>
              <w:left w:w="90" w:type="dxa"/>
              <w:right w:w="90" w:type="dxa"/>
            </w:tcMar>
          </w:tcPr>
          <w:p>
            <w:pPr>
              <w:pStyle w:val="BDOITable"/>
            </w:pPr>
            <w:r>
              <w:rPr>
                <w:sz w:val="18"/>
              </w:rPr>
              <w:t>SNSRP-501, 502, 601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Approval and escalation</w:t>
            </w:r>
          </w:p>
        </w:tc>
        <w:tc>
          <w:tcPr>
            <w:tcW w:type="dxa" w:w="5279"/>
            <w:tcMar>
              <w:top w:w="50" w:type="dxa"/>
              <w:bottom w:w="50" w:type="dxa"/>
              <w:left w:w="90" w:type="dxa"/>
              <w:right w:w="90" w:type="dxa"/>
            </w:tcMar>
            <w:shd w:val="clear" w:color="auto" w:fill="E5F5FF"/>
          </w:tcPr>
          <w:p>
            <w:pPr>
              <w:pStyle w:val="BDOITable"/>
            </w:pPr>
            <w:r>
              <w:rPr>
                <w:sz w:val="18"/>
              </w:rPr>
              <w:t>Validation before approval, Unit Head approval, BU escalation review, AML Committee decision</w:t>
            </w:r>
          </w:p>
        </w:tc>
        <w:tc>
          <w:tcPr>
            <w:tcW w:type="dxa" w:w="2346"/>
            <w:tcMar>
              <w:top w:w="50" w:type="dxa"/>
              <w:bottom w:w="50" w:type="dxa"/>
              <w:left w:w="90" w:type="dxa"/>
              <w:right w:w="90" w:type="dxa"/>
            </w:tcMar>
            <w:shd w:val="clear" w:color="auto" w:fill="E5F5FF"/>
          </w:tcPr>
          <w:p>
            <w:pPr>
              <w:pStyle w:val="BDOITable"/>
            </w:pPr>
            <w:r>
              <w:rPr>
                <w:sz w:val="18"/>
              </w:rPr>
              <w:t>SNSRP-701 to 704</w:t>
            </w:r>
          </w:p>
        </w:tc>
      </w:tr>
      <w:tr>
        <w:trPr>
          <w:cantSplit w:val="true"/>
        </w:trPr>
        <w:tc>
          <w:tcPr>
            <w:tcW w:type="dxa" w:w="2346"/>
            <w:tcMar>
              <w:top w:w="50" w:type="dxa"/>
              <w:bottom w:w="50" w:type="dxa"/>
              <w:left w:w="90" w:type="dxa"/>
              <w:right w:w="90" w:type="dxa"/>
            </w:tcMar>
          </w:tcPr>
          <w:p>
            <w:pPr>
              <w:pStyle w:val="BDOITable"/>
            </w:pPr>
            <w:r>
              <w:rPr>
                <w:sz w:val="18"/>
              </w:rPr>
              <w:t>STR</w:t>
            </w:r>
          </w:p>
        </w:tc>
        <w:tc>
          <w:tcPr>
            <w:tcW w:type="dxa" w:w="5279"/>
            <w:tcMar>
              <w:top w:w="50" w:type="dxa"/>
              <w:bottom w:w="50" w:type="dxa"/>
              <w:left w:w="90" w:type="dxa"/>
              <w:right w:w="90" w:type="dxa"/>
            </w:tcMar>
          </w:tcPr>
          <w:p>
            <w:pPr>
              <w:pStyle w:val="BDOITable"/>
            </w:pPr>
            <w:r>
              <w:rPr>
                <w:sz w:val="18"/>
              </w:rPr>
              <w:t>STR prefilled from the case, completeness check, extraction of committee-approved STRs in the AMLC format</w:t>
            </w:r>
          </w:p>
        </w:tc>
        <w:tc>
          <w:tcPr>
            <w:tcW w:type="dxa" w:w="2346"/>
            <w:tcMar>
              <w:top w:w="50" w:type="dxa"/>
              <w:bottom w:w="50" w:type="dxa"/>
              <w:left w:w="90" w:type="dxa"/>
              <w:right w:w="90" w:type="dxa"/>
            </w:tcMar>
          </w:tcPr>
          <w:p>
            <w:pPr>
              <w:pStyle w:val="BDOITable"/>
            </w:pPr>
            <w:r>
              <w:rPr>
                <w:sz w:val="18"/>
              </w:rPr>
              <w:t>SNSRP-705, 706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Notifications, reports and audit</w:t>
            </w:r>
          </w:p>
        </w:tc>
        <w:tc>
          <w:tcPr>
            <w:tcW w:type="dxa" w:w="5279"/>
            <w:tcMar>
              <w:top w:w="50" w:type="dxa"/>
              <w:bottom w:w="50" w:type="dxa"/>
              <w:left w:w="90" w:type="dxa"/>
              <w:right w:w="90" w:type="dxa"/>
            </w:tcMar>
            <w:shd w:val="clear" w:color="auto" w:fill="E5F5FF"/>
          </w:tcPr>
          <w:p>
            <w:pPr>
              <w:pStyle w:val="BDOITable"/>
            </w:pPr>
            <w:r>
              <w:rPr>
                <w:sz w:val="18"/>
              </w:rPr>
              <w:t>Assignment, SLA and document notifications, compliance reports, immutable audit log and audit report</w:t>
            </w:r>
          </w:p>
        </w:tc>
        <w:tc>
          <w:tcPr>
            <w:tcW w:type="dxa" w:w="2346"/>
            <w:tcMar>
              <w:top w:w="50" w:type="dxa"/>
              <w:bottom w:w="50" w:type="dxa"/>
              <w:left w:w="90" w:type="dxa"/>
              <w:right w:w="90" w:type="dxa"/>
            </w:tcMar>
            <w:shd w:val="clear" w:color="auto" w:fill="E5F5FF"/>
          </w:tcPr>
          <w:p>
            <w:pPr>
              <w:pStyle w:val="BDOITable"/>
            </w:pPr>
            <w:r>
              <w:rPr>
                <w:sz w:val="18"/>
              </w:rPr>
              <w:t>SNSRP-801, 802, 901 to 903</w:t>
            </w:r>
          </w:p>
        </w:tc>
      </w:tr>
    </w:tbl>
    <w:p>
      <w:pPr>
        <w:pStyle w:val="BDOISpacer"/>
      </w:pPr>
    </w:p>
    <w:p>
      <w:r>
        <w:rPr>
          <w:b/>
        </w:rPr>
        <w:t>Out of scope for this phase:</w:t>
      </w:r>
    </w:p>
    <w:p>
      <w:pPr>
        <w:tabs>
          <w:tab w:pos="312" w:val="left"/>
        </w:tabs>
        <w:spacing w:after="40"/>
        <w:ind w:left="312" w:hanging="283"/>
      </w:pPr>
      <w:r>
        <w:rPr>
          <w:color w:val="004EA8"/>
        </w:rPr>
        <w:t>•</w:t>
        <w:tab/>
      </w:r>
      <w:r>
        <w:rPr/>
        <w:t>Filing the STR on the AMLC portal. The to-be diagram keeps "File STR to AMLC" in a "Via Portal" lane outside the in-system workflow (p.8). BIBS prepares, approves and extracts the STR and records the filing reference.</w:t>
      </w:r>
    </w:p>
    <w:p>
      <w:pPr>
        <w:tabs>
          <w:tab w:pos="312" w:val="left"/>
        </w:tabs>
        <w:spacing w:after="40"/>
        <w:ind w:left="312" w:hanging="283"/>
      </w:pPr>
      <w:r>
        <w:rPr>
          <w:color w:val="004EA8"/>
        </w:rPr>
        <w:t>•</w:t>
        <w:tab/>
      </w:r>
      <w:r>
        <w:rPr/>
        <w:t>Blocking quotations, account submission, placement or booking while a match is open. The BRD asks for tags, cases and notifications, not for a stop on business. A blocking gate is a proposal behind a parameter, off by default (SQ07, section 10.3).</w:t>
      </w:r>
    </w:p>
    <w:p>
      <w:pPr>
        <w:tabs>
          <w:tab w:pos="312" w:val="left"/>
        </w:tabs>
        <w:spacing w:after="40"/>
        <w:ind w:left="312" w:hanging="283"/>
      </w:pPr>
      <w:r>
        <w:rPr>
          <w:color w:val="004EA8"/>
        </w:rPr>
        <w:t>•</w:t>
        <w:tab/>
      </w:r>
      <w:r>
        <w:rPr/>
        <w:t>Screening of parties that BIBS does not hold today (beneficial owners, authorised signatories, beneficiaries). BDOI confirms the scope under SQ11.</w:t>
      </w:r>
    </w:p>
    <w:p>
      <w:pPr>
        <w:tabs>
          <w:tab w:pos="312" w:val="left"/>
        </w:tabs>
        <w:spacing w:after="40"/>
        <w:ind w:left="312" w:hanging="283"/>
      </w:pPr>
      <w:r>
        <w:rPr>
          <w:color w:val="004EA8"/>
        </w:rPr>
        <w:t>•</w:t>
        <w:tab/>
      </w:r>
      <w:r>
        <w:rPr/>
        <w:t>Direct connection to BDO's Negative List Database System (NLDS) and to external list providers by system-to-system interface. Lists come in as files until BDOI names the sources and transports (SQ01, section 7).</w:t>
      </w:r>
    </w:p>
    <w:p>
      <w:pPr>
        <w:tabs>
          <w:tab w:pos="312" w:val="left"/>
        </w:tabs>
        <w:spacing w:after="120"/>
        <w:ind w:left="312" w:hanging="283"/>
      </w:pPr>
      <w:r>
        <w:rPr>
          <w:color w:val="004EA8"/>
        </w:rPr>
        <w:t>•</w:t>
        <w:tab/>
      </w:r>
      <w:r>
        <w:rPr/>
        <w:t>Adverse-media screening. BSP M-2025-017 is cited in the objectives (p.3) but no requirement asks for it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Sanction Screening and Risk Profiling Business Requirements Document, 29 pages (file Sanction Screening and Risk Profiling BRD v04172026, received again on 08-Oct-2026 unchanged)</w:t>
            </w:r>
          </w:p>
        </w:tc>
        <w:tc>
          <w:tcPr>
            <w:tcW w:type="dxa" w:w="2216"/>
            <w:tcMar>
              <w:top w:w="50" w:type="dxa"/>
              <w:bottom w:w="50" w:type="dxa"/>
              <w:left w:w="90" w:type="dxa"/>
              <w:right w:w="90" w:type="dxa"/>
            </w:tcMar>
          </w:tcPr>
          <w:p>
            <w:pPr>
              <w:pStyle w:val="BDOITable"/>
            </w:pPr>
            <w:r>
              <w:rPr>
                <w:sz w:val="18"/>
              </w:rPr>
              <w:t>Prepared 10-Apr-2026; approved 16 to 17-Apr-2026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Sanction Screening and Risk Profiling (BRD-10)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BRD-1 New Business requirements baseline (client master, KYC review, shared platform)</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FRS BRD-11 User Access Maintenance (roles, sign-in, session policy)</w:t>
            </w:r>
          </w:p>
        </w:tc>
        <w:tc>
          <w:tcPr>
            <w:tcW w:type="dxa" w:w="2216"/>
            <w:tcMar>
              <w:top w:w="50" w:type="dxa"/>
              <w:bottom w:w="50" w:type="dxa"/>
              <w:left w:w="90" w:type="dxa"/>
              <w:right w:w="90" w:type="dxa"/>
            </w:tcMar>
            <w:shd w:val="clear" w:color="auto" w:fill="E5F5FF"/>
          </w:tcPr>
          <w:p>
            <w:pPr>
              <w:pStyle w:val="BDOITable"/>
            </w:pPr>
            <w:r>
              <w:rPr>
                <w:sz w:val="18"/>
              </w:rPr>
              <w:t>current version of the business sign-off pack</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BDOI - CoreModernization Report List 05132026, Sanction Screening and RPR reports (p.22-23)</w:t>
            </w:r>
          </w:p>
        </w:tc>
        <w:tc>
          <w:tcPr>
            <w:tcW w:type="dxa" w:w="2216"/>
            <w:tcMar>
              <w:top w:w="50" w:type="dxa"/>
              <w:bottom w:w="50" w:type="dxa"/>
              <w:left w:w="90" w:type="dxa"/>
              <w:right w:w="90" w:type="dxa"/>
            </w:tcMar>
          </w:tcPr>
          <w:p>
            <w:pPr>
              <w:pStyle w:val="BDOITable"/>
            </w:pPr>
            <w:r>
              <w:rPr>
                <w:sz w:val="18"/>
              </w:rPr>
              <w:t>13-May-2026</w:t>
            </w:r>
          </w:p>
        </w:tc>
      </w:tr>
    </w:tbl>
    <w:p>
      <w:pPr>
        <w:pStyle w:val="BDOISpacer"/>
      </w:pPr>
    </w:p>
    <w:p>
      <w:r>
        <w:rPr/>
        <w:t>Page references in this document ("p.14") are pages of the BRD-10 PDF (R1). The requirement table is printed as images on pp.10-21; it was read from the page images.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AML Committee</w:t>
            </w:r>
          </w:p>
        </w:tc>
        <w:tc>
          <w:tcPr>
            <w:tcW w:type="dxa" w:w="7932"/>
            <w:tcMar>
              <w:top w:w="50" w:type="dxa"/>
              <w:bottom w:w="50" w:type="dxa"/>
              <w:left w:w="90" w:type="dxa"/>
              <w:right w:w="90" w:type="dxa"/>
            </w:tcMar>
          </w:tcPr>
          <w:p>
            <w:pPr>
              <w:pStyle w:val="BDOITable"/>
            </w:pPr>
            <w:r>
              <w:rPr>
                <w:sz w:val="18"/>
              </w:rPr>
              <w:t>BDOI committee that decides escalated cases and approves STRs (five members, p.23)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AMLA</w:t>
            </w:r>
          </w:p>
        </w:tc>
        <w:tc>
          <w:tcPr>
            <w:tcW w:type="dxa" w:w="7932"/>
            <w:tcMar>
              <w:top w:w="50" w:type="dxa"/>
              <w:bottom w:w="50" w:type="dxa"/>
              <w:left w:w="90" w:type="dxa"/>
              <w:right w:w="90" w:type="dxa"/>
            </w:tcMar>
            <w:shd w:val="clear" w:color="auto" w:fill="E5F5FF"/>
          </w:tcPr>
          <w:p>
            <w:pPr>
              <w:pStyle w:val="BDOITable"/>
            </w:pPr>
            <w:r>
              <w:rPr>
                <w:sz w:val="18"/>
              </w:rPr>
              <w:t>Anti-Money Laundering Act of 2001 (RA 9160) and its amendments</w:t>
            </w:r>
          </w:p>
        </w:tc>
      </w:tr>
      <w:tr>
        <w:trPr>
          <w:cantSplit w:val="true"/>
        </w:trPr>
        <w:tc>
          <w:tcPr>
            <w:tcW w:type="dxa" w:w="2040"/>
            <w:tcMar>
              <w:top w:w="50" w:type="dxa"/>
              <w:bottom w:w="50" w:type="dxa"/>
              <w:left w:w="90" w:type="dxa"/>
              <w:right w:w="90" w:type="dxa"/>
            </w:tcMar>
          </w:tcPr>
          <w:p>
            <w:pPr>
              <w:pStyle w:val="BDOITable"/>
            </w:pPr>
            <w:r>
              <w:rPr>
                <w:b/>
                <w:sz w:val="18"/>
              </w:rPr>
              <w:t>AMLC</w:t>
            </w:r>
          </w:p>
        </w:tc>
        <w:tc>
          <w:tcPr>
            <w:tcW w:type="dxa" w:w="7932"/>
            <w:tcMar>
              <w:top w:w="50" w:type="dxa"/>
              <w:bottom w:w="50" w:type="dxa"/>
              <w:left w:w="90" w:type="dxa"/>
              <w:right w:w="90" w:type="dxa"/>
            </w:tcMar>
          </w:tcPr>
          <w:p>
            <w:pPr>
              <w:pStyle w:val="BDOITable"/>
            </w:pPr>
            <w:r>
              <w:rPr>
                <w:sz w:val="18"/>
              </w:rPr>
              <w:t>Anti-Money Laundering Council, which receives STRs through its portal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Unit Head who approves or disapproves the Investigator's recommendation (SNSRP-702)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BSP</w:t>
            </w:r>
          </w:p>
        </w:tc>
        <w:tc>
          <w:tcPr>
            <w:tcW w:type="dxa" w:w="7932"/>
            <w:tcMar>
              <w:top w:w="50" w:type="dxa"/>
              <w:bottom w:w="50" w:type="dxa"/>
              <w:left w:w="90" w:type="dxa"/>
              <w:right w:w="90" w:type="dxa"/>
            </w:tcMar>
            <w:shd w:val="clear" w:color="auto" w:fill="E5F5FF"/>
          </w:tcPr>
          <w:p>
            <w:pPr>
              <w:pStyle w:val="BDOITable"/>
            </w:pPr>
            <w:r>
              <w:rPr>
                <w:sz w:val="18"/>
              </w:rPr>
              <w:t>Bangko Sentral ng Pilipinas</w:t>
            </w:r>
          </w:p>
        </w:tc>
      </w:tr>
      <w:tr>
        <w:trPr>
          <w:cantSplit w:val="true"/>
        </w:trPr>
        <w:tc>
          <w:tcPr>
            <w:tcW w:type="dxa" w:w="2040"/>
            <w:tcMar>
              <w:top w:w="50" w:type="dxa"/>
              <w:bottom w:w="50" w:type="dxa"/>
              <w:left w:w="90" w:type="dxa"/>
              <w:right w:w="90" w:type="dxa"/>
            </w:tcMar>
          </w:tcPr>
          <w:p>
            <w:pPr>
              <w:pStyle w:val="BDOITable"/>
            </w:pPr>
            <w:r>
              <w:rPr>
                <w:b/>
                <w:sz w:val="18"/>
              </w:rPr>
              <w:t>BU</w:t>
            </w:r>
          </w:p>
        </w:tc>
        <w:tc>
          <w:tcPr>
            <w:tcW w:type="dxa" w:w="7932"/>
            <w:tcMar>
              <w:top w:w="50" w:type="dxa"/>
              <w:bottom w:w="50" w:type="dxa"/>
              <w:left w:w="90" w:type="dxa"/>
              <w:right w:w="90" w:type="dxa"/>
            </w:tcMar>
          </w:tcPr>
          <w:p>
            <w:pPr>
              <w:pStyle w:val="BDOITable"/>
            </w:pPr>
            <w:r>
              <w:rPr>
                <w:sz w:val="18"/>
              </w:rPr>
              <w:t>Business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Case</w:t>
            </w:r>
          </w:p>
        </w:tc>
        <w:tc>
          <w:tcPr>
            <w:tcW w:type="dxa" w:w="7932"/>
            <w:tcMar>
              <w:top w:w="50" w:type="dxa"/>
              <w:bottom w:w="50" w:type="dxa"/>
              <w:left w:w="90" w:type="dxa"/>
              <w:right w:w="90" w:type="dxa"/>
            </w:tcMar>
            <w:shd w:val="clear" w:color="auto" w:fill="E5F5FF"/>
          </w:tcPr>
          <w:p>
            <w:pPr>
              <w:pStyle w:val="BDOITable"/>
            </w:pPr>
            <w:r>
              <w:rPr>
                <w:sz w:val="18"/>
              </w:rPr>
              <w:t>A screening case of one client, opened by a match, a risk tag or an account application; numbered SCR-yyyy-nnnnnn</w:t>
            </w:r>
          </w:p>
        </w:tc>
      </w:tr>
      <w:tr>
        <w:trPr>
          <w:cantSplit w:val="true"/>
        </w:trPr>
        <w:tc>
          <w:tcPr>
            <w:tcW w:type="dxa" w:w="2040"/>
            <w:tcMar>
              <w:top w:w="50" w:type="dxa"/>
              <w:bottom w:w="50" w:type="dxa"/>
              <w:left w:w="90" w:type="dxa"/>
              <w:right w:w="90" w:type="dxa"/>
            </w:tcMar>
          </w:tcPr>
          <w:p>
            <w:pPr>
              <w:pStyle w:val="BDOITable"/>
            </w:pPr>
            <w:r>
              <w:rPr>
                <w:b/>
                <w:sz w:val="18"/>
              </w:rPr>
              <w:t>CC</w:t>
            </w:r>
          </w:p>
        </w:tc>
        <w:tc>
          <w:tcPr>
            <w:tcW w:type="dxa" w:w="7932"/>
            <w:tcMar>
              <w:top w:w="50" w:type="dxa"/>
              <w:bottom w:w="50" w:type="dxa"/>
              <w:left w:w="90" w:type="dxa"/>
              <w:right w:w="90" w:type="dxa"/>
            </w:tcMar>
          </w:tcPr>
          <w:p>
            <w:pPr>
              <w:pStyle w:val="BDOITable"/>
            </w:pPr>
            <w:r>
              <w:rPr>
                <w:sz w:val="18"/>
              </w:rPr>
              <w:t>Compliance Officer (Checker); approves configuration and list changes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w:t>
            </w:r>
          </w:p>
        </w:tc>
        <w:tc>
          <w:tcPr>
            <w:tcW w:type="dxa" w:w="7932"/>
            <w:tcMar>
              <w:top w:w="50" w:type="dxa"/>
              <w:bottom w:w="50" w:type="dxa"/>
              <w:left w:w="90" w:type="dxa"/>
              <w:right w:w="90" w:type="dxa"/>
            </w:tcMar>
            <w:shd w:val="clear" w:color="auto" w:fill="E5F5FF"/>
          </w:tcPr>
          <w:p>
            <w:pPr>
              <w:pStyle w:val="BDOITable"/>
            </w:pPr>
            <w:r>
              <w:rPr>
                <w:sz w:val="18"/>
              </w:rPr>
              <w:t>Compliance Officer (maker); configures, maintains lists, reviews BU escalations and prepares STRs</w:t>
            </w:r>
          </w:p>
        </w:tc>
      </w:tr>
      <w:tr>
        <w:trPr>
          <w:cantSplit w:val="true"/>
        </w:trPr>
        <w:tc>
          <w:tcPr>
            <w:tcW w:type="dxa" w:w="2040"/>
            <w:tcMar>
              <w:top w:w="50" w:type="dxa"/>
              <w:bottom w:w="50" w:type="dxa"/>
              <w:left w:w="90" w:type="dxa"/>
              <w:right w:w="90" w:type="dxa"/>
            </w:tcMar>
          </w:tcPr>
          <w:p>
            <w:pPr>
              <w:pStyle w:val="BDOITable"/>
            </w:pPr>
            <w:r>
              <w:rPr>
                <w:b/>
                <w:sz w:val="18"/>
              </w:rPr>
              <w:t>Configuration version</w:t>
            </w:r>
          </w:p>
        </w:tc>
        <w:tc>
          <w:tcPr>
            <w:tcW w:type="dxa" w:w="7932"/>
            <w:tcMar>
              <w:top w:w="50" w:type="dxa"/>
              <w:bottom w:w="50" w:type="dxa"/>
              <w:left w:w="90" w:type="dxa"/>
              <w:right w:w="90" w:type="dxa"/>
            </w:tcMar>
          </w:tcPr>
          <w:p>
            <w:pPr>
              <w:pStyle w:val="BDOITable"/>
            </w:pPr>
            <w:r>
              <w:rPr>
                <w:sz w:val="18"/>
              </w:rPr>
              <w:t>One dated set of rules of one type (for example the matching criteria), approved by a checker and active from its effective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Delta screening</w:t>
            </w:r>
          </w:p>
        </w:tc>
        <w:tc>
          <w:tcPr>
            <w:tcW w:type="dxa" w:w="7932"/>
            <w:tcMar>
              <w:top w:w="50" w:type="dxa"/>
              <w:bottom w:w="50" w:type="dxa"/>
              <w:left w:w="90" w:type="dxa"/>
              <w:right w:w="90" w:type="dxa"/>
            </w:tcMar>
            <w:shd w:val="clear" w:color="auto" w:fill="E5F5FF"/>
          </w:tcPr>
          <w:p>
            <w:pPr>
              <w:pStyle w:val="BDOITable"/>
            </w:pPr>
            <w:r>
              <w:rPr>
                <w:sz w:val="18"/>
              </w:rPr>
              <w:t>Screening of the clients against the list entries changed since the last run</w:t>
            </w:r>
          </w:p>
        </w:tc>
      </w:tr>
      <w:tr>
        <w:trPr>
          <w:cantSplit w:val="true"/>
        </w:trPr>
        <w:tc>
          <w:tcPr>
            <w:tcW w:type="dxa" w:w="2040"/>
            <w:tcMar>
              <w:top w:w="50" w:type="dxa"/>
              <w:bottom w:w="50" w:type="dxa"/>
              <w:left w:w="90" w:type="dxa"/>
              <w:right w:w="90" w:type="dxa"/>
            </w:tcMar>
          </w:tcPr>
          <w:p>
            <w:pPr>
              <w:pStyle w:val="BDOITable"/>
            </w:pPr>
            <w:r>
              <w:rPr>
                <w:b/>
                <w:sz w:val="18"/>
              </w:rPr>
              <w:t>Disposition</w:t>
            </w:r>
          </w:p>
        </w:tc>
        <w:tc>
          <w:tcPr>
            <w:tcW w:type="dxa" w:w="7932"/>
            <w:tcMar>
              <w:top w:w="50" w:type="dxa"/>
              <w:bottom w:w="50" w:type="dxa"/>
              <w:left w:w="90" w:type="dxa"/>
              <w:right w:w="90" w:type="dxa"/>
            </w:tcMar>
          </w:tcPr>
          <w:p>
            <w:pPr>
              <w:pStyle w:val="BDOITable"/>
            </w:pPr>
            <w:r>
              <w:rPr>
                <w:sz w:val="18"/>
              </w:rPr>
              <w:t>The outcome a user selects at a case stage, from the list configured for that stage (SNSRP-107)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EDD</w:t>
            </w:r>
          </w:p>
        </w:tc>
        <w:tc>
          <w:tcPr>
            <w:tcW w:type="dxa" w:w="7932"/>
            <w:tcMar>
              <w:top w:w="50" w:type="dxa"/>
              <w:bottom w:w="50" w:type="dxa"/>
              <w:left w:w="90" w:type="dxa"/>
              <w:right w:w="90" w:type="dxa"/>
            </w:tcMar>
            <w:shd w:val="clear" w:color="auto" w:fill="E5F5FF"/>
          </w:tcPr>
          <w:p>
            <w:pPr>
              <w:pStyle w:val="BDOITable"/>
            </w:pPr>
            <w:r>
              <w:rPr>
                <w:sz w:val="18"/>
              </w:rPr>
              <w:t>Enhanced Due Diligence</w:t>
            </w:r>
          </w:p>
        </w:tc>
      </w:tr>
      <w:tr>
        <w:trPr>
          <w:cantSplit w:val="true"/>
        </w:trPr>
        <w:tc>
          <w:tcPr>
            <w:tcW w:type="dxa" w:w="2040"/>
            <w:tcMar>
              <w:top w:w="50" w:type="dxa"/>
              <w:bottom w:w="50" w:type="dxa"/>
              <w:left w:w="90" w:type="dxa"/>
              <w:right w:w="90" w:type="dxa"/>
            </w:tcMar>
          </w:tcPr>
          <w:p>
            <w:pPr>
              <w:pStyle w:val="BDOITable"/>
            </w:pPr>
            <w:r>
              <w:rPr>
                <w:b/>
                <w:sz w:val="18"/>
              </w:rPr>
              <w:t>False positive</w:t>
            </w:r>
          </w:p>
        </w:tc>
        <w:tc>
          <w:tcPr>
            <w:tcW w:type="dxa" w:w="7932"/>
            <w:tcMar>
              <w:top w:w="50" w:type="dxa"/>
              <w:bottom w:w="50" w:type="dxa"/>
              <w:left w:w="90" w:type="dxa"/>
              <w:right w:w="90" w:type="dxa"/>
            </w:tcMar>
          </w:tcPr>
          <w:p>
            <w:pPr>
              <w:pStyle w:val="BDOITable"/>
            </w:pPr>
            <w:r>
              <w:rPr>
                <w:sz w:val="18"/>
              </w:rPr>
              <w:t>A potential match that the Investigator confirms is not the listed person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(FR-SS-nnn)</w:t>
            </w:r>
          </w:p>
        </w:tc>
      </w:tr>
      <w:tr>
        <w:trPr>
          <w:cantSplit w:val="true"/>
        </w:trPr>
        <w:tc>
          <w:tcPr>
            <w:tcW w:type="dxa" w:w="2040"/>
            <w:tcMar>
              <w:top w:w="50" w:type="dxa"/>
              <w:bottom w:w="50" w:type="dxa"/>
              <w:left w:w="90" w:type="dxa"/>
              <w:right w:w="90" w:type="dxa"/>
            </w:tcMar>
          </w:tcPr>
          <w:p>
            <w:pPr>
              <w:pStyle w:val="BDOITable"/>
            </w:pPr>
            <w:r>
              <w:rPr>
                <w:b/>
                <w:sz w:val="18"/>
              </w:rPr>
              <w:t>KYC</w:t>
            </w:r>
          </w:p>
        </w:tc>
        <w:tc>
          <w:tcPr>
            <w:tcW w:type="dxa" w:w="7932"/>
            <w:tcMar>
              <w:top w:w="50" w:type="dxa"/>
              <w:bottom w:w="50" w:type="dxa"/>
              <w:left w:w="90" w:type="dxa"/>
              <w:right w:w="90" w:type="dxa"/>
            </w:tcMar>
          </w:tcPr>
          <w:p>
            <w:pPr>
              <w:pStyle w:val="BDOITable"/>
            </w:pPr>
            <w:r>
              <w:rPr>
                <w:sz w:val="18"/>
              </w:rPr>
              <w:t>Know your customer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in BIBS</w:t>
            </w:r>
          </w:p>
        </w:tc>
      </w:tr>
      <w:tr>
        <w:trPr>
          <w:cantSplit w:val="true"/>
        </w:trPr>
        <w:tc>
          <w:tcPr>
            <w:tcW w:type="dxa" w:w="2040"/>
            <w:tcMar>
              <w:top w:w="50" w:type="dxa"/>
              <w:bottom w:w="50" w:type="dxa"/>
              <w:left w:w="90" w:type="dxa"/>
              <w:right w:w="90" w:type="dxa"/>
            </w:tcMar>
          </w:tcPr>
          <w:p>
            <w:pPr>
              <w:pStyle w:val="BDOITable"/>
            </w:pPr>
            <w:r>
              <w:rPr>
                <w:b/>
                <w:sz w:val="18"/>
              </w:rPr>
              <w:t>NLDS</w:t>
            </w:r>
          </w:p>
        </w:tc>
        <w:tc>
          <w:tcPr>
            <w:tcW w:type="dxa" w:w="7932"/>
            <w:tcMar>
              <w:top w:w="50" w:type="dxa"/>
              <w:bottom w:w="50" w:type="dxa"/>
              <w:left w:w="90" w:type="dxa"/>
              <w:right w:w="90" w:type="dxa"/>
            </w:tcMar>
          </w:tcPr>
          <w:p>
            <w:pPr>
              <w:pStyle w:val="BDOITable"/>
            </w:pPr>
            <w:r>
              <w:rPr>
                <w:sz w:val="18"/>
              </w:rPr>
              <w:t>BDO Negative List Database System, used today to validate PEP names (p.7)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PEP</w:t>
            </w:r>
          </w:p>
        </w:tc>
        <w:tc>
          <w:tcPr>
            <w:tcW w:type="dxa" w:w="7932"/>
            <w:tcMar>
              <w:top w:w="50" w:type="dxa"/>
              <w:bottom w:w="50" w:type="dxa"/>
              <w:left w:w="90" w:type="dxa"/>
              <w:right w:w="90" w:type="dxa"/>
            </w:tcMar>
            <w:shd w:val="clear" w:color="auto" w:fill="E5F5FF"/>
          </w:tcPr>
          <w:p>
            <w:pPr>
              <w:pStyle w:val="BDOITable"/>
            </w:pPr>
            <w:r>
              <w:rPr>
                <w:sz w:val="18"/>
              </w:rPr>
              <w:t>Politically exposed person</w:t>
            </w:r>
          </w:p>
        </w:tc>
      </w:tr>
      <w:tr>
        <w:trPr>
          <w:cantSplit w:val="true"/>
        </w:trPr>
        <w:tc>
          <w:tcPr>
            <w:tcW w:type="dxa" w:w="2040"/>
            <w:tcMar>
              <w:top w:w="50" w:type="dxa"/>
              <w:bottom w:w="50" w:type="dxa"/>
              <w:left w:w="90" w:type="dxa"/>
              <w:right w:w="90" w:type="dxa"/>
            </w:tcMar>
          </w:tcPr>
          <w:p>
            <w:pPr>
              <w:pStyle w:val="BDOITable"/>
            </w:pPr>
            <w:r>
              <w:rPr>
                <w:b/>
                <w:sz w:val="18"/>
              </w:rPr>
              <w:t>Potential match</w:t>
            </w:r>
          </w:p>
        </w:tc>
        <w:tc>
          <w:tcPr>
            <w:tcW w:type="dxa" w:w="7932"/>
            <w:tcMar>
              <w:top w:w="50" w:type="dxa"/>
              <w:bottom w:w="50" w:type="dxa"/>
              <w:left w:w="90" w:type="dxa"/>
              <w:right w:w="90" w:type="dxa"/>
            </w:tcMar>
          </w:tcPr>
          <w:p>
            <w:pPr>
              <w:pStyle w:val="BDOITable"/>
            </w:pPr>
            <w:r>
              <w:rPr>
                <w:sz w:val="18"/>
              </w:rPr>
              <w:t>A client and list entry pair whose score meets the matching criteria, not yet decided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Risk category</w:t>
            </w:r>
          </w:p>
        </w:tc>
        <w:tc>
          <w:tcPr>
            <w:tcW w:type="dxa" w:w="7932"/>
            <w:tcMar>
              <w:top w:w="50" w:type="dxa"/>
              <w:bottom w:w="50" w:type="dxa"/>
              <w:left w:w="90" w:type="dxa"/>
              <w:right w:w="90" w:type="dxa"/>
            </w:tcMar>
            <w:shd w:val="clear" w:color="auto" w:fill="E5F5FF"/>
          </w:tcPr>
          <w:p>
            <w:pPr>
              <w:pStyle w:val="BDOITable"/>
            </w:pPr>
            <w:r>
              <w:rPr>
                <w:sz w:val="18"/>
              </w:rPr>
              <w:t>A risk-profile tier (for example High-risk, PEP) with its client risk rating and tags (SNSRP-102)</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case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SNSRP</w:t>
            </w:r>
          </w:p>
        </w:tc>
        <w:tc>
          <w:tcPr>
            <w:tcW w:type="dxa" w:w="7932"/>
            <w:tcMar>
              <w:top w:w="50" w:type="dxa"/>
              <w:bottom w:w="50" w:type="dxa"/>
              <w:left w:w="90" w:type="dxa"/>
              <w:right w:w="90" w:type="dxa"/>
            </w:tcMar>
            <w:shd w:val="clear" w:color="auto" w:fill="E5F5FF"/>
          </w:tcPr>
          <w:p>
            <w:pPr>
              <w:pStyle w:val="BDOITable"/>
            </w:pPr>
            <w:r>
              <w:rPr>
                <w:sz w:val="18"/>
              </w:rPr>
              <w:t>Requirement ID prefix of the BRD (SNSRP-101 to SNSRP-903, 37 IDs)</w:t>
            </w:r>
          </w:p>
        </w:tc>
      </w:tr>
      <w:tr>
        <w:trPr>
          <w:cantSplit w:val="true"/>
        </w:trPr>
        <w:tc>
          <w:tcPr>
            <w:tcW w:type="dxa" w:w="2040"/>
            <w:tcMar>
              <w:top w:w="50" w:type="dxa"/>
              <w:bottom w:w="50" w:type="dxa"/>
              <w:left w:w="90" w:type="dxa"/>
              <w:right w:w="90" w:type="dxa"/>
            </w:tcMar>
          </w:tcPr>
          <w:p>
            <w:pPr>
              <w:pStyle w:val="BDOITable"/>
            </w:pPr>
            <w:r>
              <w:rPr>
                <w:b/>
                <w:sz w:val="18"/>
              </w:rPr>
              <w:t>SQnn</w:t>
            </w:r>
          </w:p>
        </w:tc>
        <w:tc>
          <w:tcPr>
            <w:tcW w:type="dxa" w:w="7932"/>
            <w:tcMar>
              <w:top w:w="50" w:type="dxa"/>
              <w:bottom w:w="50" w:type="dxa"/>
              <w:left w:w="90" w:type="dxa"/>
              <w:right w:w="90" w:type="dxa"/>
            </w:tcMar>
          </w:tcPr>
          <w:p>
            <w:pPr>
              <w:pStyle w:val="BDOITable"/>
            </w:pPr>
            <w:r>
              <w:rPr>
                <w:sz w:val="18"/>
              </w:rPr>
              <w:t>Open question on BRD-10 raised by the project team (section 10.3); cited elsewhere as "SANC SQnn" (R4, XQ07)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STR</w:t>
            </w:r>
          </w:p>
        </w:tc>
        <w:tc>
          <w:tcPr>
            <w:tcW w:type="dxa" w:w="7932"/>
            <w:tcMar>
              <w:top w:w="50" w:type="dxa"/>
              <w:bottom w:w="50" w:type="dxa"/>
              <w:left w:w="90" w:type="dxa"/>
              <w:right w:w="90" w:type="dxa"/>
            </w:tcMar>
            <w:shd w:val="clear" w:color="auto" w:fill="E5F5FF"/>
          </w:tcPr>
          <w:p>
            <w:pPr>
              <w:pStyle w:val="BDOITable"/>
            </w:pPr>
            <w:r>
              <w:rPr>
                <w:sz w:val="18"/>
              </w:rPr>
              <w:t>Suspicious Transaction Report filed with the AMLC</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UCC</w:t>
            </w:r>
          </w:p>
        </w:tc>
        <w:tc>
          <w:tcPr>
            <w:tcW w:type="dxa" w:w="7932"/>
            <w:tcMar>
              <w:top w:w="50" w:type="dxa"/>
              <w:bottom w:w="50" w:type="dxa"/>
              <w:left w:w="90" w:type="dxa"/>
              <w:right w:w="90" w:type="dxa"/>
            </w:tcMar>
            <w:shd w:val="clear" w:color="auto" w:fill="E5F5FF"/>
          </w:tcPr>
          <w:p>
            <w:pPr>
              <w:pStyle w:val="BDOITable"/>
            </w:pPr>
            <w:r>
              <w:rPr>
                <w:sz w:val="18"/>
              </w:rPr>
              <w:t>Unit Compliance (User) Coordinator</w:t>
            </w:r>
          </w:p>
        </w:tc>
      </w:tr>
      <w:tr>
        <w:trPr>
          <w:cantSplit w:val="true"/>
        </w:trPr>
        <w:tc>
          <w:tcPr>
            <w:tcW w:type="dxa" w:w="2040"/>
            <w:tcMar>
              <w:top w:w="50" w:type="dxa"/>
              <w:bottom w:w="50" w:type="dxa"/>
              <w:left w:w="90" w:type="dxa"/>
              <w:right w:w="90" w:type="dxa"/>
            </w:tcMar>
          </w:tcPr>
          <w:p>
            <w:pPr>
              <w:pStyle w:val="BDOITable"/>
            </w:pPr>
            <w:r>
              <w:rPr>
                <w:b/>
                <w:sz w:val="18"/>
              </w:rPr>
              <w:t>Watchlist</w:t>
            </w:r>
          </w:p>
        </w:tc>
        <w:tc>
          <w:tcPr>
            <w:tcW w:type="dxa" w:w="7932"/>
            <w:tcMar>
              <w:top w:w="50" w:type="dxa"/>
              <w:bottom w:w="50" w:type="dxa"/>
              <w:left w:w="90" w:type="dxa"/>
              <w:right w:w="90" w:type="dxa"/>
            </w:tcMar>
          </w:tcPr>
          <w:p>
            <w:pPr>
              <w:pStyle w:val="BDOITable"/>
            </w:pPr>
            <w:r>
              <w:rPr>
                <w:sz w:val="18"/>
              </w:rPr>
              <w:t>The sanctions and PEP entries held in BIBS, by source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(every BRD-10 requirement is "Must have")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Compliance or the System Administrator in BIBS (configuration version,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and the message the user sees. The message codes are confirmed with BDOI's review; the column shows "To be confirmed". A "-" marks a screen check (for example a blank mandatory field), which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BRD-10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Thresholds, SLA hours, template fields, dispositions and routing rules shown as "default" or "seed" are placeholders until BDOI answers the open questions in section 10.3. They are configuration entered by Compliance, so a changed answer does not need a change to the system.</w:t>
            </w:r>
          </w:p>
        </w:tc>
      </w:tr>
    </w:tbl>
    <w:p>
      <w:pPr>
        <w:pStyle w:val="BDOISpacer"/>
      </w:pPr>
    </w:p>
    <w:p>
      <w:r>
        <w:rPr/>
        <w:t>The 37 BRD requirements split into 1 FIT, 2 CONFIGURE, 20 CHANGE and 14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screens clients by hand today (p.6-7). The AML unit sends sanctioned names by e-mail advisory. Compliance consolidates them and publishes them on SharePoint. Investigators match the names against new and existing clients, tag the client risk profile by hand, fill review templates, and route them by e-mail for review and approval. PEP lists are prepared every quarter by Marketing Account Officers and validated in NLDS, to which one person has access. There is no Enhanced Due Diligence process for PEPs.</w:t>
      </w:r>
    </w:p>
    <w:p>
      <w:r>
        <w:rPr/>
        <w:t>The BRD asks for one in-system workflow with configurable criteria and matrices, a list that is updated regularly, automated matching, risk tagging and case creation, review templates, routing to approvers, escalation to Compliance and the AML Committee, STR preparation and extraction, notifications, reports and immutable audit logs (p.8-9). BDOI expects to free 64 hours a month for Compliance, save 10 minutes per case for name screening and cut the case cycle from 4 hours to 1 hour (p.4-5).</w:t>
      </w:r>
    </w:p>
    <w:p>
      <w:pPr>
        <w:pStyle w:val="Caption"/>
        <w:keepNext/>
        <w:spacing w:after="60"/>
      </w:pPr>
      <w:r>
        <w:rPr>
          <w:b/>
          <w:i w:val="0"/>
        </w:rPr>
        <w:t xml:space="preserve">Table 3: </w:t>
      </w:r>
      <w:r>
        <w:rPr/>
        <w:t>Current and envisioned process (BRD p.6-8)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risk-profile category is cascaded by memo</w:t>
            </w:r>
          </w:p>
        </w:tc>
        <w:tc>
          <w:tcPr>
            <w:tcW w:type="dxa" w:w="4693"/>
            <w:tcMar>
              <w:top w:w="50" w:type="dxa"/>
              <w:bottom w:w="50" w:type="dxa"/>
              <w:left w:w="90" w:type="dxa"/>
              <w:right w:w="90" w:type="dxa"/>
            </w:tcMar>
          </w:tcPr>
          <w:p>
            <w:pPr>
              <w:pStyle w:val="BDOITable"/>
            </w:pPr>
            <w:r>
              <w:rPr>
                <w:sz w:val="18"/>
              </w:rPr>
              <w:t>Compliance maintains risk categories and rules in BIBS; a checker approves each version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Sanctioned names arrive from the AML unit by e-mail advisory</w:t>
            </w:r>
          </w:p>
        </w:tc>
        <w:tc>
          <w:tcPr>
            <w:tcW w:type="dxa" w:w="4693"/>
            <w:tcMar>
              <w:top w:w="50" w:type="dxa"/>
              <w:bottom w:w="50" w:type="dxa"/>
              <w:left w:w="90" w:type="dxa"/>
              <w:right w:w="90" w:type="dxa"/>
            </w:tcMar>
            <w:shd w:val="clear" w:color="auto" w:fill="E5F5FF"/>
          </w:tcPr>
          <w:p>
            <w:pPr>
              <w:pStyle w:val="BDOITable"/>
            </w:pPr>
            <w:r>
              <w:rPr>
                <w:sz w:val="18"/>
              </w:rPr>
              <w:t>List files are loaded on a schedule or uploaded; every run is logged and failed records are reported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Names are consolidated and published on SharePoint</w:t>
            </w:r>
          </w:p>
        </w:tc>
        <w:tc>
          <w:tcPr>
            <w:tcW w:type="dxa" w:w="4693"/>
            <w:tcMar>
              <w:top w:w="50" w:type="dxa"/>
              <w:bottom w:w="50" w:type="dxa"/>
              <w:left w:w="90" w:type="dxa"/>
              <w:right w:w="90" w:type="dxa"/>
            </w:tcMar>
          </w:tcPr>
          <w:p>
            <w:pPr>
              <w:pStyle w:val="BDOITable"/>
            </w:pPr>
            <w:r>
              <w:rPr>
                <w:sz w:val="18"/>
              </w:rPr>
              <w:t>The watchlist is held in BIBS by source; manual additions go through maker-checker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Investigators match names against BDOI systems by hand</w:t>
            </w:r>
          </w:p>
        </w:tc>
        <w:tc>
          <w:tcPr>
            <w:tcW w:type="dxa" w:w="4693"/>
            <w:tcMar>
              <w:top w:w="50" w:type="dxa"/>
              <w:bottom w:w="50" w:type="dxa"/>
              <w:left w:w="90" w:type="dxa"/>
              <w:right w:w="90" w:type="dxa"/>
            </w:tcMar>
            <w:shd w:val="clear" w:color="auto" w:fill="E5F5FF"/>
          </w:tcPr>
          <w:p>
            <w:pPr>
              <w:pStyle w:val="BDOITable"/>
            </w:pPr>
            <w:r>
              <w:rPr>
                <w:sz w:val="18"/>
              </w:rPr>
              <w:t>BIBS matches every new client, every account application, every list change and the whole client base in a batch window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The client risk profile is tagged by hand</w:t>
            </w:r>
          </w:p>
        </w:tc>
        <w:tc>
          <w:tcPr>
            <w:tcW w:type="dxa" w:w="4693"/>
            <w:tcMar>
              <w:top w:w="50" w:type="dxa"/>
              <w:bottom w:w="50" w:type="dxa"/>
              <w:left w:w="90" w:type="dxa"/>
              <w:right w:w="90" w:type="dxa"/>
            </w:tcMar>
          </w:tcPr>
          <w:p>
            <w:pPr>
              <w:pStyle w:val="BDOITable"/>
            </w:pPr>
            <w:r>
              <w:rPr>
                <w:sz w:val="18"/>
              </w:rPr>
              <w:t>Risk rules set the client risk rating and the PEP / watchlist tags; the Investigator can override with evidence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Review templates are filled outside the system and e-mailed</w:t>
            </w:r>
          </w:p>
        </w:tc>
        <w:tc>
          <w:tcPr>
            <w:tcW w:type="dxa" w:w="4693"/>
            <w:tcMar>
              <w:top w:w="50" w:type="dxa"/>
              <w:bottom w:w="50" w:type="dxa"/>
              <w:left w:w="90" w:type="dxa"/>
              <w:right w:w="90" w:type="dxa"/>
            </w:tcMar>
            <w:shd w:val="clear" w:color="auto" w:fill="E5F5FF"/>
          </w:tcPr>
          <w:p>
            <w:pPr>
              <w:pStyle w:val="BDOITable"/>
            </w:pPr>
            <w:r>
              <w:rPr>
                <w:sz w:val="18"/>
              </w:rPr>
              <w:t>The Investigator completes the review template on the case and uploads the KYC documents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Items are routed for review and approval by e-mail</w:t>
            </w:r>
          </w:p>
        </w:tc>
        <w:tc>
          <w:tcPr>
            <w:tcW w:type="dxa" w:w="4693"/>
            <w:tcMar>
              <w:top w:w="50" w:type="dxa"/>
              <w:bottom w:w="50" w:type="dxa"/>
              <w:left w:w="90" w:type="dxa"/>
              <w:right w:w="90" w:type="dxa"/>
            </w:tcMar>
          </w:tcPr>
          <w:p>
            <w:pPr>
              <w:pStyle w:val="BDOITable"/>
            </w:pPr>
            <w:r>
              <w:rPr>
                <w:sz w:val="18"/>
              </w:rPr>
              <w:t>BIBS validates the case and routes it by the approval matrix to the Unit Head, Compliance and the AML Committee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PEP lists are prepared quarterly by Marketing and validated in NLDS by one person</w:t>
            </w:r>
          </w:p>
        </w:tc>
        <w:tc>
          <w:tcPr>
            <w:tcW w:type="dxa" w:w="4693"/>
            <w:tcMar>
              <w:top w:w="50" w:type="dxa"/>
              <w:bottom w:w="50" w:type="dxa"/>
              <w:left w:w="90" w:type="dxa"/>
              <w:right w:w="90" w:type="dxa"/>
            </w:tcMar>
            <w:shd w:val="clear" w:color="auto" w:fill="E5F5FF"/>
          </w:tcPr>
          <w:p>
            <w:pPr>
              <w:pStyle w:val="BDOITable"/>
            </w:pPr>
            <w:r>
              <w:rPr>
                <w:sz w:val="18"/>
              </w:rPr>
              <w:t>PEP entries are part of the watchlist; PEP clients get a case and, where required, an EDD review</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The STR is prepared by hand and filed on the AMLC portal</w:t>
            </w:r>
          </w:p>
        </w:tc>
        <w:tc>
          <w:tcPr>
            <w:tcW w:type="dxa" w:w="4693"/>
            <w:tcMar>
              <w:top w:w="50" w:type="dxa"/>
              <w:bottom w:w="50" w:type="dxa"/>
              <w:left w:w="90" w:type="dxa"/>
              <w:right w:w="90" w:type="dxa"/>
            </w:tcMar>
          </w:tcPr>
          <w:p>
            <w:pPr>
              <w:pStyle w:val="BDOITable"/>
            </w:pPr>
            <w:r>
              <w:rPr>
                <w:sz w:val="18"/>
              </w:rPr>
              <w:t>BIBS prefills the STR from the case and extracts the committee-approved STRs in the AMLC format; filing on the portal stays manual</w:t>
            </w:r>
          </w:p>
        </w:tc>
      </w:tr>
    </w:tbl>
    <w:p>
      <w:pPr>
        <w:pStyle w:val="BDOISpacer"/>
      </w:pPr>
    </w:p>
    <w:p>
      <w:pPr>
        <w:pStyle w:val="Heading2"/>
      </w:pPr>
      <w:bookmarkStart w:id="109" w:name="_Toc000109"/>
      <w:r>
        <w:rPr/>
        <w:t>2.2 Process overview</w:t>
      </w:r>
      <w:bookmarkEnd w:id="109"/>
    </w:p>
    <w:p>
      <w:r>
        <w:rPr/>
        <w:t>The table lists the steps of the to-be process, and Figure 1 shows them by actor. Steps 5 to 12 are stages of the BIBS case workflow SCR_CASE (section 5).</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Configure</w:t>
            </w:r>
          </w:p>
        </w:tc>
        <w:tc>
          <w:tcPr>
            <w:tcW w:type="dxa" w:w="1926"/>
            <w:tcMar>
              <w:top w:w="50" w:type="dxa"/>
              <w:bottom w:w="50" w:type="dxa"/>
              <w:left w:w="90" w:type="dxa"/>
              <w:right w:w="90" w:type="dxa"/>
            </w:tcMar>
          </w:tcPr>
          <w:p>
            <w:pPr>
              <w:pStyle w:val="BDOITable"/>
            </w:pPr>
            <w:r>
              <w:rPr>
                <w:sz w:val="18"/>
              </w:rPr>
              <w:t>Compliance Officer, Compliance Checker</w:t>
            </w:r>
          </w:p>
        </w:tc>
        <w:tc>
          <w:tcPr>
            <w:tcW w:type="dxa" w:w="3966"/>
            <w:tcMar>
              <w:top w:w="50" w:type="dxa"/>
              <w:bottom w:w="50" w:type="dxa"/>
              <w:left w:w="90" w:type="dxa"/>
              <w:right w:w="90" w:type="dxa"/>
            </w:tcMar>
          </w:tcPr>
          <w:p>
            <w:pPr>
              <w:pStyle w:val="BDOITable"/>
            </w:pPr>
            <w:r>
              <w:rPr>
                <w:sz w:val="18"/>
              </w:rPr>
              <w:t>Matching criteria, risk categories and rules, matrices, templates, dispositions and SLAs are drafted, approved and made active from a date</w:t>
            </w:r>
          </w:p>
        </w:tc>
        <w:tc>
          <w:tcPr>
            <w:tcW w:type="dxa" w:w="1473"/>
            <w:tcMar>
              <w:top w:w="50" w:type="dxa"/>
              <w:bottom w:w="50" w:type="dxa"/>
              <w:left w:w="90" w:type="dxa"/>
              <w:right w:w="90" w:type="dxa"/>
            </w:tcMar>
          </w:tcPr>
          <w:p>
            <w:pPr>
              <w:pStyle w:val="BDOITable"/>
            </w:pPr>
            <w:r>
              <w:rPr>
                <w:sz w:val="18"/>
              </w:rPr>
              <w:t>SNSRP-101 to 109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List intake</w:t>
            </w:r>
          </w:p>
        </w:tc>
        <w:tc>
          <w:tcPr>
            <w:tcW w:type="dxa" w:w="1926"/>
            <w:tcMar>
              <w:top w:w="50" w:type="dxa"/>
              <w:bottom w:w="50" w:type="dxa"/>
              <w:left w:w="90" w:type="dxa"/>
              <w:right w:w="90" w:type="dxa"/>
            </w:tcMar>
            <w:shd w:val="clear" w:color="auto" w:fill="E5F5FF"/>
          </w:tcPr>
          <w:p>
            <w:pPr>
              <w:pStyle w:val="BDOITable"/>
            </w:pPr>
            <w:r>
              <w:rPr>
                <w:sz w:val="18"/>
              </w:rPr>
              <w:t>System; Compliance Officer</w:t>
            </w:r>
          </w:p>
        </w:tc>
        <w:tc>
          <w:tcPr>
            <w:tcW w:type="dxa" w:w="3966"/>
            <w:tcMar>
              <w:top w:w="50" w:type="dxa"/>
              <w:bottom w:w="50" w:type="dxa"/>
              <w:left w:w="90" w:type="dxa"/>
              <w:right w:w="90" w:type="dxa"/>
            </w:tcMar>
            <w:shd w:val="clear" w:color="auto" w:fill="E5F5FF"/>
          </w:tcPr>
          <w:p>
            <w:pPr>
              <w:pStyle w:val="BDOITable"/>
            </w:pPr>
            <w:r>
              <w:rPr>
                <w:sz w:val="18"/>
              </w:rPr>
              <w:t>Sources are loaded on a schedule or by upload; manual entries are approved by the checker</w:t>
            </w:r>
          </w:p>
        </w:tc>
        <w:tc>
          <w:tcPr>
            <w:tcW w:type="dxa" w:w="1473"/>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Name matching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Clients are matched against the active list with exact, phonetic and fuzzy rules; each result is recorded</w:t>
            </w:r>
          </w:p>
        </w:tc>
        <w:tc>
          <w:tcPr>
            <w:tcW w:type="dxa" w:w="1473"/>
            <w:tcMar>
              <w:top w:w="50" w:type="dxa"/>
              <w:bottom w:w="50" w:type="dxa"/>
              <w:left w:w="90" w:type="dxa"/>
              <w:right w:w="90" w:type="dxa"/>
            </w:tcMar>
          </w:tcPr>
          <w:p>
            <w:pPr>
              <w:pStyle w:val="BDOITable"/>
            </w:pPr>
            <w:r>
              <w:rPr>
                <w:sz w:val="18"/>
              </w:rPr>
              <w:t>SNSRP-301, 602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Risk tagging</w:t>
            </w:r>
          </w:p>
        </w:tc>
        <w:tc>
          <w:tcPr>
            <w:tcW w:type="dxa" w:w="1926"/>
            <w:tcMar>
              <w:top w:w="50" w:type="dxa"/>
              <w:bottom w:w="50" w:type="dxa"/>
              <w:left w:w="90" w:type="dxa"/>
              <w:right w:w="90" w:type="dxa"/>
            </w:tcMar>
            <w:shd w:val="clear" w:color="auto" w:fill="E5F5FF"/>
          </w:tcPr>
          <w:p>
            <w:pPr>
              <w:pStyle w:val="BDOITable"/>
            </w:pPr>
            <w:r>
              <w:rPr>
                <w:sz w:val="18"/>
              </w:rPr>
              <w:t>System; Investigator</w:t>
            </w:r>
          </w:p>
        </w:tc>
        <w:tc>
          <w:tcPr>
            <w:tcW w:type="dxa" w:w="3966"/>
            <w:tcMar>
              <w:top w:w="50" w:type="dxa"/>
              <w:bottom w:w="50" w:type="dxa"/>
              <w:left w:w="90" w:type="dxa"/>
              <w:right w:w="90" w:type="dxa"/>
            </w:tcMar>
            <w:shd w:val="clear" w:color="auto" w:fill="E5F5FF"/>
          </w:tcPr>
          <w:p>
            <w:pPr>
              <w:pStyle w:val="BDOITable"/>
            </w:pPr>
            <w:r>
              <w:rPr>
                <w:sz w:val="18"/>
              </w:rPr>
              <w:t>Risk rules tag the client; the Investigator overrides a validated false positive with evidence</w:t>
            </w:r>
          </w:p>
        </w:tc>
        <w:tc>
          <w:tcPr>
            <w:tcW w:type="dxa" w:w="1473"/>
            <w:tcMar>
              <w:top w:w="50" w:type="dxa"/>
              <w:bottom w:w="50" w:type="dxa"/>
              <w:left w:w="90" w:type="dxa"/>
              <w:right w:w="90" w:type="dxa"/>
            </w:tcMar>
            <w:shd w:val="clear" w:color="auto" w:fill="E5F5FF"/>
          </w:tcPr>
          <w:p>
            <w:pPr>
              <w:pStyle w:val="BDOITable"/>
            </w:pPr>
            <w:r>
              <w:rPr>
                <w:sz w:val="18"/>
              </w:rPr>
              <w:t>SNSRP-302, 304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Case creation</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A case opens for a high-risk or PEP tag or an account application and is assigned by the assignment matrix</w:t>
            </w:r>
          </w:p>
        </w:tc>
        <w:tc>
          <w:tcPr>
            <w:tcW w:type="dxa" w:w="1473"/>
            <w:tcMar>
              <w:top w:w="50" w:type="dxa"/>
              <w:bottom w:w="50" w:type="dxa"/>
              <w:left w:w="90" w:type="dxa"/>
              <w:right w:w="90" w:type="dxa"/>
            </w:tcMar>
          </w:tcPr>
          <w:p>
            <w:pPr>
              <w:pStyle w:val="BDOITable"/>
            </w:pPr>
            <w:r>
              <w:rPr>
                <w:sz w:val="18"/>
              </w:rPr>
              <w:t>SNSRP-303, 106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Investigation</w:t>
            </w:r>
          </w:p>
        </w:tc>
        <w:tc>
          <w:tcPr>
            <w:tcW w:type="dxa" w:w="1926"/>
            <w:tcMar>
              <w:top w:w="50" w:type="dxa"/>
              <w:bottom w:w="50" w:type="dxa"/>
              <w:left w:w="90" w:type="dxa"/>
              <w:right w:w="90" w:type="dxa"/>
            </w:tcMar>
            <w:shd w:val="clear" w:color="auto" w:fill="E5F5FF"/>
          </w:tcPr>
          <w:p>
            <w:pPr>
              <w:pStyle w:val="BDOITable"/>
            </w:pPr>
            <w:r>
              <w:rPr>
                <w:sz w:val="18"/>
              </w:rPr>
              <w:t>Investigator</w:t>
            </w:r>
          </w:p>
        </w:tc>
        <w:tc>
          <w:tcPr>
            <w:tcW w:type="dxa" w:w="3966"/>
            <w:tcMar>
              <w:top w:w="50" w:type="dxa"/>
              <w:bottom w:w="50" w:type="dxa"/>
              <w:left w:w="90" w:type="dxa"/>
              <w:right w:w="90" w:type="dxa"/>
            </w:tcMar>
            <w:shd w:val="clear" w:color="auto" w:fill="E5F5FF"/>
          </w:tcPr>
          <w:p>
            <w:pPr>
              <w:pStyle w:val="BDOITable"/>
            </w:pPr>
            <w:r>
              <w:rPr>
                <w:sz w:val="18"/>
              </w:rPr>
              <w:t>Completes the review template, uploads documents, selects a disposition and submits</w:t>
            </w:r>
          </w:p>
        </w:tc>
        <w:tc>
          <w:tcPr>
            <w:tcW w:type="dxa" w:w="1473"/>
            <w:tcMar>
              <w:top w:w="50" w:type="dxa"/>
              <w:bottom w:w="50" w:type="dxa"/>
              <w:left w:w="90" w:type="dxa"/>
              <w:right w:w="90" w:type="dxa"/>
            </w:tcMar>
            <w:shd w:val="clear" w:color="auto" w:fill="E5F5FF"/>
          </w:tcPr>
          <w:p>
            <w:pPr>
              <w:pStyle w:val="BDOITable"/>
            </w:pPr>
            <w:r>
              <w:rPr>
                <w:sz w:val="18"/>
              </w:rPr>
              <w:t>SNSRP-501, 502, 601</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Validation and routing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Checks the case against the validation rules and routes it by the approval matrix</w:t>
            </w:r>
          </w:p>
        </w:tc>
        <w:tc>
          <w:tcPr>
            <w:tcW w:type="dxa" w:w="1473"/>
            <w:tcMar>
              <w:top w:w="50" w:type="dxa"/>
              <w:bottom w:w="50" w:type="dxa"/>
              <w:left w:w="90" w:type="dxa"/>
              <w:right w:w="90" w:type="dxa"/>
            </w:tcMar>
          </w:tcPr>
          <w:p>
            <w:pPr>
              <w:pStyle w:val="BDOITable"/>
            </w:pPr>
            <w:r>
              <w:rPr>
                <w:sz w:val="18"/>
              </w:rPr>
              <w:t>SNSRP-701, 103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Unit Head approval</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966"/>
            <w:tcMar>
              <w:top w:w="50" w:type="dxa"/>
              <w:bottom w:w="50" w:type="dxa"/>
              <w:left w:w="90" w:type="dxa"/>
              <w:right w:w="90" w:type="dxa"/>
            </w:tcMar>
            <w:shd w:val="clear" w:color="auto" w:fill="E5F5FF"/>
          </w:tcPr>
          <w:p>
            <w:pPr>
              <w:pStyle w:val="BDOITable"/>
            </w:pPr>
            <w:r>
              <w:rPr>
                <w:sz w:val="18"/>
              </w:rPr>
              <w:t>Approves, or disapproves with a rationale and returns the case</w:t>
            </w:r>
          </w:p>
        </w:tc>
        <w:tc>
          <w:tcPr>
            <w:tcW w:type="dxa" w:w="1473"/>
            <w:tcMar>
              <w:top w:w="50" w:type="dxa"/>
              <w:bottom w:w="50" w:type="dxa"/>
              <w:left w:w="90" w:type="dxa"/>
              <w:right w:w="90" w:type="dxa"/>
            </w:tcMar>
            <w:shd w:val="clear" w:color="auto" w:fill="E5F5FF"/>
          </w:tcPr>
          <w:p>
            <w:pPr>
              <w:pStyle w:val="BDOITable"/>
            </w:pPr>
            <w:r>
              <w:rPr>
                <w:sz w:val="18"/>
              </w:rPr>
              <w:t>SNSRP-702</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BU escalation review</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Records an outcome and routes by the escalation matrix, or returns for rework</w:t>
            </w:r>
          </w:p>
        </w:tc>
        <w:tc>
          <w:tcPr>
            <w:tcW w:type="dxa" w:w="1473"/>
            <w:tcMar>
              <w:top w:w="50" w:type="dxa"/>
              <w:bottom w:w="50" w:type="dxa"/>
              <w:left w:w="90" w:type="dxa"/>
              <w:right w:w="90" w:type="dxa"/>
            </w:tcMar>
          </w:tcPr>
          <w:p>
            <w:pPr>
              <w:pStyle w:val="BDOITable"/>
            </w:pPr>
            <w:r>
              <w:rPr>
                <w:sz w:val="18"/>
              </w:rPr>
              <w:t>SNSRP-703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AML Committee</w:t>
            </w:r>
          </w:p>
        </w:tc>
        <w:tc>
          <w:tcPr>
            <w:tcW w:type="dxa" w:w="1926"/>
            <w:tcMar>
              <w:top w:w="50" w:type="dxa"/>
              <w:bottom w:w="50" w:type="dxa"/>
              <w:left w:w="90" w:type="dxa"/>
              <w:right w:w="90" w:type="dxa"/>
            </w:tcMar>
            <w:shd w:val="clear" w:color="auto" w:fill="E5F5FF"/>
          </w:tcPr>
          <w:p>
            <w:pPr>
              <w:pStyle w:val="BDOITable"/>
            </w:pPr>
            <w:r>
              <w:rPr>
                <w:sz w:val="18"/>
              </w:rPr>
              <w:t>AML Committee members</w:t>
            </w:r>
          </w:p>
        </w:tc>
        <w:tc>
          <w:tcPr>
            <w:tcW w:type="dxa" w:w="3966"/>
            <w:tcMar>
              <w:top w:w="50" w:type="dxa"/>
              <w:bottom w:w="50" w:type="dxa"/>
              <w:left w:w="90" w:type="dxa"/>
              <w:right w:w="90" w:type="dxa"/>
            </w:tcMar>
            <w:shd w:val="clear" w:color="auto" w:fill="E5F5FF"/>
          </w:tcPr>
          <w:p>
            <w:pPr>
              <w:pStyle w:val="BDOITable"/>
            </w:pPr>
            <w:r>
              <w:rPr>
                <w:sz w:val="18"/>
              </w:rPr>
              <w:t>View the full case and record their decisions; the decision rule finalises the case</w:t>
            </w:r>
          </w:p>
        </w:tc>
        <w:tc>
          <w:tcPr>
            <w:tcW w:type="dxa" w:w="1473"/>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STR preparation</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STR prefilled from the case; completeness check</w:t>
            </w:r>
          </w:p>
        </w:tc>
        <w:tc>
          <w:tcPr>
            <w:tcW w:type="dxa" w:w="1473"/>
            <w:tcMar>
              <w:top w:w="50" w:type="dxa"/>
              <w:bottom w:w="50" w:type="dxa"/>
              <w:left w:w="90" w:type="dxa"/>
              <w:right w:w="90" w:type="dxa"/>
            </w:tcMar>
          </w:tcPr>
          <w:p>
            <w:pPr>
              <w:pStyle w:val="BDOITable"/>
            </w:pPr>
            <w:r>
              <w:rPr>
                <w:sz w:val="18"/>
              </w:rPr>
              <w:t>SNSRP-705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STR extraction and filing</w:t>
            </w:r>
          </w:p>
        </w:tc>
        <w:tc>
          <w:tcPr>
            <w:tcW w:type="dxa" w:w="1926"/>
            <w:tcMar>
              <w:top w:w="50" w:type="dxa"/>
              <w:bottom w:w="50" w:type="dxa"/>
              <w:left w:w="90" w:type="dxa"/>
              <w:right w:w="90" w:type="dxa"/>
            </w:tcMar>
            <w:shd w:val="clear" w:color="auto" w:fill="E5F5FF"/>
          </w:tcPr>
          <w:p>
            <w:pPr>
              <w:pStyle w:val="BDOITable"/>
            </w:pPr>
            <w:r>
              <w:rPr>
                <w:sz w:val="18"/>
              </w:rPr>
              <w:t>Compliance Officer</w:t>
            </w:r>
          </w:p>
        </w:tc>
        <w:tc>
          <w:tcPr>
            <w:tcW w:type="dxa" w:w="3966"/>
            <w:tcMar>
              <w:top w:w="50" w:type="dxa"/>
              <w:bottom w:w="50" w:type="dxa"/>
              <w:left w:w="90" w:type="dxa"/>
              <w:right w:w="90" w:type="dxa"/>
            </w:tcMar>
            <w:shd w:val="clear" w:color="auto" w:fill="E5F5FF"/>
          </w:tcPr>
          <w:p>
            <w:pPr>
              <w:pStyle w:val="BDOITable"/>
            </w:pPr>
            <w:r>
              <w:rPr>
                <w:sz w:val="18"/>
              </w:rPr>
              <w:t>Committee-approved STRs extracted in the AMLC format and saved; the AMLC reference is recorded after portal filing</w:t>
            </w:r>
          </w:p>
        </w:tc>
        <w:tc>
          <w:tcPr>
            <w:tcW w:type="dxa" w:w="1473"/>
            <w:tcMar>
              <w:top w:w="50" w:type="dxa"/>
              <w:bottom w:w="50" w:type="dxa"/>
              <w:left w:w="90" w:type="dxa"/>
              <w:right w:w="90" w:type="dxa"/>
            </w:tcMar>
            <w:shd w:val="clear" w:color="auto" w:fill="E5F5FF"/>
          </w:tcPr>
          <w:p>
            <w:pPr>
              <w:pStyle w:val="BDOITable"/>
            </w:pPr>
            <w:r>
              <w:rPr>
                <w:sz w:val="18"/>
              </w:rPr>
              <w:t>SNSRP-706</w:t>
            </w:r>
          </w:p>
        </w:tc>
      </w:tr>
    </w:tbl>
    <w:p>
      <w:pPr>
        <w:pStyle w:val="BDOISpacer"/>
      </w:pPr>
    </w:p>
    <w:p>
      <w:pPr>
        <w:keepNext/>
        <w:spacing w:before="80" w:after="0"/>
        <w:jc w:val="center"/>
      </w:pPr>
      <w:r>
        <w:drawing>
          <wp:inline xmlns:a="http://schemas.openxmlformats.org/drawingml/2006/main" xmlns:pic="http://schemas.openxmlformats.org/drawingml/2006/picture">
            <wp:extent cx="6332220" cy="3383999"/>
            <wp:docPr id="3" name="Picture 3"/>
            <wp:cNvGraphicFramePr>
              <a:graphicFrameLocks noChangeAspect="1"/>
            </wp:cNvGraphicFramePr>
            <a:graphic>
              <a:graphicData uri="http://schemas.openxmlformats.org/drawingml/2006/picture">
                <pic:pic>
                  <pic:nvPicPr>
                    <pic:cNvPr id="0" name="brd10_process_flow_1177.jpg"/>
                    <pic:cNvPicPr/>
                  </pic:nvPicPr>
                  <pic:blipFill>
                    <a:blip r:embed="rId15"/>
                    <a:stretch>
                      <a:fillRect/>
                    </a:stretch>
                  </pic:blipFill>
                  <pic:spPr>
                    <a:xfrm>
                      <a:off x="0" y="0"/>
                      <a:ext cx="6332220" cy="3383999"/>
                    </a:xfrm>
                    <a:prstGeom prst="rect"/>
                  </pic:spPr>
                </pic:pic>
              </a:graphicData>
            </a:graphic>
          </wp:inline>
        </w:drawing>
      </w:r>
    </w:p>
    <w:p>
      <w:pPr>
        <w:pStyle w:val="Caption"/>
        <w:jc w:val="center"/>
      </w:pPr>
      <w:r>
        <w:rPr>
          <w:b/>
          <w:i w:val="0"/>
        </w:rPr>
        <w:t xml:space="preserve">Figure 1: </w:t>
      </w:r>
      <w:r>
        <w:rPr/>
        <w:t>To-be screening process by actor (BRD p.8; SNSRP-101 to 706)</w:t>
      </w:r>
    </w:p>
    <w:p>
      <w:pPr>
        <w:pStyle w:val="Heading2"/>
      </w:pPr>
      <w:bookmarkStart w:id="110" w:name="_Toc000110"/>
      <w:r>
        <w:rPr/>
        <w:t>2.3 Screening triggers and case types</w:t>
      </w:r>
      <w:bookmarkEnd w:id="110"/>
    </w:p>
    <w:p>
      <w:r>
        <w:rPr/>
        <w:t>Screening runs on four triggers. Each run is logged (FR-SS-030).</w:t>
      </w:r>
    </w:p>
    <w:p>
      <w:pPr>
        <w:pStyle w:val="Caption"/>
        <w:keepNext/>
        <w:spacing w:after="60"/>
      </w:pPr>
      <w:r>
        <w:rPr>
          <w:b/>
          <w:i w:val="0"/>
        </w:rPr>
        <w:t xml:space="preserve">Table 5: </w:t>
      </w:r>
      <w:r>
        <w:rPr/>
        <w:t>Screening triggers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3754"/>
        <w:gridCol w:w="2581"/>
        <w:gridCol w:w="1525"/>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8"/>
              </w:rPr>
              <w:t>Trigger</w:t>
            </w:r>
          </w:p>
        </w:tc>
        <w:tc>
          <w:tcPr>
            <w:tcW w:type="dxa" w:w="3754"/>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8"/>
              </w:rPr>
              <w:t>Clients screened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112"/>
            <w:tcMar>
              <w:top w:w="50" w:type="dxa"/>
              <w:bottom w:w="50" w:type="dxa"/>
              <w:left w:w="90" w:type="dxa"/>
              <w:right w:w="90" w:type="dxa"/>
            </w:tcMar>
          </w:tcPr>
          <w:p>
            <w:pPr>
              <w:pStyle w:val="BDOITable"/>
            </w:pPr>
            <w:r>
              <w:rPr>
                <w:sz w:val="18"/>
              </w:rPr>
              <w:t>Client registered</w:t>
            </w:r>
          </w:p>
        </w:tc>
        <w:tc>
          <w:tcPr>
            <w:tcW w:type="dxa" w:w="3754"/>
            <w:tcMar>
              <w:top w:w="50" w:type="dxa"/>
              <w:bottom w:w="50" w:type="dxa"/>
              <w:left w:w="90" w:type="dxa"/>
              <w:right w:w="90" w:type="dxa"/>
            </w:tcMar>
          </w:tcPr>
          <w:p>
            <w:pPr>
              <w:pStyle w:val="BDOITable"/>
            </w:pPr>
            <w:r>
              <w:rPr>
                <w:sz w:val="18"/>
              </w:rPr>
              <w:t>A client or prospect is created, one at a time or by bulk upload</w:t>
            </w:r>
          </w:p>
        </w:tc>
        <w:tc>
          <w:tcPr>
            <w:tcW w:type="dxa" w:w="2581"/>
            <w:tcMar>
              <w:top w:w="50" w:type="dxa"/>
              <w:bottom w:w="50" w:type="dxa"/>
              <w:left w:w="90" w:type="dxa"/>
              <w:right w:w="90" w:type="dxa"/>
            </w:tcMar>
          </w:tcPr>
          <w:p>
            <w:pPr>
              <w:pStyle w:val="BDOITable"/>
            </w:pPr>
            <w:r>
              <w:rPr>
                <w:sz w:val="18"/>
              </w:rPr>
              <w:t>The new client only</w:t>
            </w:r>
          </w:p>
        </w:tc>
        <w:tc>
          <w:tcPr>
            <w:tcW w:type="dxa" w:w="1525"/>
            <w:tcMar>
              <w:top w:w="50" w:type="dxa"/>
              <w:bottom w:w="50" w:type="dxa"/>
              <w:left w:w="90" w:type="dxa"/>
              <w:right w:w="90" w:type="dxa"/>
            </w:tcMar>
          </w:tcPr>
          <w:p>
            <w:pPr>
              <w:pStyle w:val="BDOITable"/>
            </w:pPr>
            <w:r>
              <w:rPr>
                <w:sz w:val="18"/>
              </w:rPr>
              <w:t>SNSRP-602</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Client identity changed</w:t>
            </w:r>
          </w:p>
        </w:tc>
        <w:tc>
          <w:tcPr>
            <w:tcW w:type="dxa" w:w="3754"/>
            <w:tcMar>
              <w:top w:w="50" w:type="dxa"/>
              <w:bottom w:w="50" w:type="dxa"/>
              <w:left w:w="90" w:type="dxa"/>
              <w:right w:w="90" w:type="dxa"/>
            </w:tcMar>
            <w:shd w:val="clear" w:color="auto" w:fill="E5F5FF"/>
          </w:tcPr>
          <w:p>
            <w:pPr>
              <w:pStyle w:val="BDOITable"/>
            </w:pPr>
            <w:r>
              <w:rPr>
                <w:sz w:val="18"/>
              </w:rPr>
              <w:t>The name, birth date, nationality, TIN or ID of a client changes</w:t>
            </w:r>
          </w:p>
        </w:tc>
        <w:tc>
          <w:tcPr>
            <w:tcW w:type="dxa" w:w="2581"/>
            <w:tcMar>
              <w:top w:w="50" w:type="dxa"/>
              <w:bottom w:w="50" w:type="dxa"/>
              <w:left w:w="90" w:type="dxa"/>
              <w:right w:w="90" w:type="dxa"/>
            </w:tcMar>
            <w:shd w:val="clear" w:color="auto" w:fill="E5F5FF"/>
          </w:tcPr>
          <w:p>
            <w:pPr>
              <w:pStyle w:val="BDOITable"/>
            </w:pPr>
            <w:r>
              <w:rPr>
                <w:sz w:val="18"/>
              </w:rPr>
              <w:t>That client</w:t>
            </w:r>
          </w:p>
        </w:tc>
        <w:tc>
          <w:tcPr>
            <w:tcW w:type="dxa" w:w="1525"/>
            <w:tcMar>
              <w:top w:w="50" w:type="dxa"/>
              <w:bottom w:w="50" w:type="dxa"/>
              <w:left w:w="90" w:type="dxa"/>
              <w:right w:w="90" w:type="dxa"/>
            </w:tcMar>
            <w:shd w:val="clear" w:color="auto" w:fill="E5F5FF"/>
          </w:tcPr>
          <w:p>
            <w:pPr>
              <w:pStyle w:val="BDOITable"/>
            </w:pPr>
            <w:r>
              <w:rPr>
                <w:sz w:val="18"/>
              </w:rPr>
              <w:t>SNSRP-602</w:t>
            </w:r>
          </w:p>
        </w:tc>
      </w:tr>
      <w:tr>
        <w:trPr>
          <w:cantSplit w:val="true"/>
        </w:trPr>
        <w:tc>
          <w:tcPr>
            <w:tcW w:type="dxa" w:w="2112"/>
            <w:tcMar>
              <w:top w:w="50" w:type="dxa"/>
              <w:bottom w:w="50" w:type="dxa"/>
              <w:left w:w="90" w:type="dxa"/>
              <w:right w:w="90" w:type="dxa"/>
            </w:tcMar>
          </w:tcPr>
          <w:p>
            <w:pPr>
              <w:pStyle w:val="BDOITable"/>
            </w:pPr>
            <w:r>
              <w:rPr>
                <w:sz w:val="18"/>
              </w:rPr>
              <w:t>Account submitted</w:t>
            </w:r>
          </w:p>
        </w:tc>
        <w:tc>
          <w:tcPr>
            <w:tcW w:type="dxa" w:w="3754"/>
            <w:tcMar>
              <w:top w:w="50" w:type="dxa"/>
              <w:bottom w:w="50" w:type="dxa"/>
              <w:left w:w="90" w:type="dxa"/>
              <w:right w:w="90" w:type="dxa"/>
            </w:tcMar>
          </w:tcPr>
          <w:p>
            <w:pPr>
              <w:pStyle w:val="BDOITable"/>
            </w:pPr>
            <w:r>
              <w:rPr>
                <w:sz w:val="18"/>
              </w:rPr>
              <w:t>An account (policy application) of the client is submitted</w:t>
            </w:r>
          </w:p>
        </w:tc>
        <w:tc>
          <w:tcPr>
            <w:tcW w:type="dxa" w:w="2581"/>
            <w:tcMar>
              <w:top w:w="50" w:type="dxa"/>
              <w:bottom w:w="50" w:type="dxa"/>
              <w:left w:w="90" w:type="dxa"/>
              <w:right w:w="90" w:type="dxa"/>
            </w:tcMar>
          </w:tcPr>
          <w:p>
            <w:pPr>
              <w:pStyle w:val="BDOITable"/>
            </w:pPr>
            <w:r>
              <w:rPr>
                <w:sz w:val="18"/>
              </w:rPr>
              <w:t>That client</w:t>
            </w:r>
          </w:p>
        </w:tc>
        <w:tc>
          <w:tcPr>
            <w:tcW w:type="dxa" w:w="1525"/>
            <w:tcMar>
              <w:top w:w="50" w:type="dxa"/>
              <w:bottom w:w="50" w:type="dxa"/>
              <w:left w:w="90" w:type="dxa"/>
              <w:right w:w="90" w:type="dxa"/>
            </w:tcMar>
          </w:tcPr>
          <w:p>
            <w:pPr>
              <w:pStyle w:val="BDOITable"/>
            </w:pPr>
            <w:r>
              <w:rPr>
                <w:sz w:val="18"/>
              </w:rPr>
              <w:t>SNSRP-303</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List change</w:t>
            </w:r>
          </w:p>
        </w:tc>
        <w:tc>
          <w:tcPr>
            <w:tcW w:type="dxa" w:w="3754"/>
            <w:tcMar>
              <w:top w:w="50" w:type="dxa"/>
              <w:bottom w:w="50" w:type="dxa"/>
              <w:left w:w="90" w:type="dxa"/>
              <w:right w:w="90" w:type="dxa"/>
            </w:tcMar>
            <w:shd w:val="clear" w:color="auto" w:fill="E5F5FF"/>
          </w:tcPr>
          <w:p>
            <w:pPr>
              <w:pStyle w:val="BDOITable"/>
            </w:pPr>
            <w:r>
              <w:rPr>
                <w:sz w:val="18"/>
              </w:rPr>
              <w:t>A list entry is added, changed or delisted (file run or approved manual change)</w:t>
            </w:r>
          </w:p>
        </w:tc>
        <w:tc>
          <w:tcPr>
            <w:tcW w:type="dxa" w:w="2581"/>
            <w:tcMar>
              <w:top w:w="50" w:type="dxa"/>
              <w:bottom w:w="50" w:type="dxa"/>
              <w:left w:w="90" w:type="dxa"/>
              <w:right w:w="90" w:type="dxa"/>
            </w:tcMar>
            <w:shd w:val="clear" w:color="auto" w:fill="E5F5FF"/>
          </w:tcPr>
          <w:p>
            <w:pPr>
              <w:pStyle w:val="BDOITable"/>
            </w:pPr>
            <w:r>
              <w:rPr>
                <w:sz w:val="18"/>
              </w:rPr>
              <w:t>All in-scope clients against the changed entries</w:t>
            </w:r>
          </w:p>
        </w:tc>
        <w:tc>
          <w:tcPr>
            <w:tcW w:type="dxa" w:w="1525"/>
            <w:tcMar>
              <w:top w:w="50" w:type="dxa"/>
              <w:bottom w:w="50" w:type="dxa"/>
              <w:left w:w="90" w:type="dxa"/>
              <w:right w:w="90" w:type="dxa"/>
            </w:tcMar>
            <w:shd w:val="clear" w:color="auto" w:fill="E5F5FF"/>
          </w:tcPr>
          <w:p>
            <w:pPr>
              <w:pStyle w:val="BDOITable"/>
            </w:pPr>
            <w:r>
              <w:rPr>
                <w:sz w:val="18"/>
              </w:rPr>
              <w:t>SNSRP-201, 204</w:t>
            </w:r>
          </w:p>
        </w:tc>
      </w:tr>
      <w:tr>
        <w:trPr>
          <w:cantSplit w:val="true"/>
        </w:trPr>
        <w:tc>
          <w:tcPr>
            <w:tcW w:type="dxa" w:w="2112"/>
            <w:tcMar>
              <w:top w:w="50" w:type="dxa"/>
              <w:bottom w:w="50" w:type="dxa"/>
              <w:left w:w="90" w:type="dxa"/>
              <w:right w:w="90" w:type="dxa"/>
            </w:tcMar>
          </w:tcPr>
          <w:p>
            <w:pPr>
              <w:pStyle w:val="BDOITable"/>
            </w:pPr>
            <w:r>
              <w:rPr>
                <w:sz w:val="18"/>
              </w:rPr>
              <w:t>Batch window</w:t>
            </w:r>
          </w:p>
        </w:tc>
        <w:tc>
          <w:tcPr>
            <w:tcW w:type="dxa" w:w="3754"/>
            <w:tcMar>
              <w:top w:w="50" w:type="dxa"/>
              <w:bottom w:w="50" w:type="dxa"/>
              <w:left w:w="90" w:type="dxa"/>
              <w:right w:w="90" w:type="dxa"/>
            </w:tcMar>
          </w:tcPr>
          <w:p>
            <w:pPr>
              <w:pStyle w:val="BDOITable"/>
            </w:pPr>
            <w:r>
              <w:rPr>
                <w:sz w:val="18"/>
              </w:rPr>
              <w:t>The scheduled period starts (default 01:30 daily; full re-screen monthly)</w:t>
            </w:r>
          </w:p>
        </w:tc>
        <w:tc>
          <w:tcPr>
            <w:tcW w:type="dxa" w:w="2581"/>
            <w:tcMar>
              <w:top w:w="50" w:type="dxa"/>
              <w:bottom w:w="50" w:type="dxa"/>
              <w:left w:w="90" w:type="dxa"/>
              <w:right w:w="90" w:type="dxa"/>
            </w:tcMar>
          </w:tcPr>
          <w:p>
            <w:pPr>
              <w:pStyle w:val="BDOITable"/>
            </w:pPr>
            <w:r>
              <w:rPr>
                <w:sz w:val="18"/>
              </w:rPr>
              <w:t>All clients in scope of parameter SCR_SCREENING_SCOPE</w:t>
            </w:r>
          </w:p>
        </w:tc>
        <w:tc>
          <w:tcPr>
            <w:tcW w:type="dxa" w:w="1525"/>
            <w:tcMar>
              <w:top w:w="50" w:type="dxa"/>
              <w:bottom w:w="50" w:type="dxa"/>
              <w:left w:w="90" w:type="dxa"/>
              <w:right w:w="90" w:type="dxa"/>
            </w:tcMar>
          </w:tcPr>
          <w:p>
            <w:pPr>
              <w:pStyle w:val="BDOITable"/>
            </w:pPr>
            <w:r>
              <w:rPr>
                <w:sz w:val="18"/>
              </w:rPr>
              <w:t>SNSRP-602</w:t>
            </w:r>
          </w:p>
        </w:tc>
      </w:tr>
    </w:tbl>
    <w:p>
      <w:pPr>
        <w:pStyle w:val="BDOISpacer"/>
      </w:pPr>
    </w:p>
    <w:p>
      <w:r>
        <w:rPr/>
        <w:t>A case has one of six types (LOV SCR_CASE_TYPE). The type comes from the risk category or the trigger.</w:t>
      </w:r>
    </w:p>
    <w:p>
      <w:pPr>
        <w:pStyle w:val="Caption"/>
        <w:keepNext/>
        <w:spacing w:after="60"/>
      </w:pPr>
      <w:r>
        <w:rPr>
          <w:b/>
          <w:i w:val="0"/>
        </w:rPr>
        <w:t xml:space="preserve">Table 6: </w:t>
      </w:r>
      <w:r>
        <w:rPr/>
        <w:t>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Opened when</w:t>
            </w:r>
          </w:p>
        </w:tc>
      </w:tr>
      <w:tr>
        <w:trPr>
          <w:cantSplit w:val="true"/>
        </w:trPr>
        <w:tc>
          <w:tcPr>
            <w:tcW w:type="dxa" w:w="2403"/>
            <w:tcMar>
              <w:top w:w="50" w:type="dxa"/>
              <w:bottom w:w="50" w:type="dxa"/>
              <w:left w:w="90" w:type="dxa"/>
              <w:right w:w="90" w:type="dxa"/>
            </w:tcMar>
          </w:tcPr>
          <w:p>
            <w:pPr>
              <w:pStyle w:val="BDOITable"/>
            </w:pPr>
            <w:r>
              <w:rPr>
                <w:sz w:val="18"/>
              </w:rPr>
              <w:t>NAME_MATCH</w:t>
            </w:r>
          </w:p>
        </w:tc>
        <w:tc>
          <w:tcPr>
            <w:tcW w:type="dxa" w:w="7569"/>
            <w:tcMar>
              <w:top w:w="50" w:type="dxa"/>
              <w:bottom w:w="50" w:type="dxa"/>
              <w:left w:w="90" w:type="dxa"/>
              <w:right w:w="90" w:type="dxa"/>
            </w:tcMar>
          </w:tcPr>
          <w:p>
            <w:pPr>
              <w:pStyle w:val="BDOITable"/>
            </w:pPr>
            <w:r>
              <w:rPr>
                <w:sz w:val="18"/>
              </w:rPr>
              <w:t>A potential match reaches the case threshold of its matching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PEP</w:t>
            </w:r>
          </w:p>
        </w:tc>
        <w:tc>
          <w:tcPr>
            <w:tcW w:type="dxa" w:w="7569"/>
            <w:tcMar>
              <w:top w:w="50" w:type="dxa"/>
              <w:bottom w:w="50" w:type="dxa"/>
              <w:left w:w="90" w:type="dxa"/>
              <w:right w:w="90" w:type="dxa"/>
            </w:tcMar>
            <w:shd w:val="clear" w:color="auto" w:fill="E5F5FF"/>
          </w:tcPr>
          <w:p>
            <w:pPr>
              <w:pStyle w:val="BDOITable"/>
            </w:pPr>
            <w:r>
              <w:rPr>
                <w:sz w:val="18"/>
              </w:rPr>
              <w:t>The client is tagged PEP by a risk rule</w:t>
            </w:r>
          </w:p>
        </w:tc>
      </w:tr>
      <w:tr>
        <w:trPr>
          <w:cantSplit w:val="true"/>
        </w:trPr>
        <w:tc>
          <w:tcPr>
            <w:tcW w:type="dxa" w:w="2403"/>
            <w:tcMar>
              <w:top w:w="50" w:type="dxa"/>
              <w:bottom w:w="50" w:type="dxa"/>
              <w:left w:w="90" w:type="dxa"/>
              <w:right w:w="90" w:type="dxa"/>
            </w:tcMar>
          </w:tcPr>
          <w:p>
            <w:pPr>
              <w:pStyle w:val="BDOITable"/>
            </w:pPr>
            <w:r>
              <w:rPr>
                <w:sz w:val="18"/>
              </w:rPr>
              <w:t>HIGH_RISK</w:t>
            </w:r>
          </w:p>
        </w:tc>
        <w:tc>
          <w:tcPr>
            <w:tcW w:type="dxa" w:w="7569"/>
            <w:tcMar>
              <w:top w:w="50" w:type="dxa"/>
              <w:bottom w:w="50" w:type="dxa"/>
              <w:left w:w="90" w:type="dxa"/>
              <w:right w:w="90" w:type="dxa"/>
            </w:tcMar>
          </w:tcPr>
          <w:p>
            <w:pPr>
              <w:pStyle w:val="BDOITable"/>
            </w:pPr>
            <w:r>
              <w:rPr>
                <w:sz w:val="18"/>
              </w:rPr>
              <w:t>The client is tagged High-risk by a risk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EDD</w:t>
            </w:r>
          </w:p>
        </w:tc>
        <w:tc>
          <w:tcPr>
            <w:tcW w:type="dxa" w:w="7569"/>
            <w:tcMar>
              <w:top w:w="50" w:type="dxa"/>
              <w:bottom w:w="50" w:type="dxa"/>
              <w:left w:w="90" w:type="dxa"/>
              <w:right w:w="90" w:type="dxa"/>
            </w:tcMar>
            <w:shd w:val="clear" w:color="auto" w:fill="E5F5FF"/>
          </w:tcPr>
          <w:p>
            <w:pPr>
              <w:pStyle w:val="BDOITable"/>
            </w:pPr>
            <w:r>
              <w:rPr>
                <w:sz w:val="18"/>
              </w:rPr>
              <w:t>The risk category requires Enhanced Due Diligence and the client has an active policy</w:t>
            </w:r>
          </w:p>
        </w:tc>
      </w:tr>
      <w:tr>
        <w:trPr>
          <w:cantSplit w:val="true"/>
        </w:trPr>
        <w:tc>
          <w:tcPr>
            <w:tcW w:type="dxa" w:w="2403"/>
            <w:tcMar>
              <w:top w:w="50" w:type="dxa"/>
              <w:bottom w:w="50" w:type="dxa"/>
              <w:left w:w="90" w:type="dxa"/>
              <w:right w:w="90" w:type="dxa"/>
            </w:tcMar>
          </w:tcPr>
          <w:p>
            <w:pPr>
              <w:pStyle w:val="BDOITable"/>
            </w:pPr>
            <w:r>
              <w:rPr>
                <w:sz w:val="18"/>
              </w:rPr>
              <w:t>MONITOR</w:t>
            </w:r>
          </w:p>
        </w:tc>
        <w:tc>
          <w:tcPr>
            <w:tcW w:type="dxa" w:w="7569"/>
            <w:tcMar>
              <w:top w:w="50" w:type="dxa"/>
              <w:bottom w:w="50" w:type="dxa"/>
              <w:left w:w="90" w:type="dxa"/>
              <w:right w:w="90" w:type="dxa"/>
            </w:tcMar>
          </w:tcPr>
          <w:p>
            <w:pPr>
              <w:pStyle w:val="BDOITable"/>
            </w:pPr>
            <w:r>
              <w:rPr>
                <w:sz w:val="18"/>
              </w:rPr>
              <w:t>A high-risk or PEP client has no active policy; the UCC and the Investigator are notified (SNSRP-303)</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ACCOUNT_APPLICATION</w:t>
            </w:r>
          </w:p>
        </w:tc>
        <w:tc>
          <w:tcPr>
            <w:tcW w:type="dxa" w:w="7569"/>
            <w:tcMar>
              <w:top w:w="50" w:type="dxa"/>
              <w:bottom w:w="50" w:type="dxa"/>
              <w:left w:w="90" w:type="dxa"/>
              <w:right w:w="90" w:type="dxa"/>
            </w:tcMar>
            <w:shd w:val="clear" w:color="auto" w:fill="E5F5FF"/>
          </w:tcPr>
          <w:p>
            <w:pPr>
              <w:pStyle w:val="BDOITable"/>
            </w:pPr>
            <w:r>
              <w:rPr>
                <w:sz w:val="18"/>
              </w:rPr>
              <w:t>The client applies for an account and the screening result requires a review</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739"/>
        <w:gridCol w:w="192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Responsibilities in Sanction Screening</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Compliance Officer</w:t>
            </w:r>
          </w:p>
        </w:tc>
        <w:tc>
          <w:tcPr>
            <w:tcW w:type="dxa" w:w="2606"/>
            <w:tcMar>
              <w:top w:w="50" w:type="dxa"/>
              <w:bottom w:w="50" w:type="dxa"/>
              <w:left w:w="90" w:type="dxa"/>
              <w:right w:w="90" w:type="dxa"/>
            </w:tcMar>
          </w:tcPr>
          <w:p>
            <w:pPr>
              <w:pStyle w:val="BDOITable"/>
            </w:pPr>
            <w:r>
              <w:rPr>
                <w:sz w:val="18"/>
              </w:rPr>
              <w:t>COMPLIANCE_OFFICER</w:t>
            </w:r>
          </w:p>
        </w:tc>
        <w:tc>
          <w:tcPr>
            <w:tcW w:type="dxa" w:w="3739"/>
            <w:tcMar>
              <w:top w:w="50" w:type="dxa"/>
              <w:bottom w:w="50" w:type="dxa"/>
              <w:left w:w="90" w:type="dxa"/>
              <w:right w:w="90" w:type="dxa"/>
            </w:tcMar>
          </w:tcPr>
          <w:p>
            <w:pPr>
              <w:pStyle w:val="BDOITable"/>
            </w:pPr>
            <w:r>
              <w:rPr>
                <w:sz w:val="18"/>
              </w:rPr>
              <w:t>Drafts configuration; maintains list entries and uploads list files; reviews BU escalations; prepares and extracts STRs; re-assigns cases; runs reports and the audit report</w:t>
            </w:r>
          </w:p>
        </w:tc>
        <w:tc>
          <w:tcPr>
            <w:tcW w:type="dxa" w:w="1926"/>
            <w:tcMar>
              <w:top w:w="50" w:type="dxa"/>
              <w:bottom w:w="50" w:type="dxa"/>
              <w:left w:w="90" w:type="dxa"/>
              <w:right w:w="90" w:type="dxa"/>
            </w:tcMar>
          </w:tcPr>
          <w:p>
            <w:pPr>
              <w:pStyle w:val="BDOITable"/>
            </w:pPr>
            <w:r>
              <w:rPr>
                <w:sz w:val="18"/>
              </w:rPr>
              <w:t>SNSRP-101 to 108, 203, 703, 705, 706, 901, 903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Compliance Officer (Checker)</w:t>
            </w:r>
          </w:p>
        </w:tc>
        <w:tc>
          <w:tcPr>
            <w:tcW w:type="dxa" w:w="2606"/>
            <w:tcMar>
              <w:top w:w="50" w:type="dxa"/>
              <w:bottom w:w="50" w:type="dxa"/>
              <w:left w:w="90" w:type="dxa"/>
              <w:right w:w="90" w:type="dxa"/>
            </w:tcMar>
            <w:shd w:val="clear" w:color="auto" w:fill="E5F5FF"/>
          </w:tcPr>
          <w:p>
            <w:pPr>
              <w:pStyle w:val="BDOITable"/>
            </w:pPr>
            <w:r>
              <w:rPr>
                <w:sz w:val="18"/>
              </w:rPr>
              <w:t>COMPLIANCE_CHECKER</w:t>
            </w:r>
          </w:p>
        </w:tc>
        <w:tc>
          <w:tcPr>
            <w:tcW w:type="dxa" w:w="3739"/>
            <w:tcMar>
              <w:top w:w="50" w:type="dxa"/>
              <w:bottom w:w="50" w:type="dxa"/>
              <w:left w:w="90" w:type="dxa"/>
              <w:right w:w="90" w:type="dxa"/>
            </w:tcMar>
            <w:shd w:val="clear" w:color="auto" w:fill="E5F5FF"/>
          </w:tcPr>
          <w:p>
            <w:pPr>
              <w:pStyle w:val="BDOITable"/>
            </w:pPr>
            <w:r>
              <w:rPr>
                <w:sz w:val="18"/>
              </w:rPr>
              <w:t>Approves or rejects configuration versions and list changes</w:t>
            </w:r>
          </w:p>
        </w:tc>
        <w:tc>
          <w:tcPr>
            <w:tcW w:type="dxa" w:w="1926"/>
            <w:tcMar>
              <w:top w:w="50" w:type="dxa"/>
              <w:bottom w:w="50" w:type="dxa"/>
              <w:left w:w="90" w:type="dxa"/>
              <w:right w:w="90" w:type="dxa"/>
            </w:tcMar>
            <w:shd w:val="clear" w:color="auto" w:fill="E5F5FF"/>
          </w:tcPr>
          <w:p>
            <w:pPr>
              <w:pStyle w:val="BDOITable"/>
            </w:pPr>
            <w:r>
              <w:rPr>
                <w:sz w:val="18"/>
              </w:rPr>
              <w:t>SNSRP-109, 204</w:t>
            </w:r>
          </w:p>
        </w:tc>
      </w:tr>
      <w:tr>
        <w:trPr>
          <w:cantSplit w:val="true"/>
        </w:trPr>
        <w:tc>
          <w:tcPr>
            <w:tcW w:type="dxa" w:w="1700"/>
            <w:tcMar>
              <w:top w:w="50" w:type="dxa"/>
              <w:bottom w:w="50" w:type="dxa"/>
              <w:left w:w="90" w:type="dxa"/>
              <w:right w:w="90" w:type="dxa"/>
            </w:tcMar>
          </w:tcPr>
          <w:p>
            <w:pPr>
              <w:pStyle w:val="BDOITable"/>
            </w:pPr>
            <w:r>
              <w:rPr>
                <w:sz w:val="18"/>
              </w:rPr>
              <w:t>Unit Compliance (User) Coordinator</w:t>
            </w:r>
          </w:p>
        </w:tc>
        <w:tc>
          <w:tcPr>
            <w:tcW w:type="dxa" w:w="2606"/>
            <w:tcMar>
              <w:top w:w="50" w:type="dxa"/>
              <w:bottom w:w="50" w:type="dxa"/>
              <w:left w:w="90" w:type="dxa"/>
              <w:right w:w="90" w:type="dxa"/>
            </w:tcMar>
          </w:tcPr>
          <w:p>
            <w:pPr>
              <w:pStyle w:val="BDOITable"/>
            </w:pPr>
            <w:r>
              <w:rPr>
                <w:sz w:val="18"/>
              </w:rPr>
              <w:t>UNIT_COMPLIANCE_COORD</w:t>
            </w:r>
          </w:p>
        </w:tc>
        <w:tc>
          <w:tcPr>
            <w:tcW w:type="dxa" w:w="3739"/>
            <w:tcMar>
              <w:top w:w="50" w:type="dxa"/>
              <w:bottom w:w="50" w:type="dxa"/>
              <w:left w:w="90" w:type="dxa"/>
              <w:right w:w="90" w:type="dxa"/>
            </w:tcMar>
          </w:tcPr>
          <w:p>
            <w:pPr>
              <w:pStyle w:val="BDOITable"/>
            </w:pPr>
            <w:r>
              <w:rPr>
                <w:sz w:val="18"/>
              </w:rPr>
              <w:t>Monitors cases, re-assigns cases, receives notices for clients without an active policy and document reminders; runs reports</w:t>
            </w:r>
          </w:p>
        </w:tc>
        <w:tc>
          <w:tcPr>
            <w:tcW w:type="dxa" w:w="1926"/>
            <w:tcMar>
              <w:top w:w="50" w:type="dxa"/>
              <w:bottom w:w="50" w:type="dxa"/>
              <w:left w:w="90" w:type="dxa"/>
              <w:right w:w="90" w:type="dxa"/>
            </w:tcMar>
          </w:tcPr>
          <w:p>
            <w:pPr>
              <w:pStyle w:val="BDOITable"/>
            </w:pPr>
            <w:r>
              <w:rPr>
                <w:sz w:val="18"/>
              </w:rPr>
              <w:t>SNSRP-303, 402, 403, 802, 901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Investigator</w:t>
            </w:r>
          </w:p>
        </w:tc>
        <w:tc>
          <w:tcPr>
            <w:tcW w:type="dxa" w:w="2606"/>
            <w:tcMar>
              <w:top w:w="50" w:type="dxa"/>
              <w:bottom w:w="50" w:type="dxa"/>
              <w:left w:w="90" w:type="dxa"/>
              <w:right w:w="90" w:type="dxa"/>
            </w:tcMar>
            <w:shd w:val="clear" w:color="auto" w:fill="E5F5FF"/>
          </w:tcPr>
          <w:p>
            <w:pPr>
              <w:pStyle w:val="BDOITable"/>
            </w:pPr>
            <w:r>
              <w:rPr>
                <w:sz w:val="18"/>
              </w:rPr>
              <w:t>SCR_INVESTIGATOR</w:t>
            </w:r>
          </w:p>
        </w:tc>
        <w:tc>
          <w:tcPr>
            <w:tcW w:type="dxa" w:w="3739"/>
            <w:tcMar>
              <w:top w:w="50" w:type="dxa"/>
              <w:bottom w:w="50" w:type="dxa"/>
              <w:left w:w="90" w:type="dxa"/>
              <w:right w:w="90" w:type="dxa"/>
            </w:tcMar>
            <w:shd w:val="clear" w:color="auto" w:fill="E5F5FF"/>
          </w:tcPr>
          <w:p>
            <w:pPr>
              <w:pStyle w:val="BDOITable"/>
            </w:pPr>
            <w:r>
              <w:rPr>
                <w:sz w:val="18"/>
              </w:rPr>
              <w:t>Works the investigation stage: reviews, documents, dispositions; updates risk tags with evidence</w:t>
            </w:r>
          </w:p>
        </w:tc>
        <w:tc>
          <w:tcPr>
            <w:tcW w:type="dxa" w:w="1926"/>
            <w:tcMar>
              <w:top w:w="50" w:type="dxa"/>
              <w:bottom w:w="50" w:type="dxa"/>
              <w:left w:w="90" w:type="dxa"/>
              <w:right w:w="90" w:type="dxa"/>
            </w:tcMar>
            <w:shd w:val="clear" w:color="auto" w:fill="E5F5FF"/>
          </w:tcPr>
          <w:p>
            <w:pPr>
              <w:pStyle w:val="BDOITable"/>
            </w:pPr>
            <w:r>
              <w:rPr>
                <w:sz w:val="18"/>
              </w:rPr>
              <w:t>SNSRP-304, 402 to 404, 501, 502, 601</w:t>
            </w:r>
          </w:p>
        </w:tc>
      </w:tr>
      <w:tr>
        <w:trPr>
          <w:cantSplit w:val="true"/>
        </w:trPr>
        <w:tc>
          <w:tcPr>
            <w:tcW w:type="dxa" w:w="1700"/>
            <w:tcMar>
              <w:top w:w="50" w:type="dxa"/>
              <w:bottom w:w="50" w:type="dxa"/>
              <w:left w:w="90" w:type="dxa"/>
              <w:right w:w="90" w:type="dxa"/>
            </w:tcMar>
          </w:tcPr>
          <w:p>
            <w:pPr>
              <w:pStyle w:val="BDOITable"/>
            </w:pPr>
            <w:r>
              <w:rPr>
                <w:sz w:val="18"/>
              </w:rPr>
              <w:t>Approver (Unit Head)</w:t>
            </w:r>
          </w:p>
        </w:tc>
        <w:tc>
          <w:tcPr>
            <w:tcW w:type="dxa" w:w="2606"/>
            <w:tcMar>
              <w:top w:w="50" w:type="dxa"/>
              <w:bottom w:w="50" w:type="dxa"/>
              <w:left w:w="90" w:type="dxa"/>
              <w:right w:w="90" w:type="dxa"/>
            </w:tcMar>
          </w:tcPr>
          <w:p>
            <w:pPr>
              <w:pStyle w:val="BDOITable"/>
            </w:pPr>
            <w:r>
              <w:rPr>
                <w:sz w:val="18"/>
              </w:rPr>
              <w:t>SCR_APPROVER</w:t>
            </w:r>
          </w:p>
        </w:tc>
        <w:tc>
          <w:tcPr>
            <w:tcW w:type="dxa" w:w="3739"/>
            <w:tcMar>
              <w:top w:w="50" w:type="dxa"/>
              <w:bottom w:w="50" w:type="dxa"/>
              <w:left w:w="90" w:type="dxa"/>
              <w:right w:w="90" w:type="dxa"/>
            </w:tcMar>
          </w:tcPr>
          <w:p>
            <w:pPr>
              <w:pStyle w:val="BDOITable"/>
            </w:pPr>
            <w:r>
              <w:rPr>
                <w:sz w:val="18"/>
              </w:rPr>
              <w:t>Approves or disapproves recommendations; re-assigns approvals</w:t>
            </w:r>
          </w:p>
        </w:tc>
        <w:tc>
          <w:tcPr>
            <w:tcW w:type="dxa" w:w="1926"/>
            <w:tcMar>
              <w:top w:w="50" w:type="dxa"/>
              <w:bottom w:w="50" w:type="dxa"/>
              <w:left w:w="90" w:type="dxa"/>
              <w:right w:w="90" w:type="dxa"/>
            </w:tcMar>
          </w:tcPr>
          <w:p>
            <w:pPr>
              <w:pStyle w:val="BDOITable"/>
            </w:pPr>
            <w:r>
              <w:rPr>
                <w:sz w:val="18"/>
              </w:rPr>
              <w:t>SNSRP-702, 801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AML Committee Member</w:t>
            </w:r>
          </w:p>
        </w:tc>
        <w:tc>
          <w:tcPr>
            <w:tcW w:type="dxa" w:w="2606"/>
            <w:tcMar>
              <w:top w:w="50" w:type="dxa"/>
              <w:bottom w:w="50" w:type="dxa"/>
              <w:left w:w="90" w:type="dxa"/>
              <w:right w:w="90" w:type="dxa"/>
            </w:tcMar>
            <w:shd w:val="clear" w:color="auto" w:fill="E5F5FF"/>
          </w:tcPr>
          <w:p>
            <w:pPr>
              <w:pStyle w:val="BDOITable"/>
            </w:pPr>
            <w:r>
              <w:rPr>
                <w:sz w:val="18"/>
              </w:rPr>
              <w:t>AML_COMMITTEE</w:t>
            </w:r>
          </w:p>
        </w:tc>
        <w:tc>
          <w:tcPr>
            <w:tcW w:type="dxa" w:w="3739"/>
            <w:tcMar>
              <w:top w:w="50" w:type="dxa"/>
              <w:bottom w:w="50" w:type="dxa"/>
              <w:left w:w="90" w:type="dxa"/>
              <w:right w:w="90" w:type="dxa"/>
            </w:tcMar>
            <w:shd w:val="clear" w:color="auto" w:fill="E5F5FF"/>
          </w:tcPr>
          <w:p>
            <w:pPr>
              <w:pStyle w:val="BDOITable"/>
            </w:pPr>
            <w:r>
              <w:rPr>
                <w:sz w:val="18"/>
              </w:rPr>
              <w:t>Views committee cases and records decisions</w:t>
            </w:r>
          </w:p>
        </w:tc>
        <w:tc>
          <w:tcPr>
            <w:tcW w:type="dxa" w:w="1926"/>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1700"/>
            <w:tcMar>
              <w:top w:w="50" w:type="dxa"/>
              <w:bottom w:w="50" w:type="dxa"/>
              <w:left w:w="90" w:type="dxa"/>
              <w:right w:w="90" w:type="dxa"/>
            </w:tcMar>
          </w:tcPr>
          <w:p>
            <w:pPr>
              <w:pStyle w:val="BDOITable"/>
            </w:pPr>
            <w:r>
              <w:rPr>
                <w:sz w:val="18"/>
              </w:rPr>
              <w:t>Operations Lead</w:t>
            </w:r>
          </w:p>
        </w:tc>
        <w:tc>
          <w:tcPr>
            <w:tcW w:type="dxa" w:w="2606"/>
            <w:tcMar>
              <w:top w:w="50" w:type="dxa"/>
              <w:bottom w:w="50" w:type="dxa"/>
              <w:left w:w="90" w:type="dxa"/>
              <w:right w:w="90" w:type="dxa"/>
            </w:tcMar>
          </w:tcPr>
          <w:p>
            <w:pPr>
              <w:pStyle w:val="BDOITable"/>
            </w:pPr>
            <w:r>
              <w:rPr>
                <w:sz w:val="18"/>
              </w:rPr>
              <w:t>Existing team-lead role named by BDOI (SQ19)</w:t>
            </w:r>
          </w:p>
        </w:tc>
        <w:tc>
          <w:tcPr>
            <w:tcW w:type="dxa" w:w="3739"/>
            <w:tcMar>
              <w:top w:w="50" w:type="dxa"/>
              <w:bottom w:w="50" w:type="dxa"/>
              <w:left w:w="90" w:type="dxa"/>
              <w:right w:w="90" w:type="dxa"/>
            </w:tcMar>
          </w:tcPr>
          <w:p>
            <w:pPr>
              <w:pStyle w:val="BDOITable"/>
            </w:pPr>
            <w:r>
              <w:rPr>
                <w:sz w:val="18"/>
              </w:rPr>
              <w:t>Monitors SLAs and escalations; runs compliance reports</w:t>
            </w:r>
          </w:p>
        </w:tc>
        <w:tc>
          <w:tcPr>
            <w:tcW w:type="dxa" w:w="1926"/>
            <w:tcMar>
              <w:top w:w="50" w:type="dxa"/>
              <w:bottom w:w="50" w:type="dxa"/>
              <w:left w:w="90" w:type="dxa"/>
              <w:right w:w="90" w:type="dxa"/>
            </w:tcMar>
          </w:tcPr>
          <w:p>
            <w:pPr>
              <w:pStyle w:val="BDOITable"/>
            </w:pPr>
            <w:r>
              <w:rPr>
                <w:sz w:val="18"/>
              </w:rPr>
              <w:t>p.23-24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739"/>
            <w:tcMar>
              <w:top w:w="50" w:type="dxa"/>
              <w:bottom w:w="50" w:type="dxa"/>
              <w:left w:w="90" w:type="dxa"/>
              <w:right w:w="90" w:type="dxa"/>
            </w:tcMar>
            <w:shd w:val="clear" w:color="auto" w:fill="E5F5FF"/>
          </w:tcPr>
          <w:p>
            <w:pPr>
              <w:pStyle w:val="BDOITable"/>
            </w:pPr>
            <w:r>
              <w:rPr>
                <w:sz w:val="18"/>
              </w:rPr>
              <w:t>Reads cases and runs the audit log report and case history</w:t>
            </w:r>
          </w:p>
        </w:tc>
        <w:tc>
          <w:tcPr>
            <w:tcW w:type="dxa" w:w="1926"/>
            <w:tcMar>
              <w:top w:w="50" w:type="dxa"/>
              <w:bottom w:w="50" w:type="dxa"/>
              <w:left w:w="90" w:type="dxa"/>
              <w:right w:w="90" w:type="dxa"/>
            </w:tcMar>
            <w:shd w:val="clear" w:color="auto" w:fill="E5F5FF"/>
          </w:tcPr>
          <w:p>
            <w:pPr>
              <w:pStyle w:val="BDOITable"/>
            </w:pPr>
            <w:r>
              <w:rPr>
                <w:sz w:val="18"/>
              </w:rPr>
              <w:t>p.24</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739"/>
            <w:tcMar>
              <w:top w:w="50" w:type="dxa"/>
              <w:bottom w:w="50" w:type="dxa"/>
              <w:left w:w="90" w:type="dxa"/>
              <w:right w:w="90" w:type="dxa"/>
            </w:tcMar>
          </w:tcPr>
          <w:p>
            <w:pPr>
              <w:pStyle w:val="BDOITable"/>
            </w:pPr>
            <w:r>
              <w:rPr>
                <w:sz w:val="18"/>
              </w:rPr>
              <w:t>Read access; jobs and parameters; user access through BRD-11 (R7)</w:t>
            </w:r>
          </w:p>
        </w:tc>
        <w:tc>
          <w:tcPr>
            <w:tcW w:type="dxa" w:w="1926"/>
            <w:tcMar>
              <w:top w:w="50" w:type="dxa"/>
              <w:bottom w:w="50" w:type="dxa"/>
              <w:left w:w="90" w:type="dxa"/>
              <w:right w:w="90" w:type="dxa"/>
            </w:tcMar>
          </w:tcPr>
          <w:p>
            <w:pPr>
              <w:pStyle w:val="BDOITable"/>
            </w:pPr>
            <w:r>
              <w:rPr>
                <w:sz w:val="18"/>
              </w:rPr>
              <w:t>p.24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System</w:t>
            </w:r>
          </w:p>
        </w:tc>
        <w:tc>
          <w:tcPr>
            <w:tcW w:type="dxa" w:w="2606"/>
            <w:tcMar>
              <w:top w:w="50" w:type="dxa"/>
              <w:bottom w:w="50" w:type="dxa"/>
              <w:left w:w="90" w:type="dxa"/>
              <w:right w:w="90" w:type="dxa"/>
            </w:tcMar>
            <w:shd w:val="clear" w:color="auto" w:fill="E5F5FF"/>
          </w:tcPr>
          <w:p>
            <w:pPr>
              <w:pStyle w:val="BDOITable"/>
            </w:pPr>
            <w:r>
              <w:rPr>
                <w:sz w:val="18"/>
              </w:rPr>
              <w:t>-</w:t>
            </w:r>
          </w:p>
        </w:tc>
        <w:tc>
          <w:tcPr>
            <w:tcW w:type="dxa" w:w="3739"/>
            <w:tcMar>
              <w:top w:w="50" w:type="dxa"/>
              <w:bottom w:w="50" w:type="dxa"/>
              <w:left w:w="90" w:type="dxa"/>
              <w:right w:w="90" w:type="dxa"/>
            </w:tcMar>
            <w:shd w:val="clear" w:color="auto" w:fill="E5F5FF"/>
          </w:tcPr>
          <w:p>
            <w:pPr>
              <w:pStyle w:val="BDOITable"/>
            </w:pPr>
            <w:r>
              <w:rPr>
                <w:sz w:val="18"/>
              </w:rPr>
              <w:t>Ingestion, matching, tagging, case creation, validation, SLA monitoring, notifications</w:t>
            </w:r>
          </w:p>
        </w:tc>
        <w:tc>
          <w:tcPr>
            <w:tcW w:type="dxa" w:w="1926"/>
            <w:tcMar>
              <w:top w:w="50" w:type="dxa"/>
              <w:bottom w:w="50" w:type="dxa"/>
              <w:left w:w="90" w:type="dxa"/>
              <w:right w:w="90" w:type="dxa"/>
            </w:tcMar>
            <w:shd w:val="clear" w:color="auto" w:fill="E5F5FF"/>
          </w:tcPr>
          <w:p>
            <w:pPr>
              <w:pStyle w:val="BDOITable"/>
            </w:pPr>
            <w:r>
              <w:rPr>
                <w:sz w:val="18"/>
              </w:rPr>
              <w:t>SNSRP-201, 301 to 303, 401, 405, 602, 701, 902</w:t>
            </w:r>
          </w:p>
        </w:tc>
      </w:tr>
    </w:tbl>
    <w:p>
      <w:pPr>
        <w:pStyle w:val="BDOISpacer"/>
      </w:pPr>
    </w:p>
    <w:p>
      <w:r>
        <w:rPr/>
        <w:t>The 287 investigators of the usage table (p.22-23) may be existing Marketing Account Officers. If so, BDOI grants SCR_INVESTIGATOR in addition to their current role; a user may hold several roles (BRD-11, R4 decision D5). The roles above are the project's proposal until BDOI confirms them (SQ19, OQ48).</w:t>
      </w:r>
    </w:p>
    <w:p>
      <w:pPr>
        <w:pStyle w:val="Heading2"/>
      </w:pPr>
      <w:bookmarkStart w:id="113" w:name="_Toc000113"/>
      <w:r>
        <w:rPr/>
        <w:t>3.2 Permissions</w:t>
      </w:r>
      <w:bookmarkEnd w:id="113"/>
    </w:p>
    <w:p>
      <w:pPr>
        <w:pStyle w:val="Caption"/>
        <w:keepNext/>
        <w:spacing w:after="60"/>
      </w:pPr>
      <w:r>
        <w:rPr>
          <w:b/>
          <w:i w:val="0"/>
        </w:rPr>
        <w:t xml:space="preserve">Table 8: </w:t>
      </w:r>
      <w:r>
        <w:rPr/>
        <w:t>Sanction Screening permissions and action classes (area SCREENING)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15"/>
        <w:gridCol w:w="1642"/>
        <w:gridCol w:w="5514"/>
      </w:tblGrid>
      <w:tr>
        <w:trPr>
          <w:tblHeader w:val="true"/>
          <w:cantSplit w:val="true"/>
        </w:trPr>
        <w:tc>
          <w:tcPr>
            <w:tcW w:type="dxa" w:w="2816"/>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514"/>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16"/>
            <w:tcMar>
              <w:top w:w="50" w:type="dxa"/>
              <w:bottom w:w="50" w:type="dxa"/>
              <w:left w:w="90" w:type="dxa"/>
              <w:right w:w="90" w:type="dxa"/>
            </w:tcMar>
          </w:tcPr>
          <w:p>
            <w:pPr>
              <w:pStyle w:val="BDOITable"/>
            </w:pPr>
            <w:r>
              <w:rPr>
                <w:sz w:val="18"/>
              </w:rPr>
              <w:t>SCR_VIEW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Open the Sanction Screening screens, cases, the client Screening tab and the watchlist (read only)</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SCR_CONFIG_MAINTAIN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Draft and submit configuration versions and templates</w:t>
            </w:r>
          </w:p>
        </w:tc>
      </w:tr>
      <w:tr>
        <w:trPr>
          <w:cantSplit w:val="true"/>
        </w:trPr>
        <w:tc>
          <w:tcPr>
            <w:tcW w:type="dxa" w:w="2816"/>
            <w:tcMar>
              <w:top w:w="50" w:type="dxa"/>
              <w:bottom w:w="50" w:type="dxa"/>
              <w:left w:w="90" w:type="dxa"/>
              <w:right w:w="90" w:type="dxa"/>
            </w:tcMar>
          </w:tcPr>
          <w:p>
            <w:pPr>
              <w:pStyle w:val="BDOITable"/>
            </w:pPr>
            <w:r>
              <w:rPr>
                <w:sz w:val="18"/>
              </w:rPr>
              <w:t>SCR_CONFIG_APPROVE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configuration versions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SCR_LIST_MAINTAIN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Add, change and deactivate list entries; upload list files; maintain list sources</w:t>
            </w:r>
          </w:p>
        </w:tc>
      </w:tr>
      <w:tr>
        <w:trPr>
          <w:cantSplit w:val="true"/>
        </w:trPr>
        <w:tc>
          <w:tcPr>
            <w:tcW w:type="dxa" w:w="2816"/>
            <w:tcMar>
              <w:top w:w="50" w:type="dxa"/>
              <w:bottom w:w="50" w:type="dxa"/>
              <w:left w:w="90" w:type="dxa"/>
              <w:right w:w="90" w:type="dxa"/>
            </w:tcMar>
          </w:tcPr>
          <w:p>
            <w:pPr>
              <w:pStyle w:val="BDOITable"/>
            </w:pPr>
            <w:r>
              <w:rPr>
                <w:sz w:val="18"/>
              </w:rPr>
              <w:t>SCR_LIST_APPROVE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list changes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SCR_INVESTIGATE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Work the investigation stage: reviews, documents, dispositions</w:t>
            </w:r>
          </w:p>
        </w:tc>
      </w:tr>
      <w:tr>
        <w:trPr>
          <w:cantSplit w:val="true"/>
        </w:trPr>
        <w:tc>
          <w:tcPr>
            <w:tcW w:type="dxa" w:w="2816"/>
            <w:tcMar>
              <w:top w:w="50" w:type="dxa"/>
              <w:bottom w:w="50" w:type="dxa"/>
              <w:left w:w="90" w:type="dxa"/>
              <w:right w:w="90" w:type="dxa"/>
            </w:tcMar>
          </w:tcPr>
          <w:p>
            <w:pPr>
              <w:pStyle w:val="BDOITable"/>
            </w:pPr>
            <w:r>
              <w:rPr>
                <w:sz w:val="18"/>
              </w:rPr>
              <w:t>SCR_RISK_TAG</w:t>
            </w:r>
          </w:p>
        </w:tc>
        <w:tc>
          <w:tcPr>
            <w:tcW w:type="dxa" w:w="1642"/>
            <w:tcMar>
              <w:top w:w="50" w:type="dxa"/>
              <w:bottom w:w="50" w:type="dxa"/>
              <w:left w:w="90" w:type="dxa"/>
              <w:right w:w="90" w:type="dxa"/>
            </w:tcMar>
          </w:tcPr>
          <w:p>
            <w:pPr>
              <w:pStyle w:val="BDOITable"/>
            </w:pPr>
            <w:r>
              <w:rPr>
                <w:sz w:val="18"/>
              </w:rPr>
              <w:t>AMEND</w:t>
            </w:r>
          </w:p>
        </w:tc>
        <w:tc>
          <w:tcPr>
            <w:tcW w:type="dxa" w:w="5514"/>
            <w:tcMar>
              <w:top w:w="50" w:type="dxa"/>
              <w:bottom w:w="50" w:type="dxa"/>
              <w:left w:w="90" w:type="dxa"/>
              <w:right w:w="90" w:type="dxa"/>
            </w:tcMar>
          </w:tcPr>
          <w:p>
            <w:pPr>
              <w:pStyle w:val="BDOITable"/>
            </w:pPr>
            <w:r>
              <w:rPr>
                <w:sz w:val="18"/>
              </w:rPr>
              <w:t>Update a client's risk tag with justification and evidence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SCR_CASE_ASSIGN</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Re-assign cases and approvals</w:t>
            </w:r>
          </w:p>
        </w:tc>
      </w:tr>
      <w:tr>
        <w:trPr>
          <w:cantSplit w:val="true"/>
        </w:trPr>
        <w:tc>
          <w:tcPr>
            <w:tcW w:type="dxa" w:w="2816"/>
            <w:tcMar>
              <w:top w:w="50" w:type="dxa"/>
              <w:bottom w:w="50" w:type="dxa"/>
              <w:left w:w="90" w:type="dxa"/>
              <w:right w:w="90" w:type="dxa"/>
            </w:tcMar>
          </w:tcPr>
          <w:p>
            <w:pPr>
              <w:pStyle w:val="BDOITable"/>
            </w:pPr>
            <w:r>
              <w:rPr>
                <w:sz w:val="18"/>
              </w:rPr>
              <w:t>SCR_CASE_APPROVE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Unit Head approval stage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SCR_COMPLIANCE_REVIEW</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5514"/>
            <w:tcMar>
              <w:top w:w="50" w:type="dxa"/>
              <w:bottom w:w="50" w:type="dxa"/>
              <w:left w:w="90" w:type="dxa"/>
              <w:right w:w="90" w:type="dxa"/>
            </w:tcMar>
            <w:shd w:val="clear" w:color="auto" w:fill="E5F5FF"/>
          </w:tcPr>
          <w:p>
            <w:pPr>
              <w:pStyle w:val="BDOITable"/>
            </w:pPr>
            <w:r>
              <w:rPr>
                <w:sz w:val="18"/>
              </w:rPr>
              <w:t>BU escalation review and STR preparation</w:t>
            </w:r>
          </w:p>
        </w:tc>
      </w:tr>
      <w:tr>
        <w:trPr>
          <w:cantSplit w:val="true"/>
        </w:trPr>
        <w:tc>
          <w:tcPr>
            <w:tcW w:type="dxa" w:w="2816"/>
            <w:tcMar>
              <w:top w:w="50" w:type="dxa"/>
              <w:bottom w:w="50" w:type="dxa"/>
              <w:left w:w="90" w:type="dxa"/>
              <w:right w:w="90" w:type="dxa"/>
            </w:tcMar>
          </w:tcPr>
          <w:p>
            <w:pPr>
              <w:pStyle w:val="BDOITable"/>
            </w:pPr>
            <w:r>
              <w:rPr>
                <w:sz w:val="18"/>
              </w:rPr>
              <w:t>SCR_COMMITTEE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AML Committee decision</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SCR_STR_EXTRACT</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5514"/>
            <w:tcMar>
              <w:top w:w="50" w:type="dxa"/>
              <w:bottom w:w="50" w:type="dxa"/>
              <w:left w:w="90" w:type="dxa"/>
              <w:right w:w="90" w:type="dxa"/>
            </w:tcMar>
            <w:shd w:val="clear" w:color="auto" w:fill="E5F5FF"/>
          </w:tcPr>
          <w:p>
            <w:pPr>
              <w:pStyle w:val="BDOITable"/>
            </w:pPr>
            <w:r>
              <w:rPr>
                <w:sz w:val="18"/>
              </w:rPr>
              <w:t>STR extraction and filing reference</w:t>
            </w:r>
          </w:p>
        </w:tc>
      </w:tr>
      <w:tr>
        <w:trPr>
          <w:cantSplit w:val="true"/>
        </w:trPr>
        <w:tc>
          <w:tcPr>
            <w:tcW w:type="dxa" w:w="2816"/>
            <w:tcMar>
              <w:top w:w="50" w:type="dxa"/>
              <w:bottom w:w="50" w:type="dxa"/>
              <w:left w:w="90" w:type="dxa"/>
              <w:right w:w="90" w:type="dxa"/>
            </w:tcMar>
          </w:tcPr>
          <w:p>
            <w:pPr>
              <w:pStyle w:val="BDOITable"/>
            </w:pPr>
            <w:r>
              <w:rPr>
                <w:sz w:val="18"/>
              </w:rPr>
              <w:t>SCR_REPORT_VIEW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Compliance reports and their export</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SCR_AUDIT_VIEW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5514"/>
            <w:tcMar>
              <w:top w:w="50" w:type="dxa"/>
              <w:bottom w:w="50" w:type="dxa"/>
              <w:left w:w="90" w:type="dxa"/>
              <w:right w:w="90" w:type="dxa"/>
            </w:tcMar>
            <w:shd w:val="clear" w:color="auto" w:fill="E5F5FF"/>
          </w:tcPr>
          <w:p>
            <w:pPr>
              <w:pStyle w:val="BDOITable"/>
            </w:pPr>
            <w:r>
              <w:rPr>
                <w:sz w:val="18"/>
              </w:rPr>
              <w:t>Screening audit log report</w:t>
            </w:r>
          </w:p>
        </w:tc>
      </w:tr>
    </w:tbl>
    <w:p>
      <w:pPr>
        <w:pStyle w:val="BDOISpacer"/>
      </w:pPr>
    </w:p>
    <w:p>
      <w:pPr>
        <w:pStyle w:val="Heading2"/>
      </w:pPr>
      <w:bookmarkStart w:id="114" w:name="_Toc000114"/>
      <w:r>
        <w:rPr/>
        <w:t>3.3 Permissions matrix</w:t>
      </w:r>
      <w:bookmarkEnd w:id="114"/>
    </w:p>
    <w:p>
      <w:r>
        <w:rPr/>
        <w:t>The table below is the proposed role-to-action matrix ("Y" = granted). It is maintained through BRD-11 group-profile requests (R7) and shown on the User Access Matrix screen.</w:t>
      </w:r>
    </w:p>
    <w:p>
      <w:pPr>
        <w:pStyle w:val="Caption"/>
        <w:keepNext/>
        <w:spacing w:after="60"/>
      </w:pPr>
      <w:r>
        <w:rPr>
          <w:b/>
          <w:i w:val="0"/>
        </w:rPr>
        <w:t xml:space="preserve">Table 9: </w:t>
      </w:r>
      <w:r>
        <w:rPr/>
        <w:t>Role-to-action matrix for Sanction Screening (proposal until SQ19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37"/>
        <w:gridCol w:w="815"/>
        <w:gridCol w:w="815"/>
        <w:gridCol w:w="815"/>
        <w:gridCol w:w="815"/>
        <w:gridCol w:w="815"/>
        <w:gridCol w:w="815"/>
        <w:gridCol w:w="815"/>
        <w:gridCol w:w="815"/>
        <w:gridCol w:w="815"/>
      </w:tblGrid>
      <w:tr>
        <w:trPr>
          <w:tblHeader w:val="true"/>
          <w:cantSplit w:val="true"/>
        </w:trPr>
        <w:tc>
          <w:tcPr>
            <w:tcW w:type="dxa" w:w="2637"/>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Officer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Checker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UCC</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Investi-gator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AML Comm.</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Ops Lead</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Auditor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Sys Admin</w:t>
            </w:r>
          </w:p>
        </w:tc>
      </w:tr>
      <w:tr>
        <w:trPr>
          <w:cantSplit w:val="true"/>
        </w:trPr>
        <w:tc>
          <w:tcPr>
            <w:tcW w:type="dxa" w:w="2637"/>
            <w:tcMar>
              <w:top w:w="50" w:type="dxa"/>
              <w:bottom w:w="50" w:type="dxa"/>
              <w:left w:w="90" w:type="dxa"/>
              <w:right w:w="90" w:type="dxa"/>
            </w:tcMar>
          </w:tcPr>
          <w:p>
            <w:pPr>
              <w:pStyle w:val="BDOITable"/>
            </w:pPr>
            <w:r>
              <w:rPr>
                <w:sz w:val="16"/>
              </w:rPr>
              <w:t>SCR_VIEW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SCR_CONFIG_MAINTAIN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SCR_CONFIG_APPROVE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SCR_LIST_MAINTAIN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SCR_LIST_APPROVE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SCR_INVESTIGATE</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SCR_RISK_TAG</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SCR_CASE_ASSIGN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SCR_CASE_APPROVE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SCR_COMPLIANCE_REVIEW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SCR_COMMITTEE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SCR_STR_EXTRACT</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SCR_REPORT_VIEW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SCR_AUDIT_VIEW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r>
    </w:tbl>
    <w:p>
      <w:pPr>
        <w:pStyle w:val="BDOISpacer"/>
      </w:pPr>
    </w:p>
    <w:p>
      <w:r>
        <w:rPr/>
        <w:t>Segregation of duties is enforced by the system, whatever the role grants: the maker of a configuration version or list change never approves it, the Investigator of a case never approves it, an AML Committee member votes once per case, and a re-assigned case can be acted on only by its new assignee.</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FR-SS-001 Restrict screening functions to authorised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SNSRP-203 (p.13), 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Sanction Screening and Compliance Setup screens; User Access Matrix</w:t>
            </w:r>
          </w:p>
        </w:tc>
      </w:tr>
    </w:tbl>
    <w:p>
      <w:pPr>
        <w:pStyle w:val="BDOISpacer"/>
      </w:pPr>
    </w:p>
    <w:p>
      <w:pPr>
        <w:pStyle w:val="BDOILabel"/>
      </w:pPr>
      <w:r>
        <w:rPr/>
        <w:t>Description</w:t>
      </w:r>
    </w:p>
    <w:p>
      <w:r>
        <w:rPr/>
        <w:t>The BRD grants each action to a persona ("given I have configuration permissions", "compliance maker permissions", "access permissions to view cases"). Every screening screen, button and service call requires one of the permissions of section 3.2. Menus show only the screens the user's roles allow, and buttons for actions the user may not perform are hidden.</w:t>
      </w:r>
    </w:p>
    <w:p>
      <w:r>
        <w:rPr/>
        <w:t>Case data is scoped by role. An Investigator sees the cases assigned to him or her and to his or her team. The UCC, Compliance Officer, Auditor and AML Committee members see all cases; committee members act only on cases in the AML_COMMITTEE stage.</w:t>
      </w:r>
    </w:p>
    <w:p>
      <w:pPr>
        <w:pStyle w:val="BDOILabel"/>
      </w:pPr>
      <w:r>
        <w:rPr/>
        <w:t>Preconditions</w:t>
      </w:r>
    </w:p>
    <w:p>
      <w:pPr>
        <w:tabs>
          <w:tab w:pos="312" w:val="left"/>
        </w:tabs>
        <w:spacing w:after="120"/>
        <w:ind w:left="312" w:hanging="283"/>
      </w:pPr>
      <w:r>
        <w:rPr>
          <w:color w:val="004EA8"/>
        </w:rPr>
        <w:t>•</w:t>
        <w:tab/>
      </w:r>
      <w:r>
        <w:rPr/>
        <w:t>The user is logged in (BRD-11, R7).</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and, for a case, the stage owner and the assignee.</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service call is refused and logged.</w:t>
      </w:r>
    </w:p>
    <w:p>
      <w:pPr>
        <w:tabs>
          <w:tab w:pos="312" w:val="left"/>
        </w:tabs>
        <w:spacing w:after="120"/>
        <w:ind w:left="312" w:hanging="283"/>
      </w:pPr>
      <w:r>
        <w:rPr>
          <w:color w:val="004EA8"/>
        </w:rPr>
        <w:t>•</w:t>
        <w:tab/>
      </w:r>
      <w:r>
        <w:rPr/>
        <w:t>Segregation of duties. An action refused by a four-eyes rule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Permissions and their action classes are those of section 3.2; roles are granted as in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BRD-11 group-profile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Edit rights on a case come from the stage owner permission and the assignment; they end when the case leaves the stage.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on a case not assigned to the user</w:t>
            </w:r>
          </w:p>
        </w:tc>
        <w:tc>
          <w:tcPr>
            <w:tcW w:type="dxa" w:w="4079"/>
            <w:tcMar>
              <w:top w:w="50" w:type="dxa"/>
              <w:bottom w:w="50" w:type="dxa"/>
              <w:left w:w="90" w:type="dxa"/>
              <w:right w:w="90" w:type="dxa"/>
            </w:tcMar>
            <w:shd w:val="clear" w:color="auto" w:fill="E5F5FF"/>
          </w:tcPr>
          <w:p>
            <w:pPr>
              <w:pStyle w:val="BDOITable"/>
            </w:pPr>
            <w:r>
              <w:rPr>
                <w:sz w:val="18"/>
              </w:rPr>
              <w:t>Case &lt;case no.&gt; is assigned to &lt;user&gt;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action and time.</w:t>
      </w:r>
    </w:p>
    <w:p>
      <w:pPr>
        <w:pStyle w:val="BDOILabel"/>
      </w:pPr>
      <w:r>
        <w:rPr/>
        <w:t>Acceptance criteria</w:t>
      </w:r>
    </w:p>
    <w:p>
      <w:pPr>
        <w:tabs>
          <w:tab w:pos="312" w:val="left"/>
        </w:tabs>
        <w:spacing w:after="40"/>
        <w:ind w:left="312" w:hanging="283"/>
      </w:pPr>
      <w:r>
        <w:rPr>
          <w:color w:val="004EA8"/>
        </w:rPr>
        <w:t>1.</w:t>
        <w:tab/>
      </w:r>
      <w:r>
        <w:rPr/>
        <w:t>An Investigator sees Screening Home, Cases and Matches, and does not see Compliance Setup.</w:t>
      </w:r>
    </w:p>
    <w:p>
      <w:pPr>
        <w:tabs>
          <w:tab w:pos="312" w:val="left"/>
        </w:tabs>
        <w:spacing w:after="40"/>
        <w:ind w:left="312" w:hanging="283"/>
      </w:pPr>
      <w:r>
        <w:rPr>
          <w:color w:val="004EA8"/>
        </w:rPr>
        <w:t>2.</w:t>
        <w:tab/>
      </w:r>
      <w:r>
        <w:rPr/>
        <w:t>A Compliance Checker can approve a configuration version and cannot edit it.</w:t>
      </w:r>
    </w:p>
    <w:p>
      <w:pPr>
        <w:tabs>
          <w:tab w:pos="312" w:val="left"/>
        </w:tabs>
        <w:spacing w:after="120"/>
        <w:ind w:left="312" w:hanging="283"/>
      </w:pPr>
      <w:r>
        <w:rPr>
          <w:color w:val="004EA8"/>
        </w:rPr>
        <w:t>3.</w:t>
        <w:tab/>
      </w:r>
      <w:r>
        <w:rPr/>
        <w:t>A direct call to the committee decision by a user without SCR_COMMITTEE is refused and logged.</w:t>
      </w:r>
    </w:p>
    <w:p>
      <w:pPr>
        <w:pStyle w:val="Heading2"/>
      </w:pPr>
      <w:bookmarkStart w:id="118" w:name="_Toc000118"/>
      <w:r>
        <w:rPr/>
        <w:t>4.2 Configuration</w:t>
      </w:r>
      <w:bookmarkEnd w:id="118"/>
    </w:p>
    <w:p>
      <w:pPr>
        <w:pStyle w:val="Heading3"/>
      </w:pPr>
      <w:bookmarkStart w:id="119" w:name="_Toc000119"/>
      <w:r>
        <w:rPr/>
        <w:t>FR-SS-010 Maintain versioned screening configuration</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SNSRP-102 (p.10), SNSRP-103 (p.10), SNSRP-104 (p.10-11), SNSRP-105 (p.11), SNSRP-106 (p.11),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Configuration Versions (one tab per type)</w:t>
            </w:r>
          </w:p>
        </w:tc>
      </w:tr>
    </w:tbl>
    <w:p>
      <w:pPr>
        <w:pStyle w:val="BDOISpacer"/>
      </w:pPr>
    </w:p>
    <w:p>
      <w:pPr>
        <w:pStyle w:val="BDOILabel"/>
      </w:pPr>
      <w:r>
        <w:rPr/>
        <w:t>Description</w:t>
      </w:r>
    </w:p>
    <w:p>
      <w:r>
        <w:rPr/>
        <w:t>Every screening rule set is a configuration version of one type - MATCH_CRITERIA, RISK_RULES, APPROVAL_MATRIX, ASSIGNMENT_MATRIX, SLA_MATRIX, VALIDATION_RULES, TEMPLATE and STR_LAYOUT. A version holds its rules, an effective date and a status (DRAFT, PENDING, ACTIVE, SUPERSEDED, REJECTED, section 5.3).</w:t>
      </w:r>
    </w:p>
    <w:p>
      <w:r>
        <w:rPr/>
        <w:t>The Compliance Officer changes a rule set by creating a draft from the active version, editing it and submitting it. BIBS keeps the user, time and the before / after difference against the active version (the "versioned with user, timestamp, and before/after values" of SNSRP-101 and 108). An active version is never edited.</w:t>
      </w:r>
    </w:p>
    <w:p>
      <w:r>
        <w:rPr/>
        <w:t>A case keeps the versions that were active when it was created or when its review started, so a change applies to new work only (SNSRP-104, 105, 106).</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 xml:space="preserve">The Compliance Officer opens the tab of the configuration type and clicks </w:t>
      </w:r>
      <w:r>
        <w:rPr>
          <w:b/>
        </w:rPr>
        <w:t>New Draft</w:t>
      </w:r>
      <w:r>
        <w:rPr/>
        <w:t>.</w:t>
      </w:r>
    </w:p>
    <w:p>
      <w:pPr>
        <w:tabs>
          <w:tab w:pos="312" w:val="left"/>
        </w:tabs>
        <w:spacing w:after="40"/>
        <w:ind w:left="312" w:hanging="283"/>
      </w:pPr>
      <w:r>
        <w:rPr>
          <w:color w:val="004EA8"/>
        </w:rPr>
        <w:t>2.</w:t>
        <w:tab/>
      </w:r>
      <w:r>
        <w:rPr/>
        <w:t>BIBS copies the active version into a draft.</w:t>
      </w:r>
    </w:p>
    <w:p>
      <w:pPr>
        <w:tabs>
          <w:tab w:pos="312" w:val="left"/>
        </w:tabs>
        <w:spacing w:after="40"/>
        <w:ind w:left="312" w:hanging="283"/>
      </w:pPr>
      <w:r>
        <w:rPr>
          <w:color w:val="004EA8"/>
        </w:rPr>
        <w:t>3.</w:t>
        <w:tab/>
      </w:r>
      <w:r>
        <w:rPr/>
        <w:t>The Compliance Officer edits the rules (FR-SS-011 to FR-SS-018) and sets the effective date.</w:t>
      </w:r>
    </w:p>
    <w:p>
      <w:pPr>
        <w:tabs>
          <w:tab w:pos="312" w:val="left"/>
        </w:tabs>
        <w:spacing w:after="40"/>
        <w:ind w:left="312" w:hanging="283"/>
      </w:pPr>
      <w:r>
        <w:rPr>
          <w:color w:val="004EA8"/>
        </w:rPr>
        <w:t>4.</w:t>
        <w:tab/>
      </w:r>
      <w:r>
        <w:rPr/>
        <w:t xml:space="preserve">The Compliance Officer opens </w:t>
      </w:r>
      <w:r>
        <w:rPr>
          <w:b/>
        </w:rPr>
        <w:t>Changes</w:t>
      </w:r>
      <w:r>
        <w:rPr/>
        <w:t xml:space="preserve"> to see the difference against the active version.</w:t>
      </w:r>
    </w:p>
    <w:p>
      <w:pPr>
        <w:tabs>
          <w:tab w:pos="312" w:val="left"/>
        </w:tabs>
        <w:spacing w:after="40"/>
        <w:ind w:left="312" w:hanging="283"/>
      </w:pPr>
      <w:r>
        <w:rPr>
          <w:color w:val="004EA8"/>
        </w:rPr>
        <w:t>5.</w:t>
        <w:tab/>
      </w:r>
      <w:r>
        <w:rPr/>
        <w:t xml:space="preserve">The Compliance Officer clicks </w:t>
      </w:r>
      <w:r>
        <w:rPr>
          <w:b/>
        </w:rPr>
        <w:t>Submit for Approval</w:t>
      </w:r>
      <w:r>
        <w:rPr/>
        <w:t>. BIBS checks the version and moves it to PENDING.</w:t>
      </w:r>
    </w:p>
    <w:p>
      <w:pPr>
        <w:tabs>
          <w:tab w:pos="312" w:val="left"/>
        </w:tabs>
        <w:spacing w:after="120"/>
        <w:ind w:left="312" w:hanging="283"/>
      </w:pPr>
      <w:r>
        <w:rPr>
          <w:color w:val="004EA8"/>
        </w:rPr>
        <w:t>6.</w:t>
        <w:tab/>
      </w:r>
      <w:r>
        <w:rPr/>
        <w:t>The Compliance Checker decides it (FR-SS-019).</w:t>
      </w:r>
    </w:p>
    <w:p>
      <w:pPr>
        <w:pStyle w:val="BDOILabel"/>
      </w:pPr>
      <w:r>
        <w:rPr/>
        <w:t>Alternate and exception flows</w:t>
      </w:r>
    </w:p>
    <w:p>
      <w:pPr>
        <w:tabs>
          <w:tab w:pos="312" w:val="left"/>
        </w:tabs>
        <w:spacing w:after="40"/>
        <w:ind w:left="312" w:hanging="283"/>
      </w:pPr>
      <w:r>
        <w:rPr>
          <w:color w:val="004EA8"/>
        </w:rPr>
        <w:t>•</w:t>
        <w:tab/>
      </w:r>
      <w:r>
        <w:rPr/>
        <w:t>The Compliance Officer discards a draft; it is kept as REJECTED with the reason "withdrawn by maker".</w:t>
      </w:r>
    </w:p>
    <w:p>
      <w:pPr>
        <w:tabs>
          <w:tab w:pos="312" w:val="left"/>
        </w:tabs>
        <w:spacing w:after="120"/>
        <w:ind w:left="312" w:hanging="283"/>
      </w:pPr>
      <w:r>
        <w:rPr>
          <w:color w:val="004EA8"/>
        </w:rPr>
        <w:t>•</w:t>
        <w:tab/>
      </w:r>
      <w:r>
        <w:rPr/>
        <w:t>A draft of the same type already exists. BIBS opens the existing draft instead of creating a second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DRAFT or PENDING version per type, and one ACTIVE version per type for each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effective date is today or later.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difference is computed against the version active on the day of submission and stored with the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case records the version of each type it used; later versions do not change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Draft has no rule</w:t>
            </w:r>
          </w:p>
        </w:tc>
        <w:tc>
          <w:tcPr>
            <w:tcW w:type="dxa" w:w="4079"/>
            <w:tcMar>
              <w:top w:w="50" w:type="dxa"/>
              <w:bottom w:w="50" w:type="dxa"/>
              <w:left w:w="90" w:type="dxa"/>
              <w:right w:w="90" w:type="dxa"/>
            </w:tcMar>
            <w:shd w:val="clear" w:color="auto" w:fill="E5F5FF"/>
          </w:tcPr>
          <w:p>
            <w:pPr>
              <w:pStyle w:val="BDOITable"/>
            </w:pPr>
            <w:r>
              <w:rPr>
                <w:sz w:val="18"/>
              </w:rPr>
              <w:t>Add at least one rule before submitting</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Draft identical to the active version</w:t>
            </w:r>
          </w:p>
        </w:tc>
        <w:tc>
          <w:tcPr>
            <w:tcW w:type="dxa" w:w="4079"/>
            <w:tcMar>
              <w:top w:w="50" w:type="dxa"/>
              <w:bottom w:w="50" w:type="dxa"/>
              <w:left w:w="90" w:type="dxa"/>
              <w:right w:w="90" w:type="dxa"/>
            </w:tcMar>
          </w:tcPr>
          <w:p>
            <w:pPr>
              <w:pStyle w:val="BDOITable"/>
            </w:pPr>
            <w:r>
              <w:rPr>
                <w:sz w:val="18"/>
              </w:rPr>
              <w:t>The draft does not change the active configuration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Configuration Version (header)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MATCH_CRITERIA, RISK_RULES, APPROVAL_MATRIX, ASSIGNMENT_MATRIX, SLA_MATRIX, VALIDATION_RULES, TEMPLATE, STR_LAYOUT</w:t>
            </w:r>
          </w:p>
        </w:tc>
        <w:tc>
          <w:tcPr>
            <w:tcW w:type="dxa" w:w="3286"/>
            <w:tcMar>
              <w:top w:w="50" w:type="dxa"/>
              <w:bottom w:w="50" w:type="dxa"/>
              <w:left w:w="90" w:type="dxa"/>
              <w:right w:w="90" w:type="dxa"/>
            </w:tcMar>
          </w:tcPr>
          <w:p>
            <w:pPr>
              <w:pStyle w:val="BDOITable"/>
            </w:pPr>
            <w:r>
              <w:rPr>
                <w:sz w:val="18"/>
              </w:rPr>
              <w:t>Fixed after creation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Version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Next number of the type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Change note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Changes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Rule, attribute, before, after</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SCR_CONFIG_APPROVE are notified (event SCR_CONFIG_TO_APPROVE) and the version appears in My Approvals.</w:t>
      </w:r>
    </w:p>
    <w:p>
      <w:pPr>
        <w:pStyle w:val="BDOILabel"/>
      </w:pPr>
      <w:r>
        <w:rPr/>
        <w:t>Audit</w:t>
      </w:r>
    </w:p>
    <w:p>
      <w:pPr>
        <w:tabs>
          <w:tab w:pos="312" w:val="left"/>
        </w:tabs>
        <w:spacing w:after="120"/>
        <w:ind w:left="312" w:hanging="283"/>
      </w:pPr>
      <w:r>
        <w:rPr>
          <w:color w:val="004EA8"/>
        </w:rPr>
        <w:t>•</w:t>
        <w:tab/>
      </w:r>
      <w:r>
        <w:rPr/>
        <w:t>Create, each save, submit and discard are recorded with user and time; the difference is kept with the version.</w:t>
      </w:r>
    </w:p>
    <w:p>
      <w:pPr>
        <w:pStyle w:val="BDOILabel"/>
      </w:pPr>
      <w:r>
        <w:rPr/>
        <w:t>Acceptance criteria</w:t>
      </w:r>
    </w:p>
    <w:p>
      <w:pPr>
        <w:tabs>
          <w:tab w:pos="312" w:val="left"/>
        </w:tabs>
        <w:spacing w:after="40"/>
        <w:ind w:left="312" w:hanging="283"/>
      </w:pPr>
      <w:r>
        <w:rPr>
          <w:color w:val="004EA8"/>
        </w:rPr>
        <w:t>1.</w:t>
        <w:tab/>
      </w:r>
      <w:r>
        <w:rPr/>
        <w:t>A submitted matching-criteria draft shows the changed threshold with its before and after values.</w:t>
      </w:r>
    </w:p>
    <w:p>
      <w:pPr>
        <w:tabs>
          <w:tab w:pos="312" w:val="left"/>
        </w:tabs>
        <w:spacing w:after="40"/>
        <w:ind w:left="312" w:hanging="283"/>
      </w:pPr>
      <w:r>
        <w:rPr>
          <w:color w:val="004EA8"/>
        </w:rPr>
        <w:t>2.</w:t>
        <w:tab/>
      </w:r>
      <w:r>
        <w:rPr/>
        <w:t>An active version cannot be edited; a change needs a new draft.</w:t>
      </w:r>
    </w:p>
    <w:p>
      <w:pPr>
        <w:tabs>
          <w:tab w:pos="312" w:val="left"/>
        </w:tabs>
        <w:spacing w:after="120"/>
        <w:ind w:left="312" w:hanging="283"/>
      </w:pPr>
      <w:r>
        <w:rPr>
          <w:color w:val="004EA8"/>
        </w:rPr>
        <w:t>3.</w:t>
        <w:tab/>
      </w:r>
      <w:r>
        <w:rPr/>
        <w:t>A case opened before a new assignment matrix keeps its assignee when the new matrix becomes active.</w:t>
      </w:r>
    </w:p>
    <w:p>
      <w:pPr>
        <w:pStyle w:val="Heading3"/>
      </w:pPr>
      <w:bookmarkStart w:id="120" w:name="_Toc000120"/>
      <w:r>
        <w:rPr/>
        <w:t>FR-SS-011 Configure name-matching criteria</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Matching Criteria)</w:t>
            </w:r>
          </w:p>
        </w:tc>
      </w:tr>
    </w:tbl>
    <w:p>
      <w:pPr>
        <w:pStyle w:val="BDOISpacer"/>
      </w:pPr>
    </w:p>
    <w:p>
      <w:pPr>
        <w:pStyle w:val="BDOILabel"/>
      </w:pPr>
      <w:r>
        <w:rPr/>
        <w:t>Description</w:t>
      </w:r>
    </w:p>
    <w:p>
      <w:r>
        <w:rPr/>
        <w:t>The matching criteria control screening quality. For each list type (SANCTION, PEP, INTERNAL, ADVERSE_MEDIA) and subject type (individual or entity) the Compliance Officer sets the algorithms used - exact, phonetic (Double Metaphone) and fuzzy (Jaro-Winkler) - their thresholds, the fields compared and the minimum score that opens a case.</w:t>
      </w:r>
    </w:p>
    <w:p>
      <w:r>
        <w:rPr/>
        <w:t>The BRD gives no values. BIBS starts with seed thresholds; Compliance enters the production values before go-live (SQ02).</w:t>
      </w:r>
    </w:p>
    <w:p>
      <w:pPr>
        <w:pStyle w:val="BDOILabel"/>
      </w:pPr>
      <w:r>
        <w:rPr/>
        <w:t>Preconditions</w:t>
      </w:r>
    </w:p>
    <w:p>
      <w:pPr>
        <w:tabs>
          <w:tab w:pos="312" w:val="left"/>
        </w:tabs>
        <w:spacing w:after="120"/>
        <w:ind w:left="312" w:hanging="283"/>
      </w:pPr>
      <w:r>
        <w:rPr>
          <w:color w:val="004EA8"/>
        </w:rPr>
        <w:t>•</w:t>
        <w:tab/>
      </w:r>
      <w:r>
        <w:rPr/>
        <w:t>The user has SCR_CONFIG_MAINTAIN; a draft of type MATCH_CRITERIA is open (FR-SS-010).</w:t>
      </w:r>
    </w:p>
    <w:p>
      <w:pPr>
        <w:pStyle w:val="BDOILabel"/>
      </w:pPr>
      <w:r>
        <w:rPr/>
        <w:t>Main flow</w:t>
      </w:r>
    </w:p>
    <w:p>
      <w:pPr>
        <w:tabs>
          <w:tab w:pos="312" w:val="left"/>
        </w:tabs>
        <w:spacing w:after="40"/>
        <w:ind w:left="312" w:hanging="283"/>
      </w:pPr>
      <w:r>
        <w:rPr>
          <w:color w:val="004EA8"/>
        </w:rPr>
        <w:t>1.</w:t>
        <w:tab/>
      </w:r>
      <w:r>
        <w:rPr/>
        <w:t>The Compliance Officer adds or edits a matching rule for a list type and subject type.</w:t>
      </w:r>
    </w:p>
    <w:p>
      <w:pPr>
        <w:tabs>
          <w:tab w:pos="312" w:val="left"/>
        </w:tabs>
        <w:spacing w:after="40"/>
        <w:ind w:left="312" w:hanging="283"/>
      </w:pPr>
      <w:r>
        <w:rPr>
          <w:color w:val="004EA8"/>
        </w:rPr>
        <w:t>2.</w:t>
        <w:tab/>
      </w:r>
      <w:r>
        <w:rPr/>
        <w:t>The Compliance Officer selects the algorithm, the threshold, the fields compared and the case threshold.</w:t>
      </w:r>
    </w:p>
    <w:p>
      <w:pPr>
        <w:tabs>
          <w:tab w:pos="312" w:val="left"/>
        </w:tabs>
        <w:spacing w:after="120"/>
        <w:ind w:left="312" w:hanging="283"/>
      </w:pPr>
      <w:r>
        <w:rPr>
          <w:color w:val="004EA8"/>
        </w:rPr>
        <w:t>3.</w:t>
        <w:tab/>
      </w:r>
      <w:r>
        <w:rPr/>
        <w:t>The Compliance Officer saves the draft and submits it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Algorithms - EXACT (normalised name), PHONETIC (Double Metaphone keys), FUZZY (Jaro-Winkler similarity).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Thresholds are between 0 and 1; a pair scoring at or above the threshold is a potential match.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MATCH_CRITERIA</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potential match at or above the case threshold opens or joins a case (FR-SS-034); below it, it waits on the Matches screen.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Names are normalised before scoring (case, accents, punctuation, honorifics, word order).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hit on an alias counts as a hit on the entry (to confirm,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Threshold outside 0-1</w:t>
            </w:r>
          </w:p>
        </w:tc>
        <w:tc>
          <w:tcPr>
            <w:tcW w:type="dxa" w:w="4079"/>
            <w:tcMar>
              <w:top w:w="50" w:type="dxa"/>
              <w:bottom w:w="50" w:type="dxa"/>
              <w:left w:w="90" w:type="dxa"/>
              <w:right w:w="90" w:type="dxa"/>
            </w:tcMar>
          </w:tcPr>
          <w:p>
            <w:pPr>
              <w:pStyle w:val="BDOITable"/>
            </w:pPr>
            <w:r>
              <w:rPr>
                <w:sz w:val="18"/>
              </w:rPr>
              <w:t>Enter a threshold between 0 and 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Case threshold below the matching threshold</w:t>
            </w:r>
          </w:p>
        </w:tc>
        <w:tc>
          <w:tcPr>
            <w:tcW w:type="dxa" w:w="4079"/>
            <w:tcMar>
              <w:top w:w="50" w:type="dxa"/>
              <w:bottom w:w="50" w:type="dxa"/>
              <w:left w:w="90" w:type="dxa"/>
              <w:right w:w="90" w:type="dxa"/>
            </w:tcMar>
            <w:shd w:val="clear" w:color="auto" w:fill="E5F5FF"/>
          </w:tcPr>
          <w:p>
            <w:pPr>
              <w:pStyle w:val="BDOITable"/>
            </w:pPr>
            <w:r>
              <w:rPr>
                <w:sz w:val="18"/>
              </w:rPr>
              <w:t>The case threshold must be at least the matching threshold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No field selected</w:t>
            </w:r>
          </w:p>
        </w:tc>
        <w:tc>
          <w:tcPr>
            <w:tcW w:type="dxa" w:w="4079"/>
            <w:tcMar>
              <w:top w:w="50" w:type="dxa"/>
              <w:bottom w:w="50" w:type="dxa"/>
              <w:left w:w="90" w:type="dxa"/>
              <w:right w:w="90" w:type="dxa"/>
            </w:tcMar>
          </w:tcPr>
          <w:p>
            <w:pPr>
              <w:pStyle w:val="BDOITable"/>
            </w:pPr>
            <w:r>
              <w:rPr>
                <w:sz w:val="18"/>
              </w:rPr>
              <w:t>Select at least the name field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Matching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SCR_LIST_TYPE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Individual /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Algorithm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Exact / Phonetic / Fuzzy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four decimals</w:t>
            </w:r>
          </w:p>
        </w:tc>
      </w:tr>
      <w:tr>
        <w:trPr>
          <w:cantSplit w:val="true"/>
        </w:trPr>
        <w:tc>
          <w:tcPr>
            <w:tcW w:type="dxa" w:w="1926"/>
            <w:tcMar>
              <w:top w:w="50" w:type="dxa"/>
              <w:bottom w:w="50" w:type="dxa"/>
              <w:left w:w="90" w:type="dxa"/>
              <w:right w:w="90" w:type="dxa"/>
            </w:tcMar>
          </w:tcPr>
          <w:p>
            <w:pPr>
              <w:pStyle w:val="BDOITable"/>
            </w:pPr>
            <w:r>
              <w:rPr>
                <w:sz w:val="18"/>
              </w:rPr>
              <w:t>Fields compared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Alias, Birth date, Nationality, ID</w:t>
            </w:r>
          </w:p>
        </w:tc>
        <w:tc>
          <w:tcPr>
            <w:tcW w:type="dxa" w:w="3286"/>
            <w:tcMar>
              <w:top w:w="50" w:type="dxa"/>
              <w:bottom w:w="50" w:type="dxa"/>
              <w:left w:w="90" w:type="dxa"/>
              <w:right w:w="90" w:type="dxa"/>
            </w:tcMar>
          </w:tcPr>
          <w:p>
            <w:pPr>
              <w:pStyle w:val="BDOITable"/>
            </w:pPr>
            <w:r>
              <w:rPr>
                <w:sz w:val="18"/>
              </w:rPr>
              <w:t>Name always included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score for a case</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not below the threshold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the active version used is stored on each screening run.</w:t>
      </w:r>
    </w:p>
    <w:p>
      <w:pPr>
        <w:pStyle w:val="BDOILabel"/>
      </w:pPr>
      <w:r>
        <w:rPr/>
        <w:t>Acceptance criteria</w:t>
      </w:r>
    </w:p>
    <w:p>
      <w:pPr>
        <w:tabs>
          <w:tab w:pos="312" w:val="left"/>
        </w:tabs>
        <w:spacing w:after="40"/>
        <w:ind w:left="312" w:hanging="283"/>
      </w:pPr>
      <w:r>
        <w:rPr>
          <w:color w:val="004EA8"/>
        </w:rPr>
        <w:t>1.</w:t>
        <w:tab/>
      </w:r>
      <w:r>
        <w:rPr/>
        <w:t>After the checker approves a fuzzy threshold of 0.92 effective today, the next screening run uses 0.92 and records the version on the run.</w:t>
      </w:r>
    </w:p>
    <w:p>
      <w:pPr>
        <w:tabs>
          <w:tab w:pos="312" w:val="left"/>
        </w:tabs>
        <w:spacing w:after="120"/>
        <w:ind w:left="312" w:hanging="283"/>
      </w:pPr>
      <w:r>
        <w:rPr>
          <w:color w:val="004EA8"/>
        </w:rPr>
        <w:t>2.</w:t>
        <w:tab/>
      </w:r>
      <w:r>
        <w:rPr/>
        <w:t>A threshold of 1.5 cannot be saved.</w:t>
      </w:r>
    </w:p>
    <w:p>
      <w:pPr>
        <w:pStyle w:val="Heading3"/>
      </w:pPr>
      <w:bookmarkStart w:id="121" w:name="_Toc000121"/>
      <w:r>
        <w:rPr/>
        <w:t>FR-SS-012 Define risk-profile categories and tagging rules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Risk Rules)</w:t>
            </w:r>
          </w:p>
        </w:tc>
      </w:tr>
    </w:tbl>
    <w:p>
      <w:pPr>
        <w:pStyle w:val="BDOISpacer"/>
      </w:pPr>
    </w:p>
    <w:p>
      <w:pPr>
        <w:pStyle w:val="BDOILabel"/>
      </w:pPr>
      <w:r>
        <w:rPr/>
        <w:t>Description</w:t>
      </w:r>
    </w:p>
    <w:p>
      <w:r>
        <w:rPr/>
        <w:t>Risk categories replace the memo on risk-profile categories (p.6). A category has a code, name and tier, the client risk rating it sets (list KYC_RISK_RATING - LOW, STANDARD, HIGH - of the client master), the client tags it adds (PEP, WATCHLIST_REVIEW), the case type it opens and whether it requires EDD.</w:t>
      </w:r>
    </w:p>
    <w:p>
      <w:r>
        <w:rPr/>
        <w:t>Risk rules assign a category. A rule tests one attribute - match list type, match status, PEP, nationality, occupation, source of funds, client type or market segment - with an operator and values. Rules are evaluated by priority; the first rule that matches decides the category (FR-SS-033).</w:t>
      </w:r>
    </w:p>
    <w:p>
      <w:r>
        <w:rPr/>
        <w:t>The client master already holds the risk rating and the tags and uses the rating for the KYC review cycle (BRD-1). Screening sets them through the client master; it does not add a second rating.</w:t>
      </w:r>
    </w:p>
    <w:p>
      <w:pPr>
        <w:pStyle w:val="BDOILabel"/>
      </w:pPr>
      <w:r>
        <w:rPr/>
        <w:t>Preconditions</w:t>
      </w:r>
    </w:p>
    <w:p>
      <w:pPr>
        <w:tabs>
          <w:tab w:pos="312" w:val="left"/>
        </w:tabs>
        <w:spacing w:after="120"/>
        <w:ind w:left="312" w:hanging="283"/>
      </w:pPr>
      <w:r>
        <w:rPr>
          <w:color w:val="004EA8"/>
        </w:rPr>
        <w:t>•</w:t>
        <w:tab/>
      </w:r>
      <w:r>
        <w:rPr/>
        <w:t>The user has SCR_CONFIG_MAINTAIN; a draft of type RISK_RULES is open.</w:t>
      </w:r>
    </w:p>
    <w:p>
      <w:pPr>
        <w:pStyle w:val="BDOILabel"/>
      </w:pPr>
      <w:r>
        <w:rPr/>
        <w:t>Main flow</w:t>
      </w:r>
    </w:p>
    <w:p>
      <w:pPr>
        <w:tabs>
          <w:tab w:pos="312" w:val="left"/>
        </w:tabs>
        <w:spacing w:after="40"/>
        <w:ind w:left="312" w:hanging="283"/>
      </w:pPr>
      <w:r>
        <w:rPr>
          <w:color w:val="004EA8"/>
        </w:rPr>
        <w:t>1.</w:t>
        <w:tab/>
      </w:r>
      <w:r>
        <w:rPr/>
        <w:t>The Compliance Officer adds or edits the categories.</w:t>
      </w:r>
    </w:p>
    <w:p>
      <w:pPr>
        <w:tabs>
          <w:tab w:pos="312" w:val="left"/>
        </w:tabs>
        <w:spacing w:after="40"/>
        <w:ind w:left="312" w:hanging="283"/>
      </w:pPr>
      <w:r>
        <w:rPr>
          <w:color w:val="004EA8"/>
        </w:rPr>
        <w:t>2.</w:t>
        <w:tab/>
      </w:r>
      <w:r>
        <w:rPr/>
        <w:t>The Compliance Officer adds or edits the rules with their priority.</w:t>
      </w:r>
    </w:p>
    <w:p>
      <w:pPr>
        <w:tabs>
          <w:tab w:pos="312" w:val="left"/>
        </w:tabs>
        <w:spacing w:after="120"/>
        <w:ind w:left="312" w:hanging="283"/>
      </w:pPr>
      <w:r>
        <w:rPr>
          <w:color w:val="004EA8"/>
        </w:rPr>
        <w:t>3.</w:t>
        <w:tab/>
      </w:r>
      <w:r>
        <w:rPr/>
        <w:t>The Compliance Officer submits the draft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by priority wins; its rule ID is kept on the client risk-profile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category's rating must exist in KYC_RISK_RATING; a new rating value is added through the Lists of Values screen first.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KYC_RISK_RATING</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Categories that require EDD open an EDD case when the client has an active policy (FR-SS-034).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RISK_RULES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High-risk equals the rating HIGH, and the category list itself, are confirmed by BDOI (SQ03).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RISK_RULES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Risk rating &lt;code&gt; is not a value of KYC_RISK_RATING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Two rules with the same priority</w:t>
            </w:r>
          </w:p>
        </w:tc>
        <w:tc>
          <w:tcPr>
            <w:tcW w:type="dxa" w:w="4079"/>
            <w:tcMar>
              <w:top w:w="50" w:type="dxa"/>
              <w:bottom w:w="50" w:type="dxa"/>
              <w:left w:w="90" w:type="dxa"/>
              <w:right w:w="90" w:type="dxa"/>
            </w:tcMar>
            <w:shd w:val="clear" w:color="auto" w:fill="E5F5FF"/>
          </w:tcPr>
          <w:p>
            <w:pPr>
              <w:pStyle w:val="BDOITable"/>
            </w:pPr>
            <w:r>
              <w:rPr>
                <w:sz w:val="18"/>
              </w:rPr>
              <w:t>Each rule needs its own priority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Rule points to an unknown category</w:t>
            </w:r>
          </w:p>
        </w:tc>
        <w:tc>
          <w:tcPr>
            <w:tcW w:type="dxa" w:w="4079"/>
            <w:tcMar>
              <w:top w:w="50" w:type="dxa"/>
              <w:bottom w:w="50" w:type="dxa"/>
              <w:left w:w="90" w:type="dxa"/>
              <w:right w:w="90" w:type="dxa"/>
            </w:tcMar>
          </w:tcPr>
          <w:p>
            <w:pPr>
              <w:pStyle w:val="BDOITable"/>
            </w:pPr>
            <w:r>
              <w:rPr>
                <w:sz w:val="18"/>
              </w:rPr>
              <w:t>Category &lt;code&gt; is not defined in this version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Risk category / Risk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Category 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 = highest</w:t>
            </w:r>
          </w:p>
        </w:tc>
      </w:tr>
      <w:tr>
        <w:trPr>
          <w:cantSplit w:val="true"/>
        </w:trPr>
        <w:tc>
          <w:tcPr>
            <w:tcW w:type="dxa" w:w="1926"/>
            <w:tcMar>
              <w:top w:w="50" w:type="dxa"/>
              <w:bottom w:w="50" w:type="dxa"/>
              <w:left w:w="90" w:type="dxa"/>
              <w:right w:w="90" w:type="dxa"/>
            </w:tcMar>
          </w:tcPr>
          <w:p>
            <w:pPr>
              <w:pStyle w:val="BDOITable"/>
            </w:pPr>
            <w:r>
              <w:rPr>
                <w:sz w:val="18"/>
              </w:rPr>
              <w:t>Client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tags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 (PEP, WATCHLIST_REVIEW)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w:t>
            </w:r>
          </w:p>
        </w:tc>
        <w:tc>
          <w:tcPr>
            <w:tcW w:type="dxa" w:w="3286"/>
            <w:tcMar>
              <w:top w:w="50" w:type="dxa"/>
              <w:bottom w:w="50" w:type="dxa"/>
              <w:left w:w="90" w:type="dxa"/>
              <w:right w:w="90" w:type="dxa"/>
            </w:tcMar>
          </w:tcPr>
          <w:p>
            <w:pPr>
              <w:pStyle w:val="BDOITable"/>
            </w:pPr>
            <w:r>
              <w:rPr>
                <w:sz w:val="18"/>
              </w:rPr>
              <w:t>Blank = no case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EDD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Match list type, Match status, PEP, Nationality, Occupation, Source of funds, Client type, Market 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Operator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Equals, In, Not 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of the attribute</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Each tagging records the rule and version that caused it (FR-SS-033).</w:t>
      </w:r>
    </w:p>
    <w:p>
      <w:pPr>
        <w:pStyle w:val="BDOILabel"/>
      </w:pPr>
      <w:r>
        <w:rPr/>
        <w:t>Acceptance criteria</w:t>
      </w:r>
    </w:p>
    <w:p>
      <w:pPr>
        <w:tabs>
          <w:tab w:pos="312" w:val="left"/>
        </w:tabs>
        <w:spacing w:after="40"/>
        <w:ind w:left="312" w:hanging="283"/>
      </w:pPr>
      <w:r>
        <w:rPr>
          <w:color w:val="004EA8"/>
        </w:rPr>
        <w:t>1.</w:t>
        <w:tab/>
      </w:r>
      <w:r>
        <w:rPr/>
        <w:t>With an active rule "match list type = SANCTION and status = TRUE_MATCH gives High-risk", a confirmed sanction match sets the client rating to the category's rating and writes an audit record.</w:t>
      </w:r>
    </w:p>
    <w:p>
      <w:pPr>
        <w:tabs>
          <w:tab w:pos="312" w:val="left"/>
        </w:tabs>
        <w:spacing w:after="120"/>
        <w:ind w:left="312" w:hanging="283"/>
      </w:pPr>
      <w:r>
        <w:rPr>
          <w:color w:val="004EA8"/>
        </w:rPr>
        <w:t>2.</w:t>
        <w:tab/>
      </w:r>
      <w:r>
        <w:rPr/>
        <w:t>A category with a rating that is not in KYC_RISK_RATING cannot be submitted.</w:t>
      </w:r>
    </w:p>
    <w:p>
      <w:pPr>
        <w:pStyle w:val="Heading3"/>
      </w:pPr>
      <w:bookmarkStart w:id="122" w:name="_Toc000122"/>
      <w:r>
        <w:rPr/>
        <w:t>FR-SS-013 Maintain the approval and escalation matrix</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SNSRP-103 (p.10),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Approval Matrix)</w:t>
            </w:r>
          </w:p>
        </w:tc>
      </w:tr>
    </w:tbl>
    <w:p>
      <w:pPr>
        <w:pStyle w:val="BDOISpacer"/>
      </w:pPr>
    </w:p>
    <w:p>
      <w:pPr>
        <w:pStyle w:val="BDOILabel"/>
      </w:pPr>
      <w:r>
        <w:rPr/>
        <w:t>Description</w:t>
      </w:r>
    </w:p>
    <w:p>
      <w:r>
        <w:rPr/>
        <w:t>The approval matrix decides where a submitted case goes. A route has a from-stage, conditions (case type, risk category, marketing unit, disposition), a to-stage and the approver - the Unit Head of the client's marketing unit, a role or a named user - with an order.</w:t>
      </w:r>
    </w:p>
    <w:p>
      <w:r>
        <w:rPr/>
        <w:t>Routes from COMPLIANCE_REVIEW form the escalation matrix of SNSRP-703 (for example to the AML Committee, to STR preparation or to closure).</w:t>
      </w:r>
    </w:p>
    <w:p>
      <w:r>
        <w:rPr/>
        <w:t>Every routing decision is written to the case timeline with the route used.</w:t>
      </w:r>
    </w:p>
    <w:p>
      <w:pPr>
        <w:pStyle w:val="BDOILabel"/>
      </w:pPr>
      <w:r>
        <w:rPr/>
        <w:t>Preconditions</w:t>
      </w:r>
    </w:p>
    <w:p>
      <w:pPr>
        <w:tabs>
          <w:tab w:pos="312" w:val="left"/>
        </w:tabs>
        <w:spacing w:after="120"/>
        <w:ind w:left="312" w:hanging="283"/>
      </w:pPr>
      <w:r>
        <w:rPr>
          <w:color w:val="004EA8"/>
        </w:rPr>
        <w:t>•</w:t>
        <w:tab/>
      </w:r>
      <w:r>
        <w:rPr/>
        <w:t>The user has SCR_CONFIG_MAINTAIN; a draft of type APPROVAL_MATRIX is open.</w:t>
      </w:r>
    </w:p>
    <w:p>
      <w:pPr>
        <w:pStyle w:val="BDOILabel"/>
      </w:pPr>
      <w:r>
        <w:rPr/>
        <w:t>Main flow</w:t>
      </w:r>
    </w:p>
    <w:p>
      <w:pPr>
        <w:tabs>
          <w:tab w:pos="312" w:val="left"/>
        </w:tabs>
        <w:spacing w:after="40"/>
        <w:ind w:left="312" w:hanging="283"/>
      </w:pPr>
      <w:r>
        <w:rPr>
          <w:color w:val="004EA8"/>
        </w:rPr>
        <w:t>1.</w:t>
        <w:tab/>
      </w:r>
      <w:r>
        <w:rPr/>
        <w:t>The Compliance Officer adds or edits routes.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submitted, BIBS takes the first route whose conditions match, in order, and sets the next stage and approver.</w:t>
      </w:r>
    </w:p>
    <w:p>
      <w:pPr>
        <w:pStyle w:val="BDOILabel"/>
      </w:pPr>
      <w:r>
        <w:rPr/>
        <w:t>Alternate and exception flows</w:t>
      </w:r>
    </w:p>
    <w:p>
      <w:pPr>
        <w:tabs>
          <w:tab w:pos="312" w:val="left"/>
        </w:tabs>
        <w:spacing w:after="40"/>
        <w:ind w:left="312" w:hanging="283"/>
      </w:pPr>
      <w:r>
        <w:rPr>
          <w:color w:val="004EA8"/>
        </w:rPr>
        <w:t>•</w:t>
        <w:tab/>
      </w:r>
      <w:r>
        <w:rPr/>
        <w:t>No route matches. BIBS sends the case to UNIT_HEAD_APPROVAL with the Unit Head of the client's marketing unit (default route) and records "default route".</w:t>
      </w:r>
    </w:p>
    <w:p>
      <w:pPr>
        <w:tabs>
          <w:tab w:pos="312" w:val="left"/>
        </w:tabs>
        <w:spacing w:after="120"/>
        <w:ind w:left="312" w:hanging="283"/>
      </w:pPr>
      <w:r>
        <w:rPr>
          <w:color w:val="004EA8"/>
        </w:rPr>
        <w:t>•</w:t>
        <w:tab/>
      </w:r>
      <w:r>
        <w:rPr/>
        <w:t>The Unit Head cannot be resolved (unit without a head). BIBS assigns the case to the SCR_APPROVER queue of the marketing unit and alerts Compliance.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Routes are evaluated in order;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a case is never its Investigator.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the Approver is (Unit Head of the client's unit) and the matrix dimensions are confirmed by BDOI (SQ04).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APPROVAL_MATRIX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Route without to-stage</w:t>
            </w:r>
          </w:p>
        </w:tc>
        <w:tc>
          <w:tcPr>
            <w:tcW w:type="dxa" w:w="4079"/>
            <w:tcMar>
              <w:top w:w="50" w:type="dxa"/>
              <w:bottom w:w="50" w:type="dxa"/>
              <w:left w:w="90" w:type="dxa"/>
              <w:right w:w="90" w:type="dxa"/>
            </w:tcMar>
          </w:tcPr>
          <w:p>
            <w:pPr>
              <w:pStyle w:val="BDOITable"/>
            </w:pPr>
            <w:r>
              <w:rPr>
                <w:sz w:val="18"/>
              </w:rPr>
              <w:t>Select the next stage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kind USER without a user</w:t>
            </w:r>
          </w:p>
        </w:tc>
        <w:tc>
          <w:tcPr>
            <w:tcW w:type="dxa" w:w="4079"/>
            <w:tcMar>
              <w:top w:w="50" w:type="dxa"/>
              <w:bottom w:w="50" w:type="dxa"/>
              <w:left w:w="90" w:type="dxa"/>
              <w:right w:w="90" w:type="dxa"/>
            </w:tcMar>
            <w:shd w:val="clear" w:color="auto" w:fill="E5F5FF"/>
          </w:tcPr>
          <w:p>
            <w:pPr>
              <w:pStyle w:val="BDOITable"/>
            </w:pPr>
            <w:r>
              <w:rPr>
                <w:sz w:val="18"/>
              </w:rPr>
              <w:t>Select the approving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Route to a stage that cannot follow the from-stage</w:t>
            </w:r>
          </w:p>
        </w:tc>
        <w:tc>
          <w:tcPr>
            <w:tcW w:type="dxa" w:w="4079"/>
            <w:tcMar>
              <w:top w:w="50" w:type="dxa"/>
              <w:bottom w:w="50" w:type="dxa"/>
              <w:left w:w="90" w:type="dxa"/>
              <w:right w:w="90" w:type="dxa"/>
            </w:tcMar>
          </w:tcPr>
          <w:p>
            <w:pPr>
              <w:pStyle w:val="BDOITable"/>
            </w:pPr>
            <w:r>
              <w:rPr>
                <w:sz w:val="18"/>
              </w:rPr>
              <w:t>Stage &lt;to&gt; cannot follow &lt;from&gt;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Approval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 (INVESTIGATION, UNIT_HEAD_APPROVAL, COMPLIANCE_REVIEW)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 / Risk category / Marketing unit /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 risk categories; marketing units; LOV SCR_DISPOSITION</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w:t>
            </w:r>
          </w:p>
        </w:tc>
        <w:tc>
          <w:tcPr>
            <w:tcW w:type="dxa" w:w="3286"/>
            <w:tcMar>
              <w:top w:w="50" w:type="dxa"/>
              <w:bottom w:w="50" w:type="dxa"/>
              <w:left w:w="90" w:type="dxa"/>
              <w:right w:w="90" w:type="dxa"/>
            </w:tcMar>
            <w:shd w:val="clear" w:color="auto" w:fill="E5F5FF"/>
          </w:tcPr>
          <w:p>
            <w:pPr>
              <w:pStyle w:val="BDOITable"/>
            </w:pPr>
            <w:r>
              <w:rPr>
                <w:sz w:val="18"/>
              </w:rPr>
              <w:t>Allowed transition (section 5.2)</w:t>
            </w:r>
          </w:p>
        </w:tc>
      </w:tr>
      <w:tr>
        <w:trPr>
          <w:cantSplit w:val="true"/>
        </w:trPr>
        <w:tc>
          <w:tcPr>
            <w:tcW w:type="dxa" w:w="1926"/>
            <w:tcMar>
              <w:top w:w="50" w:type="dxa"/>
              <w:bottom w:w="50" w:type="dxa"/>
              <w:left w:w="90" w:type="dxa"/>
              <w:right w:w="90" w:type="dxa"/>
            </w:tcMar>
          </w:tcPr>
          <w:p>
            <w:pPr>
              <w:pStyle w:val="BDOITable"/>
            </w:pPr>
            <w:r>
              <w:rPr>
                <w:sz w:val="18"/>
              </w:rPr>
              <w:t>Approver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Unit Head, Role, User</w:t>
            </w:r>
          </w:p>
        </w:tc>
        <w:tc>
          <w:tcPr>
            <w:tcW w:type="dxa" w:w="3286"/>
            <w:tcMar>
              <w:top w:w="50" w:type="dxa"/>
              <w:bottom w:w="50" w:type="dxa"/>
              <w:left w:w="90" w:type="dxa"/>
              <w:right w:w="90" w:type="dxa"/>
            </w:tcMar>
          </w:tcPr>
          <w:p>
            <w:pPr>
              <w:pStyle w:val="BDOITable"/>
            </w:pPr>
            <w:r>
              <w:rPr>
                <w:sz w:val="18"/>
              </w:rPr>
              <w:t>Required for an approval stage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 users</w:t>
            </w:r>
          </w:p>
        </w:tc>
        <w:tc>
          <w:tcPr>
            <w:tcW w:type="dxa" w:w="3286"/>
            <w:tcMar>
              <w:top w:w="50" w:type="dxa"/>
              <w:bottom w:w="50" w:type="dxa"/>
              <w:left w:w="90" w:type="dxa"/>
              <w:right w:w="90" w:type="dxa"/>
            </w:tcMar>
            <w:shd w:val="clear" w:color="auto" w:fill="E5F5FF"/>
          </w:tcPr>
          <w:p>
            <w:pPr>
              <w:pStyle w:val="BDOITable"/>
            </w:pPr>
            <w:r>
              <w:rPr>
                <w:sz w:val="18"/>
              </w:rPr>
              <w:t>Required for Role or User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every routing event is logged on the case timeline with route, stage and approver (SNSRP-103).</w:t>
      </w:r>
    </w:p>
    <w:p>
      <w:pPr>
        <w:pStyle w:val="BDOILabel"/>
      </w:pPr>
      <w:r>
        <w:rPr/>
        <w:t>Acceptance criteria</w:t>
      </w:r>
    </w:p>
    <w:p>
      <w:pPr>
        <w:tabs>
          <w:tab w:pos="312" w:val="left"/>
        </w:tabs>
        <w:spacing w:after="40"/>
        <w:ind w:left="312" w:hanging="283"/>
      </w:pPr>
      <w:r>
        <w:rPr>
          <w:color w:val="004EA8"/>
        </w:rPr>
        <w:t>1.</w:t>
        <w:tab/>
      </w:r>
      <w:r>
        <w:rPr/>
        <w:t>With a published matrix, a submitted HIGH_RISK case of the Corbank unit goes to the approver the route names, and the timeline shows the route.</w:t>
      </w:r>
    </w:p>
    <w:p>
      <w:pPr>
        <w:tabs>
          <w:tab w:pos="312" w:val="left"/>
        </w:tabs>
        <w:spacing w:after="120"/>
        <w:ind w:left="312" w:hanging="283"/>
      </w:pPr>
      <w:r>
        <w:rPr>
          <w:color w:val="004EA8"/>
        </w:rPr>
        <w:t>2.</w:t>
        <w:tab/>
      </w:r>
      <w:r>
        <w:rPr/>
        <w:t>A COMPLIANCE_REVIEW outcome "Escalate to Committee" routes the case to AML_COMMITTEE.</w:t>
      </w:r>
    </w:p>
    <w:p>
      <w:pPr>
        <w:pStyle w:val="Heading3"/>
      </w:pPr>
      <w:bookmarkStart w:id="123" w:name="_Toc000123"/>
      <w:r>
        <w:rPr/>
        <w:t>FR-SS-014 Configure the case assignment matrix</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Assignment Matrix)</w:t>
            </w:r>
          </w:p>
        </w:tc>
      </w:tr>
    </w:tbl>
    <w:p>
      <w:pPr>
        <w:pStyle w:val="BDOISpacer"/>
      </w:pPr>
    </w:p>
    <w:p>
      <w:pPr>
        <w:pStyle w:val="BDOILabel"/>
      </w:pPr>
      <w:r>
        <w:rPr/>
        <w:t>Description</w:t>
      </w:r>
    </w:p>
    <w:p>
      <w:r>
        <w:rPr/>
        <w:t>The assignment matrix routes a new case to a team or a user by scenario. A scenario combines case type, trigger, risk category, marketing unit and client type. The target is a team role, with ROUND_ROBIN or LEAST_OPEN balancing, or a named user.</w:t>
      </w:r>
    </w:p>
    <w:p>
      <w:r>
        <w:rPr/>
        <w:t>The matrix is applied only when a case is created. A new matrix does not move cases that are already assigned (SNSRP-106 AC2).</w:t>
      </w:r>
    </w:p>
    <w:p>
      <w:pPr>
        <w:pStyle w:val="BDOILabel"/>
      </w:pPr>
      <w:r>
        <w:rPr/>
        <w:t>Preconditions</w:t>
      </w:r>
    </w:p>
    <w:p>
      <w:pPr>
        <w:tabs>
          <w:tab w:pos="312" w:val="left"/>
        </w:tabs>
        <w:spacing w:after="120"/>
        <w:ind w:left="312" w:hanging="283"/>
      </w:pPr>
      <w:r>
        <w:rPr>
          <w:color w:val="004EA8"/>
        </w:rPr>
        <w:t>•</w:t>
        <w:tab/>
      </w:r>
      <w:r>
        <w:rPr/>
        <w:t>The user has SCR_CONFIG_MAINTAIN; a draft of type ASSIGNMENT_MATRIX is open.</w:t>
      </w:r>
    </w:p>
    <w:p>
      <w:pPr>
        <w:pStyle w:val="BDOILabel"/>
      </w:pPr>
      <w:r>
        <w:rPr/>
        <w:t>Main flow</w:t>
      </w:r>
    </w:p>
    <w:p>
      <w:pPr>
        <w:tabs>
          <w:tab w:pos="312" w:val="left"/>
        </w:tabs>
        <w:spacing w:after="40"/>
        <w:ind w:left="312" w:hanging="283"/>
      </w:pPr>
      <w:r>
        <w:rPr>
          <w:color w:val="004EA8"/>
        </w:rPr>
        <w:t>1.</w:t>
        <w:tab/>
      </w:r>
      <w:r>
        <w:rPr/>
        <w:t>The Compliance Officer adds or edits the scenarios and their targets.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created, BIBS takes the first scenario that matches and assigns the case.</w:t>
      </w:r>
    </w:p>
    <w:p>
      <w:pPr>
        <w:pStyle w:val="BDOILabel"/>
      </w:pPr>
      <w:r>
        <w:rPr/>
        <w:t>Alternate and exception flows</w:t>
      </w:r>
    </w:p>
    <w:p>
      <w:pPr>
        <w:tabs>
          <w:tab w:pos="312" w:val="left"/>
        </w:tabs>
        <w:spacing w:after="120"/>
        <w:ind w:left="312" w:hanging="283"/>
      </w:pPr>
      <w:r>
        <w:rPr>
          <w:color w:val="004EA8"/>
        </w:rPr>
        <w:t>•</w:t>
        <w:tab/>
      </w:r>
      <w:r>
        <w:rPr/>
        <w:t>No scenario matches. The case goes to the SCR_INVESTIGATOR team queue, unassigned, and the UCC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Balancing - ROUND_ROBIN (next user in turn), LEAST_OPEN (user with the fewest open cases), NONE (team queue).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client's own account officer is never assigned as Investigator (conflict of interest).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users holding SCR_INVESTIGATE and enabled are assigned.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neither role nor user</w:t>
            </w:r>
          </w:p>
        </w:tc>
        <w:tc>
          <w:tcPr>
            <w:tcW w:type="dxa" w:w="4079"/>
            <w:tcMar>
              <w:top w:w="50" w:type="dxa"/>
              <w:bottom w:w="50" w:type="dxa"/>
              <w:left w:w="90" w:type="dxa"/>
              <w:right w:w="90" w:type="dxa"/>
            </w:tcMar>
          </w:tcPr>
          <w:p>
            <w:pPr>
              <w:pStyle w:val="BDOITable"/>
            </w:pPr>
            <w:r>
              <w:rPr>
                <w:sz w:val="18"/>
              </w:rPr>
              <w:t>Select a team role or a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without SCR_INVESTIGATE</w:t>
            </w:r>
          </w:p>
        </w:tc>
        <w:tc>
          <w:tcPr>
            <w:tcW w:type="dxa" w:w="4079"/>
            <w:tcMar>
              <w:top w:w="50" w:type="dxa"/>
              <w:bottom w:w="50" w:type="dxa"/>
              <w:left w:w="90" w:type="dxa"/>
              <w:right w:w="90" w:type="dxa"/>
            </w:tcMar>
            <w:shd w:val="clear" w:color="auto" w:fill="E5F5FF"/>
          </w:tcPr>
          <w:p>
            <w:pPr>
              <w:pStyle w:val="BDOITable"/>
            </w:pPr>
            <w:r>
              <w:rPr>
                <w:sz w:val="18"/>
              </w:rPr>
              <w:t>User &lt;user&gt; cannot investigate cases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Trigger / Risk category / Marketing unit / Client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LOVs and 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Team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with SCR_INVESTIGATE</w:t>
            </w:r>
          </w:p>
        </w:tc>
        <w:tc>
          <w:tcPr>
            <w:tcW w:type="dxa" w:w="3286"/>
            <w:tcMar>
              <w:top w:w="50" w:type="dxa"/>
              <w:bottom w:w="50" w:type="dxa"/>
              <w:left w:w="90" w:type="dxa"/>
              <w:right w:w="90" w:type="dxa"/>
            </w:tcMar>
          </w:tcPr>
          <w:p>
            <w:pPr>
              <w:pStyle w:val="BDOITable"/>
            </w:pPr>
            <w:r>
              <w:rPr>
                <w:sz w:val="18"/>
              </w:rPr>
              <w:t>Required when no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Users with SCR_INVESTIGATE</w:t>
            </w:r>
          </w:p>
        </w:tc>
        <w:tc>
          <w:tcPr>
            <w:tcW w:type="dxa" w:w="3286"/>
            <w:tcMar>
              <w:top w:w="50" w:type="dxa"/>
              <w:bottom w:w="50" w:type="dxa"/>
              <w:left w:w="90" w:type="dxa"/>
              <w:right w:w="90" w:type="dxa"/>
            </w:tcMar>
            <w:shd w:val="clear" w:color="auto" w:fill="E5F5FF"/>
          </w:tcPr>
          <w:p>
            <w:pPr>
              <w:pStyle w:val="BDOITable"/>
            </w:pPr>
            <w:r>
              <w:rPr>
                <w:sz w:val="18"/>
              </w:rPr>
              <w:t>Required when no team role</w:t>
            </w:r>
          </w:p>
        </w:tc>
      </w:tr>
      <w:tr>
        <w:trPr>
          <w:cantSplit w:val="true"/>
        </w:trPr>
        <w:tc>
          <w:tcPr>
            <w:tcW w:type="dxa" w:w="1926"/>
            <w:tcMar>
              <w:top w:w="50" w:type="dxa"/>
              <w:bottom w:w="50" w:type="dxa"/>
              <w:left w:w="90" w:type="dxa"/>
              <w:right w:w="90" w:type="dxa"/>
            </w:tcMar>
          </w:tcPr>
          <w:p>
            <w:pPr>
              <w:pStyle w:val="BDOITable"/>
            </w:pPr>
            <w:r>
              <w:rPr>
                <w:sz w:val="18"/>
              </w:rPr>
              <w:t>Balancing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Round robin, Least open,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 the assignee is notified of each new case (FR-SS-080).</w:t>
      </w:r>
    </w:p>
    <w:p>
      <w:pPr>
        <w:pStyle w:val="BDOILabel"/>
      </w:pPr>
      <w:r>
        <w:rPr/>
        <w:t>Audit</w:t>
      </w:r>
    </w:p>
    <w:p>
      <w:pPr>
        <w:tabs>
          <w:tab w:pos="312" w:val="left"/>
        </w:tabs>
        <w:spacing w:after="120"/>
        <w:ind w:left="312" w:hanging="283"/>
      </w:pPr>
      <w:r>
        <w:rPr>
          <w:color w:val="004EA8"/>
        </w:rPr>
        <w:t>•</w:t>
        <w:tab/>
      </w:r>
      <w:r>
        <w:rPr/>
        <w:t>As FR-SS-010; the case timeline records the assignment and the scenario used.</w:t>
      </w:r>
    </w:p>
    <w:p>
      <w:pPr>
        <w:pStyle w:val="BDOILabel"/>
      </w:pPr>
      <w:r>
        <w:rPr/>
        <w:t>Acceptance criteria</w:t>
      </w:r>
    </w:p>
    <w:p>
      <w:pPr>
        <w:tabs>
          <w:tab w:pos="312" w:val="left"/>
        </w:tabs>
        <w:spacing w:after="40"/>
        <w:ind w:left="312" w:hanging="283"/>
      </w:pPr>
      <w:r>
        <w:rPr>
          <w:color w:val="004EA8"/>
        </w:rPr>
        <w:t>1.</w:t>
        <w:tab/>
      </w:r>
      <w:r>
        <w:rPr/>
        <w:t>A new PEP case of the Retail unit is assigned by the matching scenario when it is created.</w:t>
      </w:r>
    </w:p>
    <w:p>
      <w:pPr>
        <w:tabs>
          <w:tab w:pos="312" w:val="left"/>
        </w:tabs>
        <w:spacing w:after="120"/>
        <w:ind w:left="312" w:hanging="283"/>
      </w:pPr>
      <w:r>
        <w:rPr>
          <w:color w:val="004EA8"/>
        </w:rPr>
        <w:t>2.</w:t>
        <w:tab/>
      </w:r>
      <w:r>
        <w:rPr/>
        <w:t>After a new matrix becomes active, existing cases keep their assignees and new cases follow the new rules.</w:t>
      </w:r>
    </w:p>
    <w:p>
      <w:pPr>
        <w:pStyle w:val="Heading3"/>
      </w:pPr>
      <w:bookmarkStart w:id="124" w:name="_Toc000124"/>
      <w:r>
        <w:rPr/>
        <w:t>FR-SS-015 Configure the SLA matrix per case stage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SLA Matrix)</w:t>
            </w:r>
          </w:p>
        </w:tc>
      </w:tr>
    </w:tbl>
    <w:p>
      <w:pPr>
        <w:pStyle w:val="BDOISpacer"/>
      </w:pPr>
    </w:p>
    <w:p>
      <w:pPr>
        <w:pStyle w:val="BDOILabel"/>
      </w:pPr>
      <w:r>
        <w:rPr/>
        <w:t>Description</w:t>
      </w:r>
    </w:p>
    <w:p>
      <w:r>
        <w:rPr/>
        <w:t>The SLA matrix sets, per case stage, case type and risk category, the SLA hours, the reminder lead time, the escalation target role and whether hours are calendar or working hours. It overrides the default stage hours of the workflow (section 5.1).</w:t>
      </w:r>
    </w:p>
    <w:p>
      <w:r>
        <w:rPr/>
        <w:t>When a case enters a stage, BIBS sets its due time from the matrix active on that date. The SLA monitor (FR-SS-044) sends reminders, flags breaches and escalates.</w:t>
      </w:r>
    </w:p>
    <w:p>
      <w:pPr>
        <w:pStyle w:val="BDOILabel"/>
      </w:pPr>
      <w:r>
        <w:rPr/>
        <w:t>Preconditions</w:t>
      </w:r>
    </w:p>
    <w:p>
      <w:pPr>
        <w:tabs>
          <w:tab w:pos="312" w:val="left"/>
        </w:tabs>
        <w:spacing w:after="120"/>
        <w:ind w:left="312" w:hanging="283"/>
      </w:pPr>
      <w:r>
        <w:rPr>
          <w:color w:val="004EA8"/>
        </w:rPr>
        <w:t>•</w:t>
        <w:tab/>
      </w:r>
      <w:r>
        <w:rPr/>
        <w:t>The user has SCR_CONFIG_MAINTAIN; a draft of type SLA_MATRIX is open.</w:t>
      </w:r>
    </w:p>
    <w:p>
      <w:pPr>
        <w:pStyle w:val="BDOILabel"/>
      </w:pPr>
      <w:r>
        <w:rPr/>
        <w:t>Main flow</w:t>
      </w:r>
    </w:p>
    <w:p>
      <w:pPr>
        <w:tabs>
          <w:tab w:pos="312" w:val="left"/>
        </w:tabs>
        <w:spacing w:after="40"/>
        <w:ind w:left="312" w:hanging="283"/>
      </w:pPr>
      <w:r>
        <w:rPr>
          <w:color w:val="004EA8"/>
        </w:rPr>
        <w:t>1.</w:t>
        <w:tab/>
      </w:r>
      <w:r>
        <w:rPr/>
        <w:t>The Compliance Officer sets the SLA rows.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the version becomes active, cases entering a stage get due times from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most specific row (stage + case type + risk category) applies;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use the BIBS holiday calendar and office hours 08:00-18:00 Monday to Friday (to confirm, SQ08).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 holiday calendar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SLA applies to stage entries from its effective date; running due times do not move.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SLA hours not positive</w:t>
            </w:r>
          </w:p>
        </w:tc>
        <w:tc>
          <w:tcPr>
            <w:tcW w:type="dxa" w:w="4079"/>
            <w:tcMar>
              <w:top w:w="50" w:type="dxa"/>
              <w:bottom w:w="50" w:type="dxa"/>
              <w:left w:w="90" w:type="dxa"/>
              <w:right w:w="90" w:type="dxa"/>
            </w:tcMar>
          </w:tcPr>
          <w:p>
            <w:pPr>
              <w:pStyle w:val="BDOITable"/>
            </w:pPr>
            <w:r>
              <w:rPr>
                <w:sz w:val="18"/>
              </w:rPr>
              <w:t>Enter the SLA in hours (greater than 0)</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Reminder lead not below the SLA</w:t>
            </w:r>
          </w:p>
        </w:tc>
        <w:tc>
          <w:tcPr>
            <w:tcW w:type="dxa" w:w="4079"/>
            <w:tcMar>
              <w:top w:w="50" w:type="dxa"/>
              <w:bottom w:w="50" w:type="dxa"/>
              <w:left w:w="90" w:type="dxa"/>
              <w:right w:w="90" w:type="dxa"/>
            </w:tcMar>
            <w:shd w:val="clear" w:color="auto" w:fill="E5F5FF"/>
          </w:tcPr>
          <w:p>
            <w:pPr>
              <w:pStyle w:val="BDOITable"/>
            </w:pPr>
            <w:r>
              <w:rPr>
                <w:sz w:val="18"/>
              </w:rPr>
              <w:t>The reminder must fall before the SLA ends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SLA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Risk 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 risk categories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Reminder lead hours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below the SLA hours</w:t>
            </w:r>
          </w:p>
        </w:tc>
      </w:tr>
      <w:tr>
        <w:trPr>
          <w:cantSplit w:val="true"/>
        </w:trPr>
        <w:tc>
          <w:tcPr>
            <w:tcW w:type="dxa" w:w="1926"/>
            <w:tcMar>
              <w:top w:w="50" w:type="dxa"/>
              <w:bottom w:w="50" w:type="dxa"/>
              <w:left w:w="90" w:type="dxa"/>
              <w:right w:w="90" w:type="dxa"/>
            </w:tcMar>
          </w:tcPr>
          <w:p>
            <w:pPr>
              <w:pStyle w:val="BDOITable"/>
            </w:pPr>
            <w:r>
              <w:rPr>
                <w:sz w:val="18"/>
              </w:rPr>
              <w:t>Escalate to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Calendar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Calendar hours, Working hours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(thresholds, escalation and effective date with before / after values).</w:t>
      </w:r>
    </w:p>
    <w:p>
      <w:pPr>
        <w:pStyle w:val="BDOILabel"/>
      </w:pPr>
      <w:r>
        <w:rPr/>
        <w:t>Acceptance criteria</w:t>
      </w:r>
    </w:p>
    <w:p>
      <w:pPr>
        <w:tabs>
          <w:tab w:pos="312" w:val="left"/>
        </w:tabs>
        <w:spacing w:after="40"/>
        <w:ind w:left="312" w:hanging="283"/>
      </w:pPr>
      <w:r>
        <w:rPr>
          <w:color w:val="004EA8"/>
        </w:rPr>
        <w:t>1.</w:t>
        <w:tab/>
      </w:r>
      <w:r>
        <w:rPr/>
        <w:t>A case entering INVESTIGATION after a 48-hour SLA becomes active is due 48 hours later (calendar) and is flagged when the time passes.</w:t>
      </w:r>
    </w:p>
    <w:p>
      <w:pPr>
        <w:tabs>
          <w:tab w:pos="312" w:val="left"/>
        </w:tabs>
        <w:spacing w:after="120"/>
        <w:ind w:left="312" w:hanging="283"/>
      </w:pPr>
      <w:r>
        <w:rPr>
          <w:color w:val="004EA8"/>
        </w:rPr>
        <w:t>2.</w:t>
        <w:tab/>
      </w:r>
      <w:r>
        <w:rPr/>
        <w:t>The SLA change shows its before and after values in the version history.</w:t>
      </w:r>
    </w:p>
    <w:p>
      <w:pPr>
        <w:pStyle w:val="Heading3"/>
      </w:pPr>
      <w:bookmarkStart w:id="125" w:name="_Toc000125"/>
      <w:r>
        <w:rPr/>
        <w:t>FR-SS-016 Maintain review templates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SNSRP-104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w:t>
            </w:r>
          </w:p>
        </w:tc>
      </w:tr>
    </w:tbl>
    <w:p>
      <w:pPr>
        <w:pStyle w:val="BDOISpacer"/>
      </w:pPr>
    </w:p>
    <w:p>
      <w:pPr>
        <w:pStyle w:val="BDOILabel"/>
      </w:pPr>
      <w:r>
        <w:rPr/>
        <w:t>Description</w:t>
      </w:r>
    </w:p>
    <w:p>
      <w:r>
        <w:rPr/>
        <w:t>Review templates give every reviewer the same format. A template has a code, a type (KYC review, transaction review, EDD), sections and fields. Each field has a label, data type (text, long text, number, amount, date, list, check box, attachment), mandatory flag, list type, help text and order.</w:t>
      </w:r>
    </w:p>
    <w:p>
      <w:r>
        <w:rPr/>
        <w:t>The Compliance Officer designs the fields on the template designer and previews the form. A new template version is approved like any configuration and applies to reviews started after its effective date; a review in progress keeps the version it started with (SNSRP-104 AC2).</w:t>
      </w:r>
    </w:p>
    <w:p>
      <w:r>
        <w:rPr/>
        <w:t>The field lists of the three templates are supplied by BDOI (SQ05). BIBS starts with seed templates.</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opens Templates and creates a draft of a template.</w:t>
      </w:r>
    </w:p>
    <w:p>
      <w:pPr>
        <w:tabs>
          <w:tab w:pos="312" w:val="left"/>
        </w:tabs>
        <w:spacing w:after="40"/>
        <w:ind w:left="312" w:hanging="283"/>
      </w:pPr>
      <w:r>
        <w:rPr>
          <w:color w:val="004EA8"/>
        </w:rPr>
        <w:t>2.</w:t>
        <w:tab/>
      </w:r>
      <w:r>
        <w:rPr/>
        <w:t>The Compliance Officer adds sections and fields and previews the form.</w:t>
      </w:r>
    </w:p>
    <w:p>
      <w:pPr>
        <w:tabs>
          <w:tab w:pos="312" w:val="left"/>
        </w:tabs>
        <w:spacing w:after="120"/>
        <w:ind w:left="312" w:hanging="283"/>
      </w:pPr>
      <w:r>
        <w:rPr>
          <w:color w:val="004EA8"/>
        </w:rPr>
        <w:t>3.</w:t>
        <w:tab/>
      </w:r>
      <w:r>
        <w:rPr/>
        <w:t>The Compliance Officer submits the template version; the checker approves it (FR-SS-019).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types - KYC_REVIEW, TRANSACTION_REVIEW, EDD, STR (STR in FR-SS-017).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review stores the template version it was started with.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field code is unique in the template and never re-used for another meaning.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Field without label</w:t>
            </w:r>
          </w:p>
        </w:tc>
        <w:tc>
          <w:tcPr>
            <w:tcW w:type="dxa" w:w="4079"/>
            <w:tcMar>
              <w:top w:w="50" w:type="dxa"/>
              <w:bottom w:w="50" w:type="dxa"/>
              <w:left w:w="90" w:type="dxa"/>
              <w:right w:w="90" w:type="dxa"/>
            </w:tcMar>
          </w:tcPr>
          <w:p>
            <w:pPr>
              <w:pStyle w:val="BDOITable"/>
            </w:pPr>
            <w:r>
              <w:rPr>
                <w:sz w:val="18"/>
              </w:rPr>
              <w:t>Enter the field label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field without list type</w:t>
            </w:r>
          </w:p>
        </w:tc>
        <w:tc>
          <w:tcPr>
            <w:tcW w:type="dxa" w:w="4079"/>
            <w:tcMar>
              <w:top w:w="50" w:type="dxa"/>
              <w:bottom w:w="50" w:type="dxa"/>
              <w:left w:w="90" w:type="dxa"/>
              <w:right w:w="90" w:type="dxa"/>
            </w:tcMar>
            <w:shd w:val="clear" w:color="auto" w:fill="E5F5FF"/>
          </w:tcPr>
          <w:p>
            <w:pPr>
              <w:pStyle w:val="BDOITable"/>
            </w:pPr>
            <w:r>
              <w:rPr>
                <w:sz w:val="18"/>
              </w:rPr>
              <w:t>Select the list of values of the field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Template without a mandatory field</w:t>
            </w:r>
          </w:p>
        </w:tc>
        <w:tc>
          <w:tcPr>
            <w:tcW w:type="dxa" w:w="4079"/>
            <w:tcMar>
              <w:top w:w="50" w:type="dxa"/>
              <w:bottom w:w="50" w:type="dxa"/>
              <w:left w:w="90" w:type="dxa"/>
              <w:right w:w="90" w:type="dxa"/>
            </w:tcMar>
          </w:tcPr>
          <w:p>
            <w:pPr>
              <w:pStyle w:val="BDOITable"/>
            </w:pPr>
            <w:r>
              <w:rPr>
                <w:sz w:val="18"/>
              </w:rPr>
              <w:t>A review template needs at least one mandatory field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Template field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Section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letters, digits, underscore</w:t>
            </w:r>
          </w:p>
        </w:tc>
      </w:tr>
      <w:tr>
        <w:trPr>
          <w:cantSplit w:val="true"/>
        </w:trPr>
        <w:tc>
          <w:tcPr>
            <w:tcW w:type="dxa" w:w="1926"/>
            <w:tcMar>
              <w:top w:w="50" w:type="dxa"/>
              <w:bottom w:w="50" w:type="dxa"/>
              <w:left w:w="90" w:type="dxa"/>
              <w:right w:w="90" w:type="dxa"/>
            </w:tcMar>
          </w:tcPr>
          <w:p>
            <w:pPr>
              <w:pStyle w:val="BDOITable"/>
            </w:pPr>
            <w:r>
              <w:rPr>
                <w:sz w:val="18"/>
              </w:rPr>
              <w:t>Label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Data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Text, Long text, Number, Amount, Date, List, Check box, Attachment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Required for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Mandatory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Help text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Template versions are saved with version, user and time (SNSRP-104 AC1).</w:t>
      </w:r>
    </w:p>
    <w:p>
      <w:pPr>
        <w:pStyle w:val="BDOILabel"/>
      </w:pPr>
      <w:r>
        <w:rPr/>
        <w:t>Acceptance criteria</w:t>
      </w:r>
    </w:p>
    <w:p>
      <w:pPr>
        <w:tabs>
          <w:tab w:pos="312" w:val="left"/>
        </w:tabs>
        <w:spacing w:after="40"/>
        <w:ind w:left="312" w:hanging="283"/>
      </w:pPr>
      <w:r>
        <w:rPr>
          <w:color w:val="004EA8"/>
        </w:rPr>
        <w:t>1.</w:t>
        <w:tab/>
      </w:r>
      <w:r>
        <w:rPr/>
        <w:t>A new KYC review template version, once approved, is used by reviews started after its effective date.</w:t>
      </w:r>
    </w:p>
    <w:p>
      <w:pPr>
        <w:tabs>
          <w:tab w:pos="312" w:val="left"/>
        </w:tabs>
        <w:spacing w:after="120"/>
        <w:ind w:left="312" w:hanging="283"/>
      </w:pPr>
      <w:r>
        <w:rPr>
          <w:color w:val="004EA8"/>
        </w:rPr>
        <w:t>2.</w:t>
        <w:tab/>
      </w:r>
      <w:r>
        <w:rPr/>
        <w:t>A review started on version 1 still shows version 1 after version 2 becomes active.</w:t>
      </w:r>
    </w:p>
    <w:p>
      <w:pPr>
        <w:pStyle w:val="Heading3"/>
      </w:pPr>
      <w:bookmarkStart w:id="126" w:name="_Toc000126"/>
      <w:r>
        <w:rPr/>
        <w:t>FR-SS-017 Maintain STR templates and the extraction layout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 (STR); Configuration Versions (tab STR Layout)</w:t>
            </w:r>
          </w:p>
        </w:tc>
      </w:tr>
    </w:tbl>
    <w:p>
      <w:pPr>
        <w:pStyle w:val="BDOISpacer"/>
      </w:pPr>
    </w:p>
    <w:p>
      <w:pPr>
        <w:pStyle w:val="BDOILabel"/>
      </w:pPr>
      <w:r>
        <w:rPr/>
        <w:t>Description</w:t>
      </w:r>
    </w:p>
    <w:p>
      <w:r>
        <w:rPr/>
        <w:t>The STR template holds the fields of the STR form and, for each field, the case data that prefills it (client, case review, account and invoice data). The STR layout defines the extraction file - format (CSV, fixed width, XLSX or XML), delimiter, encoding and the columns with their order, header, length, padding and code mapping.</w:t>
      </w:r>
    </w:p>
    <w:p>
      <w:r>
        <w:rPr/>
        <w:t>Both are versioned. An update applies to new STRs only and does not change STRs already submitted (SNSRP-105 AC2).</w:t>
      </w:r>
    </w:p>
    <w:p>
      <w:r>
        <w:rPr/>
        <w:t>The AMLC prescribed format is not in the BRD (SQ09). BIBS starts with a provisional layout with the case fields; the AMLC layout is entered as a new version when BDOI supplies it.</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creates a draft of the STR template or of the STR layout.</w:t>
      </w:r>
    </w:p>
    <w:p>
      <w:pPr>
        <w:tabs>
          <w:tab w:pos="312" w:val="left"/>
        </w:tabs>
        <w:spacing w:after="40"/>
        <w:ind w:left="312" w:hanging="283"/>
      </w:pPr>
      <w:r>
        <w:rPr>
          <w:color w:val="004EA8"/>
        </w:rPr>
        <w:t>2.</w:t>
        <w:tab/>
      </w:r>
      <w:r>
        <w:rPr/>
        <w:t>The Compliance Officer maintains the fields and their prefill sources, or the file columns.</w:t>
      </w:r>
    </w:p>
    <w:p>
      <w:pPr>
        <w:tabs>
          <w:tab w:pos="312" w:val="left"/>
        </w:tabs>
        <w:spacing w:after="120"/>
        <w:ind w:left="312" w:hanging="283"/>
      </w:pPr>
      <w:r>
        <w:rPr>
          <w:color w:val="004EA8"/>
        </w:rPr>
        <w:t>3.</w:t>
        <w:tab/>
      </w:r>
      <w:r>
        <w:rPr/>
        <w:t>The Compliance Officer submits the version; the checker approves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STR records the template version it was created with; the extraction records the layout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layout column maps to an STR field or a fixed value.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Column without source</w:t>
            </w:r>
          </w:p>
        </w:tc>
        <w:tc>
          <w:tcPr>
            <w:tcW w:type="dxa" w:w="4079"/>
            <w:tcMar>
              <w:top w:w="50" w:type="dxa"/>
              <w:bottom w:w="50" w:type="dxa"/>
              <w:left w:w="90" w:type="dxa"/>
              <w:right w:w="90" w:type="dxa"/>
            </w:tcMar>
          </w:tcPr>
          <w:p>
            <w:pPr>
              <w:pStyle w:val="BDOITable"/>
            </w:pPr>
            <w:r>
              <w:rPr>
                <w:sz w:val="18"/>
              </w:rPr>
              <w:t>Column &lt;n&gt; needs an STR field or a fixed value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Fixed-width column without length</w:t>
            </w:r>
          </w:p>
        </w:tc>
        <w:tc>
          <w:tcPr>
            <w:tcW w:type="dxa" w:w="4079"/>
            <w:tcMar>
              <w:top w:w="50" w:type="dxa"/>
              <w:bottom w:w="50" w:type="dxa"/>
              <w:left w:w="90" w:type="dxa"/>
              <w:right w:w="90" w:type="dxa"/>
            </w:tcMar>
            <w:shd w:val="clear" w:color="auto" w:fill="E5F5FF"/>
          </w:tcPr>
          <w:p>
            <w:pPr>
              <w:pStyle w:val="BDOITable"/>
            </w:pPr>
            <w:r>
              <w:rPr>
                <w:sz w:val="18"/>
              </w:rPr>
              <w:t>Enter the column length</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STR layout column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 field / fixed value</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Fields of the STR template</w:t>
            </w:r>
          </w:p>
        </w:tc>
        <w:tc>
          <w:tcPr>
            <w:tcW w:type="dxa" w:w="3286"/>
            <w:tcMar>
              <w:top w:w="50" w:type="dxa"/>
              <w:bottom w:w="50" w:type="dxa"/>
              <w:left w:w="90" w:type="dxa"/>
              <w:right w:w="90" w:type="dxa"/>
            </w:tcMar>
            <w:shd w:val="clear" w:color="auto" w:fill="E5F5FF"/>
          </w:tcPr>
          <w:p>
            <w:pPr>
              <w:pStyle w:val="BDOITable"/>
            </w:pPr>
            <w:r>
              <w:rPr>
                <w:sz w:val="18"/>
              </w:rPr>
              <w:t>One of the two</w:t>
            </w:r>
          </w:p>
        </w:tc>
      </w:tr>
      <w:tr>
        <w:trPr>
          <w:cantSplit w:val="true"/>
        </w:trPr>
        <w:tc>
          <w:tcPr>
            <w:tcW w:type="dxa" w:w="1926"/>
            <w:tcMar>
              <w:top w:w="50" w:type="dxa"/>
              <w:bottom w:w="50" w:type="dxa"/>
              <w:left w:w="90" w:type="dxa"/>
              <w:right w:w="90" w:type="dxa"/>
            </w:tcMar>
          </w:tcPr>
          <w:p>
            <w:pPr>
              <w:pStyle w:val="BDOITable"/>
            </w:pPr>
            <w:r>
              <w:rPr>
                <w:sz w:val="18"/>
              </w:rPr>
              <w:t>Header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Length / padding</w:t>
            </w:r>
          </w:p>
        </w:tc>
        <w:tc>
          <w:tcPr>
            <w:tcW w:type="dxa" w:w="1190"/>
            <w:tcMar>
              <w:top w:w="50" w:type="dxa"/>
              <w:bottom w:w="50" w:type="dxa"/>
              <w:left w:w="90" w:type="dxa"/>
              <w:right w:w="90" w:type="dxa"/>
            </w:tcMar>
            <w:shd w:val="clear" w:color="auto" w:fill="E5F5FF"/>
          </w:tcPr>
          <w:p>
            <w:pPr>
              <w:pStyle w:val="BDOITable"/>
            </w:pPr>
            <w:r>
              <w:rPr>
                <w:sz w:val="18"/>
              </w:rPr>
              <w:t>Number / 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Left, Right</w:t>
            </w:r>
          </w:p>
        </w:tc>
        <w:tc>
          <w:tcPr>
            <w:tcW w:type="dxa" w:w="3286"/>
            <w:tcMar>
              <w:top w:w="50" w:type="dxa"/>
              <w:bottom w:w="50" w:type="dxa"/>
              <w:left w:w="90" w:type="dxa"/>
              <w:right w:w="90" w:type="dxa"/>
            </w:tcMar>
            <w:shd w:val="clear" w:color="auto" w:fill="E5F5FF"/>
          </w:tcPr>
          <w:p>
            <w:pPr>
              <w:pStyle w:val="BDOITable"/>
            </w:pPr>
            <w:r>
              <w:rPr>
                <w:sz w:val="18"/>
              </w:rPr>
              <w:t>Required for fixed width</w:t>
            </w:r>
          </w:p>
        </w:tc>
      </w:tr>
      <w:tr>
        <w:trPr>
          <w:cantSplit w:val="true"/>
        </w:trPr>
        <w:tc>
          <w:tcPr>
            <w:tcW w:type="dxa" w:w="1926"/>
            <w:tcMar>
              <w:top w:w="50" w:type="dxa"/>
              <w:bottom w:w="50" w:type="dxa"/>
              <w:left w:w="90" w:type="dxa"/>
              <w:right w:w="90" w:type="dxa"/>
            </w:tcMar>
          </w:tcPr>
          <w:p>
            <w:pPr>
              <w:pStyle w:val="BDOITable"/>
            </w:pPr>
            <w:r>
              <w:rPr>
                <w:sz w:val="18"/>
              </w:rPr>
              <w:t>Code mapping</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BIBS code to AMLC code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Saved with version, user and time (SNSRP-105 AC1).</w:t>
      </w:r>
    </w:p>
    <w:p>
      <w:pPr>
        <w:pStyle w:val="BDOILabel"/>
      </w:pPr>
      <w:r>
        <w:rPr/>
        <w:t>Acceptance criteria</w:t>
      </w:r>
    </w:p>
    <w:p>
      <w:pPr>
        <w:tabs>
          <w:tab w:pos="312" w:val="left"/>
        </w:tabs>
        <w:spacing w:after="40"/>
        <w:ind w:left="312" w:hanging="283"/>
      </w:pPr>
      <w:r>
        <w:rPr>
          <w:color w:val="004EA8"/>
        </w:rPr>
        <w:t>1.</w:t>
        <w:tab/>
      </w:r>
      <w:r>
        <w:rPr/>
        <w:t>An STR created after a new STR template version uses the new fields; an STR already submitted keeps its fields.</w:t>
      </w:r>
    </w:p>
    <w:p>
      <w:pPr>
        <w:tabs>
          <w:tab w:pos="312" w:val="left"/>
        </w:tabs>
        <w:spacing w:after="120"/>
        <w:ind w:left="312" w:hanging="283"/>
      </w:pPr>
      <w:r>
        <w:rPr>
          <w:color w:val="004EA8"/>
        </w:rPr>
        <w:t>2.</w:t>
        <w:tab/>
      </w:r>
      <w:r>
        <w:rPr/>
        <w:t>The extraction file follows the column order of the active layout.</w:t>
      </w:r>
    </w:p>
    <w:p>
      <w:pPr>
        <w:pStyle w:val="Heading3"/>
      </w:pPr>
      <w:bookmarkStart w:id="127" w:name="_Toc000127"/>
      <w:r>
        <w:rPr/>
        <w:t>FR-SS-018 Configure dispositions per case stage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SNSRP-107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Business Administrator (Lists of Values)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(type SCR_DISPOSITION)</w:t>
            </w:r>
          </w:p>
        </w:tc>
      </w:tr>
    </w:tbl>
    <w:p>
      <w:pPr>
        <w:pStyle w:val="BDOISpacer"/>
      </w:pPr>
    </w:p>
    <w:p>
      <w:pPr>
        <w:pStyle w:val="BDOILabel"/>
      </w:pPr>
      <w:r>
        <w:rPr/>
        <w:t>Description</w:t>
      </w:r>
    </w:p>
    <w:p>
      <w:r>
        <w:rPr/>
        <w:t>Dispositions are values of the list SCR_DISPOSITION, each with the case stage as its parent. The case screen offers only the dispositions of the current stage, so a user cannot pick an option that does not belong to the stage.</w:t>
      </w:r>
    </w:p>
    <w:p>
      <w:r>
        <w:rPr/>
        <w:t>The list uses the existing Lists of Values screen, with maker-checker and effective dates. The values provided are placeholders until BDOI confirms them (SQ06).</w:t>
      </w:r>
    </w:p>
    <w:p>
      <w:pPr>
        <w:pStyle w:val="BDOILabel"/>
      </w:pPr>
      <w:r>
        <w:rPr/>
        <w:t>Preconditions</w:t>
      </w:r>
    </w:p>
    <w:p>
      <w:pPr>
        <w:tabs>
          <w:tab w:pos="312" w:val="left"/>
        </w:tabs>
        <w:spacing w:after="120"/>
        <w:ind w:left="312" w:hanging="283"/>
      </w:pPr>
      <w:r>
        <w:rPr>
          <w:color w:val="004EA8"/>
        </w:rPr>
        <w:t>•</w:t>
        <w:tab/>
      </w:r>
      <w:r>
        <w:rPr/>
        <w:t>The user has LOV_MANAGE (maker) or LOV approval rights (checker).</w:t>
      </w:r>
    </w:p>
    <w:p>
      <w:pPr>
        <w:pStyle w:val="BDOILabel"/>
      </w:pPr>
      <w:r>
        <w:rPr/>
        <w:t>Main flow</w:t>
      </w:r>
    </w:p>
    <w:p>
      <w:pPr>
        <w:tabs>
          <w:tab w:pos="312" w:val="left"/>
        </w:tabs>
        <w:spacing w:after="40"/>
        <w:ind w:left="312" w:hanging="283"/>
      </w:pPr>
      <w:r>
        <w:rPr>
          <w:color w:val="004EA8"/>
        </w:rPr>
        <w:t>1.</w:t>
        <w:tab/>
      </w:r>
      <w:r>
        <w:rPr/>
        <w:t>The user opens Lists of Values, type SCR_DISPOSITION.</w:t>
      </w:r>
    </w:p>
    <w:p>
      <w:pPr>
        <w:tabs>
          <w:tab w:pos="312" w:val="left"/>
        </w:tabs>
        <w:spacing w:after="40"/>
        <w:ind w:left="312" w:hanging="283"/>
      </w:pPr>
      <w:r>
        <w:rPr>
          <w:color w:val="004EA8"/>
        </w:rPr>
        <w:t>2.</w:t>
        <w:tab/>
      </w:r>
      <w:r>
        <w:rPr/>
        <w:t>The user adds or end-dates a disposition and selects its stage.</w:t>
      </w:r>
    </w:p>
    <w:p>
      <w:pPr>
        <w:tabs>
          <w:tab w:pos="312" w:val="left"/>
        </w:tabs>
        <w:spacing w:after="120"/>
        <w:ind w:left="312" w:hanging="283"/>
      </w:pPr>
      <w:r>
        <w:rPr>
          <w:color w:val="004EA8"/>
        </w:rPr>
        <w:t>3.</w:t>
        <w:tab/>
      </w:r>
      <w:r>
        <w:rPr/>
        <w:t>A second user approves the change; it is available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whose parent is the current stage are offered.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disposition maps to a workflow action (for example FALSE_POSITIVE with submit).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without stage</w:t>
            </w:r>
          </w:p>
        </w:tc>
        <w:tc>
          <w:tcPr>
            <w:tcW w:type="dxa" w:w="4079"/>
            <w:tcMar>
              <w:top w:w="50" w:type="dxa"/>
              <w:bottom w:w="50" w:type="dxa"/>
              <w:left w:w="90" w:type="dxa"/>
              <w:right w:w="90" w:type="dxa"/>
            </w:tcMar>
          </w:tcPr>
          <w:p>
            <w:pPr>
              <w:pStyle w:val="BDOITable"/>
            </w:pPr>
            <w:r>
              <w:rPr>
                <w:sz w:val="18"/>
              </w:rPr>
              <w:t>Select the case stage of the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List value (SCR_DISPOSITION)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Parent (stage)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INVESTIGATION, UNIT_HEAD_APPROVAL, COMPLIANCE_REVIEW, AML_COMMITTEE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list changes appear in My Approvals.</w:t>
      </w:r>
    </w:p>
    <w:p>
      <w:pPr>
        <w:pStyle w:val="BDOILabel"/>
      </w:pPr>
      <w:r>
        <w:rPr/>
        <w:t>Audit</w:t>
      </w:r>
    </w:p>
    <w:p>
      <w:pPr>
        <w:tabs>
          <w:tab w:pos="312" w:val="left"/>
        </w:tabs>
        <w:spacing w:after="120"/>
        <w:ind w:left="312" w:hanging="283"/>
      </w:pPr>
      <w:r>
        <w:rPr>
          <w:color w:val="004EA8"/>
        </w:rPr>
        <w:t>•</w:t>
        <w:tab/>
      </w:r>
      <w:r>
        <w:rPr/>
        <w:t>List changes audited with before and after values.</w:t>
      </w:r>
    </w:p>
    <w:p>
      <w:pPr>
        <w:pStyle w:val="BDOILabel"/>
      </w:pPr>
      <w:r>
        <w:rPr/>
        <w:t>Acceptance criteria</w:t>
      </w:r>
    </w:p>
    <w:p>
      <w:pPr>
        <w:tabs>
          <w:tab w:pos="312" w:val="left"/>
        </w:tabs>
        <w:spacing w:after="40"/>
        <w:ind w:left="312" w:hanging="283"/>
      </w:pPr>
      <w:r>
        <w:rPr>
          <w:color w:val="004EA8"/>
        </w:rPr>
        <w:t>1.</w:t>
        <w:tab/>
      </w:r>
      <w:r>
        <w:rPr/>
        <w:t>In UNIT_HEAD_APPROVAL the disposition list shows only CONCUR and NOT_CONCUR (values provided).</w:t>
      </w:r>
    </w:p>
    <w:p>
      <w:pPr>
        <w:tabs>
          <w:tab w:pos="312" w:val="left"/>
        </w:tabs>
        <w:spacing w:after="120"/>
        <w:ind w:left="312" w:hanging="283"/>
      </w:pPr>
      <w:r>
        <w:rPr>
          <w:color w:val="004EA8"/>
        </w:rPr>
        <w:t>2.</w:t>
        <w:tab/>
      </w:r>
      <w:r>
        <w:rPr/>
        <w:t>An end-dated disposition is no longer offered and stays on the cases that used it.</w:t>
      </w:r>
    </w:p>
    <w:p>
      <w:pPr>
        <w:pStyle w:val="Heading3"/>
      </w:pPr>
      <w:bookmarkStart w:id="128" w:name="_Toc000128"/>
      <w:r>
        <w:rPr/>
        <w:t>FR-SS-019 Approve or reject a configuration version</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SNSRP-109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Configuration Versions (Pending)</w:t>
            </w:r>
          </w:p>
        </w:tc>
      </w:tr>
    </w:tbl>
    <w:p>
      <w:pPr>
        <w:pStyle w:val="BDOISpacer"/>
      </w:pPr>
    </w:p>
    <w:p>
      <w:pPr>
        <w:pStyle w:val="BDOILabel"/>
      </w:pPr>
      <w:r>
        <w:rPr/>
        <w:t>Description</w:t>
      </w:r>
    </w:p>
    <w:p>
      <w:r>
        <w:rPr/>
        <w:t>The checker reviews a pending version with its changes and approves or rejects it. Approval makes the version ACTIVE from its effective date and supersedes the previous version on that date. Rejection records the reason and leaves the active version in force. The maker cannot approve his or her own version.</w:t>
      </w:r>
    </w:p>
    <w:p>
      <w:pPr>
        <w:pStyle w:val="BDOILabel"/>
      </w:pPr>
      <w:r>
        <w:rPr/>
        <w:t>Preconditions</w:t>
      </w:r>
    </w:p>
    <w:p>
      <w:pPr>
        <w:tabs>
          <w:tab w:pos="312" w:val="left"/>
        </w:tabs>
        <w:spacing w:after="120"/>
        <w:ind w:left="312" w:hanging="283"/>
      </w:pPr>
      <w:r>
        <w:rPr>
          <w:color w:val="004EA8"/>
        </w:rPr>
        <w:t>•</w:t>
        <w:tab/>
      </w:r>
      <w:r>
        <w:rPr/>
        <w:t>The version is PENDING; the user has SCR_CONFIG_APPROVE and is not its maker.</w:t>
      </w:r>
    </w:p>
    <w:p>
      <w:pPr>
        <w:pStyle w:val="BDOILabel"/>
      </w:pPr>
      <w:r>
        <w:rPr/>
        <w:t>Main flow</w:t>
      </w:r>
    </w:p>
    <w:p>
      <w:pPr>
        <w:tabs>
          <w:tab w:pos="312" w:val="left"/>
        </w:tabs>
        <w:spacing w:after="40"/>
        <w:ind w:left="312" w:hanging="283"/>
      </w:pPr>
      <w:r>
        <w:rPr>
          <w:color w:val="004EA8"/>
        </w:rPr>
        <w:t>1.</w:t>
        <w:tab/>
      </w:r>
      <w:r>
        <w:rPr/>
        <w:t>The checker opens the version from My Approvals.</w:t>
      </w:r>
    </w:p>
    <w:p>
      <w:pPr>
        <w:tabs>
          <w:tab w:pos="312" w:val="left"/>
        </w:tabs>
        <w:spacing w:after="40"/>
        <w:ind w:left="312" w:hanging="283"/>
      </w:pPr>
      <w:r>
        <w:rPr>
          <w:color w:val="004EA8"/>
        </w:rPr>
        <w:t>2.</w:t>
        <w:tab/>
      </w:r>
      <w:r>
        <w:rPr/>
        <w:t>The checker reviews the rules and the before / after changes.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sets the version ACTIVE from its effective date; on that date the previous version becomes SUPERSEDED.</w:t>
      </w:r>
    </w:p>
    <w:p>
      <w:pPr>
        <w:pStyle w:val="BDOILabel"/>
      </w:pPr>
      <w:r>
        <w:rPr/>
        <w:t>Alternate and exception flows</w:t>
      </w:r>
    </w:p>
    <w:p>
      <w:pPr>
        <w:tabs>
          <w:tab w:pos="312" w:val="left"/>
        </w:tabs>
        <w:spacing w:after="120"/>
        <w:ind w:left="312" w:hanging="283"/>
      </w:pPr>
      <w:r>
        <w:rPr>
          <w:color w:val="004EA8"/>
        </w:rPr>
        <w:t>•</w:t>
        <w:tab/>
      </w:r>
      <w:r>
        <w:rPr/>
        <w:t xml:space="preserve">Reject. The checker clicks </w:t>
      </w:r>
      <w:r>
        <w:rPr>
          <w:b/>
        </w:rPr>
        <w:t>Reject</w:t>
      </w:r>
      <w:r>
        <w:rPr/>
        <w:t xml:space="preserve"> and enters the reason; the version becomes REJECTED and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rejection needs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If no ACTIVE matching version exists when a trigger fires, the run stops and alert SCR_NO_ACTIVE_CONFIG is raised.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configuration change is approved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approval or rejection.</w:t>
      </w:r>
    </w:p>
    <w:p>
      <w:pPr>
        <w:pStyle w:val="BDOILabel"/>
      </w:pPr>
      <w:r>
        <w:rPr/>
        <w:t>Audit</w:t>
      </w:r>
    </w:p>
    <w:p>
      <w:pPr>
        <w:tabs>
          <w:tab w:pos="312" w:val="left"/>
        </w:tabs>
        <w:spacing w:after="120"/>
        <w:ind w:left="312" w:hanging="283"/>
      </w:pPr>
      <w:r>
        <w:rPr>
          <w:color w:val="004EA8"/>
        </w:rPr>
        <w:t>•</w:t>
        <w:tab/>
      </w:r>
      <w:r>
        <w:rPr/>
        <w:t>Decision recorded with checker, time and reason.</w:t>
      </w:r>
    </w:p>
    <w:p>
      <w:pPr>
        <w:pStyle w:val="BDOILabel"/>
      </w:pPr>
      <w:r>
        <w:rPr/>
        <w:t>Acceptance criteria</w:t>
      </w:r>
    </w:p>
    <w:p>
      <w:pPr>
        <w:tabs>
          <w:tab w:pos="312" w:val="left"/>
        </w:tabs>
        <w:spacing w:after="40"/>
        <w:ind w:left="312" w:hanging="283"/>
      </w:pPr>
      <w:r>
        <w:rPr>
          <w:color w:val="004EA8"/>
        </w:rPr>
        <w:t>1.</w:t>
        <w:tab/>
      </w:r>
      <w:r>
        <w:rPr/>
        <w:t>A draft approved by the checker is ACTIVE from its effective date.</w:t>
      </w:r>
    </w:p>
    <w:p>
      <w:pPr>
        <w:tabs>
          <w:tab w:pos="312" w:val="left"/>
        </w:tabs>
        <w:spacing w:after="40"/>
        <w:ind w:left="312" w:hanging="283"/>
      </w:pPr>
      <w:r>
        <w:rPr>
          <w:color w:val="004EA8"/>
        </w:rPr>
        <w:t>2.</w:t>
        <w:tab/>
      </w:r>
      <w:r>
        <w:rPr/>
        <w:t>A rejected draft keeps its reason and the active version is unchanged.</w:t>
      </w:r>
    </w:p>
    <w:p>
      <w:pPr>
        <w:tabs>
          <w:tab w:pos="312" w:val="left"/>
        </w:tabs>
        <w:spacing w:after="120"/>
        <w:ind w:left="312" w:hanging="283"/>
      </w:pPr>
      <w:r>
        <w:rPr>
          <w:color w:val="004EA8"/>
        </w:rPr>
        <w:t>3.</w:t>
        <w:tab/>
      </w:r>
      <w:r>
        <w:rPr/>
        <w:t>The maker of a version cannot approve it, even with SCR_CONFIG_APPROVE.</w:t>
      </w:r>
    </w:p>
    <w:p>
      <w:pPr>
        <w:pStyle w:val="Heading2"/>
      </w:pPr>
      <w:bookmarkStart w:id="129" w:name="_Toc000129"/>
      <w:r>
        <w:rPr/>
        <w:t>4.3 Sanctions and PEP list</w:t>
      </w:r>
      <w:bookmarkEnd w:id="129"/>
    </w:p>
    <w:p>
      <w:pPr>
        <w:pStyle w:val="Heading3"/>
      </w:pPr>
      <w:bookmarkStart w:id="130" w:name="_Toc000130"/>
      <w:r>
        <w:rPr/>
        <w:t>FR-SS-020 Receive the sanctions and PEP lists on schedule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List Sources and Runs</w:t>
            </w:r>
          </w:p>
        </w:tc>
      </w:tr>
    </w:tbl>
    <w:p>
      <w:pPr>
        <w:pStyle w:val="BDOISpacer"/>
      </w:pPr>
    </w:p>
    <w:p>
      <w:pPr>
        <w:pStyle w:val="BDOILabel"/>
      </w:pPr>
      <w:r>
        <w:rPr/>
        <w:t>Description</w:t>
      </w:r>
    </w:p>
    <w:p>
      <w:r>
        <w:rPr/>
        <w:t>Each list source has a code, name, list type (SANCTION, PEP, INTERNAL, ADVERSE_MEDIA), transport (file, system-to-system, manual), schedule and file layout. The sources provided are AML_ADVISORY (sanctions, file), NLDS_PEP (PEP, file) and INTERNAL (manual).</w:t>
      </w:r>
    </w:p>
    <w:p>
      <w:r>
        <w:rPr/>
        <w:t xml:space="preserve">The ingestion job reads each active source on its schedule; the Compliance Officer can also upload a file with </w:t>
      </w:r>
      <w:r>
        <w:rPr>
          <w:b/>
        </w:rPr>
        <w:t>Upload List File</w:t>
      </w:r>
      <w:r>
        <w:rPr/>
        <w:t>. Each run adds new entries, updates changed entries and delists removed ones, and writes a run log - source, trigger, records received, added, updated, delisted and failed, status and reason for failure (SNSRP-201 AC).</w:t>
      </w:r>
    </w:p>
    <w:p>
      <w:r>
        <w:rPr/>
        <w:t>Entries loaded from a source file are active at once, as the file is the official list; manual changes go through maker-checker (FR-SS-022). Real-time or system-to-system sources wait until BDOI names them (SQ01).</w:t>
      </w:r>
    </w:p>
    <w:p>
      <w:pPr>
        <w:pStyle w:val="BDOILabel"/>
      </w:pPr>
      <w:r>
        <w:rPr/>
        <w:t>Preconditions</w:t>
      </w:r>
    </w:p>
    <w:p>
      <w:pPr>
        <w:tabs>
          <w:tab w:pos="312" w:val="left"/>
        </w:tabs>
        <w:spacing w:after="120"/>
        <w:ind w:left="312" w:hanging="283"/>
      </w:pPr>
      <w:r>
        <w:rPr>
          <w:color w:val="004EA8"/>
        </w:rPr>
        <w:t>•</w:t>
        <w:tab/>
      </w:r>
      <w:r>
        <w:rPr/>
        <w:t>The source is active; for an upload the user has SCR_LIST_MAINTAIN.</w:t>
      </w:r>
    </w:p>
    <w:p>
      <w:pPr>
        <w:pStyle w:val="BDOILabel"/>
      </w:pPr>
      <w:r>
        <w:rPr/>
        <w:t>Main flow</w:t>
      </w:r>
    </w:p>
    <w:p>
      <w:pPr>
        <w:tabs>
          <w:tab w:pos="312" w:val="left"/>
        </w:tabs>
        <w:spacing w:after="40"/>
        <w:ind w:left="312" w:hanging="283"/>
      </w:pPr>
      <w:r>
        <w:rPr>
          <w:color w:val="004EA8"/>
        </w:rPr>
        <w:t>1.</w:t>
        <w:tab/>
      </w:r>
      <w:r>
        <w:rPr/>
        <w:t>At the scheduled time (default 01:00 daily) the job reads the file of each file source.</w:t>
      </w:r>
    </w:p>
    <w:p>
      <w:pPr>
        <w:tabs>
          <w:tab w:pos="312" w:val="left"/>
        </w:tabs>
        <w:spacing w:after="40"/>
        <w:ind w:left="312" w:hanging="283"/>
      </w:pPr>
      <w:r>
        <w:rPr>
          <w:color w:val="004EA8"/>
        </w:rPr>
        <w:t>2.</w:t>
        <w:tab/>
      </w:r>
      <w:r>
        <w:rPr/>
        <w:t>BIBS validates each record against the source layout.</w:t>
      </w:r>
    </w:p>
    <w:p>
      <w:pPr>
        <w:tabs>
          <w:tab w:pos="312" w:val="left"/>
        </w:tabs>
        <w:spacing w:after="40"/>
        <w:ind w:left="312" w:hanging="283"/>
      </w:pPr>
      <w:r>
        <w:rPr>
          <w:color w:val="004EA8"/>
        </w:rPr>
        <w:t>3.</w:t>
        <w:tab/>
      </w:r>
      <w:r>
        <w:rPr/>
        <w:t>BIBS adds, updates or delists the entries and refreshes their name keys.</w:t>
      </w:r>
    </w:p>
    <w:p>
      <w:pPr>
        <w:tabs>
          <w:tab w:pos="312" w:val="left"/>
        </w:tabs>
        <w:spacing w:after="120"/>
        <w:ind w:left="312" w:hanging="283"/>
      </w:pPr>
      <w:r>
        <w:rPr>
          <w:color w:val="004EA8"/>
        </w:rPr>
        <w:t>4.</w:t>
        <w:tab/>
      </w:r>
      <w:r>
        <w:rPr/>
        <w:t>BIBS writes the run log and starts delta screening of the changed entries (FR-SS-030).</w:t>
      </w:r>
    </w:p>
    <w:p>
      <w:pPr>
        <w:pStyle w:val="BDOILabel"/>
      </w:pPr>
      <w:r>
        <w:rPr/>
        <w:t>Alternate and exception flows</w:t>
      </w:r>
    </w:p>
    <w:p>
      <w:pPr>
        <w:tabs>
          <w:tab w:pos="312" w:val="left"/>
        </w:tabs>
        <w:spacing w:after="40"/>
        <w:ind w:left="312" w:hanging="283"/>
      </w:pPr>
      <w:r>
        <w:rPr>
          <w:color w:val="004EA8"/>
        </w:rPr>
        <w:t>•</w:t>
        <w:tab/>
      </w:r>
      <w:r>
        <w:rPr/>
        <w:t>Some records fail. BIBS loads the valid records, logs each failed record with its line and reason, and marks the run PARTIAL (FR-SS-021).</w:t>
      </w:r>
    </w:p>
    <w:p>
      <w:pPr>
        <w:tabs>
          <w:tab w:pos="312" w:val="left"/>
        </w:tabs>
        <w:spacing w:after="40"/>
        <w:ind w:left="312" w:hanging="283"/>
      </w:pPr>
      <w:r>
        <w:rPr>
          <w:color w:val="004EA8"/>
        </w:rPr>
        <w:t>•</w:t>
        <w:tab/>
      </w:r>
      <w:r>
        <w:rPr/>
        <w:t>The file is missing or unreadable. The run is FAILED with the reason; alert SCR_INGEST_FAILED is raised.</w:t>
      </w:r>
    </w:p>
    <w:p>
      <w:pPr>
        <w:tabs>
          <w:tab w:pos="312" w:val="left"/>
        </w:tabs>
        <w:spacing w:after="120"/>
        <w:ind w:left="312" w:hanging="283"/>
      </w:pPr>
      <w:r>
        <w:rPr>
          <w:color w:val="004EA8"/>
        </w:rPr>
        <w:t>•</w:t>
        <w:tab/>
      </w:r>
      <w:r>
        <w:rPr/>
        <w:t>Manual upload. The Compliance Officer selects the source and the file; the run is logged with trigger MANUAL_UPLOAD.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entry is identified by source and external reference; a record already loaded is updated, not duplicated.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entry missing from a full-file source is delisted (status INACTIVE, delisting date set), never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Schedules run outside 08:00-17:00 by default (peak hours, p.24).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schedule; job 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 sources, formats, frequency and transport are confirmed by BDOI (SQ01).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List sources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without name</w:t>
            </w:r>
          </w:p>
        </w:tc>
        <w:tc>
          <w:tcPr>
            <w:tcW w:type="dxa" w:w="4079"/>
            <w:tcMar>
              <w:top w:w="50" w:type="dxa"/>
              <w:bottom w:w="50" w:type="dxa"/>
              <w:left w:w="90" w:type="dxa"/>
              <w:right w:w="90" w:type="dxa"/>
            </w:tcMar>
          </w:tcPr>
          <w:p>
            <w:pPr>
              <w:pStyle w:val="BDOITable"/>
            </w:pPr>
            <w:r>
              <w:rPr>
                <w:sz w:val="18"/>
              </w:rPr>
              <w:t>Line &lt;n&gt;: name is missing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date</w:t>
            </w:r>
          </w:p>
        </w:tc>
        <w:tc>
          <w:tcPr>
            <w:tcW w:type="dxa" w:w="4079"/>
            <w:tcMar>
              <w:top w:w="50" w:type="dxa"/>
              <w:bottom w:w="50" w:type="dxa"/>
              <w:left w:w="90" w:type="dxa"/>
              <w:right w:w="90" w:type="dxa"/>
            </w:tcMar>
            <w:shd w:val="clear" w:color="auto" w:fill="E5F5FF"/>
          </w:tcPr>
          <w:p>
            <w:pPr>
              <w:pStyle w:val="BDOITable"/>
            </w:pPr>
            <w:r>
              <w:rPr>
                <w:sz w:val="18"/>
              </w:rPr>
              <w:t>Line &lt;n&gt;: &lt;field&gt; is not a valid date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 for source &lt;code&gt;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List source / Upload list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Transport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File, system-to-system, Manual</w:t>
            </w:r>
          </w:p>
        </w:tc>
        <w:tc>
          <w:tcPr>
            <w:tcW w:type="dxa" w:w="3286"/>
            <w:tcMar>
              <w:top w:w="50" w:type="dxa"/>
              <w:bottom w:w="50" w:type="dxa"/>
              <w:left w:w="90" w:type="dxa"/>
              <w:right w:w="90" w:type="dxa"/>
            </w:tcMar>
          </w:tcPr>
          <w:p>
            <w:pPr>
              <w:pStyle w:val="BDOITable"/>
            </w:pPr>
            <w:r>
              <w:rPr>
                <w:sz w:val="18"/>
              </w:rPr>
              <w:t>System-to-system on hold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Schedule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file and system-to-system sources</w:t>
            </w:r>
          </w:p>
        </w:tc>
      </w:tr>
      <w:tr>
        <w:trPr>
          <w:cantSplit w:val="true"/>
        </w:trPr>
        <w:tc>
          <w:tcPr>
            <w:tcW w:type="dxa" w:w="1926"/>
            <w:tcMar>
              <w:top w:w="50" w:type="dxa"/>
              <w:bottom w:w="50" w:type="dxa"/>
              <w:left w:w="90" w:type="dxa"/>
              <w:right w:w="90" w:type="dxa"/>
            </w:tcMar>
          </w:tcPr>
          <w:p>
            <w:pPr>
              <w:pStyle w:val="BDOITable"/>
            </w:pPr>
            <w:r>
              <w:rPr>
                <w:sz w:val="18"/>
              </w:rPr>
              <w:t>File 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CSV / XLSX template</w:t>
            </w:r>
          </w:p>
        </w:tc>
        <w:tc>
          <w:tcPr>
            <w:tcW w:type="dxa" w:w="3286"/>
            <w:tcMar>
              <w:top w:w="50" w:type="dxa"/>
              <w:bottom w:w="50" w:type="dxa"/>
              <w:left w:w="90" w:type="dxa"/>
              <w:right w:w="90" w:type="dxa"/>
            </w:tcMar>
          </w:tcPr>
          <w:p>
            <w:pPr>
              <w:pStyle w:val="BDOITable"/>
            </w:pPr>
            <w:r>
              <w:rPr>
                <w:sz w:val="18"/>
              </w:rPr>
              <w:t>Required for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 (upload)</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XLSX, up to the platform size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Compliance recipients are notified of each run with new entries (p.8, notifications on newly added sanctioned names, FR-SS-082).</w:t>
      </w:r>
    </w:p>
    <w:p>
      <w:pPr>
        <w:pStyle w:val="BDOILabel"/>
      </w:pPr>
      <w:r>
        <w:rPr/>
        <w:t>Audit</w:t>
      </w:r>
    </w:p>
    <w:p>
      <w:pPr>
        <w:tabs>
          <w:tab w:pos="312" w:val="left"/>
        </w:tabs>
        <w:spacing w:after="120"/>
        <w:ind w:left="312" w:hanging="283"/>
      </w:pPr>
      <w:r>
        <w:rPr>
          <w:color w:val="004EA8"/>
        </w:rPr>
        <w:t>•</w:t>
        <w:tab/>
      </w:r>
      <w:r>
        <w:rPr/>
        <w:t>Every run logged with counts, status and reason; the source file is kept as an attachment of the run.</w:t>
      </w:r>
    </w:p>
    <w:p>
      <w:pPr>
        <w:pStyle w:val="BDOILabel"/>
      </w:pPr>
      <w:r>
        <w:rPr/>
        <w:t>Acceptance criteria</w:t>
      </w:r>
    </w:p>
    <w:p>
      <w:pPr>
        <w:tabs>
          <w:tab w:pos="312" w:val="left"/>
        </w:tabs>
        <w:spacing w:after="40"/>
        <w:ind w:left="312" w:hanging="283"/>
      </w:pPr>
      <w:r>
        <w:rPr>
          <w:color w:val="004EA8"/>
        </w:rPr>
        <w:t>1.</w:t>
        <w:tab/>
      </w:r>
      <w:r>
        <w:rPr/>
        <w:t>A scheduled run of a file with 3 new and 1 changed entry logs received 4, added 3, updated 1 and status SUCCESS.</w:t>
      </w:r>
    </w:p>
    <w:p>
      <w:pPr>
        <w:tabs>
          <w:tab w:pos="312" w:val="left"/>
        </w:tabs>
        <w:spacing w:after="40"/>
        <w:ind w:left="312" w:hanging="283"/>
      </w:pPr>
      <w:r>
        <w:rPr>
          <w:color w:val="004EA8"/>
        </w:rPr>
        <w:t>2.</w:t>
        <w:tab/>
      </w:r>
      <w:r>
        <w:rPr/>
        <w:t>A run that cannot read its file is logged FAILED with the reason and raises SCR_INGEST_FAILED.</w:t>
      </w:r>
    </w:p>
    <w:p>
      <w:pPr>
        <w:tabs>
          <w:tab w:pos="312" w:val="left"/>
        </w:tabs>
        <w:spacing w:after="120"/>
        <w:ind w:left="312" w:hanging="283"/>
      </w:pPr>
      <w:r>
        <w:rPr>
          <w:color w:val="004EA8"/>
        </w:rPr>
        <w:t>3.</w:t>
        <w:tab/>
      </w:r>
      <w:r>
        <w:rPr/>
        <w:t>Uploading the same file twice adds no duplicate entries.</w:t>
      </w:r>
    </w:p>
    <w:p>
      <w:pPr>
        <w:pStyle w:val="Heading3"/>
      </w:pPr>
      <w:bookmarkStart w:id="131" w:name="_Toc000131"/>
      <w:r>
        <w:rPr/>
        <w:t>FR-SS-021 Report records that failed ingestion</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 Sources and Runs (run detail); Reports (SCR-INGEST-ERRORS)</w:t>
            </w:r>
          </w:p>
        </w:tc>
      </w:tr>
    </w:tbl>
    <w:p>
      <w:pPr>
        <w:pStyle w:val="BDOISpacer"/>
      </w:pPr>
    </w:p>
    <w:p>
      <w:pPr>
        <w:pStyle w:val="BDOILabel"/>
      </w:pPr>
      <w:r>
        <w:rPr/>
        <w:t>Description</w:t>
      </w:r>
    </w:p>
    <w:p>
      <w:r>
        <w:rPr/>
        <w:t>Every record that fails ingestion is kept with its source, run, line, raw record and reason. On the agreed schedule (default 07:00 Monday to Friday) BIBS e-mails the list of failed records since the last digest, with where they came from, to the recipients in parameter SCR_INGEST_ALERT_RECIPIENTS. The same list is the report SCR-INGEST-ERRORS. A FAILED or PARTIAL run also raises the in-app alert SCR_INGEST_FAILED.</w:t>
      </w:r>
    </w:p>
    <w:p>
      <w:pPr>
        <w:pStyle w:val="BDOILabel"/>
      </w:pPr>
      <w:r>
        <w:rPr/>
        <w:t>Preconditions</w:t>
      </w:r>
    </w:p>
    <w:p>
      <w:pPr>
        <w:tabs>
          <w:tab w:pos="312" w:val="left"/>
        </w:tabs>
        <w:spacing w:after="120"/>
        <w:ind w:left="312" w:hanging="283"/>
      </w:pPr>
      <w:r>
        <w:rPr>
          <w:color w:val="004EA8"/>
        </w:rPr>
        <w:t>•</w:t>
        <w:tab/>
      </w:r>
      <w:r>
        <w:rPr/>
        <w:t>At least one run with failed records since the last digest.</w:t>
      </w:r>
    </w:p>
    <w:p>
      <w:pPr>
        <w:pStyle w:val="BDOILabel"/>
      </w:pPr>
      <w:r>
        <w:rPr/>
        <w:t>Main flow</w:t>
      </w:r>
    </w:p>
    <w:p>
      <w:pPr>
        <w:tabs>
          <w:tab w:pos="312" w:val="left"/>
        </w:tabs>
        <w:spacing w:after="40"/>
        <w:ind w:left="312" w:hanging="283"/>
      </w:pPr>
      <w:r>
        <w:rPr>
          <w:color w:val="004EA8"/>
        </w:rPr>
        <w:t>1.</w:t>
        <w:tab/>
      </w:r>
      <w:r>
        <w:rPr/>
        <w:t>The digest job collects the failed records since the last digest.</w:t>
      </w:r>
    </w:p>
    <w:p>
      <w:pPr>
        <w:tabs>
          <w:tab w:pos="312" w:val="left"/>
        </w:tabs>
        <w:spacing w:after="40"/>
        <w:ind w:left="312" w:hanging="283"/>
      </w:pPr>
      <w:r>
        <w:rPr>
          <w:color w:val="004EA8"/>
        </w:rPr>
        <w:t>2.</w:t>
        <w:tab/>
      </w:r>
      <w:r>
        <w:rPr/>
        <w:t>BIBS produces the report and e-mails it to the recipients.</w:t>
      </w:r>
    </w:p>
    <w:p>
      <w:pPr>
        <w:tabs>
          <w:tab w:pos="312" w:val="left"/>
        </w:tabs>
        <w:spacing w:after="120"/>
        <w:ind w:left="312" w:hanging="283"/>
      </w:pPr>
      <w:r>
        <w:rPr>
          <w:color w:val="004EA8"/>
        </w:rPr>
        <w:t>3.</w:t>
        <w:tab/>
      </w:r>
      <w:r>
        <w:rPr/>
        <w:t>The Compliance Officer opens the run detail, corrects the source file and uploads it again.</w:t>
      </w:r>
    </w:p>
    <w:p>
      <w:pPr>
        <w:pStyle w:val="BDOILabel"/>
      </w:pPr>
      <w:r>
        <w:rPr/>
        <w:t>Alternate and exception flows</w:t>
      </w:r>
    </w:p>
    <w:p>
      <w:pPr>
        <w:tabs>
          <w:tab w:pos="312" w:val="left"/>
        </w:tabs>
        <w:spacing w:after="40"/>
        <w:ind w:left="312" w:hanging="283"/>
      </w:pPr>
      <w:r>
        <w:rPr>
          <w:color w:val="004EA8"/>
        </w:rPr>
        <w:t>•</w:t>
        <w:tab/>
      </w:r>
      <w:r>
        <w:rPr/>
        <w:t>No failed records. No e-mail is sent.</w:t>
      </w:r>
    </w:p>
    <w:p>
      <w:pPr>
        <w:tabs>
          <w:tab w:pos="312" w:val="left"/>
        </w:tabs>
        <w:spacing w:after="120"/>
        <w:ind w:left="312" w:hanging="283"/>
      </w:pPr>
      <w:r>
        <w:rPr>
          <w:color w:val="004EA8"/>
        </w:rPr>
        <w:t>•</w:t>
        <w:tab/>
      </w:r>
      <w:r>
        <w:rPr/>
        <w:t>No recipient configured. The digest is skipped and the alert shows "no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and schedule are those BDOI agrees (SQ01).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SCR_INGEST_ALERT_RECIPIENTS; job cron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 list</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digest to the recipients; in-app alert SCR_INGEST_FAILED to Compliance Officers.</w:t>
      </w:r>
    </w:p>
    <w:p>
      <w:pPr>
        <w:pStyle w:val="BDOILabel"/>
      </w:pPr>
      <w:r>
        <w:rPr/>
        <w:t>Audit</w:t>
      </w:r>
    </w:p>
    <w:p>
      <w:pPr>
        <w:tabs>
          <w:tab w:pos="312" w:val="left"/>
        </w:tabs>
        <w:spacing w:after="120"/>
        <w:ind w:left="312" w:hanging="283"/>
      </w:pPr>
      <w:r>
        <w:rPr>
          <w:color w:val="004EA8"/>
        </w:rPr>
        <w:t>•</w:t>
        <w:tab/>
      </w:r>
      <w:r>
        <w:rPr/>
        <w:t>Each digest logged with recipients and record count.</w:t>
      </w:r>
    </w:p>
    <w:p>
      <w:pPr>
        <w:pStyle w:val="BDOILabel"/>
      </w:pPr>
      <w:r>
        <w:rPr/>
        <w:t>Acceptance criteria</w:t>
      </w:r>
    </w:p>
    <w:p>
      <w:pPr>
        <w:tabs>
          <w:tab w:pos="312" w:val="left"/>
        </w:tabs>
        <w:spacing w:after="40"/>
        <w:ind w:left="312" w:hanging="283"/>
      </w:pPr>
      <w:r>
        <w:rPr>
          <w:color w:val="004EA8"/>
        </w:rPr>
        <w:t>1.</w:t>
        <w:tab/>
      </w:r>
      <w:r>
        <w:rPr/>
        <w:t>A run with 2 failed lines produces a digest listing both lines with source, run and reason.</w:t>
      </w:r>
    </w:p>
    <w:p>
      <w:pPr>
        <w:tabs>
          <w:tab w:pos="312" w:val="left"/>
        </w:tabs>
        <w:spacing w:after="120"/>
        <w:ind w:left="312" w:hanging="283"/>
      </w:pPr>
      <w:r>
        <w:rPr>
          <w:color w:val="004EA8"/>
        </w:rPr>
        <w:t>2.</w:t>
        <w:tab/>
      </w:r>
      <w:r>
        <w:rPr/>
        <w:t>The report SCR-INGEST-ERRORS shows the same records for the run date.</w:t>
      </w:r>
    </w:p>
    <w:p>
      <w:pPr>
        <w:pStyle w:val="Heading3"/>
      </w:pPr>
      <w:bookmarkStart w:id="132" w:name="_Toc000132"/>
      <w:r>
        <w:rPr/>
        <w:t>FR-SS-022 Add or change sanctioned-name and PEP records manually</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Watchlist</w:t>
            </w:r>
          </w:p>
        </w:tc>
      </w:tr>
    </w:tbl>
    <w:p>
      <w:pPr>
        <w:pStyle w:val="BDOISpacer"/>
      </w:pPr>
    </w:p>
    <w:p>
      <w:pPr>
        <w:pStyle w:val="BDOILabel"/>
      </w:pPr>
      <w:r>
        <w:rPr/>
        <w:t>Description</w:t>
      </w:r>
    </w:p>
    <w:p>
      <w:r>
        <w:rPr/>
        <w:t>Compliance captures regulatory updates, internal findings or urgent risk actions by adding, changing or deactivating a list entry. An entry holds the source, list type, entity type, primary name, first and last name, aliases, birth date, nationality, ID numbers, listing and delisting dates and remarks.</w:t>
      </w:r>
    </w:p>
    <w:p>
      <w:r>
        <w:rPr/>
        <w:t>A manual change is saved as a change record in PENDING with the before and after values, the maker and the remarks. It does not affect screening until the checker approves it (FR-SS-023).</w:t>
      </w:r>
    </w:p>
    <w:p>
      <w:pPr>
        <w:pStyle w:val="BDOILabel"/>
      </w:pPr>
      <w:r>
        <w:rPr/>
        <w:t>Preconditions</w:t>
      </w:r>
    </w:p>
    <w:p>
      <w:pPr>
        <w:tabs>
          <w:tab w:pos="312" w:val="left"/>
        </w:tabs>
        <w:spacing w:after="120"/>
        <w:ind w:left="312" w:hanging="283"/>
      </w:pPr>
      <w:r>
        <w:rPr>
          <w:color w:val="004EA8"/>
        </w:rPr>
        <w:t>•</w:t>
        <w:tab/>
      </w:r>
      <w:r>
        <w:rPr/>
        <w:t>The user has SCR_LIST_MAINTAIN.</w:t>
      </w:r>
    </w:p>
    <w:p>
      <w:pPr>
        <w:pStyle w:val="BDOILabel"/>
      </w:pPr>
      <w:r>
        <w:rPr/>
        <w:t>Main flow</w:t>
      </w:r>
    </w:p>
    <w:p>
      <w:pPr>
        <w:tabs>
          <w:tab w:pos="312" w:val="left"/>
        </w:tabs>
        <w:spacing w:after="40"/>
        <w:ind w:left="312" w:hanging="283"/>
      </w:pPr>
      <w:r>
        <w:rPr>
          <w:color w:val="004EA8"/>
        </w:rPr>
        <w:t>1.</w:t>
        <w:tab/>
      </w:r>
      <w:r>
        <w:rPr/>
        <w:t xml:space="preserve">The Compliance Officer opens Watchlist and clicks </w:t>
      </w:r>
      <w:r>
        <w:rPr>
          <w:b/>
        </w:rPr>
        <w:t>Add Entry</w:t>
      </w:r>
      <w:r>
        <w:rPr/>
        <w:t xml:space="preserve">, or opens an entry and clicks </w:t>
      </w:r>
      <w:r>
        <w:rPr>
          <w:b/>
        </w:rPr>
        <w:t>Change</w:t>
      </w:r>
      <w:r>
        <w:rPr/>
        <w:t xml:space="preserve"> or </w:t>
      </w:r>
      <w:r>
        <w:rPr>
          <w:b/>
        </w:rPr>
        <w:t>Deactivate</w:t>
      </w:r>
      <w:r>
        <w:rPr/>
        <w:t>.</w:t>
      </w:r>
    </w:p>
    <w:p>
      <w:pPr>
        <w:tabs>
          <w:tab w:pos="312" w:val="left"/>
        </w:tabs>
        <w:spacing w:after="40"/>
        <w:ind w:left="312" w:hanging="283"/>
      </w:pPr>
      <w:r>
        <w:rPr>
          <w:color w:val="004EA8"/>
        </w:rPr>
        <w:t>2.</w:t>
        <w:tab/>
      </w:r>
      <w:r>
        <w:rPr/>
        <w:t>The Compliance Officer enters the data and the remarks.</w:t>
      </w:r>
    </w:p>
    <w:p>
      <w:pPr>
        <w:tabs>
          <w:tab w:pos="312" w:val="left"/>
        </w:tabs>
        <w:spacing w:after="120"/>
        <w:ind w:left="312" w:hanging="283"/>
      </w:pPr>
      <w:r>
        <w:rPr>
          <w:color w:val="004EA8"/>
        </w:rPr>
        <w:t>3.</w:t>
        <w:tab/>
      </w:r>
      <w:r>
        <w:rPr/>
        <w:t>BIBS validates the mandatory fields and saves the change as PENDING.</w:t>
      </w:r>
    </w:p>
    <w:p>
      <w:pPr>
        <w:pStyle w:val="BDOILabel"/>
      </w:pPr>
      <w:r>
        <w:rPr/>
        <w:t>Alternate and exception flows</w:t>
      </w:r>
    </w:p>
    <w:p>
      <w:pPr>
        <w:tabs>
          <w:tab w:pos="312" w:val="left"/>
        </w:tabs>
        <w:spacing w:after="120"/>
        <w:ind w:left="312" w:hanging="283"/>
      </w:pPr>
      <w:r>
        <w:rPr>
          <w:color w:val="004EA8"/>
        </w:rPr>
        <w:t>•</w:t>
        <w:tab/>
      </w:r>
      <w:r>
        <w:rPr/>
        <w:t>A pending change already exists for the entry. BIBS refuses a second change until the first is decided.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reads ACTIVE entries only; DRAFT and PENDING changes have no effect.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Manual entries use source INTERNAL unless the change corrects an entry of another source.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Entries are never deleted; they are deactivated.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Primary name blank</w:t>
            </w:r>
          </w:p>
        </w:tc>
        <w:tc>
          <w:tcPr>
            <w:tcW w:type="dxa" w:w="4079"/>
            <w:tcMar>
              <w:top w:w="50" w:type="dxa"/>
              <w:bottom w:w="50" w:type="dxa"/>
              <w:left w:w="90" w:type="dxa"/>
              <w:right w:w="90" w:type="dxa"/>
            </w:tcMar>
          </w:tcPr>
          <w:p>
            <w:pPr>
              <w:pStyle w:val="BDOITable"/>
            </w:pPr>
            <w:r>
              <w:rPr>
                <w:sz w:val="18"/>
              </w:rPr>
              <w:t>Enter the name of the listed person or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type not selected</w:t>
            </w:r>
          </w:p>
        </w:tc>
        <w:tc>
          <w:tcPr>
            <w:tcW w:type="dxa" w:w="4079"/>
            <w:tcMar>
              <w:top w:w="50" w:type="dxa"/>
              <w:bottom w:w="50" w:type="dxa"/>
              <w:left w:w="90" w:type="dxa"/>
              <w:right w:w="90" w:type="dxa"/>
            </w:tcMar>
            <w:shd w:val="clear" w:color="auto" w:fill="E5F5FF"/>
          </w:tcPr>
          <w:p>
            <w:pPr>
              <w:pStyle w:val="BDOITable"/>
            </w:pPr>
            <w:r>
              <w:rPr>
                <w:sz w:val="18"/>
              </w:rPr>
              <w:t>Select the list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Pending change exists</w:t>
            </w:r>
          </w:p>
        </w:tc>
        <w:tc>
          <w:tcPr>
            <w:tcW w:type="dxa" w:w="4079"/>
            <w:tcMar>
              <w:top w:w="50" w:type="dxa"/>
              <w:bottom w:w="50" w:type="dxa"/>
              <w:left w:w="90" w:type="dxa"/>
              <w:right w:w="90" w:type="dxa"/>
            </w:tcMar>
            <w:shd w:val="clear" w:color="auto" w:fill="E5F5FF"/>
          </w:tcPr>
          <w:p>
            <w:pPr>
              <w:pStyle w:val="BDOITable"/>
            </w:pPr>
            <w:r>
              <w:rPr>
                <w:sz w:val="18"/>
              </w:rPr>
              <w:t>Entry &lt;ref&gt; already has a change waiting for approval</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Watchlist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List sources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Primary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300 characters</w:t>
            </w:r>
          </w:p>
        </w:tc>
      </w:tr>
      <w:tr>
        <w:trPr>
          <w:cantSplit w:val="true"/>
        </w:trPr>
        <w:tc>
          <w:tcPr>
            <w:tcW w:type="dxa" w:w="1926"/>
            <w:tcMar>
              <w:top w:w="50" w:type="dxa"/>
              <w:bottom w:w="50" w:type="dxa"/>
              <w:left w:w="90" w:type="dxa"/>
              <w:right w:w="90" w:type="dxa"/>
            </w:tcMar>
          </w:tcPr>
          <w:p>
            <w:pPr>
              <w:pStyle w:val="BDOITable"/>
            </w:pPr>
            <w:r>
              <w:rPr>
                <w:sz w:val="18"/>
              </w:rPr>
              <w:t>First / last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Aliases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AKA, FKA, spelling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Birth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Nationality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Countries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ID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Listed on / Delisted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Delisted on or after listed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holders of SCR_LIST_APPROVE are notified (event SCR_LIST_CHANGE_TO_APPROVE); the change appears in My Approvals.</w:t>
      </w:r>
    </w:p>
    <w:p>
      <w:pPr>
        <w:pStyle w:val="BDOILabel"/>
      </w:pPr>
      <w:r>
        <w:rPr/>
        <w:t>Audit</w:t>
      </w:r>
    </w:p>
    <w:p>
      <w:pPr>
        <w:tabs>
          <w:tab w:pos="312" w:val="left"/>
        </w:tabs>
        <w:spacing w:after="120"/>
        <w:ind w:left="312" w:hanging="283"/>
      </w:pPr>
      <w:r>
        <w:rPr>
          <w:color w:val="004EA8"/>
        </w:rPr>
        <w:t>•</w:t>
        <w:tab/>
      </w:r>
      <w:r>
        <w:rPr/>
        <w:t>Before and after values, maker, time and remarks are kept on the change record (SNSRP-203).</w:t>
      </w:r>
    </w:p>
    <w:p>
      <w:pPr>
        <w:pStyle w:val="BDOILabel"/>
      </w:pPr>
      <w:r>
        <w:rPr/>
        <w:t>Acceptance criteria</w:t>
      </w:r>
    </w:p>
    <w:p>
      <w:pPr>
        <w:tabs>
          <w:tab w:pos="312" w:val="left"/>
        </w:tabs>
        <w:spacing w:after="40"/>
        <w:ind w:left="312" w:hanging="283"/>
      </w:pPr>
      <w:r>
        <w:rPr>
          <w:color w:val="004EA8"/>
        </w:rPr>
        <w:t>1.</w:t>
        <w:tab/>
      </w:r>
      <w:r>
        <w:rPr/>
        <w:t>A new manual entry is PENDING and is not used by screening until approved.</w:t>
      </w:r>
    </w:p>
    <w:p>
      <w:pPr>
        <w:tabs>
          <w:tab w:pos="312" w:val="left"/>
        </w:tabs>
        <w:spacing w:after="120"/>
        <w:ind w:left="312" w:hanging="283"/>
      </w:pPr>
      <w:r>
        <w:rPr>
          <w:color w:val="004EA8"/>
        </w:rPr>
        <w:t>2.</w:t>
        <w:tab/>
      </w:r>
      <w:r>
        <w:rPr/>
        <w:t>Saving without a name or remarks is refused and names the missing field.</w:t>
      </w:r>
    </w:p>
    <w:p>
      <w:pPr>
        <w:pStyle w:val="Heading3"/>
      </w:pPr>
      <w:bookmarkStart w:id="133" w:name="_Toc000133"/>
      <w:r>
        <w:rPr/>
        <w:t>FR-SS-023 Approve or reject list changes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Watchlist (Pending Changes)</w:t>
            </w:r>
          </w:p>
        </w:tc>
      </w:tr>
    </w:tbl>
    <w:p>
      <w:pPr>
        <w:pStyle w:val="BDOISpacer"/>
      </w:pPr>
    </w:p>
    <w:p>
      <w:pPr>
        <w:pStyle w:val="BDOILabel"/>
      </w:pPr>
      <w:r>
        <w:rPr/>
        <w:t>Description</w:t>
      </w:r>
    </w:p>
    <w:p>
      <w:r>
        <w:rPr/>
        <w:t>The checker sees the full entry, the before and after values and the maker's remarks. Approval applies the change - the entry becomes ACTIVE (or INACTIVE for a deactivation) with its effective date - and starts delta screening of the entry. Rejection leaves the entry unchanged and logs the checker's remarks. The checker's user ID and time are recorded in both cases.</w:t>
      </w:r>
    </w:p>
    <w:p>
      <w:pPr>
        <w:pStyle w:val="BDOILabel"/>
      </w:pPr>
      <w:r>
        <w:rPr/>
        <w:t>Preconditions</w:t>
      </w:r>
    </w:p>
    <w:p>
      <w:pPr>
        <w:tabs>
          <w:tab w:pos="312" w:val="left"/>
        </w:tabs>
        <w:spacing w:after="120"/>
        <w:ind w:left="312" w:hanging="283"/>
      </w:pPr>
      <w:r>
        <w:rPr>
          <w:color w:val="004EA8"/>
        </w:rPr>
        <w:t>•</w:t>
        <w:tab/>
      </w:r>
      <w:r>
        <w:rPr/>
        <w:t>The change is PENDING; the user has SCR_LIST_APPROVE and is not its maker.</w:t>
      </w:r>
    </w:p>
    <w:p>
      <w:pPr>
        <w:pStyle w:val="BDOILabel"/>
      </w:pPr>
      <w:r>
        <w:rPr/>
        <w:t>Main flow</w:t>
      </w:r>
    </w:p>
    <w:p>
      <w:pPr>
        <w:tabs>
          <w:tab w:pos="312" w:val="left"/>
        </w:tabs>
        <w:spacing w:after="40"/>
        <w:ind w:left="312" w:hanging="283"/>
      </w:pPr>
      <w:r>
        <w:rPr>
          <w:color w:val="004EA8"/>
        </w:rPr>
        <w:t>1.</w:t>
        <w:tab/>
      </w:r>
      <w:r>
        <w:rPr/>
        <w:t>The checker opens the change from My Approvals.</w:t>
      </w:r>
    </w:p>
    <w:p>
      <w:pPr>
        <w:tabs>
          <w:tab w:pos="312" w:val="left"/>
        </w:tabs>
        <w:spacing w:after="40"/>
        <w:ind w:left="312" w:hanging="283"/>
      </w:pPr>
      <w:r>
        <w:rPr>
          <w:color w:val="004EA8"/>
        </w:rPr>
        <w:t>2.</w:t>
        <w:tab/>
      </w:r>
      <w:r>
        <w:rPr/>
        <w:t>The checker compares the before and after values and reads the remarks.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applies the change, sets the entry's effective date and screens all in-scope clients against it.</w:t>
      </w:r>
    </w:p>
    <w:p>
      <w:pPr>
        <w:pStyle w:val="BDOILabel"/>
      </w:pPr>
      <w:r>
        <w:rPr/>
        <w:t>Alternate and exception flows</w:t>
      </w:r>
    </w:p>
    <w:p>
      <w:pPr>
        <w:tabs>
          <w:tab w:pos="312" w:val="left"/>
        </w:tabs>
        <w:spacing w:after="120"/>
        <w:ind w:left="312" w:hanging="283"/>
      </w:pPr>
      <w:r>
        <w:rPr>
          <w:color w:val="004EA8"/>
        </w:rPr>
        <w:t>•</w:t>
        <w:tab/>
      </w:r>
      <w:r>
        <w:rPr/>
        <w:t xml:space="preserve">Reject. The checker enters the remarks and clicks </w:t>
      </w:r>
      <w:r>
        <w:rPr>
          <w:b/>
        </w:rPr>
        <w:t>Reject</w:t>
      </w:r>
      <w:r>
        <w:rPr/>
        <w:t>; the entry is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decided change is read-only.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list change is approved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remarks</w:t>
            </w:r>
          </w:p>
        </w:tc>
        <w:tc>
          <w:tcPr>
            <w:tcW w:type="dxa" w:w="4079"/>
            <w:tcMar>
              <w:top w:w="50" w:type="dxa"/>
              <w:bottom w:w="50" w:type="dxa"/>
              <w:left w:w="90" w:type="dxa"/>
              <w:right w:w="90" w:type="dxa"/>
            </w:tcMar>
            <w:shd w:val="clear" w:color="auto" w:fill="E5F5FF"/>
          </w:tcPr>
          <w:p>
            <w:pPr>
              <w:pStyle w:val="BDOITable"/>
            </w:pPr>
            <w:r>
              <w:rPr>
                <w:sz w:val="18"/>
              </w:rPr>
              <w:t>Enter the remarks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the decision.</w:t>
      </w:r>
    </w:p>
    <w:p>
      <w:pPr>
        <w:pStyle w:val="BDOILabel"/>
      </w:pPr>
      <w:r>
        <w:rPr/>
        <w:t>Audit</w:t>
      </w:r>
    </w:p>
    <w:p>
      <w:pPr>
        <w:tabs>
          <w:tab w:pos="312" w:val="left"/>
        </w:tabs>
        <w:spacing w:after="120"/>
        <w:ind w:left="312" w:hanging="283"/>
      </w:pPr>
      <w:r>
        <w:rPr>
          <w:color w:val="004EA8"/>
        </w:rPr>
        <w:t>•</w:t>
        <w:tab/>
      </w:r>
      <w:r>
        <w:rPr/>
        <w:t>Decision, checker and time recorded on the change record, which cannot be changed.</w:t>
      </w:r>
    </w:p>
    <w:p>
      <w:pPr>
        <w:pStyle w:val="BDOILabel"/>
      </w:pPr>
      <w:r>
        <w:rPr/>
        <w:t>Acceptance criteria</w:t>
      </w:r>
    </w:p>
    <w:p>
      <w:pPr>
        <w:tabs>
          <w:tab w:pos="312" w:val="left"/>
        </w:tabs>
        <w:spacing w:after="40"/>
        <w:ind w:left="312" w:hanging="283"/>
      </w:pPr>
      <w:r>
        <w:rPr>
          <w:color w:val="004EA8"/>
        </w:rPr>
        <w:t>1.</w:t>
        <w:tab/>
      </w:r>
      <w:r>
        <w:rPr/>
        <w:t>An approved new entry is ACTIVE and the next delta screening matches clients against it.</w:t>
      </w:r>
    </w:p>
    <w:p>
      <w:pPr>
        <w:tabs>
          <w:tab w:pos="312" w:val="left"/>
        </w:tabs>
        <w:spacing w:after="120"/>
        <w:ind w:left="312" w:hanging="283"/>
      </w:pPr>
      <w:r>
        <w:rPr>
          <w:color w:val="004EA8"/>
        </w:rPr>
        <w:t>2.</w:t>
        <w:tab/>
      </w:r>
      <w:r>
        <w:rPr/>
        <w:t>A rejected change leaves the entry as it was and shows the checker's remarks.</w:t>
      </w:r>
    </w:p>
    <w:p>
      <w:pPr>
        <w:pStyle w:val="Heading2"/>
      </w:pPr>
      <w:bookmarkStart w:id="134" w:name="_Toc000134"/>
      <w:r>
        <w:rPr/>
        <w:t>4.4 Matching, risk tagging and case creation</w:t>
      </w:r>
      <w:bookmarkEnd w:id="134"/>
    </w:p>
    <w:p>
      <w:pPr>
        <w:pStyle w:val="Heading3"/>
      </w:pPr>
      <w:bookmarkStart w:id="135" w:name="_Toc000135"/>
      <w:r>
        <w:rPr/>
        <w:t>FR-SS-030 Trigger client matching</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SNSRP-602 (p.14-15), 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(last runs); client page (Screening tab)</w:t>
            </w:r>
          </w:p>
        </w:tc>
      </w:tr>
    </w:tbl>
    <w:p>
      <w:pPr>
        <w:pStyle w:val="BDOISpacer"/>
      </w:pPr>
    </w:p>
    <w:p>
      <w:pPr>
        <w:pStyle w:val="BDOILabel"/>
      </w:pPr>
      <w:r>
        <w:rPr/>
        <w:t>Description</w:t>
      </w:r>
    </w:p>
    <w:p>
      <w:r>
        <w:rPr/>
        <w:t>Matching starts without user action. When a client is created, BIBS screens the new client only, with the active matching criteria and the active list. When a client's identity data changes or the client applies for an account, BIBS screens that client. When the batch window starts, BIBS screens every eligible client in scope against the entries changed since the last run, and once a month against the full list.</w:t>
      </w:r>
    </w:p>
    <w:p>
      <w:r>
        <w:rPr/>
        <w:t>Eligible clients are those whose status is in parameter SCR_SCREENING_SCOPE (default prospects and confirmed clients); inactive clients are excluded (SNSRP-602 AC2).</w:t>
      </w:r>
    </w:p>
    <w:p>
      <w:r>
        <w:rPr/>
        <w:t>Every run is logged - trigger, scope, configuration version, clients and entries screened, matches, cases opened, status, start and end time.</w:t>
      </w:r>
    </w:p>
    <w:p>
      <w:pPr>
        <w:pStyle w:val="BDOILabel"/>
      </w:pPr>
      <w:r>
        <w:rPr/>
        <w:t>Preconditions</w:t>
      </w:r>
    </w:p>
    <w:p>
      <w:pPr>
        <w:tabs>
          <w:tab w:pos="312" w:val="left"/>
        </w:tabs>
        <w:spacing w:after="120"/>
        <w:ind w:left="312" w:hanging="283"/>
      </w:pPr>
      <w:r>
        <w:rPr>
          <w:color w:val="004EA8"/>
        </w:rPr>
        <w:t>•</w:t>
        <w:tab/>
      </w:r>
      <w:r>
        <w:rPr/>
        <w:t>An ACTIVE matching-criteria version exists.</w:t>
      </w:r>
    </w:p>
    <w:p>
      <w:pPr>
        <w:pStyle w:val="BDOILabel"/>
      </w:pPr>
      <w:r>
        <w:rPr/>
        <w:t>Main flow</w:t>
      </w:r>
    </w:p>
    <w:p>
      <w:pPr>
        <w:tabs>
          <w:tab w:pos="312" w:val="left"/>
        </w:tabs>
        <w:spacing w:after="40"/>
        <w:ind w:left="312" w:hanging="283"/>
      </w:pPr>
      <w:r>
        <w:rPr>
          <w:color w:val="004EA8"/>
        </w:rPr>
        <w:t>1.</w:t>
        <w:tab/>
      </w:r>
      <w:r>
        <w:rPr/>
        <w:t>A trigger fires (client created, identity changed, account submitted, list change or batch window).</w:t>
      </w:r>
    </w:p>
    <w:p>
      <w:pPr>
        <w:tabs>
          <w:tab w:pos="312" w:val="left"/>
        </w:tabs>
        <w:spacing w:after="40"/>
        <w:ind w:left="312" w:hanging="283"/>
      </w:pPr>
      <w:r>
        <w:rPr>
          <w:color w:val="004EA8"/>
        </w:rPr>
        <w:t>2.</w:t>
        <w:tab/>
      </w:r>
      <w:r>
        <w:rPr/>
        <w:t>BIBS starts a screening run with the active configuration.</w:t>
      </w:r>
    </w:p>
    <w:p>
      <w:pPr>
        <w:tabs>
          <w:tab w:pos="312" w:val="left"/>
        </w:tabs>
        <w:spacing w:after="40"/>
        <w:ind w:left="312" w:hanging="283"/>
      </w:pPr>
      <w:r>
        <w:rPr>
          <w:color w:val="004EA8"/>
        </w:rPr>
        <w:t>3.</w:t>
        <w:tab/>
      </w:r>
      <w:r>
        <w:rPr/>
        <w:t>BIBS matches the clients in scope (FR-SS-031) and applies the risk rules (FR-SS-033).</w:t>
      </w:r>
    </w:p>
    <w:p>
      <w:pPr>
        <w:tabs>
          <w:tab w:pos="312" w:val="left"/>
        </w:tabs>
        <w:spacing w:after="120"/>
        <w:ind w:left="312" w:hanging="283"/>
      </w:pPr>
      <w:r>
        <w:rPr>
          <w:color w:val="004EA8"/>
        </w:rPr>
        <w:t>4.</w:t>
        <w:tab/>
      </w:r>
      <w:r>
        <w:rPr/>
        <w:t>BIBS writes the run log.</w:t>
      </w:r>
    </w:p>
    <w:p>
      <w:pPr>
        <w:pStyle w:val="BDOILabel"/>
      </w:pPr>
      <w:r>
        <w:rPr/>
        <w:t>Alternate and exception flows</w:t>
      </w:r>
    </w:p>
    <w:p>
      <w:pPr>
        <w:tabs>
          <w:tab w:pos="312" w:val="left"/>
        </w:tabs>
        <w:spacing w:after="40"/>
        <w:ind w:left="312" w:hanging="283"/>
      </w:pPr>
      <w:r>
        <w:rPr>
          <w:color w:val="004EA8"/>
        </w:rPr>
        <w:t>•</w:t>
        <w:tab/>
      </w:r>
      <w:r>
        <w:rPr/>
        <w:t>No active matching version. The run is not started; alert SCR_NO_ACTIVE_CONFIG is raised.</w:t>
      </w:r>
    </w:p>
    <w:p>
      <w:pPr>
        <w:tabs>
          <w:tab w:pos="312" w:val="left"/>
        </w:tabs>
        <w:spacing w:after="120"/>
        <w:ind w:left="312" w:hanging="283"/>
      </w:pPr>
      <w:r>
        <w:rPr>
          <w:color w:val="004EA8"/>
        </w:rPr>
        <w:t>•</w:t>
        <w:tab/>
      </w:r>
      <w:r>
        <w:rPr/>
        <w:t>A client created in bulk. Each created client is screened; the runs are grouped under the bulk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Re-running the same client, entry version and configuration version produces no second match.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Client statuses in scope of the batch window.</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SCR_SCREENING_SCOPE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window default 01:30 daily; full re-screen on day SCR_FULL_RESCREEN_DAY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cron; parameter SCR_FULL_RESCREEN_DAY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Screening runs after the client or account transaction is saved and never delays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run itself; matches and cases notify as in FR-SS-034 and FR-SS-080.</w:t>
      </w:r>
    </w:p>
    <w:p>
      <w:pPr>
        <w:pStyle w:val="BDOILabel"/>
      </w:pPr>
      <w:r>
        <w:rPr/>
        <w:t>Audit</w:t>
      </w:r>
    </w:p>
    <w:p>
      <w:pPr>
        <w:tabs>
          <w:tab w:pos="312" w:val="left"/>
        </w:tabs>
        <w:spacing w:after="120"/>
        <w:ind w:left="312" w:hanging="283"/>
      </w:pPr>
      <w:r>
        <w:rPr>
          <w:color w:val="004EA8"/>
        </w:rPr>
        <w:t>•</w:t>
        <w:tab/>
      </w:r>
      <w:r>
        <w:rPr/>
        <w:t>Each run is logged with its counts; each match with its run (SNSRP-602 'all activities are logged and traceable').</w:t>
      </w:r>
    </w:p>
    <w:p>
      <w:pPr>
        <w:pStyle w:val="BDOILabel"/>
      </w:pPr>
      <w:r>
        <w:rPr/>
        <w:t>Acceptance criteria</w:t>
      </w:r>
    </w:p>
    <w:p>
      <w:pPr>
        <w:tabs>
          <w:tab w:pos="312" w:val="left"/>
        </w:tabs>
        <w:spacing w:after="40"/>
        <w:ind w:left="312" w:hanging="283"/>
      </w:pPr>
      <w:r>
        <w:rPr>
          <w:color w:val="004EA8"/>
        </w:rPr>
        <w:t>1.</w:t>
        <w:tab/>
      </w:r>
      <w:r>
        <w:rPr/>
        <w:t>Creating a new client starts a run for that client only, with no user action.</w:t>
      </w:r>
    </w:p>
    <w:p>
      <w:pPr>
        <w:tabs>
          <w:tab w:pos="312" w:val="left"/>
        </w:tabs>
        <w:spacing w:after="40"/>
        <w:ind w:left="312" w:hanging="283"/>
      </w:pPr>
      <w:r>
        <w:rPr>
          <w:color w:val="004EA8"/>
        </w:rPr>
        <w:t>2.</w:t>
        <w:tab/>
      </w:r>
      <w:r>
        <w:rPr/>
        <w:t>The batch run processes all prospects and confirmed clients and no inactive client.</w:t>
      </w:r>
    </w:p>
    <w:p>
      <w:pPr>
        <w:tabs>
          <w:tab w:pos="312" w:val="left"/>
        </w:tabs>
        <w:spacing w:after="120"/>
        <w:ind w:left="312" w:hanging="283"/>
      </w:pPr>
      <w:r>
        <w:rPr>
          <w:color w:val="004EA8"/>
        </w:rPr>
        <w:t>3.</w:t>
        <w:tab/>
      </w:r>
      <w:r>
        <w:rPr/>
        <w:t>The run log shows trigger, configuration version and counts.</w:t>
      </w:r>
    </w:p>
    <w:p>
      <w:pPr>
        <w:pStyle w:val="Heading3"/>
      </w:pPr>
      <w:bookmarkStart w:id="136" w:name="_Toc000136"/>
      <w:r>
        <w:rPr/>
        <w:t>FR-SS-031 Match client names against the list</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 Case (Matches tab); client page (Screening tab)</w:t>
            </w:r>
          </w:p>
        </w:tc>
      </w:tr>
    </w:tbl>
    <w:p>
      <w:pPr>
        <w:pStyle w:val="BDOISpacer"/>
      </w:pPr>
    </w:p>
    <w:p>
      <w:pPr>
        <w:pStyle w:val="BDOILabel"/>
      </w:pPr>
      <w:r>
        <w:rPr/>
        <w:t>Description</w:t>
      </w:r>
    </w:p>
    <w:p>
      <w:r>
        <w:rPr/>
        <w:t>BIBS normalises the client's name and the entry's names and aliases, finds candidate pairs through search keys (name parts and sound-alike keys) and scores each pair with the algorithms of the active criteria. When a pair meets the criteria, BIBS records a match - client, entry and entry version, score, algorithm, matched fields and status POTENTIAL.</w:t>
      </w:r>
    </w:p>
    <w:p>
      <w:r>
        <w:rPr/>
        <w:t>Birth date, nationality and ID numbers, where held on both sides and selected in the criteria, raise or lower the score. A pair suppressed as a false positive for the same entry version is skipped (FR-SS-035).</w:t>
      </w:r>
    </w:p>
    <w:p>
      <w:pPr>
        <w:pStyle w:val="BDOILabel"/>
      </w:pPr>
      <w:r>
        <w:rPr/>
        <w:t>Preconditions</w:t>
      </w:r>
    </w:p>
    <w:p>
      <w:pPr>
        <w:tabs>
          <w:tab w:pos="312" w:val="left"/>
        </w:tabs>
        <w:spacing w:after="120"/>
        <w:ind w:left="312" w:hanging="283"/>
      </w:pPr>
      <w:r>
        <w:rPr>
          <w:color w:val="004EA8"/>
        </w:rPr>
        <w:t>•</w:t>
        <w:tab/>
      </w:r>
      <w:r>
        <w:rPr/>
        <w:t>A screening run is in progress (FR-SS-030).</w:t>
      </w:r>
    </w:p>
    <w:p>
      <w:pPr>
        <w:pStyle w:val="BDOILabel"/>
      </w:pPr>
      <w:r>
        <w:rPr/>
        <w:t>Main flow</w:t>
      </w:r>
    </w:p>
    <w:p>
      <w:pPr>
        <w:tabs>
          <w:tab w:pos="312" w:val="left"/>
        </w:tabs>
        <w:spacing w:after="40"/>
        <w:ind w:left="312" w:hanging="283"/>
      </w:pPr>
      <w:r>
        <w:rPr>
          <w:color w:val="004EA8"/>
        </w:rPr>
        <w:t>1.</w:t>
        <w:tab/>
      </w:r>
      <w:r>
        <w:rPr/>
        <w:t>BIBS forms the candidate pairs of the clients in scope.</w:t>
      </w:r>
    </w:p>
    <w:p>
      <w:pPr>
        <w:tabs>
          <w:tab w:pos="312" w:val="left"/>
        </w:tabs>
        <w:spacing w:after="40"/>
        <w:ind w:left="312" w:hanging="283"/>
      </w:pPr>
      <w:r>
        <w:rPr>
          <w:color w:val="004EA8"/>
        </w:rPr>
        <w:t>2.</w:t>
        <w:tab/>
      </w:r>
      <w:r>
        <w:rPr/>
        <w:t>BIBS scores each pair.</w:t>
      </w:r>
    </w:p>
    <w:p>
      <w:pPr>
        <w:tabs>
          <w:tab w:pos="312" w:val="left"/>
        </w:tabs>
        <w:spacing w:after="40"/>
        <w:ind w:left="312" w:hanging="283"/>
      </w:pPr>
      <w:r>
        <w:rPr>
          <w:color w:val="004EA8"/>
        </w:rPr>
        <w:t>3.</w:t>
        <w:tab/>
      </w:r>
      <w:r>
        <w:rPr/>
        <w:t>BIBS records a match for each pair that meets the threshold.</w:t>
      </w:r>
    </w:p>
    <w:p>
      <w:pPr>
        <w:tabs>
          <w:tab w:pos="312" w:val="left"/>
        </w:tabs>
        <w:spacing w:after="120"/>
        <w:ind w:left="312" w:hanging="283"/>
      </w:pPr>
      <w:r>
        <w:rPr>
          <w:color w:val="004EA8"/>
        </w:rPr>
        <w:t>4.</w:t>
        <w:tab/>
      </w:r>
      <w:r>
        <w:rPr/>
        <w:t>BIBS passes the matches to the risk rules (FR-SS-033) and case creation (FR-SS-034).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statuses - POTENTIAL, TRUE_MATCH, FALSE_POSITIVE.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match per client, entry, entry version and configuration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entry (new entry version) is matched again, even after an earlier false 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Matches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Name and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entry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Watchlist</w:t>
            </w:r>
          </w:p>
        </w:tc>
        <w:tc>
          <w:tcPr>
            <w:tcW w:type="dxa" w:w="3286"/>
            <w:tcMar>
              <w:top w:w="50" w:type="dxa"/>
              <w:bottom w:w="50" w:type="dxa"/>
              <w:left w:w="90" w:type="dxa"/>
              <w:right w:w="90" w:type="dxa"/>
            </w:tcMar>
            <w:shd w:val="clear" w:color="auto" w:fill="E5F5FF"/>
          </w:tcPr>
          <w:p>
            <w:pPr>
              <w:pStyle w:val="BDOITable"/>
            </w:pPr>
            <w:r>
              <w:rPr>
                <w:sz w:val="18"/>
              </w:rPr>
              <w:t>Name, source, list type</w:t>
            </w:r>
          </w:p>
        </w:tc>
      </w:tr>
      <w:tr>
        <w:trPr>
          <w:cantSplit w:val="true"/>
        </w:trPr>
        <w:tc>
          <w:tcPr>
            <w:tcW w:type="dxa" w:w="1926"/>
            <w:tcMar>
              <w:top w:w="50" w:type="dxa"/>
              <w:bottom w:w="50" w:type="dxa"/>
              <w:left w:w="90" w:type="dxa"/>
              <w:right w:w="90" w:type="dxa"/>
            </w:tcMar>
          </w:tcPr>
          <w:p>
            <w:pPr>
              <w:pStyle w:val="BDOITable"/>
            </w:pPr>
            <w:r>
              <w:rPr>
                <w:sz w:val="18"/>
              </w:rPr>
              <w:t>Score / algorithm</w:t>
            </w:r>
          </w:p>
        </w:tc>
        <w:tc>
          <w:tcPr>
            <w:tcW w:type="dxa" w:w="1190"/>
            <w:tcMar>
              <w:top w:w="50" w:type="dxa"/>
              <w:bottom w:w="50" w:type="dxa"/>
              <w:left w:w="90" w:type="dxa"/>
              <w:right w:w="90" w:type="dxa"/>
            </w:tcMar>
          </w:tcPr>
          <w:p>
            <w:pPr>
              <w:pStyle w:val="BDOITable"/>
            </w:pPr>
            <w:r>
              <w:rPr>
                <w:sz w:val="18"/>
              </w:rPr>
              <w:t>Number / 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Score 0 to 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Matched fields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name, birth date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POTENTIAL, TRUE_MATCH, FALSE_POSITIVE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w:t>
            </w:r>
          </w:p>
        </w:tc>
        <w:tc>
          <w:tcPr>
            <w:tcW w:type="dxa" w:w="1190"/>
            <w:tcMar>
              <w:top w:w="50" w:type="dxa"/>
              <w:bottom w:w="50" w:type="dxa"/>
              <w:left w:w="90" w:type="dxa"/>
              <w:right w:w="90" w:type="dxa"/>
            </w:tcMar>
            <w:shd w:val="clear" w:color="auto" w:fill="E5F5FF"/>
          </w:tcPr>
          <w:p>
            <w:pPr>
              <w:pStyle w:val="BDOITable"/>
            </w:pPr>
            <w:r>
              <w:rPr>
                <w:sz w:val="18"/>
              </w:rPr>
              <w:t>Link</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Case number when cased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match is stored with run, score and fields; status changes are audited.</w:t>
      </w:r>
    </w:p>
    <w:p>
      <w:pPr>
        <w:pStyle w:val="BDOILabel"/>
      </w:pPr>
      <w:r>
        <w:rPr/>
        <w:t>Acceptance criteria</w:t>
      </w:r>
    </w:p>
    <w:p>
      <w:pPr>
        <w:tabs>
          <w:tab w:pos="312" w:val="left"/>
        </w:tabs>
        <w:spacing w:after="40"/>
        <w:ind w:left="312" w:hanging="283"/>
      </w:pPr>
      <w:r>
        <w:rPr>
          <w:color w:val="004EA8"/>
        </w:rPr>
        <w:t>1.</w:t>
        <w:tab/>
      </w:r>
      <w:r>
        <w:rPr/>
        <w:t>A client named "Juan Dela Cruz" matches a list entry "Juan de la Cruz" by the phonetic rule and a match is recorded with its score.</w:t>
      </w:r>
    </w:p>
    <w:p>
      <w:pPr>
        <w:tabs>
          <w:tab w:pos="312" w:val="left"/>
        </w:tabs>
        <w:spacing w:after="40"/>
        <w:ind w:left="312" w:hanging="283"/>
      </w:pPr>
      <w:r>
        <w:rPr>
          <w:color w:val="004EA8"/>
        </w:rPr>
        <w:t>2.</w:t>
        <w:tab/>
      </w:r>
      <w:r>
        <w:rPr/>
        <w:t>A pair below the threshold records no match.</w:t>
      </w:r>
    </w:p>
    <w:p>
      <w:pPr>
        <w:tabs>
          <w:tab w:pos="312" w:val="left"/>
        </w:tabs>
        <w:spacing w:after="120"/>
        <w:ind w:left="312" w:hanging="283"/>
      </w:pPr>
      <w:r>
        <w:rPr>
          <w:color w:val="004EA8"/>
        </w:rPr>
        <w:t>3.</w:t>
        <w:tab/>
      </w:r>
      <w:r>
        <w:rPr/>
        <w:t>A second run with the same versions records no duplicate match.</w:t>
      </w:r>
    </w:p>
    <w:p>
      <w:pPr>
        <w:pStyle w:val="Heading3"/>
      </w:pPr>
      <w:bookmarkStart w:id="137" w:name="_Toc000137"/>
      <w:r>
        <w:rPr/>
        <w:t>FR-SS-032 Review potential matches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 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w:t>
            </w:r>
          </w:p>
        </w:tc>
      </w:tr>
    </w:tbl>
    <w:p>
      <w:pPr>
        <w:pStyle w:val="BDOISpacer"/>
      </w:pPr>
    </w:p>
    <w:p>
      <w:pPr>
        <w:pStyle w:val="BDOILabel"/>
      </w:pPr>
      <w:r>
        <w:rPr/>
        <w:t>Description</w:t>
      </w:r>
    </w:p>
    <w:p>
      <w:r>
        <w:rPr/>
        <w:t>Potential matches below the case threshold are listed on the Matches screen with their score and matched fields. The Investigator opens a case for a match, or marks it a false positive with justification and evidence (FR-SS-035). This keeps weak matches on common names from opening cases while leaving them visible.</w:t>
      </w:r>
    </w:p>
    <w:p>
      <w:pPr>
        <w:pStyle w:val="BDOILabel"/>
      </w:pPr>
      <w:r>
        <w:rPr/>
        <w:t>Preconditions</w:t>
      </w:r>
    </w:p>
    <w:p>
      <w:pPr>
        <w:tabs>
          <w:tab w:pos="312" w:val="left"/>
        </w:tabs>
        <w:spacing w:after="120"/>
        <w:ind w:left="312" w:hanging="283"/>
      </w:pPr>
      <w:r>
        <w:rPr>
          <w:color w:val="004EA8"/>
        </w:rPr>
        <w:t>•</w:t>
        <w:tab/>
      </w:r>
      <w:r>
        <w:rPr/>
        <w:t>The user has SCR_INVESTIGATE.</w:t>
      </w:r>
    </w:p>
    <w:p>
      <w:pPr>
        <w:pStyle w:val="BDOILabel"/>
      </w:pPr>
      <w:r>
        <w:rPr/>
        <w:t>Main flow</w:t>
      </w:r>
    </w:p>
    <w:p>
      <w:pPr>
        <w:tabs>
          <w:tab w:pos="312" w:val="left"/>
        </w:tabs>
        <w:spacing w:after="40"/>
        <w:ind w:left="312" w:hanging="283"/>
      </w:pPr>
      <w:r>
        <w:rPr>
          <w:color w:val="004EA8"/>
        </w:rPr>
        <w:t>1.</w:t>
        <w:tab/>
      </w:r>
      <w:r>
        <w:rPr/>
        <w:t>The Investigator opens Matches and filters by score, list type or client.</w:t>
      </w:r>
    </w:p>
    <w:p>
      <w:pPr>
        <w:tabs>
          <w:tab w:pos="312" w:val="left"/>
        </w:tabs>
        <w:spacing w:after="40"/>
        <w:ind w:left="312" w:hanging="283"/>
      </w:pPr>
      <w:r>
        <w:rPr>
          <w:color w:val="004EA8"/>
        </w:rPr>
        <w:t>2.</w:t>
        <w:tab/>
      </w:r>
      <w:r>
        <w:rPr/>
        <w:t>The Investigator compares the client and the entry side by side.</w:t>
      </w:r>
    </w:p>
    <w:p>
      <w:pPr>
        <w:tabs>
          <w:tab w:pos="312" w:val="left"/>
        </w:tabs>
        <w:spacing w:after="120"/>
        <w:ind w:left="312" w:hanging="283"/>
      </w:pPr>
      <w:r>
        <w:rPr>
          <w:color w:val="004EA8"/>
        </w:rPr>
        <w:t>3.</w:t>
        <w:tab/>
      </w:r>
      <w:r>
        <w:rPr/>
        <w:t xml:space="preserve">The Investigator clicks </w:t>
      </w:r>
      <w:r>
        <w:rPr>
          <w:b/>
        </w:rPr>
        <w:t>Open Case</w:t>
      </w:r>
      <w:r>
        <w:rPr/>
        <w:t xml:space="preserve"> or </w:t>
      </w:r>
      <w:r>
        <w:rPr>
          <w:b/>
        </w:rPr>
        <w:t>Mark False Positive</w:t>
      </w:r>
      <w:r>
        <w:rPr/>
        <w:t>.</w:t>
      </w:r>
    </w:p>
    <w:p>
      <w:pPr>
        <w:pStyle w:val="BDOILabel"/>
      </w:pPr>
      <w:r>
        <w:rPr/>
        <w:t>Alternate and exception flows</w:t>
      </w:r>
    </w:p>
    <w:p>
      <w:pPr>
        <w:tabs>
          <w:tab w:pos="312" w:val="left"/>
        </w:tabs>
        <w:spacing w:after="120"/>
        <w:ind w:left="312" w:hanging="283"/>
      </w:pPr>
      <w:r>
        <w:rPr>
          <w:color w:val="004EA8"/>
        </w:rPr>
        <w:t>•</w:t>
        <w:tab/>
      </w:r>
      <w:r>
        <w:rPr/>
        <w:t xml:space="preserve">The client already has an open case of the same type. </w:t>
      </w:r>
      <w:r>
        <w:rPr>
          <w:b/>
        </w:rPr>
        <w:t>Open Case</w:t>
      </w:r>
      <w:r>
        <w:rPr/>
        <w:t xml:space="preserve"> adds the match to that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False positive without justification</w:t>
            </w:r>
          </w:p>
        </w:tc>
        <w:tc>
          <w:tcPr>
            <w:tcW w:type="dxa" w:w="4079"/>
            <w:tcMar>
              <w:top w:w="50" w:type="dxa"/>
              <w:bottom w:w="50" w:type="dxa"/>
              <w:left w:w="90" w:type="dxa"/>
              <w:right w:w="90" w:type="dxa"/>
            </w:tcMar>
          </w:tcPr>
          <w:p>
            <w:pPr>
              <w:pStyle w:val="BDOITable"/>
            </w:pPr>
            <w:r>
              <w:rPr>
                <w:sz w:val="18"/>
              </w:rPr>
              <w:t>Enter the justification and attach the evidence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case opened from the screen notifies its assignee (FR-SS-080).</w:t>
      </w:r>
    </w:p>
    <w:p>
      <w:pPr>
        <w:pStyle w:val="BDOILabel"/>
      </w:pPr>
      <w:r>
        <w:rPr/>
        <w:t>Audit</w:t>
      </w:r>
    </w:p>
    <w:p>
      <w:pPr>
        <w:tabs>
          <w:tab w:pos="312" w:val="left"/>
        </w:tabs>
        <w:spacing w:after="120"/>
        <w:ind w:left="312" w:hanging="283"/>
      </w:pPr>
      <w:r>
        <w:rPr>
          <w:color w:val="004EA8"/>
        </w:rPr>
        <w:t>•</w:t>
        <w:tab/>
      </w:r>
      <w:r>
        <w:rPr/>
        <w:t>Decision on each match recorded with user and time.</w:t>
      </w:r>
    </w:p>
    <w:p>
      <w:pPr>
        <w:pStyle w:val="BDOILabel"/>
      </w:pPr>
      <w:r>
        <w:rPr/>
        <w:t>Acceptance criteria</w:t>
      </w:r>
    </w:p>
    <w:p>
      <w:pPr>
        <w:tabs>
          <w:tab w:pos="312" w:val="left"/>
        </w:tabs>
        <w:spacing w:after="40"/>
        <w:ind w:left="312" w:hanging="283"/>
      </w:pPr>
      <w:r>
        <w:rPr>
          <w:color w:val="004EA8"/>
        </w:rPr>
        <w:t>1.</w:t>
        <w:tab/>
      </w:r>
      <w:r>
        <w:rPr/>
        <w:t>A potential match marked as false positive leaves the list and is not raised again for the same entry version.</w:t>
      </w:r>
    </w:p>
    <w:p>
      <w:pPr>
        <w:tabs>
          <w:tab w:pos="312" w:val="left"/>
        </w:tabs>
        <w:spacing w:after="120"/>
        <w:ind w:left="312" w:hanging="283"/>
      </w:pPr>
      <w:r>
        <w:rPr>
          <w:color w:val="004EA8"/>
        </w:rPr>
        <w:t>2.</w:t>
        <w:tab/>
      </w:r>
      <w:r>
        <w:rPr/>
        <w:t>Opening a case from a match for a client with an open case adds the match to that case.</w:t>
      </w:r>
    </w:p>
    <w:p>
      <w:pPr>
        <w:pStyle w:val="Heading3"/>
      </w:pPr>
      <w:bookmarkStart w:id="138" w:name="_Toc000138"/>
      <w:r>
        <w:rPr/>
        <w:t>FR-SS-033 Tag the client risk profile automatically</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(Screening tab, risk-profile history); client banner</w:t>
            </w:r>
          </w:p>
        </w:tc>
      </w:tr>
    </w:tbl>
    <w:p>
      <w:pPr>
        <w:pStyle w:val="BDOISpacer"/>
      </w:pPr>
    </w:p>
    <w:p>
      <w:pPr>
        <w:pStyle w:val="BDOILabel"/>
      </w:pPr>
      <w:r>
        <w:rPr/>
        <w:t>Description</w:t>
      </w:r>
    </w:p>
    <w:p>
      <w:r>
        <w:rPr/>
        <w:t>After each match or run, BIBS evaluates the active risk rules for the client. When a rule qualifies, BIBS sets the client's risk rating and adds the category's tags (PEP, WATCHLIST_REVIEW) in the client master, with the source "screening", the rule and the match as reference.</w:t>
      </w:r>
    </w:p>
    <w:p>
      <w:r>
        <w:rPr/>
        <w:t>The client master then re-schedules the KYC review when the rating goes up (BRD-1 KYC review cycle). The client banner shows the tags, as today; it warns and does not block (SQ07).</w:t>
      </w:r>
    </w:p>
    <w:p>
      <w:r>
        <w:rPr/>
        <w:t>Each change is written to the client risk-profile history (category, rating, tags, source RULE, rule, match, time).</w:t>
      </w:r>
    </w:p>
    <w:p>
      <w:pPr>
        <w:pStyle w:val="BDOILabel"/>
      </w:pPr>
      <w:r>
        <w:rPr/>
        <w:t>Preconditions</w:t>
      </w:r>
    </w:p>
    <w:p>
      <w:pPr>
        <w:tabs>
          <w:tab w:pos="312" w:val="left"/>
        </w:tabs>
        <w:spacing w:after="120"/>
        <w:ind w:left="312" w:hanging="283"/>
      </w:pPr>
      <w:r>
        <w:rPr>
          <w:color w:val="004EA8"/>
        </w:rPr>
        <w:t>•</w:t>
        <w:tab/>
      </w:r>
      <w:r>
        <w:rPr/>
        <w:t>An ACTIVE risk-rules version exists.</w:t>
      </w:r>
    </w:p>
    <w:p>
      <w:pPr>
        <w:pStyle w:val="BDOILabel"/>
      </w:pPr>
      <w:r>
        <w:rPr/>
        <w:t>Main flow</w:t>
      </w:r>
    </w:p>
    <w:p>
      <w:pPr>
        <w:tabs>
          <w:tab w:pos="312" w:val="left"/>
        </w:tabs>
        <w:spacing w:after="40"/>
        <w:ind w:left="312" w:hanging="283"/>
      </w:pPr>
      <w:r>
        <w:rPr>
          <w:color w:val="004EA8"/>
        </w:rPr>
        <w:t>1.</w:t>
        <w:tab/>
      </w:r>
      <w:r>
        <w:rPr/>
        <w:t>A match is recorded or a run ends.</w:t>
      </w:r>
    </w:p>
    <w:p>
      <w:pPr>
        <w:tabs>
          <w:tab w:pos="312" w:val="left"/>
        </w:tabs>
        <w:spacing w:after="40"/>
        <w:ind w:left="312" w:hanging="283"/>
      </w:pPr>
      <w:r>
        <w:rPr>
          <w:color w:val="004EA8"/>
        </w:rPr>
        <w:t>2.</w:t>
        <w:tab/>
      </w:r>
      <w:r>
        <w:rPr/>
        <w:t>BIBS evaluates the rules by priority for each client concerned.</w:t>
      </w:r>
    </w:p>
    <w:p>
      <w:pPr>
        <w:tabs>
          <w:tab w:pos="312" w:val="left"/>
        </w:tabs>
        <w:spacing w:after="40"/>
        <w:ind w:left="312" w:hanging="283"/>
      </w:pPr>
      <w:r>
        <w:rPr>
          <w:color w:val="004EA8"/>
        </w:rPr>
        <w:t>3.</w:t>
        <w:tab/>
      </w:r>
      <w:r>
        <w:rPr/>
        <w:t>BIBS applies the category's rating and tags to the client and writes the history.</w:t>
      </w:r>
    </w:p>
    <w:p>
      <w:pPr>
        <w:tabs>
          <w:tab w:pos="312" w:val="left"/>
        </w:tabs>
        <w:spacing w:after="120"/>
        <w:ind w:left="312" w:hanging="283"/>
      </w:pPr>
      <w:r>
        <w:rPr>
          <w:color w:val="004EA8"/>
        </w:rPr>
        <w:t>4.</w:t>
        <w:tab/>
      </w:r>
      <w:r>
        <w:rPr/>
        <w:t>BIBS passes the result to case creation (FR-SS-034).</w:t>
      </w:r>
    </w:p>
    <w:p>
      <w:pPr>
        <w:pStyle w:val="BDOILabel"/>
      </w:pPr>
      <w:r>
        <w:rPr/>
        <w:t>Alternate and exception flows</w:t>
      </w:r>
    </w:p>
    <w:p>
      <w:pPr>
        <w:tabs>
          <w:tab w:pos="312" w:val="left"/>
        </w:tabs>
        <w:spacing w:after="40"/>
        <w:ind w:left="312" w:hanging="283"/>
      </w:pPr>
      <w:r>
        <w:rPr>
          <w:color w:val="004EA8"/>
        </w:rPr>
        <w:t>•</w:t>
        <w:tab/>
      </w:r>
      <w:r>
        <w:rPr/>
        <w:t>No rule qualifies. The client profile is unchanged.</w:t>
      </w:r>
    </w:p>
    <w:p>
      <w:pPr>
        <w:tabs>
          <w:tab w:pos="312" w:val="left"/>
        </w:tabs>
        <w:spacing w:after="120"/>
        <w:ind w:left="312" w:hanging="283"/>
      </w:pPr>
      <w:r>
        <w:rPr>
          <w:color w:val="004EA8"/>
        </w:rPr>
        <w:t>•</w:t>
        <w:tab/>
      </w:r>
      <w:r>
        <w:rPr/>
        <w:t>The client already has the same rating and tags. No change is written.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changes the rating and tags only through the client master service; it never writes client records directly.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rule never lowers a rating set manually with evidence (FR-SS-035) for the same entry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Blocking business on a tag is off (parameter SCR_BLOCK_ON_OPEN_MATCH = false,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SCR_BLOCK_ON_OPEN_MATCH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tag; the case notifies (FR-SS-080).</w:t>
      </w:r>
    </w:p>
    <w:p>
      <w:pPr>
        <w:pStyle w:val="BDOILabel"/>
      </w:pPr>
      <w:r>
        <w:rPr/>
        <w:t>Audit</w:t>
      </w:r>
    </w:p>
    <w:p>
      <w:pPr>
        <w:tabs>
          <w:tab w:pos="312" w:val="left"/>
        </w:tabs>
        <w:spacing w:after="120"/>
        <w:ind w:left="312" w:hanging="283"/>
      </w:pPr>
      <w:r>
        <w:rPr>
          <w:color w:val="004EA8"/>
        </w:rPr>
        <w:t>•</w:t>
        <w:tab/>
      </w:r>
      <w:r>
        <w:rPr/>
        <w:t>Client audit - 'Risk rating X to Y (screening, rule, match)'; risk-profile history entry, which cannot be changed.</w:t>
      </w:r>
    </w:p>
    <w:p>
      <w:pPr>
        <w:pStyle w:val="BDOILabel"/>
      </w:pPr>
      <w:r>
        <w:rPr/>
        <w:t>Acceptance criteria</w:t>
      </w:r>
    </w:p>
    <w:p>
      <w:pPr>
        <w:tabs>
          <w:tab w:pos="312" w:val="left"/>
        </w:tabs>
        <w:spacing w:after="40"/>
        <w:ind w:left="312" w:hanging="283"/>
      </w:pPr>
      <w:r>
        <w:rPr>
          <w:color w:val="004EA8"/>
        </w:rPr>
        <w:t>1.</w:t>
        <w:tab/>
      </w:r>
      <w:r>
        <w:rPr/>
        <w:t>A confirmed sanction match under an active High-risk rule sets the client rating and the WATCHLIST_REVIEW tag automatically.</w:t>
      </w:r>
    </w:p>
    <w:p>
      <w:pPr>
        <w:tabs>
          <w:tab w:pos="312" w:val="left"/>
        </w:tabs>
        <w:spacing w:after="40"/>
        <w:ind w:left="312" w:hanging="283"/>
      </w:pPr>
      <w:r>
        <w:rPr>
          <w:color w:val="004EA8"/>
        </w:rPr>
        <w:t>2.</w:t>
        <w:tab/>
      </w:r>
      <w:r>
        <w:rPr/>
        <w:t>The client's Screening tab shows the rule and match that caused the change.</w:t>
      </w:r>
    </w:p>
    <w:p>
      <w:pPr>
        <w:tabs>
          <w:tab w:pos="312" w:val="left"/>
        </w:tabs>
        <w:spacing w:after="120"/>
        <w:ind w:left="312" w:hanging="283"/>
      </w:pPr>
      <w:r>
        <w:rPr>
          <w:color w:val="004EA8"/>
        </w:rPr>
        <w:t>3.</w:t>
        <w:tab/>
      </w:r>
      <w:r>
        <w:rPr/>
        <w:t>The KYC review date of the client moves to the date of the higher rating.</w:t>
      </w:r>
    </w:p>
    <w:p>
      <w:pPr>
        <w:pStyle w:val="Heading3"/>
      </w:pPr>
      <w:bookmarkStart w:id="139" w:name="_Toc000139"/>
      <w:r>
        <w:rPr/>
        <w:t>FR-SS-034 Create cases automatically</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r>
    </w:tbl>
    <w:p>
      <w:pPr>
        <w:pStyle w:val="BDOISpacer"/>
      </w:pPr>
    </w:p>
    <w:p>
      <w:pPr>
        <w:pStyle w:val="BDOILabel"/>
      </w:pPr>
      <w:r>
        <w:rPr/>
        <w:t>Description</w:t>
      </w:r>
    </w:p>
    <w:p>
      <w:r>
        <w:rPr/>
        <w:t>A case opens when a client is tagged High-risk or PEP, when a match reaches the case threshold, and when a client applies for an account and screening requires a review. The case gets a number SCR-yyyy-nnnnnn, the client, trigger, case type, risk category, active-policy flag, marketing unit and Unit Head, and is assigned by the assignment matrix (FR-SS-014).</w:t>
      </w:r>
    </w:p>
    <w:p>
      <w:r>
        <w:rPr/>
        <w:t>Only clients with an active policy require a KYC review or EDD. For a client without an active policy, the case type is MONITOR and the UCC and the Investigator are notified (SNSRP-303 AC2).</w:t>
      </w:r>
    </w:p>
    <w:p>
      <w:r>
        <w:rPr/>
        <w:t>The active policy of a client is read from the accounts. The default reads the client's accounts in status POLICY_ISSUED or BOOKED; BDOI confirms the definition (SQ10).</w:t>
      </w:r>
    </w:p>
    <w:p>
      <w:pPr>
        <w:pStyle w:val="BDOILabel"/>
      </w:pPr>
      <w:r>
        <w:rPr/>
        <w:t>Preconditions</w:t>
      </w:r>
    </w:p>
    <w:p>
      <w:pPr>
        <w:tabs>
          <w:tab w:pos="312" w:val="left"/>
        </w:tabs>
        <w:spacing w:after="120"/>
        <w:ind w:left="312" w:hanging="283"/>
      </w:pPr>
      <w:r>
        <w:rPr>
          <w:color w:val="004EA8"/>
        </w:rPr>
        <w:t>•</w:t>
        <w:tab/>
      </w:r>
      <w:r>
        <w:rPr/>
        <w:t>Risk tagging or matching produced a result that requires a case.</w:t>
      </w:r>
    </w:p>
    <w:p>
      <w:pPr>
        <w:pStyle w:val="BDOILabel"/>
      </w:pPr>
      <w:r>
        <w:rPr/>
        <w:t>Main flow</w:t>
      </w:r>
    </w:p>
    <w:p>
      <w:pPr>
        <w:tabs>
          <w:tab w:pos="312" w:val="left"/>
        </w:tabs>
        <w:spacing w:after="40"/>
        <w:ind w:left="312" w:hanging="283"/>
      </w:pPr>
      <w:r>
        <w:rPr>
          <w:color w:val="004EA8"/>
        </w:rPr>
        <w:t>1.</w:t>
        <w:tab/>
      </w:r>
      <w:r>
        <w:rPr/>
        <w:t>BIBS checks for an open case of the same client and type.</w:t>
      </w:r>
    </w:p>
    <w:p>
      <w:pPr>
        <w:tabs>
          <w:tab w:pos="312" w:val="left"/>
        </w:tabs>
        <w:spacing w:after="40"/>
        <w:ind w:left="312" w:hanging="283"/>
      </w:pPr>
      <w:r>
        <w:rPr>
          <w:color w:val="004EA8"/>
        </w:rPr>
        <w:t>2.</w:t>
        <w:tab/>
      </w:r>
      <w:r>
        <w:rPr/>
        <w:t>BIBS determines the active-policy flag and the case type.</w:t>
      </w:r>
    </w:p>
    <w:p>
      <w:pPr>
        <w:tabs>
          <w:tab w:pos="312" w:val="left"/>
        </w:tabs>
        <w:spacing w:after="40"/>
        <w:ind w:left="312" w:hanging="283"/>
      </w:pPr>
      <w:r>
        <w:rPr>
          <w:color w:val="004EA8"/>
        </w:rPr>
        <w:t>3.</w:t>
        <w:tab/>
      </w:r>
      <w:r>
        <w:rPr/>
        <w:t>BIBS creates the case in stage NEW and routes it to INVESTIGATION with the assignee of the assignment matrix.</w:t>
      </w:r>
    </w:p>
    <w:p>
      <w:pPr>
        <w:tabs>
          <w:tab w:pos="312" w:val="left"/>
        </w:tabs>
        <w:spacing w:after="120"/>
        <w:ind w:left="312" w:hanging="283"/>
      </w:pPr>
      <w:r>
        <w:rPr>
          <w:color w:val="004EA8"/>
        </w:rPr>
        <w:t>4.</w:t>
        <w:tab/>
      </w:r>
      <w:r>
        <w:rPr/>
        <w:t>BIBS notifies the assignee.</w:t>
      </w:r>
    </w:p>
    <w:p>
      <w:pPr>
        <w:pStyle w:val="BDOILabel"/>
      </w:pPr>
      <w:r>
        <w:rPr/>
        <w:t>Alternate and exception flows</w:t>
      </w:r>
    </w:p>
    <w:p>
      <w:pPr>
        <w:tabs>
          <w:tab w:pos="312" w:val="left"/>
        </w:tabs>
        <w:spacing w:after="40"/>
        <w:ind w:left="312" w:hanging="283"/>
      </w:pPr>
      <w:r>
        <w:rPr>
          <w:color w:val="004EA8"/>
        </w:rPr>
        <w:t>•</w:t>
        <w:tab/>
      </w:r>
      <w:r>
        <w:rPr/>
        <w:t>An open case of the same client and type exists. The new match is added to it and the timeline records it.</w:t>
      </w:r>
    </w:p>
    <w:p>
      <w:pPr>
        <w:tabs>
          <w:tab w:pos="312" w:val="left"/>
        </w:tabs>
        <w:spacing w:after="120"/>
        <w:ind w:left="312" w:hanging="283"/>
      </w:pPr>
      <w:r>
        <w:rPr>
          <w:color w:val="004EA8"/>
        </w:rPr>
        <w:t>•</w:t>
        <w:tab/>
      </w:r>
      <w:r>
        <w:rPr/>
        <w:t>No active policy. Case type MONITOR; notice SCR_NO_POLICY_HIT to the UCC and the Investigator.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Case numbers are SCR-&lt;yyyy&gt;-&lt;nnnnnn&gt;.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SCR_CASE_SEQUENCE_PREFIX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Active policy - accounts in POLICY_ISSUED or BOOKED (default until 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Active policy definition (SQ10)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case records the configuration versions in force at creation.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assignee; SCR_NO_POLICY_HIT to the UCC and the Investigator for a client without an active policy.</w:t>
      </w:r>
    </w:p>
    <w:p>
      <w:pPr>
        <w:pStyle w:val="BDOILabel"/>
      </w:pPr>
      <w:r>
        <w:rPr/>
        <w:t>Audit</w:t>
      </w:r>
    </w:p>
    <w:p>
      <w:pPr>
        <w:tabs>
          <w:tab w:pos="312" w:val="left"/>
        </w:tabs>
        <w:spacing w:after="120"/>
        <w:ind w:left="312" w:hanging="283"/>
      </w:pPr>
      <w:r>
        <w:rPr>
          <w:color w:val="004EA8"/>
        </w:rPr>
        <w:t>•</w:t>
        <w:tab/>
      </w:r>
      <w:r>
        <w:rPr/>
        <w:t>Case creation, assignment and scenario recorded on the case timeline.</w:t>
      </w:r>
    </w:p>
    <w:p>
      <w:pPr>
        <w:pStyle w:val="BDOILabel"/>
      </w:pPr>
      <w:r>
        <w:rPr/>
        <w:t>Acceptance criteria</w:t>
      </w:r>
    </w:p>
    <w:p>
      <w:pPr>
        <w:tabs>
          <w:tab w:pos="312" w:val="left"/>
        </w:tabs>
        <w:spacing w:after="40"/>
        <w:ind w:left="312" w:hanging="283"/>
      </w:pPr>
      <w:r>
        <w:rPr>
          <w:color w:val="004EA8"/>
        </w:rPr>
        <w:t>1.</w:t>
        <w:tab/>
      </w:r>
      <w:r>
        <w:rPr/>
        <w:t>A High-risk tag on a client with a booked account opens a case assigned by the routing rules.</w:t>
      </w:r>
    </w:p>
    <w:p>
      <w:pPr>
        <w:tabs>
          <w:tab w:pos="312" w:val="left"/>
        </w:tabs>
        <w:spacing w:after="40"/>
        <w:ind w:left="312" w:hanging="283"/>
      </w:pPr>
      <w:r>
        <w:rPr>
          <w:color w:val="004EA8"/>
        </w:rPr>
        <w:t>2.</w:t>
        <w:tab/>
      </w:r>
      <w:r>
        <w:rPr/>
        <w:t>For a client without an active policy, a MONITOR case opens and the UCC and the Investigator are notified.</w:t>
      </w:r>
    </w:p>
    <w:p>
      <w:pPr>
        <w:tabs>
          <w:tab w:pos="312" w:val="left"/>
        </w:tabs>
        <w:spacing w:after="120"/>
        <w:ind w:left="312" w:hanging="283"/>
      </w:pPr>
      <w:r>
        <w:rPr>
          <w:color w:val="004EA8"/>
        </w:rPr>
        <w:t>3.</w:t>
        <w:tab/>
      </w:r>
      <w:r>
        <w:rPr/>
        <w:t>Submitting an account of a listed client opens an ACCOUNT_APPLICATION case automatically.</w:t>
      </w:r>
    </w:p>
    <w:p>
      <w:pPr>
        <w:pStyle w:val="Heading3"/>
      </w:pPr>
      <w:bookmarkStart w:id="140" w:name="_Toc000140"/>
      <w:r>
        <w:rPr/>
        <w:t>FR-SS-035 Update the risk-profile tag manually with justification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Update Risk Tag); Matches (Mark False Positive)</w:t>
            </w:r>
          </w:p>
        </w:tc>
      </w:tr>
    </w:tbl>
    <w:p>
      <w:pPr>
        <w:pStyle w:val="BDOISpacer"/>
      </w:pPr>
    </w:p>
    <w:p>
      <w:pPr>
        <w:pStyle w:val="BDOILabel"/>
      </w:pPr>
      <w:r>
        <w:rPr/>
        <w:t>Description</w:t>
      </w:r>
    </w:p>
    <w:p>
      <w:r>
        <w:rPr/>
        <w:t>For a validated false positive, the Investigator updates the client's risk rating and tags, enters a justification and attaches at least one evidence document. The change takes effect at once in the client master and is written to the risk-profile history with source MANUAL.</w:t>
      </w:r>
    </w:p>
    <w:p>
      <w:r>
        <w:rPr/>
        <w:t>The match becomes FALSE_POSITIVE and the client is not matched again against that entry until the entry changes (suppression by entry version; SQ12).</w:t>
      </w:r>
    </w:p>
    <w:p>
      <w:pPr>
        <w:pStyle w:val="BDOILabel"/>
      </w:pPr>
      <w:r>
        <w:rPr/>
        <w:t>Preconditions</w:t>
      </w:r>
    </w:p>
    <w:p>
      <w:pPr>
        <w:tabs>
          <w:tab w:pos="312" w:val="left"/>
        </w:tabs>
        <w:spacing w:after="120"/>
        <w:ind w:left="312" w:hanging="283"/>
      </w:pPr>
      <w:r>
        <w:rPr>
          <w:color w:val="004EA8"/>
        </w:rPr>
        <w:t>•</w:t>
        <w:tab/>
      </w:r>
      <w:r>
        <w:rPr/>
        <w:t>The user has SCR_RISK_TAG; the match or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Update Risk Tag</w:t>
      </w:r>
      <w:r>
        <w:rPr/>
        <w:t xml:space="preserve"> on the case or </w:t>
      </w:r>
      <w:r>
        <w:rPr>
          <w:b/>
        </w:rPr>
        <w:t>Mark False Positive</w:t>
      </w:r>
      <w:r>
        <w:rPr/>
        <w:t xml:space="preserve"> on the match.</w:t>
      </w:r>
    </w:p>
    <w:p>
      <w:pPr>
        <w:tabs>
          <w:tab w:pos="312" w:val="left"/>
        </w:tabs>
        <w:spacing w:after="40"/>
        <w:ind w:left="312" w:hanging="283"/>
      </w:pPr>
      <w:r>
        <w:rPr>
          <w:color w:val="004EA8"/>
        </w:rPr>
        <w:t>2.</w:t>
        <w:tab/>
      </w:r>
      <w:r>
        <w:rPr/>
        <w:t>The Investigator selects the new rating and tags and enters the justification.</w:t>
      </w:r>
    </w:p>
    <w:p>
      <w:pPr>
        <w:tabs>
          <w:tab w:pos="312" w:val="left"/>
        </w:tabs>
        <w:spacing w:after="40"/>
        <w:ind w:left="312" w:hanging="283"/>
      </w:pPr>
      <w:r>
        <w:rPr>
          <w:color w:val="004EA8"/>
        </w:rPr>
        <w:t>3.</w:t>
        <w:tab/>
      </w:r>
      <w:r>
        <w:rPr/>
        <w:t>The Investigator attaches the evidence.</w:t>
      </w:r>
    </w:p>
    <w:p>
      <w:pPr>
        <w:tabs>
          <w:tab w:pos="312" w:val="left"/>
        </w:tabs>
        <w:spacing w:after="120"/>
        <w:ind w:left="312" w:hanging="283"/>
      </w:pPr>
      <w:r>
        <w:rPr>
          <w:color w:val="004EA8"/>
        </w:rPr>
        <w:t>4.</w:t>
        <w:tab/>
      </w:r>
      <w:r>
        <w:rPr/>
        <w:t>BIBS saves the change, updates the client and suppresses the pair.</w:t>
      </w:r>
    </w:p>
    <w:p>
      <w:pPr>
        <w:pStyle w:val="BDOILabel"/>
      </w:pPr>
      <w:r>
        <w:rPr/>
        <w:t>Alternate and exception flows</w:t>
      </w:r>
    </w:p>
    <w:p>
      <w:pPr>
        <w:tabs>
          <w:tab w:pos="312" w:val="left"/>
        </w:tabs>
        <w:spacing w:after="120"/>
        <w:ind w:left="312" w:hanging="283"/>
      </w:pPr>
      <w:r>
        <w:rPr>
          <w:color w:val="004EA8"/>
        </w:rPr>
        <w:t>•</w:t>
        <w:tab/>
      </w:r>
      <w:r>
        <w:rPr/>
        <w:t>The entry changes later. The suppression lapses and the next run matches the client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Justification and at least one evidence document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Suppression is per client, entry and entry version (default until SQ12).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 of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evidence attached</w:t>
            </w:r>
          </w:p>
        </w:tc>
        <w:tc>
          <w:tcPr>
            <w:tcW w:type="dxa" w:w="4079"/>
            <w:tcMar>
              <w:top w:w="50" w:type="dxa"/>
              <w:bottom w:w="50" w:type="dxa"/>
              <w:left w:w="90" w:type="dxa"/>
              <w:right w:w="90" w:type="dxa"/>
            </w:tcMar>
            <w:shd w:val="clear" w:color="auto" w:fill="E5F5FF"/>
          </w:tcPr>
          <w:p>
            <w:pPr>
              <w:pStyle w:val="BDOITable"/>
            </w:pPr>
            <w:r>
              <w:rPr>
                <w:sz w:val="18"/>
              </w:rPr>
              <w:t>Attach at least one evidence document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Select a valid risk 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Risk Tag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Tags to add / remove</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one file; naming as FR-SS-052</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audit and risk-profile history with user, time, justification and evidence reference.</w:t>
      </w:r>
    </w:p>
    <w:p>
      <w:pPr>
        <w:pStyle w:val="BDOILabel"/>
      </w:pPr>
      <w:r>
        <w:rPr/>
        <w:t>Acceptance criteria</w:t>
      </w:r>
    </w:p>
    <w:p>
      <w:pPr>
        <w:tabs>
          <w:tab w:pos="312" w:val="left"/>
        </w:tabs>
        <w:spacing w:after="40"/>
        <w:ind w:left="312" w:hanging="283"/>
      </w:pPr>
      <w:r>
        <w:rPr>
          <w:color w:val="004EA8"/>
        </w:rPr>
        <w:t>1.</w:t>
        <w:tab/>
      </w:r>
      <w:r>
        <w:rPr/>
        <w:t>The updated tag shows on the client immediately after saving.</w:t>
      </w:r>
    </w:p>
    <w:p>
      <w:pPr>
        <w:tabs>
          <w:tab w:pos="312" w:val="left"/>
        </w:tabs>
        <w:spacing w:after="40"/>
        <w:ind w:left="312" w:hanging="283"/>
      </w:pPr>
      <w:r>
        <w:rPr>
          <w:color w:val="004EA8"/>
        </w:rPr>
        <w:t>2.</w:t>
        <w:tab/>
      </w:r>
      <w:r>
        <w:rPr/>
        <w:t>The change cannot be saved without evidence.</w:t>
      </w:r>
    </w:p>
    <w:p>
      <w:pPr>
        <w:tabs>
          <w:tab w:pos="312" w:val="left"/>
        </w:tabs>
        <w:spacing w:after="120"/>
        <w:ind w:left="312" w:hanging="283"/>
      </w:pPr>
      <w:r>
        <w:rPr>
          <w:color w:val="004EA8"/>
        </w:rPr>
        <w:t>3.</w:t>
        <w:tab/>
      </w:r>
      <w:r>
        <w:rPr/>
        <w:t>The same entry version does not raise the client again in the next run.</w:t>
      </w:r>
    </w:p>
    <w:p>
      <w:pPr>
        <w:pStyle w:val="Heading2"/>
      </w:pPr>
      <w:bookmarkStart w:id="141" w:name="_Toc000141"/>
      <w:r>
        <w:rPr/>
        <w:t>4.5 Case management</w:t>
      </w:r>
      <w:bookmarkEnd w:id="141"/>
    </w:p>
    <w:p>
      <w:pPr>
        <w:pStyle w:val="Heading3"/>
      </w:pPr>
      <w:bookmarkStart w:id="142" w:name="_Toc000142"/>
      <w:r>
        <w:rPr/>
        <w:t>FR-SS-040 Control the case lifecycle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 Timeline tab)</w:t>
            </w:r>
          </w:p>
        </w:tc>
      </w:tr>
    </w:tbl>
    <w:p>
      <w:pPr>
        <w:pStyle w:val="BDOISpacer"/>
      </w:pPr>
    </w:p>
    <w:p>
      <w:pPr>
        <w:pStyle w:val="BDOILabel"/>
      </w:pPr>
      <w:r>
        <w:rPr/>
        <w:t>Description</w:t>
      </w:r>
    </w:p>
    <w:p>
      <w:r>
        <w:rPr/>
        <w:t>Cases follow the workflow SCR_CASE (section 5). When a user submits, the case moves to the next stage of the workflow and the previous assignee's edit rights end. Every transition is written to the case timeline with user, time, disposition, reason and remarks.</w:t>
      </w:r>
    </w:p>
    <w:p>
      <w:r>
        <w:rPr/>
        <w:t>Edit rights come only from the stage owner permission and the assignment, so a case is read-only to everyone else.</w:t>
      </w:r>
    </w:p>
    <w:p>
      <w:pPr>
        <w:pStyle w:val="BDOILabel"/>
      </w:pPr>
      <w:r>
        <w:rPr/>
        <w:t>Preconditions</w:t>
      </w:r>
    </w:p>
    <w:p>
      <w:pPr>
        <w:tabs>
          <w:tab w:pos="312" w:val="left"/>
        </w:tabs>
        <w:spacing w:after="120"/>
        <w:ind w:left="312" w:hanging="283"/>
      </w:pPr>
      <w:r>
        <w:rPr>
          <w:color w:val="004EA8"/>
        </w:rPr>
        <w:t>•</w:t>
        <w:tab/>
      </w:r>
      <w:r>
        <w:rPr/>
        <w:t>The case exists.</w:t>
      </w:r>
    </w:p>
    <w:p>
      <w:pPr>
        <w:pStyle w:val="BDOILabel"/>
      </w:pPr>
      <w:r>
        <w:rPr/>
        <w:t>Main flow</w:t>
      </w:r>
    </w:p>
    <w:p>
      <w:pPr>
        <w:tabs>
          <w:tab w:pos="312" w:val="left"/>
        </w:tabs>
        <w:spacing w:after="40"/>
        <w:ind w:left="312" w:hanging="283"/>
      </w:pPr>
      <w:r>
        <w:rPr>
          <w:color w:val="004EA8"/>
        </w:rPr>
        <w:t>1.</w:t>
        <w:tab/>
      </w:r>
      <w:r>
        <w:rPr/>
        <w:t>The user starts an action from the workflow panel.</w:t>
      </w:r>
    </w:p>
    <w:p>
      <w:pPr>
        <w:tabs>
          <w:tab w:pos="312" w:val="left"/>
        </w:tabs>
        <w:spacing w:after="40"/>
        <w:ind w:left="312" w:hanging="283"/>
      </w:pPr>
      <w:r>
        <w:rPr>
          <w:color w:val="004EA8"/>
        </w:rPr>
        <w:t>2.</w:t>
        <w:tab/>
      </w:r>
      <w:r>
        <w:rPr/>
        <w:t>BIBS checks the permission, the assignment and the data of the action.</w:t>
      </w:r>
    </w:p>
    <w:p>
      <w:pPr>
        <w:tabs>
          <w:tab w:pos="312" w:val="left"/>
        </w:tabs>
        <w:spacing w:after="120"/>
        <w:ind w:left="312" w:hanging="283"/>
      </w:pPr>
      <w:r>
        <w:rPr>
          <w:color w:val="004EA8"/>
        </w:rPr>
        <w:t>3.</w:t>
        <w:tab/>
      </w:r>
      <w:r>
        <w:rPr/>
        <w:t>BIBS performs the transition, records it and notifies the next owner.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closed case is re-opened only by SCR_COMPLIANCE_REVIEW with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The action &lt;action&gt; is not allowed in stage &lt;stage&gt;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by the previous assignee</w:t>
            </w:r>
          </w:p>
        </w:tc>
        <w:tc>
          <w:tcPr>
            <w:tcW w:type="dxa" w:w="4079"/>
            <w:tcMar>
              <w:top w:w="50" w:type="dxa"/>
              <w:bottom w:w="50" w:type="dxa"/>
              <w:left w:w="90" w:type="dxa"/>
              <w:right w:w="90" w:type="dxa"/>
            </w:tcMar>
            <w:shd w:val="clear" w:color="auto" w:fill="E5F5FF"/>
          </w:tcPr>
          <w:p>
            <w:pPr>
              <w:pStyle w:val="BDOITable"/>
            </w:pPr>
            <w:r>
              <w:rPr>
                <w:sz w:val="18"/>
              </w:rPr>
              <w:t>Case &lt;case no.&gt; is no longer assigned to you</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next owner (FR-SS-080).</w:t>
      </w:r>
    </w:p>
    <w:p>
      <w:pPr>
        <w:pStyle w:val="BDOILabel"/>
      </w:pPr>
      <w:r>
        <w:rPr/>
        <w:t>Audit</w:t>
      </w:r>
    </w:p>
    <w:p>
      <w:pPr>
        <w:tabs>
          <w:tab w:pos="312" w:val="left"/>
        </w:tabs>
        <w:spacing w:after="120"/>
        <w:ind w:left="312" w:hanging="283"/>
      </w:pPr>
      <w:r>
        <w:rPr>
          <w:color w:val="004EA8"/>
        </w:rPr>
        <w:t>•</w:t>
        <w:tab/>
      </w:r>
      <w:r>
        <w:rPr/>
        <w:t>Every transition logged on the case timeline, which cannot be changed.</w:t>
      </w:r>
    </w:p>
    <w:p>
      <w:pPr>
        <w:pStyle w:val="BDOILabel"/>
      </w:pPr>
      <w:r>
        <w:rPr/>
        <w:t>Acceptance criteria</w:t>
      </w:r>
    </w:p>
    <w:p>
      <w:pPr>
        <w:tabs>
          <w:tab w:pos="312" w:val="left"/>
        </w:tabs>
        <w:spacing w:after="40"/>
        <w:ind w:left="312" w:hanging="283"/>
      </w:pPr>
      <w:r>
        <w:rPr>
          <w:color w:val="004EA8"/>
        </w:rPr>
        <w:t>1.</w:t>
        <w:tab/>
      </w:r>
      <w:r>
        <w:rPr/>
        <w:t>After the Investigator submits, the case is read-only to the Investigator.</w:t>
      </w:r>
    </w:p>
    <w:p>
      <w:pPr>
        <w:tabs>
          <w:tab w:pos="312" w:val="left"/>
        </w:tabs>
        <w:spacing w:after="120"/>
        <w:ind w:left="312" w:hanging="283"/>
      </w:pPr>
      <w:r>
        <w:rPr>
          <w:color w:val="004EA8"/>
        </w:rPr>
        <w:t>2.</w:t>
        <w:tab/>
      </w:r>
      <w:r>
        <w:rPr/>
        <w:t>The Timeline tab lists every transition with user and time.</w:t>
      </w:r>
    </w:p>
    <w:p>
      <w:pPr>
        <w:pStyle w:val="Heading3"/>
      </w:pPr>
      <w:bookmarkStart w:id="143" w:name="_Toc000143"/>
      <w:r>
        <w:rPr/>
        <w:t>FR-SS-041 View the list of cases and open a case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r>
    </w:tbl>
    <w:p>
      <w:pPr>
        <w:pStyle w:val="BDOISpacer"/>
      </w:pPr>
    </w:p>
    <w:p>
      <w:pPr>
        <w:pStyle w:val="BDOILabel"/>
      </w:pPr>
      <w:r>
        <w:rPr/>
        <w:t>Description</w:t>
      </w:r>
    </w:p>
    <w:p>
      <w:r>
        <w:rPr/>
        <w:t>The Cases screen lists the cases the user may see, with tabs My Cases, Team, For Approval, Committee, STR and Closed. Filters are date created, marketing unit, Unit Head, case type, risk category, stage, disposition, assignee and SLA state. The list follows the filters and can be exported to Excel.</w:t>
      </w:r>
    </w:p>
    <w:p>
      <w:r>
        <w:rPr/>
        <w:t>A row opens the case page - summary (case number, client, status, risk flags, SLA badge) and the tabs Matches, Review, Documents, Decisions, STR and Timeline.</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Cases and chooses a tab.</w:t>
      </w:r>
    </w:p>
    <w:p>
      <w:pPr>
        <w:tabs>
          <w:tab w:pos="312" w:val="left"/>
        </w:tabs>
        <w:spacing w:after="40"/>
        <w:ind w:left="312" w:hanging="283"/>
      </w:pPr>
      <w:r>
        <w:rPr>
          <w:color w:val="004EA8"/>
        </w:rPr>
        <w:t>2.</w:t>
        <w:tab/>
      </w:r>
      <w:r>
        <w:rPr/>
        <w:t>The user applies filters.</w:t>
      </w:r>
    </w:p>
    <w:p>
      <w:pPr>
        <w:tabs>
          <w:tab w:pos="312" w:val="left"/>
        </w:tabs>
        <w:spacing w:after="120"/>
        <w:ind w:left="312" w:hanging="283"/>
      </w:pPr>
      <w:r>
        <w:rPr>
          <w:color w:val="004EA8"/>
        </w:rPr>
        <w:t>3.</w:t>
        <w:tab/>
      </w:r>
      <w:r>
        <w:rPr/>
        <w:t>The user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Investigators see their own and their team's cases; UCC, Compliance Officer, Auditor and AML Committee see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Filters stay in the address so a filtered list can be shared.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Date-to before date-from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Cases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Case no.</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Name and code</w:t>
            </w:r>
          </w:p>
        </w:tc>
      </w:tr>
      <w:tr>
        <w:trPr>
          <w:cantSplit w:val="true"/>
        </w:trPr>
        <w:tc>
          <w:tcPr>
            <w:tcW w:type="dxa" w:w="1926"/>
            <w:tcMar>
              <w:top w:w="50" w:type="dxa"/>
              <w:bottom w:w="50" w:type="dxa"/>
              <w:left w:w="90" w:type="dxa"/>
              <w:right w:w="90" w:type="dxa"/>
            </w:tcMar>
          </w:tcPr>
          <w:p>
            <w:pPr>
              <w:pStyle w:val="BDOITable"/>
            </w:pPr>
            <w:r>
              <w:rPr>
                <w:sz w:val="18"/>
              </w:rPr>
              <w:t>Case type / Risk category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unit / Unit Head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Stage / Assignee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Created / Due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w:t>
            </w:r>
          </w:p>
        </w:tc>
        <w:tc>
          <w:tcPr>
            <w:tcW w:type="dxa" w:w="1190"/>
            <w:tcMar>
              <w:top w:w="50" w:type="dxa"/>
              <w:bottom w:w="50" w:type="dxa"/>
              <w:left w:w="90" w:type="dxa"/>
              <w:right w:w="90" w:type="dxa"/>
            </w:tcMar>
          </w:tcPr>
          <w:p>
            <w:pPr>
              <w:pStyle w:val="BDOITable"/>
            </w:pPr>
            <w:r>
              <w:rPr>
                <w:sz w:val="18"/>
              </w:rPr>
              <w:t>Badge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time, Due soon, Breached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Filtering by marketing unit and date created shows only the cases of that unit created in the period.</w:t>
      </w:r>
    </w:p>
    <w:p>
      <w:pPr>
        <w:tabs>
          <w:tab w:pos="312" w:val="left"/>
        </w:tabs>
        <w:spacing w:after="120"/>
        <w:ind w:left="312" w:hanging="283"/>
      </w:pPr>
      <w:r>
        <w:rPr>
          <w:color w:val="004EA8"/>
        </w:rPr>
        <w:t>2.</w:t>
        <w:tab/>
      </w:r>
      <w:r>
        <w:rPr/>
        <w:t>An Investigator does not see cases of another team.</w:t>
      </w:r>
    </w:p>
    <w:p>
      <w:pPr>
        <w:pStyle w:val="Heading3"/>
      </w:pPr>
      <w:bookmarkStart w:id="144" w:name="_Toc000144"/>
      <w:r>
        <w:rPr/>
        <w:t>FR-SS-042 Search cases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(search toolbar)</w:t>
            </w:r>
          </w:p>
        </w:tc>
      </w:tr>
    </w:tbl>
    <w:p>
      <w:pPr>
        <w:pStyle w:val="BDOISpacer"/>
      </w:pPr>
    </w:p>
    <w:p>
      <w:pPr>
        <w:pStyle w:val="BDOILabel"/>
      </w:pPr>
      <w:r>
        <w:rPr/>
        <w:t>Description</w:t>
      </w:r>
    </w:p>
    <w:p>
      <w:r>
        <w:rPr/>
        <w:t>A user with view rights searches by case number, client name or code, status, date range or assigned user, sees the matching cases, refines the criteria and opens a case from the results.</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enters one or more criteria in the search toolbar.</w:t>
      </w:r>
    </w:p>
    <w:p>
      <w:pPr>
        <w:tabs>
          <w:tab w:pos="312" w:val="left"/>
        </w:tabs>
        <w:spacing w:after="40"/>
        <w:ind w:left="312" w:hanging="283"/>
      </w:pPr>
      <w:r>
        <w:rPr>
          <w:color w:val="004EA8"/>
        </w:rPr>
        <w:t>2.</w:t>
        <w:tab/>
      </w:r>
      <w:r>
        <w:rPr/>
        <w:t>BIBS lists the matching cases within the user's scope.</w:t>
      </w:r>
    </w:p>
    <w:p>
      <w:pPr>
        <w:tabs>
          <w:tab w:pos="312" w:val="left"/>
        </w:tabs>
        <w:spacing w:after="120"/>
        <w:ind w:left="312" w:hanging="283"/>
      </w:pPr>
      <w:r>
        <w:rPr>
          <w:color w:val="004EA8"/>
        </w:rPr>
        <w:t>3.</w:t>
        <w:tab/>
      </w:r>
      <w:r>
        <w:rPr/>
        <w:t>The user refines the criteria or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names are matched ignoring case and accents; partial text is allowed from 3 characters.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text shorter than 3 characters</w:t>
            </w:r>
          </w:p>
        </w:tc>
        <w:tc>
          <w:tcPr>
            <w:tcW w:type="dxa" w:w="4079"/>
            <w:tcMar>
              <w:top w:w="50" w:type="dxa"/>
              <w:bottom w:w="50" w:type="dxa"/>
              <w:left w:w="90" w:type="dxa"/>
              <w:right w:w="90" w:type="dxa"/>
            </w:tcMar>
          </w:tcPr>
          <w:p>
            <w:pPr>
              <w:pStyle w:val="BDOITable"/>
            </w:pPr>
            <w:r>
              <w:rPr>
                <w:sz w:val="18"/>
              </w:rPr>
              <w:t>Enter at least 3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 case number returns that case only.</w:t>
      </w:r>
    </w:p>
    <w:p>
      <w:pPr>
        <w:tabs>
          <w:tab w:pos="312" w:val="left"/>
        </w:tabs>
        <w:spacing w:after="120"/>
        <w:ind w:left="312" w:hanging="283"/>
      </w:pPr>
      <w:r>
        <w:rPr>
          <w:color w:val="004EA8"/>
        </w:rPr>
        <w:t>2.</w:t>
        <w:tab/>
      </w:r>
      <w:r>
        <w:rPr/>
        <w:t>Searching a client name fragment with a date range returns the matching cases created in the range.</w:t>
      </w:r>
    </w:p>
    <w:p>
      <w:pPr>
        <w:pStyle w:val="Heading3"/>
      </w:pPr>
      <w:bookmarkStart w:id="145" w:name="_Toc000145"/>
      <w:r>
        <w:rPr/>
        <w:t>FR-SS-043 Re-assign a case or approval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 or Approver with SCR_CASE_ASSIGN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Re-assign); Cases (bulk re-assign)</w:t>
            </w:r>
          </w:p>
        </w:tc>
      </w:tr>
    </w:tbl>
    <w:p>
      <w:pPr>
        <w:pStyle w:val="BDOISpacer"/>
      </w:pPr>
    </w:p>
    <w:p>
      <w:pPr>
        <w:pStyle w:val="BDOILabel"/>
      </w:pPr>
      <w:r>
        <w:rPr/>
        <w:t>Description</w:t>
      </w:r>
    </w:p>
    <w:p>
      <w:r>
        <w:rPr/>
        <w:t>A case in a review or approval stage can be re-assigned for workload, absence or conflict of interest. Only eligible users - holders of the stage permission, enabled, and not the client's own account officer - can be selected. Ownership changes without changing the submitted data or the status history.</w:t>
      </w:r>
    </w:p>
    <w:p>
      <w:r>
        <w:rPr/>
        <w:t>The reason, previous and new assignee, user and time are written to the timeline and the audit log. Only the new assignee can act on the case afterwards.</w:t>
      </w:r>
    </w:p>
    <w:p>
      <w:r>
        <w:rPr/>
        <w:t>The BRD gives this right to the Investigator persona; whether Investigators may re-assign their own cases or only coordinators may is SQ13. The role matrix grants SCR_CASE_ASSIGN to the UCC, Compliance Officer and Approver until BDOI answers.</w:t>
      </w:r>
    </w:p>
    <w:p>
      <w:pPr>
        <w:pStyle w:val="BDOILabel"/>
      </w:pPr>
      <w:r>
        <w:rPr/>
        <w:t>Preconditions</w:t>
      </w:r>
    </w:p>
    <w:p>
      <w:pPr>
        <w:tabs>
          <w:tab w:pos="312" w:val="left"/>
        </w:tabs>
        <w:spacing w:after="120"/>
        <w:ind w:left="312" w:hanging="283"/>
      </w:pPr>
      <w:r>
        <w:rPr>
          <w:color w:val="004EA8"/>
        </w:rPr>
        <w:t>•</w:t>
        <w:tab/>
      </w:r>
      <w:r>
        <w:rPr/>
        <w:t>The case is in INVESTIGATION, RETURNED, UNIT_HEAD_APPROVAL or COMPLIANCE_REVIEW; the user has SCR_CASE_ASSIGN.</w:t>
      </w:r>
    </w:p>
    <w:p>
      <w:pPr>
        <w:pStyle w:val="BDOILabel"/>
      </w:pPr>
      <w:r>
        <w:rPr/>
        <w:t>Main flow</w:t>
      </w:r>
    </w:p>
    <w:p>
      <w:pPr>
        <w:tabs>
          <w:tab w:pos="312" w:val="left"/>
        </w:tabs>
        <w:spacing w:after="40"/>
        <w:ind w:left="312" w:hanging="283"/>
      </w:pPr>
      <w:r>
        <w:rPr>
          <w:color w:val="004EA8"/>
        </w:rPr>
        <w:t>1.</w:t>
        <w:tab/>
      </w:r>
      <w:r>
        <w:rPr/>
        <w:t xml:space="preserve">The user clicks </w:t>
      </w:r>
      <w:r>
        <w:rPr>
          <w:b/>
        </w:rPr>
        <w:t>Re-assign</w:t>
      </w:r>
      <w:r>
        <w:rPr/>
        <w:t>.</w:t>
      </w:r>
    </w:p>
    <w:p>
      <w:pPr>
        <w:tabs>
          <w:tab w:pos="312" w:val="left"/>
        </w:tabs>
        <w:spacing w:after="40"/>
        <w:ind w:left="312" w:hanging="283"/>
      </w:pPr>
      <w:r>
        <w:rPr>
          <w:color w:val="004EA8"/>
        </w:rPr>
        <w:t>2.</w:t>
        <w:tab/>
      </w:r>
      <w:r>
        <w:rPr/>
        <w:t>BIBS lists the eligible users.</w:t>
      </w:r>
    </w:p>
    <w:p>
      <w:pPr>
        <w:tabs>
          <w:tab w:pos="312" w:val="left"/>
        </w:tabs>
        <w:spacing w:after="40"/>
        <w:ind w:left="312" w:hanging="283"/>
      </w:pPr>
      <w:r>
        <w:rPr>
          <w:color w:val="004EA8"/>
        </w:rPr>
        <w:t>3.</w:t>
        <w:tab/>
      </w:r>
      <w:r>
        <w:rPr/>
        <w:t>The user selects the new assignee and the reason and enters a comment.</w:t>
      </w:r>
    </w:p>
    <w:p>
      <w:pPr>
        <w:tabs>
          <w:tab w:pos="312" w:val="left"/>
        </w:tabs>
        <w:spacing w:after="120"/>
        <w:ind w:left="312" w:hanging="283"/>
      </w:pPr>
      <w:r>
        <w:rPr>
          <w:color w:val="004EA8"/>
        </w:rPr>
        <w:t>4.</w:t>
        <w:tab/>
      </w:r>
      <w:r>
        <w:rPr/>
        <w:t>BIBS changes the assignee and notifies both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 WORKLOAD, ABSENCE, CONFLICT_OF_INTEREST, OTHERS (comment required for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SCR_REASSIGN_REASON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case data, stage and history are not changed by a re-assignment.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re-assignment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not eligible</w:t>
            </w:r>
          </w:p>
        </w:tc>
        <w:tc>
          <w:tcPr>
            <w:tcW w:type="dxa" w:w="4079"/>
            <w:tcMar>
              <w:top w:w="50" w:type="dxa"/>
              <w:bottom w:w="50" w:type="dxa"/>
              <w:left w:w="90" w:type="dxa"/>
              <w:right w:w="90" w:type="dxa"/>
            </w:tcMar>
            <w:shd w:val="clear" w:color="auto" w:fill="E5F5FF"/>
          </w:tcPr>
          <w:p>
            <w:pPr>
              <w:pStyle w:val="BDOITable"/>
            </w:pPr>
            <w:r>
              <w:rPr>
                <w:sz w:val="18"/>
              </w:rPr>
              <w:t>&lt;user&gt; cannot take cases in stage &lt;stage&gt;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OTHERS without comment</w:t>
            </w:r>
          </w:p>
        </w:tc>
        <w:tc>
          <w:tcPr>
            <w:tcW w:type="dxa" w:w="4079"/>
            <w:tcMar>
              <w:top w:w="50" w:type="dxa"/>
              <w:bottom w:w="50" w:type="dxa"/>
              <w:left w:w="90" w:type="dxa"/>
              <w:right w:w="90" w:type="dxa"/>
            </w:tcMar>
          </w:tcPr>
          <w:p>
            <w:pPr>
              <w:pStyle w:val="BDOITable"/>
            </w:pPr>
            <w:r>
              <w:rPr>
                <w:sz w:val="18"/>
              </w:rPr>
              <w:t>Enter a comment for reason Others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Re-assign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assignee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users</w:t>
            </w:r>
          </w:p>
        </w:tc>
        <w:tc>
          <w:tcPr>
            <w:tcW w:type="dxa" w:w="3286"/>
            <w:tcMar>
              <w:top w:w="50" w:type="dxa"/>
              <w:bottom w:w="50" w:type="dxa"/>
              <w:left w:w="90" w:type="dxa"/>
              <w:right w:w="90" w:type="dxa"/>
            </w:tcMar>
          </w:tcPr>
          <w:p>
            <w:pPr>
              <w:pStyle w:val="BDOITable"/>
            </w:pPr>
            <w:r>
              <w:rPr>
                <w:sz w:val="18"/>
              </w:rPr>
              <w:t>Not the current assignee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SCR_REASSIGN_REASON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new assignee; the previous assignee is informed.</w:t>
      </w:r>
    </w:p>
    <w:p>
      <w:pPr>
        <w:pStyle w:val="BDOILabel"/>
      </w:pPr>
      <w:r>
        <w:rPr/>
        <w:t>Audit</w:t>
      </w:r>
    </w:p>
    <w:p>
      <w:pPr>
        <w:tabs>
          <w:tab w:pos="312" w:val="left"/>
        </w:tabs>
        <w:spacing w:after="120"/>
        <w:ind w:left="312" w:hanging="283"/>
      </w:pPr>
      <w:r>
        <w:rPr>
          <w:color w:val="004EA8"/>
        </w:rPr>
        <w:t>•</w:t>
        <w:tab/>
      </w:r>
      <w:r>
        <w:rPr/>
        <w:t>Reason, previous and new assignee, user and time in the timeline and the audit log.</w:t>
      </w:r>
    </w:p>
    <w:p>
      <w:pPr>
        <w:pStyle w:val="BDOILabel"/>
      </w:pPr>
      <w:r>
        <w:rPr/>
        <w:t>Acceptance criteria</w:t>
      </w:r>
    </w:p>
    <w:p>
      <w:pPr>
        <w:tabs>
          <w:tab w:pos="312" w:val="left"/>
        </w:tabs>
        <w:spacing w:after="40"/>
        <w:ind w:left="312" w:hanging="283"/>
      </w:pPr>
      <w:r>
        <w:rPr>
          <w:color w:val="004EA8"/>
        </w:rPr>
        <w:t>1.</w:t>
        <w:tab/>
      </w:r>
      <w:r>
        <w:rPr/>
        <w:t>The client's own account officer is not offered as the new assignee.</w:t>
      </w:r>
    </w:p>
    <w:p>
      <w:pPr>
        <w:tabs>
          <w:tab w:pos="312" w:val="left"/>
        </w:tabs>
        <w:spacing w:after="40"/>
        <w:ind w:left="312" w:hanging="283"/>
      </w:pPr>
      <w:r>
        <w:rPr>
          <w:color w:val="004EA8"/>
        </w:rPr>
        <w:t>2.</w:t>
        <w:tab/>
      </w:r>
      <w:r>
        <w:rPr/>
        <w:t>After re-assignment, the previous assignee cannot act on the case.</w:t>
      </w:r>
    </w:p>
    <w:p>
      <w:pPr>
        <w:tabs>
          <w:tab w:pos="312" w:val="left"/>
        </w:tabs>
        <w:spacing w:after="120"/>
        <w:ind w:left="312" w:hanging="283"/>
      </w:pPr>
      <w:r>
        <w:rPr>
          <w:color w:val="004EA8"/>
        </w:rPr>
        <w:t>3.</w:t>
        <w:tab/>
      </w:r>
      <w:r>
        <w:rPr/>
        <w:t>The timeline shows the reason and both users.</w:t>
      </w:r>
    </w:p>
    <w:p>
      <w:pPr>
        <w:pStyle w:val="Heading3"/>
      </w:pPr>
      <w:bookmarkStart w:id="146" w:name="_Toc000146"/>
      <w:r>
        <w:rPr/>
        <w:t>FR-SS-044 Monitor SLA per stage, remind and escalate</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SNSRP-405 (p.17),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(SLA tiles); Cases (SLA badge)</w:t>
            </w:r>
          </w:p>
        </w:tc>
      </w:tr>
    </w:tbl>
    <w:p>
      <w:pPr>
        <w:pStyle w:val="BDOISpacer"/>
      </w:pPr>
    </w:p>
    <w:p>
      <w:pPr>
        <w:pStyle w:val="BDOILabel"/>
      </w:pPr>
      <w:r>
        <w:rPr/>
        <w:t>Description</w:t>
      </w:r>
    </w:p>
    <w:p>
      <w:r>
        <w:rPr/>
        <w:t>Every hour BIBS checks the due time of each open case. At the due time minus the reminder lead hours it sends a reminder to the assignee. When the SLA is breached it flags the case, sends an escalation notice to the role of the SLA matrix and raises alert SCR_SLA_BREACH.</w:t>
      </w:r>
    </w:p>
    <w:p>
      <w:r>
        <w:rPr/>
        <w:t>The SLA badge shows on lists and on the case - on time, due soon (inside the reminder lead) and breached.</w:t>
      </w:r>
    </w:p>
    <w:p>
      <w:pPr>
        <w:pStyle w:val="BDOILabel"/>
      </w:pPr>
      <w:r>
        <w:rPr/>
        <w:t>Preconditions</w:t>
      </w:r>
    </w:p>
    <w:p>
      <w:pPr>
        <w:tabs>
          <w:tab w:pos="312" w:val="left"/>
        </w:tabs>
        <w:spacing w:after="120"/>
        <w:ind w:left="312" w:hanging="283"/>
      </w:pPr>
      <w:r>
        <w:rPr>
          <w:color w:val="004EA8"/>
        </w:rPr>
        <w:t>•</w:t>
        <w:tab/>
      </w:r>
      <w:r>
        <w:rPr/>
        <w:t>The case is open and has a due time.</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For cases inside the reminder lead, BIBS sends one reminder.</w:t>
      </w:r>
    </w:p>
    <w:p>
      <w:pPr>
        <w:tabs>
          <w:tab w:pos="312" w:val="left"/>
        </w:tabs>
        <w:spacing w:after="120"/>
        <w:ind w:left="312" w:hanging="283"/>
      </w:pPr>
      <w:r>
        <w:rPr>
          <w:color w:val="004EA8"/>
        </w:rPr>
        <w:t>3.</w:t>
        <w:tab/>
      </w:r>
      <w:r>
        <w:rPr/>
        <w:t>For breached cases, BIBS sets the breach flag, notifies the escalation role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reminder and one escalation per case and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Hours per stage from the active SLA matrix (FR-SS-015);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Notifications</w:t>
      </w:r>
    </w:p>
    <w:p>
      <w:pPr>
        <w:tabs>
          <w:tab w:pos="312" w:val="left"/>
        </w:tabs>
        <w:spacing w:after="120"/>
        <w:ind w:left="312" w:hanging="283"/>
      </w:pPr>
      <w:r>
        <w:rPr>
          <w:color w:val="004EA8"/>
        </w:rPr>
        <w:t>•</w:t>
        <w:tab/>
      </w:r>
      <w:r>
        <w:rPr/>
        <w:t>SCR_SLA_REMINDER to the assignee; SCR_SLA_ESCALATION to the escalation role.</w:t>
      </w:r>
    </w:p>
    <w:p>
      <w:pPr>
        <w:pStyle w:val="BDOILabel"/>
      </w:pPr>
      <w:r>
        <w:rPr/>
        <w:t>Audit</w:t>
      </w:r>
    </w:p>
    <w:p>
      <w:pPr>
        <w:tabs>
          <w:tab w:pos="312" w:val="left"/>
        </w:tabs>
        <w:spacing w:after="120"/>
        <w:ind w:left="312" w:hanging="283"/>
      </w:pPr>
      <w:r>
        <w:rPr>
          <w:color w:val="004EA8"/>
        </w:rPr>
        <w:t>•</w:t>
        <w:tab/>
      </w:r>
      <w:r>
        <w:rPr/>
        <w:t>Reminder and breach recorded on the case timeline (events REMINDER, BREACH).</w:t>
      </w:r>
    </w:p>
    <w:p>
      <w:pPr>
        <w:pStyle w:val="BDOILabel"/>
      </w:pPr>
      <w:r>
        <w:rPr/>
        <w:t>Acceptance criteria</w:t>
      </w:r>
    </w:p>
    <w:p>
      <w:pPr>
        <w:tabs>
          <w:tab w:pos="312" w:val="left"/>
        </w:tabs>
        <w:spacing w:after="40"/>
        <w:ind w:left="312" w:hanging="283"/>
      </w:pPr>
      <w:r>
        <w:rPr>
          <w:color w:val="004EA8"/>
        </w:rPr>
        <w:t>1.</w:t>
        <w:tab/>
      </w:r>
      <w:r>
        <w:rPr/>
        <w:t>A case 2 hours before its due time with a 4-hour lead receives one reminder.</w:t>
      </w:r>
    </w:p>
    <w:p>
      <w:pPr>
        <w:tabs>
          <w:tab w:pos="312" w:val="left"/>
        </w:tabs>
        <w:spacing w:after="120"/>
        <w:ind w:left="312" w:hanging="283"/>
      </w:pPr>
      <w:r>
        <w:rPr>
          <w:color w:val="004EA8"/>
        </w:rPr>
        <w:t>2.</w:t>
        <w:tab/>
      </w:r>
      <w:r>
        <w:rPr/>
        <w:t>A breached case is flagged, escalated and counted in the breached tile.</w:t>
      </w:r>
    </w:p>
    <w:p>
      <w:pPr>
        <w:pStyle w:val="Heading3"/>
      </w:pPr>
      <w:bookmarkStart w:id="147" w:name="_Toc000147"/>
      <w:r>
        <w:rPr/>
        <w:t>FR-SS-045 Screening home and high-risk client list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 SNSRP-405 (p.17); p.8 capability 4 and report "Extract list of High-risk Clients"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High-risk Clients</w:t>
            </w:r>
          </w:p>
        </w:tc>
      </w:tr>
    </w:tbl>
    <w:p>
      <w:pPr>
        <w:pStyle w:val="BDOISpacer"/>
      </w:pPr>
    </w:p>
    <w:p>
      <w:pPr>
        <w:pStyle w:val="BDOILabel"/>
      </w:pPr>
      <w:r>
        <w:rPr/>
        <w:t>Description</w:t>
      </w:r>
    </w:p>
    <w:p>
      <w:r>
        <w:rPr/>
        <w:t>Screening Home shows tiles - open cases per stage, SLA due today and breached, potential matches not yet cased and the status of the last list run. Each tile opens its filtered list.</w:t>
      </w:r>
    </w:p>
    <w:p>
      <w:r>
        <w:rPr/>
        <w:t>High-risk Clients lists the clients with a high-risk category, PEP or watchlist tag, with rating, tags, open case and marketing unit, and exports the list (capability 4, "view / extract the list of high-risk clients' details and cases created").</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Screening Home and clicks a tile.</w:t>
      </w:r>
    </w:p>
    <w:p>
      <w:pPr>
        <w:tabs>
          <w:tab w:pos="312" w:val="left"/>
        </w:tabs>
        <w:spacing w:after="120"/>
        <w:ind w:left="312" w:hanging="283"/>
      </w:pPr>
      <w:r>
        <w:rPr>
          <w:color w:val="004EA8"/>
        </w:rPr>
        <w:t>2.</w:t>
        <w:tab/>
      </w:r>
      <w:r>
        <w:rPr/>
        <w:t>The user opens High-risk Clients, filters and exports.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case scope (FR-SS-041).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The breached tile opens the case list filtered to breached cases.</w:t>
      </w:r>
    </w:p>
    <w:p>
      <w:pPr>
        <w:tabs>
          <w:tab w:pos="312" w:val="left"/>
        </w:tabs>
        <w:spacing w:after="120"/>
        <w:ind w:left="312" w:hanging="283"/>
      </w:pPr>
      <w:r>
        <w:rPr>
          <w:color w:val="004EA8"/>
        </w:rPr>
        <w:t>2.</w:t>
        <w:tab/>
      </w:r>
      <w:r>
        <w:rPr/>
        <w:t>The high-risk list exports to Excel with the same rows as on screen.</w:t>
      </w:r>
    </w:p>
    <w:p>
      <w:pPr>
        <w:pStyle w:val="Heading2"/>
      </w:pPr>
      <w:bookmarkStart w:id="148" w:name="_Toc000148"/>
      <w:r>
        <w:rPr/>
        <w:t>4.6 Investigation</w:t>
      </w:r>
      <w:bookmarkEnd w:id="148"/>
    </w:p>
    <w:p>
      <w:pPr>
        <w:pStyle w:val="Heading3"/>
      </w:pPr>
      <w:bookmarkStart w:id="149" w:name="_Toc000149"/>
      <w:r>
        <w:rPr/>
        <w:t>FR-SS-050 Complete the guided review template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(Review tab)</w:t>
            </w:r>
          </w:p>
        </w:tc>
      </w:tr>
    </w:tbl>
    <w:p>
      <w:pPr>
        <w:pStyle w:val="BDOISpacer"/>
      </w:pPr>
    </w:p>
    <w:p>
      <w:pPr>
        <w:pStyle w:val="BDOILabel"/>
      </w:pPr>
      <w:r>
        <w:rPr/>
        <w:t>Description</w:t>
      </w:r>
    </w:p>
    <w:p>
      <w:r>
        <w:rPr/>
        <w:t>The Review tab renders the template of the case type (KYC review, transaction review or EDD) in the version active when the review started. Mandatory fields are marked. The Investigator can save a draft at any time.</w:t>
      </w:r>
    </w:p>
    <w:p>
      <w:r>
        <w:rPr/>
        <w:t>On submission, an incomplete review is refused and each missing or invalid field is flagged next to the field.</w:t>
      </w:r>
    </w:p>
    <w:p>
      <w:pPr>
        <w:pStyle w:val="BDOILabel"/>
      </w:pPr>
      <w:r>
        <w:rPr/>
        <w:t>Preconditions</w:t>
      </w:r>
    </w:p>
    <w:p>
      <w:pPr>
        <w:tabs>
          <w:tab w:pos="312" w:val="left"/>
        </w:tabs>
        <w:spacing w:after="120"/>
        <w:ind w:left="312" w:hanging="283"/>
      </w:pPr>
      <w:r>
        <w:rPr>
          <w:color w:val="004EA8"/>
        </w:rPr>
        <w:t>•</w:t>
        <w:tab/>
      </w:r>
      <w:r>
        <w:rPr/>
        <w:t>The case is in INVESTIGATION or RETURNED and assigned to the user; the user has SCR_INVESTIGATE.</w:t>
      </w:r>
    </w:p>
    <w:p>
      <w:pPr>
        <w:pStyle w:val="BDOILabel"/>
      </w:pPr>
      <w:r>
        <w:rPr/>
        <w:t>Main flow</w:t>
      </w:r>
    </w:p>
    <w:p>
      <w:pPr>
        <w:tabs>
          <w:tab w:pos="312" w:val="left"/>
        </w:tabs>
        <w:spacing w:after="40"/>
        <w:ind w:left="312" w:hanging="283"/>
      </w:pPr>
      <w:r>
        <w:rPr>
          <w:color w:val="004EA8"/>
        </w:rPr>
        <w:t>1.</w:t>
        <w:tab/>
      </w:r>
      <w:r>
        <w:rPr/>
        <w:t>The Investigator opens the Review tab; BIBS starts the review on the active template version.</w:t>
      </w:r>
    </w:p>
    <w:p>
      <w:pPr>
        <w:tabs>
          <w:tab w:pos="312" w:val="left"/>
        </w:tabs>
        <w:spacing w:after="40"/>
        <w:ind w:left="312" w:hanging="283"/>
      </w:pPr>
      <w:r>
        <w:rPr>
          <w:color w:val="004EA8"/>
        </w:rPr>
        <w:t>2.</w:t>
        <w:tab/>
      </w:r>
      <w:r>
        <w:rPr/>
        <w:t xml:space="preserve">The Investigator completes the fields and clicks </w:t>
      </w:r>
      <w:r>
        <w:rPr>
          <w:b/>
        </w:rPr>
        <w:t>Save Draft</w:t>
      </w:r>
      <w:r>
        <w:rPr/>
        <w:t xml:space="preserve"> as needed.</w:t>
      </w:r>
    </w:p>
    <w:p>
      <w:pPr>
        <w:tabs>
          <w:tab w:pos="312" w:val="left"/>
        </w:tabs>
        <w:spacing w:after="120"/>
        <w:ind w:left="312" w:hanging="283"/>
      </w:pPr>
      <w:r>
        <w:rPr>
          <w:color w:val="004EA8"/>
        </w:rPr>
        <w:t>3.</w:t>
        <w:tab/>
      </w:r>
      <w:r>
        <w:rPr/>
        <w:t>The Investigator submits with the disposition (FR-SS-051).</w:t>
      </w:r>
    </w:p>
    <w:p>
      <w:pPr>
        <w:pStyle w:val="BDOILabel"/>
      </w:pPr>
      <w:r>
        <w:rPr/>
        <w:t>Alternate and exception flows</w:t>
      </w:r>
    </w:p>
    <w:p>
      <w:pPr>
        <w:tabs>
          <w:tab w:pos="312" w:val="left"/>
        </w:tabs>
        <w:spacing w:after="120"/>
        <w:ind w:left="312" w:hanging="283"/>
      </w:pPr>
      <w:r>
        <w:rPr>
          <w:color w:val="004EA8"/>
        </w:rPr>
        <w:t>•</w:t>
        <w:tab/>
      </w:r>
      <w:r>
        <w:rPr/>
        <w:t>Incomplete. BIBS keeps the case in the stage and flags each missing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template of the case type is used; EDD when the risk category requires EDD and the client has an active policy.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Validation runs on the server; the form shows the result per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of the wrong type</w:t>
            </w:r>
          </w:p>
        </w:tc>
        <w:tc>
          <w:tcPr>
            <w:tcW w:type="dxa" w:w="4079"/>
            <w:tcMar>
              <w:top w:w="50" w:type="dxa"/>
              <w:bottom w:w="50" w:type="dxa"/>
              <w:left w:w="90" w:type="dxa"/>
              <w:right w:w="90" w:type="dxa"/>
            </w:tcMar>
            <w:shd w:val="clear" w:color="auto" w:fill="E5F5FF"/>
          </w:tcPr>
          <w:p>
            <w:pPr>
              <w:pStyle w:val="BDOITable"/>
            </w:pPr>
            <w:r>
              <w:rPr>
                <w:sz w:val="18"/>
              </w:rPr>
              <w:t>&lt;Field&gt; must be a &lt;type&gt;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Review saves and submission recorded with user and time; answers kept with the template version.</w:t>
      </w:r>
    </w:p>
    <w:p>
      <w:pPr>
        <w:pStyle w:val="BDOILabel"/>
      </w:pPr>
      <w:r>
        <w:rPr/>
        <w:t>Acceptance criteria</w:t>
      </w:r>
    </w:p>
    <w:p>
      <w:pPr>
        <w:tabs>
          <w:tab w:pos="312" w:val="left"/>
        </w:tabs>
        <w:spacing w:after="40"/>
        <w:ind w:left="312" w:hanging="283"/>
      </w:pPr>
      <w:r>
        <w:rPr>
          <w:color w:val="004EA8"/>
        </w:rPr>
        <w:t>1.</w:t>
        <w:tab/>
      </w:r>
      <w:r>
        <w:rPr/>
        <w:t>When the review opens, mandatory fields are marked.</w:t>
      </w:r>
    </w:p>
    <w:p>
      <w:pPr>
        <w:tabs>
          <w:tab w:pos="312" w:val="left"/>
        </w:tabs>
        <w:spacing w:after="120"/>
        <w:ind w:left="312" w:hanging="283"/>
      </w:pPr>
      <w:r>
        <w:rPr>
          <w:color w:val="004EA8"/>
        </w:rPr>
        <w:t>2.</w:t>
        <w:tab/>
      </w:r>
      <w:r>
        <w:rPr/>
        <w:t>Submission with a blank mandatory field is refused and the field is flagged.</w:t>
      </w:r>
    </w:p>
    <w:p>
      <w:pPr>
        <w:pStyle w:val="Heading3"/>
      </w:pPr>
      <w:bookmarkStart w:id="150" w:name="_Toc000150"/>
      <w:r>
        <w:rPr/>
        <w:t>FR-SS-051 Select a disposition and submit the case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w:t>
            </w:r>
          </w:p>
        </w:tc>
      </w:tr>
    </w:tbl>
    <w:p>
      <w:pPr>
        <w:pStyle w:val="BDOISpacer"/>
      </w:pPr>
    </w:p>
    <w:p>
      <w:pPr>
        <w:pStyle w:val="BDOILabel"/>
      </w:pPr>
      <w:r>
        <w:rPr/>
        <w:t>Description</w:t>
      </w:r>
    </w:p>
    <w:p>
      <w:r>
        <w:rPr/>
        <w:t xml:space="preserve">With all required fields complete, the Investigator selects a disposition from the list of the stage (FR-SS-018), writes the recommendation and clicks </w:t>
      </w:r>
      <w:r>
        <w:rPr>
          <w:b/>
        </w:rPr>
        <w:t>Submit</w:t>
      </w:r>
      <w:r>
        <w:rPr/>
        <w:t>. BIBS validates the case (FR-SS-060), routes it by the approval matrix (FR-SS-013) and makes it read-only to the Investigator.</w:t>
      </w:r>
    </w:p>
    <w:p>
      <w:pPr>
        <w:pStyle w:val="BDOILabel"/>
      </w:pPr>
      <w:r>
        <w:rPr/>
        <w:t>Preconditions</w:t>
      </w:r>
    </w:p>
    <w:p>
      <w:pPr>
        <w:tabs>
          <w:tab w:pos="312" w:val="left"/>
        </w:tabs>
        <w:spacing w:after="120"/>
        <w:ind w:left="312" w:hanging="283"/>
      </w:pPr>
      <w:r>
        <w:rPr>
          <w:color w:val="004EA8"/>
        </w:rPr>
        <w:t>•</w:t>
        <w:tab/>
      </w:r>
      <w:r>
        <w:rPr/>
        <w:t>The review is complete; the case is assigned to the user.</w:t>
      </w:r>
    </w:p>
    <w:p>
      <w:pPr>
        <w:pStyle w:val="BDOILabel"/>
      </w:pPr>
      <w:r>
        <w:rPr/>
        <w:t>Main flow</w:t>
      </w:r>
    </w:p>
    <w:p>
      <w:pPr>
        <w:tabs>
          <w:tab w:pos="312" w:val="left"/>
        </w:tabs>
        <w:spacing w:after="40"/>
        <w:ind w:left="312" w:hanging="283"/>
      </w:pPr>
      <w:r>
        <w:rPr>
          <w:color w:val="004EA8"/>
        </w:rPr>
        <w:t>1.</w:t>
        <w:tab/>
      </w:r>
      <w:r>
        <w:rPr/>
        <w:t>The Investigator selects the disposition and writes the recommendation.</w:t>
      </w:r>
    </w:p>
    <w:p>
      <w:pPr>
        <w:tabs>
          <w:tab w:pos="312" w:val="left"/>
        </w:tabs>
        <w:spacing w:after="40"/>
        <w:ind w:left="312" w:hanging="283"/>
      </w:pPr>
      <w:r>
        <w:rPr>
          <w:color w:val="004EA8"/>
        </w:rPr>
        <w:t>2.</w:t>
        <w:tab/>
      </w:r>
      <w:r>
        <w:rPr/>
        <w:t xml:space="preserve">The Investigator clicks </w:t>
      </w:r>
      <w:r>
        <w:rPr>
          <w:b/>
        </w:rPr>
        <w:t>Submit</w:t>
      </w:r>
      <w:r>
        <w:rPr/>
        <w:t>.</w:t>
      </w:r>
    </w:p>
    <w:p>
      <w:pPr>
        <w:tabs>
          <w:tab w:pos="312" w:val="left"/>
        </w:tabs>
        <w:spacing w:after="120"/>
        <w:ind w:left="312" w:hanging="283"/>
      </w:pPr>
      <w:r>
        <w:rPr>
          <w:color w:val="004EA8"/>
        </w:rPr>
        <w:t>3.</w:t>
        <w:tab/>
      </w:r>
      <w:r>
        <w:rPr/>
        <w:t>BIBS validates the case, routes it and notifies the approver.</w:t>
      </w:r>
    </w:p>
    <w:p>
      <w:pPr>
        <w:pStyle w:val="BDOILabel"/>
      </w:pPr>
      <w:r>
        <w:rPr/>
        <w:t>Alternate and exception flows</w:t>
      </w:r>
    </w:p>
    <w:p>
      <w:pPr>
        <w:tabs>
          <w:tab w:pos="312" w:val="left"/>
        </w:tabs>
        <w:spacing w:after="40"/>
        <w:ind w:left="312" w:hanging="283"/>
      </w:pPr>
      <w:r>
        <w:rPr>
          <w:color w:val="004EA8"/>
        </w:rPr>
        <w:t>•</w:t>
        <w:tab/>
      </w:r>
      <w:r>
        <w:rPr/>
        <w:t>Validation fails. The case stays in INVESTIGATION and the messages are shown (FR-SS-060).</w:t>
      </w:r>
    </w:p>
    <w:p>
      <w:pPr>
        <w:tabs>
          <w:tab w:pos="312" w:val="left"/>
        </w:tabs>
        <w:spacing w:after="120"/>
        <w:ind w:left="312" w:hanging="283"/>
      </w:pPr>
      <w:r>
        <w:rPr>
          <w:color w:val="004EA8"/>
        </w:rPr>
        <w:t>•</w:t>
        <w:tab/>
      </w:r>
      <w:r>
        <w:rPr/>
        <w:t>Disposition NEED_MORE_INFO. The case stays with the Investigator; the timeline records the request for information.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of the current stage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recommendation is mandatory.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Recommendation blank</w:t>
            </w:r>
          </w:p>
        </w:tc>
        <w:tc>
          <w:tcPr>
            <w:tcW w:type="dxa" w:w="4079"/>
            <w:tcMar>
              <w:top w:w="50" w:type="dxa"/>
              <w:bottom w:w="50" w:type="dxa"/>
              <w:left w:w="90" w:type="dxa"/>
              <w:right w:w="90" w:type="dxa"/>
            </w:tcMar>
            <w:shd w:val="clear" w:color="auto" w:fill="E5F5FF"/>
          </w:tcPr>
          <w:p>
            <w:pPr>
              <w:pStyle w:val="BDOITable"/>
            </w:pPr>
            <w:r>
              <w:rPr>
                <w:sz w:val="18"/>
              </w:rPr>
              <w:t>Write the recommendation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Submit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INVESTIGATION)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Recommendation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r>
        <w:trPr>
          <w:cantSplit w:val="true"/>
        </w:trPr>
        <w:tc>
          <w:tcPr>
            <w:tcW w:type="dxa" w:w="1926"/>
            <w:tcMar>
              <w:top w:w="50" w:type="dxa"/>
              <w:bottom w:w="50" w:type="dxa"/>
              <w:left w:w="90" w:type="dxa"/>
              <w:right w:w="90" w:type="dxa"/>
            </w:tcMar>
          </w:tcPr>
          <w:p>
            <w:pPr>
              <w:pStyle w:val="BDOITable"/>
            </w:pPr>
            <w:r>
              <w:rPr>
                <w:sz w:val="18"/>
              </w:rPr>
              <w:t>STR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Consistent with the disposition (FR-SS-060)</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SCR_CASE_FOR_APPROVAL to the approver.</w:t>
      </w:r>
    </w:p>
    <w:p>
      <w:pPr>
        <w:pStyle w:val="BDOILabel"/>
      </w:pPr>
      <w:r>
        <w:rPr/>
        <w:t>Audit</w:t>
      </w:r>
    </w:p>
    <w:p>
      <w:pPr>
        <w:tabs>
          <w:tab w:pos="312" w:val="left"/>
        </w:tabs>
        <w:spacing w:after="120"/>
        <w:ind w:left="312" w:hanging="283"/>
      </w:pPr>
      <w:r>
        <w:rPr>
          <w:color w:val="004EA8"/>
        </w:rPr>
        <w:t>•</w:t>
        <w:tab/>
      </w:r>
      <w:r>
        <w:rPr/>
        <w:t>Submission with disposition, recommendation, route and approver on the timeline.</w:t>
      </w:r>
    </w:p>
    <w:p>
      <w:pPr>
        <w:pStyle w:val="BDOILabel"/>
      </w:pPr>
      <w:r>
        <w:rPr/>
        <w:t>Acceptance criteria</w:t>
      </w:r>
    </w:p>
    <w:p>
      <w:pPr>
        <w:tabs>
          <w:tab w:pos="312" w:val="left"/>
        </w:tabs>
        <w:spacing w:after="40"/>
        <w:ind w:left="312" w:hanging="283"/>
      </w:pPr>
      <w:r>
        <w:rPr>
          <w:color w:val="004EA8"/>
        </w:rPr>
        <w:t>1.</w:t>
        <w:tab/>
      </w:r>
      <w:r>
        <w:rPr/>
        <w:t>A submitted case goes to the approver of the matching route and is read-only to the Investigator.</w:t>
      </w:r>
    </w:p>
    <w:p>
      <w:pPr>
        <w:tabs>
          <w:tab w:pos="312" w:val="left"/>
        </w:tabs>
        <w:spacing w:after="120"/>
        <w:ind w:left="312" w:hanging="283"/>
      </w:pPr>
      <w:r>
        <w:rPr>
          <w:color w:val="004EA8"/>
        </w:rPr>
        <w:t>2.</w:t>
        <w:tab/>
      </w:r>
      <w:r>
        <w:rPr/>
        <w:t>Only INVESTIGATION dispositions are offered.</w:t>
      </w:r>
    </w:p>
    <w:p>
      <w:pPr>
        <w:pStyle w:val="Heading3"/>
      </w:pPr>
      <w:bookmarkStart w:id="151" w:name="_Toc000151"/>
      <w:r>
        <w:rPr/>
        <w:t>FR-SS-052 Upload KYC and supporting documents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(Documents tab)</w:t>
            </w:r>
          </w:p>
        </w:tc>
      </w:tr>
    </w:tbl>
    <w:p>
      <w:pPr>
        <w:pStyle w:val="BDOISpacer"/>
      </w:pPr>
    </w:p>
    <w:p>
      <w:pPr>
        <w:pStyle w:val="BDOILabel"/>
      </w:pPr>
      <w:r>
        <w:rPr/>
        <w:t>Description</w:t>
      </w:r>
    </w:p>
    <w:p>
      <w:r>
        <w:rPr/>
        <w:t>The Investigator uploads KYC and other supporting documents with their metadata - form type, document type, date received and source. BIBS stores the file with a checksum, shows it on the case timeline and names it by the BRD convention "&lt;Form Type&gt;_&lt;Client Name&gt;_&lt;Date Received&gt;_&lt;Document Type&gt;_&lt;sequence number&gt;".</w:t>
      </w:r>
    </w:p>
    <w:p>
      <w:r>
        <w:rPr/>
        <w:t>KYC-type documents are also registered on the client's KYC documents, so the client master shows them.</w:t>
      </w:r>
    </w:p>
    <w:p>
      <w:pPr>
        <w:pStyle w:val="BDOILabel"/>
      </w:pPr>
      <w:r>
        <w:rPr/>
        <w:t>Preconditions</w:t>
      </w:r>
    </w:p>
    <w:p>
      <w:pPr>
        <w:tabs>
          <w:tab w:pos="312" w:val="left"/>
        </w:tabs>
        <w:spacing w:after="120"/>
        <w:ind w:left="312" w:hanging="283"/>
      </w:pPr>
      <w:r>
        <w:rPr>
          <w:color w:val="004EA8"/>
        </w:rPr>
        <w:t>•</w:t>
        <w:tab/>
      </w:r>
      <w:r>
        <w:rPr/>
        <w:t>The user has SCR_INVESTIGATE (and attachment rights); the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Upload</w:t>
      </w:r>
      <w:r>
        <w:rPr/>
        <w:t xml:space="preserve"> on the Documents tab.</w:t>
      </w:r>
    </w:p>
    <w:p>
      <w:pPr>
        <w:tabs>
          <w:tab w:pos="312" w:val="left"/>
        </w:tabs>
        <w:spacing w:after="40"/>
        <w:ind w:left="312" w:hanging="283"/>
      </w:pPr>
      <w:r>
        <w:rPr>
          <w:color w:val="004EA8"/>
        </w:rPr>
        <w:t>2.</w:t>
        <w:tab/>
      </w:r>
      <w:r>
        <w:rPr/>
        <w:t>The Investigator selects the file and enters the metadata.</w:t>
      </w:r>
    </w:p>
    <w:p>
      <w:pPr>
        <w:tabs>
          <w:tab w:pos="312" w:val="left"/>
        </w:tabs>
        <w:spacing w:after="120"/>
        <w:ind w:left="312" w:hanging="283"/>
      </w:pPr>
      <w:r>
        <w:rPr>
          <w:color w:val="004EA8"/>
        </w:rPr>
        <w:t>3.</w:t>
        <w:tab/>
      </w:r>
      <w:r>
        <w:rPr/>
        <w:t>BIBS stores the file, names it and adds it to the timeline.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Name - &lt;Form Type&gt;_&lt;Client Name&gt;_&lt;Date Received yyyyMMdd&gt;_&lt;Document Type&gt;_&lt;n&gt;.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pattern SCREENING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Form type from LOV SCR_FORM_TYPE (KYC_REVIEW, TRANSACTION_REVIEW, EDD, STR) until BDOI defines 'Form Type' (SQ14).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SCR_FORM_TYPE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types and size follow the platform attachment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Documents are never deleted from a submitted case.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Metadata missing</w:t>
            </w:r>
          </w:p>
        </w:tc>
        <w:tc>
          <w:tcPr>
            <w:tcW w:type="dxa" w:w="4079"/>
            <w:tcMar>
              <w:top w:w="50" w:type="dxa"/>
              <w:bottom w:w="50" w:type="dxa"/>
              <w:left w:w="90" w:type="dxa"/>
              <w:right w:w="90" w:type="dxa"/>
            </w:tcMar>
          </w:tcPr>
          <w:p>
            <w:pPr>
              <w:pStyle w:val="BDOITable"/>
            </w:pPr>
            <w:r>
              <w:rPr>
                <w:sz w:val="18"/>
              </w:rPr>
              <w:t>Enter the &lt;field&gt;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The date received cannot be in the future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Upload document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SCR_FORM_TYPE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SCR_DOCUMENT_TYPE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client, branch, Marketing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recorded on the timeline (DOCUMENT_ADDED) and in the audit trail with the file hash.</w:t>
      </w:r>
    </w:p>
    <w:p>
      <w:pPr>
        <w:pStyle w:val="BDOILabel"/>
      </w:pPr>
      <w:r>
        <w:rPr/>
        <w:t>Acceptance criteria</w:t>
      </w:r>
    </w:p>
    <w:p>
      <w:pPr>
        <w:tabs>
          <w:tab w:pos="312" w:val="left"/>
        </w:tabs>
        <w:spacing w:after="40"/>
        <w:ind w:left="312" w:hanging="283"/>
      </w:pPr>
      <w:r>
        <w:rPr>
          <w:color w:val="004EA8"/>
        </w:rPr>
        <w:t>1.</w:t>
        <w:tab/>
      </w:r>
      <w:r>
        <w:rPr/>
        <w:t>An uploaded KYC form received 12-May-2026 for client "ABC Trading" is named KYC_REVIEW_ABC Trading_20260512_&lt;type&gt;_1 and shows on the timeline.</w:t>
      </w:r>
    </w:p>
    <w:p>
      <w:pPr>
        <w:tabs>
          <w:tab w:pos="312" w:val="left"/>
        </w:tabs>
        <w:spacing w:after="120"/>
        <w:ind w:left="312" w:hanging="283"/>
      </w:pPr>
      <w:r>
        <w:rPr>
          <w:color w:val="004EA8"/>
        </w:rPr>
        <w:t>2.</w:t>
        <w:tab/>
      </w:r>
      <w:r>
        <w:rPr/>
        <w:t>A document without date received cannot be uploaded.</w:t>
      </w:r>
    </w:p>
    <w:p>
      <w:pPr>
        <w:pStyle w:val="Heading2"/>
      </w:pPr>
      <w:bookmarkStart w:id="152" w:name="_Toc000152"/>
      <w:r>
        <w:rPr/>
        <w:t>4.7 Validation, approval and escalation</w:t>
      </w:r>
      <w:bookmarkEnd w:id="152"/>
    </w:p>
    <w:p>
      <w:pPr>
        <w:pStyle w:val="Heading3"/>
      </w:pPr>
      <w:bookmarkStart w:id="153" w:name="_Toc000153"/>
      <w:r>
        <w:rPr/>
        <w:t>FR-SS-060 Validate dispositioned cases before approval</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(validation messages; Timeline)</w:t>
            </w:r>
          </w:p>
        </w:tc>
      </w:tr>
    </w:tbl>
    <w:p>
      <w:pPr>
        <w:pStyle w:val="BDOISpacer"/>
      </w:pPr>
    </w:p>
    <w:p>
      <w:pPr>
        <w:pStyle w:val="BDOILabel"/>
      </w:pPr>
      <w:r>
        <w:rPr/>
        <w:t>Description</w:t>
      </w:r>
    </w:p>
    <w:p>
      <w:r>
        <w:rPr/>
        <w:t>When a dispositioned case is submitted, BIBS checks it against the active validation rules of its stage and type - template complete, required document types present, disposition allowed at the stage, recommendation present, STR flag consistent with the disposition. A blocking rule stops the submission; a non-blocking rule gives a warning.</w:t>
      </w:r>
    </w:p>
    <w:p>
      <w:r>
        <w:rPr/>
        <w:t>Every validation result, passed or failed, is written to the timeline (VALIDATED or VALIDATION_FAILED with the messages).</w:t>
      </w:r>
    </w:p>
    <w:p>
      <w:r>
        <w:rPr/>
        <w:t>The validation rules are a configuration type maintained like the others (FR-SS-010). The criteria come from BDOI (SQ06).</w:t>
      </w:r>
    </w:p>
    <w:p>
      <w:pPr>
        <w:pStyle w:val="BDOILabel"/>
      </w:pPr>
      <w:r>
        <w:rPr/>
        <w:t>Preconditions</w:t>
      </w:r>
    </w:p>
    <w:p>
      <w:pPr>
        <w:tabs>
          <w:tab w:pos="312" w:val="left"/>
        </w:tabs>
        <w:spacing w:after="120"/>
        <w:ind w:left="312" w:hanging="283"/>
      </w:pPr>
      <w:r>
        <w:rPr>
          <w:color w:val="004EA8"/>
        </w:rPr>
        <w:t>•</w:t>
        <w:tab/>
      </w:r>
      <w:r>
        <w:rPr/>
        <w:t>A case is submitted (FR-SS-051, FR-SS-061, FR-SS-063).</w:t>
      </w:r>
    </w:p>
    <w:p>
      <w:pPr>
        <w:pStyle w:val="BDOILabel"/>
      </w:pPr>
      <w:r>
        <w:rPr/>
        <w:t>Main flow</w:t>
      </w:r>
    </w:p>
    <w:p>
      <w:pPr>
        <w:tabs>
          <w:tab w:pos="312" w:val="left"/>
        </w:tabs>
        <w:spacing w:after="40"/>
        <w:ind w:left="312" w:hanging="283"/>
      </w:pPr>
      <w:r>
        <w:rPr>
          <w:color w:val="004EA8"/>
        </w:rPr>
        <w:t>1.</w:t>
        <w:tab/>
      </w:r>
      <w:r>
        <w:rPr/>
        <w:t>BIBS evaluates the rules of the stage and type.</w:t>
      </w:r>
    </w:p>
    <w:p>
      <w:pPr>
        <w:tabs>
          <w:tab w:pos="312" w:val="left"/>
        </w:tabs>
        <w:spacing w:after="120"/>
        <w:ind w:left="312" w:hanging="283"/>
      </w:pPr>
      <w:r>
        <w:rPr>
          <w:color w:val="004EA8"/>
        </w:rPr>
        <w:t>2.</w:t>
        <w:tab/>
      </w:r>
      <w:r>
        <w:rPr/>
        <w:t>All blocking rules pass. BIBS logs VALIDATED, updates the status and routes the case.</w:t>
      </w:r>
    </w:p>
    <w:p>
      <w:pPr>
        <w:pStyle w:val="BDOILabel"/>
      </w:pPr>
      <w:r>
        <w:rPr/>
        <w:t>Alternate and exception flows</w:t>
      </w:r>
    </w:p>
    <w:p>
      <w:pPr>
        <w:tabs>
          <w:tab w:pos="312" w:val="left"/>
        </w:tabs>
        <w:spacing w:after="120"/>
        <w:ind w:left="312" w:hanging="283"/>
      </w:pPr>
      <w:r>
        <w:rPr>
          <w:color w:val="004EA8"/>
        </w:rPr>
        <w:t>•</w:t>
        <w:tab/>
      </w:r>
      <w:r>
        <w:rPr/>
        <w:t>A blocking rule fails. BIBS logs VALIDATION_FAILED and shows the messages; the case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types - TEMPLATE_COMPLETE, DOCUMENT_TYPES_PRESENT, DISPOSITION_ALLOWED, RECOMMENDATION_PRESENT, STR_FLAG_CONSISTENT.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Rules, their parameters and blocking flag per stage and case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VALIDATION_RULES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document missing</w:t>
            </w:r>
          </w:p>
        </w:tc>
        <w:tc>
          <w:tcPr>
            <w:tcW w:type="dxa" w:w="4079"/>
            <w:tcMar>
              <w:top w:w="50" w:type="dxa"/>
              <w:bottom w:w="50" w:type="dxa"/>
              <w:left w:w="90" w:type="dxa"/>
              <w:right w:w="90" w:type="dxa"/>
            </w:tcMar>
          </w:tcPr>
          <w:p>
            <w:pPr>
              <w:pStyle w:val="BDOITable"/>
            </w:pPr>
            <w:r>
              <w:rPr>
                <w:sz w:val="18"/>
              </w:rPr>
              <w:t>Upload the &lt;document type&gt; before submitting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STR flag inconsistent</w:t>
            </w:r>
          </w:p>
        </w:tc>
        <w:tc>
          <w:tcPr>
            <w:tcW w:type="dxa" w:w="4079"/>
            <w:tcMar>
              <w:top w:w="50" w:type="dxa"/>
              <w:bottom w:w="50" w:type="dxa"/>
              <w:left w:w="90" w:type="dxa"/>
              <w:right w:w="90" w:type="dxa"/>
            </w:tcMar>
            <w:shd w:val="clear" w:color="auto" w:fill="E5F5FF"/>
          </w:tcPr>
          <w:p>
            <w:pPr>
              <w:pStyle w:val="BDOITable"/>
            </w:pPr>
            <w:r>
              <w:rPr>
                <w:sz w:val="18"/>
              </w:rPr>
              <w:t>Disposition &lt;disposition&gt; requires the STR flag</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Validation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Rule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Rule types (R1)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Parameters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required document types</w:t>
            </w:r>
          </w:p>
        </w:tc>
      </w:tr>
      <w:tr>
        <w:trPr>
          <w:cantSplit w:val="true"/>
        </w:trPr>
        <w:tc>
          <w:tcPr>
            <w:tcW w:type="dxa" w:w="1926"/>
            <w:tcMar>
              <w:top w:w="50" w:type="dxa"/>
              <w:bottom w:w="50" w:type="dxa"/>
              <w:left w:w="90" w:type="dxa"/>
              <w:right w:w="90" w:type="dxa"/>
            </w:tcMar>
          </w:tcPr>
          <w:p>
            <w:pPr>
              <w:pStyle w:val="BDOITable"/>
            </w:pPr>
            <w:r>
              <w:rPr>
                <w:sz w:val="18"/>
              </w:rPr>
              <w:t>Blocking</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validation outcome logged on the timeline (SNSRP-701).</w:t>
      </w:r>
    </w:p>
    <w:p>
      <w:pPr>
        <w:pStyle w:val="BDOILabel"/>
      </w:pPr>
      <w:r>
        <w:rPr/>
        <w:t>Acceptance criteria</w:t>
      </w:r>
    </w:p>
    <w:p>
      <w:pPr>
        <w:tabs>
          <w:tab w:pos="312" w:val="left"/>
        </w:tabs>
        <w:spacing w:after="40"/>
        <w:ind w:left="312" w:hanging="283"/>
      </w:pPr>
      <w:r>
        <w:rPr>
          <w:color w:val="004EA8"/>
        </w:rPr>
        <w:t>1.</w:t>
        <w:tab/>
      </w:r>
      <w:r>
        <w:rPr/>
        <w:t>A case without the required KYC document cannot be submitted and the timeline records VALIDATION_FAILED.</w:t>
      </w:r>
    </w:p>
    <w:p>
      <w:pPr>
        <w:tabs>
          <w:tab w:pos="312" w:val="left"/>
        </w:tabs>
        <w:spacing w:after="120"/>
        <w:ind w:left="312" w:hanging="283"/>
      </w:pPr>
      <w:r>
        <w:rPr>
          <w:color w:val="004EA8"/>
        </w:rPr>
        <w:t>2.</w:t>
        <w:tab/>
      </w:r>
      <w:r>
        <w:rPr/>
        <w:t>A valid case is logged VALIDATED and routed to the approver.</w:t>
      </w:r>
    </w:p>
    <w:p>
      <w:pPr>
        <w:pStyle w:val="Heading3"/>
      </w:pPr>
      <w:bookmarkStart w:id="154" w:name="_Toc000154"/>
      <w:r>
        <w:rPr/>
        <w:t>FR-SS-061 Approve or disapprove the recommendation (Unit Head)</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(Unit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(For Approval); Case; My Approvals</w:t>
            </w:r>
          </w:p>
        </w:tc>
      </w:tr>
    </w:tbl>
    <w:p>
      <w:pPr>
        <w:pStyle w:val="BDOISpacer"/>
      </w:pPr>
    </w:p>
    <w:p>
      <w:pPr>
        <w:pStyle w:val="BDOILabel"/>
      </w:pPr>
      <w:r>
        <w:rPr/>
        <w:t>Description</w:t>
      </w:r>
    </w:p>
    <w:p>
      <w:r>
        <w:rPr/>
        <w:t xml:space="preserve">The Approver reviews the case, the review, the documents and the recommendation. </w:t>
      </w:r>
      <w:r>
        <w:rPr>
          <w:b/>
        </w:rPr>
        <w:t>Approve</w:t>
      </w:r>
      <w:r>
        <w:rPr/>
        <w:t xml:space="preserve"> (disposition CONCUR) moves the case to the next step of the approval matrix. </w:t>
      </w:r>
      <w:r>
        <w:rPr>
          <w:b/>
        </w:rPr>
        <w:t>Disapprove</w:t>
      </w:r>
      <w:r>
        <w:rPr/>
        <w:t xml:space="preserve"> (NOT_CONCUR) needs a rationale; the case returns to the Investigator as RETURNED, and the Investigator can correct and resubmit it (FR-SS-062).</w:t>
      </w:r>
    </w:p>
    <w:p>
      <w:pPr>
        <w:pStyle w:val="BDOILabel"/>
      </w:pPr>
      <w:r>
        <w:rPr/>
        <w:t>Preconditions</w:t>
      </w:r>
    </w:p>
    <w:p>
      <w:pPr>
        <w:tabs>
          <w:tab w:pos="312" w:val="left"/>
        </w:tabs>
        <w:spacing w:after="120"/>
        <w:ind w:left="312" w:hanging="283"/>
      </w:pPr>
      <w:r>
        <w:rPr>
          <w:color w:val="004EA8"/>
        </w:rPr>
        <w:t>•</w:t>
        <w:tab/>
      </w:r>
      <w:r>
        <w:rPr/>
        <w:t>The case is in UNIT_HEAD_APPROVAL and assigned to the user; the user has SCR_CASE_APPROVE and is not the Investigator.</w:t>
      </w:r>
    </w:p>
    <w:p>
      <w:pPr>
        <w:pStyle w:val="BDOILabel"/>
      </w:pPr>
      <w:r>
        <w:rPr/>
        <w:t>Main flow</w:t>
      </w:r>
    </w:p>
    <w:p>
      <w:pPr>
        <w:tabs>
          <w:tab w:pos="312" w:val="left"/>
        </w:tabs>
        <w:spacing w:after="40"/>
        <w:ind w:left="312" w:hanging="283"/>
      </w:pPr>
      <w:r>
        <w:rPr>
          <w:color w:val="004EA8"/>
        </w:rPr>
        <w:t>1.</w:t>
        <w:tab/>
      </w:r>
      <w:r>
        <w:rPr/>
        <w:t>The Approver opens the case from For Approval or My Approvals.</w:t>
      </w:r>
    </w:p>
    <w:p>
      <w:pPr>
        <w:tabs>
          <w:tab w:pos="312" w:val="left"/>
        </w:tabs>
        <w:spacing w:after="40"/>
        <w:ind w:left="312" w:hanging="283"/>
      </w:pPr>
      <w:r>
        <w:rPr>
          <w:color w:val="004EA8"/>
        </w:rPr>
        <w:t>2.</w:t>
        <w:tab/>
      </w:r>
      <w:r>
        <w:rPr/>
        <w:t>The Approver reviews it and enters a comment.</w:t>
      </w:r>
    </w:p>
    <w:p>
      <w:pPr>
        <w:tabs>
          <w:tab w:pos="312" w:val="left"/>
        </w:tabs>
        <w:spacing w:after="120"/>
        <w:ind w:left="312" w:hanging="283"/>
      </w:pPr>
      <w:r>
        <w:rPr>
          <w:color w:val="004EA8"/>
        </w:rPr>
        <w:t>3.</w:t>
        <w:tab/>
      </w:r>
      <w:r>
        <w:rPr/>
        <w:t xml:space="preserve">The Approver clicks </w:t>
      </w:r>
      <w:r>
        <w:rPr>
          <w:b/>
        </w:rPr>
        <w:t>Approve</w:t>
      </w:r>
      <w:r>
        <w:rPr/>
        <w:t>; BIBS routes the case (COMPLIANCE_REVIEW or CLOSED by the matrix).</w:t>
      </w:r>
    </w:p>
    <w:p>
      <w:pPr>
        <w:pStyle w:val="BDOILabel"/>
      </w:pPr>
      <w:r>
        <w:rPr/>
        <w:t>Alternate and exception flows</w:t>
      </w:r>
    </w:p>
    <w:p>
      <w:pPr>
        <w:tabs>
          <w:tab w:pos="312" w:val="left"/>
        </w:tabs>
        <w:spacing w:after="120"/>
        <w:ind w:left="312" w:hanging="283"/>
      </w:pPr>
      <w:r>
        <w:rPr>
          <w:color w:val="004EA8"/>
        </w:rPr>
        <w:t>•</w:t>
        <w:tab/>
      </w:r>
      <w:r>
        <w:rPr/>
        <w:t>Disapprove. The Approver selects a return reason and writes the rationale; the case goes to RETURNED and the Investigator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Investigator of the case.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Disapprove without rationale</w:t>
            </w:r>
          </w:p>
        </w:tc>
        <w:tc>
          <w:tcPr>
            <w:tcW w:type="dxa" w:w="4079"/>
            <w:tcMar>
              <w:top w:w="50" w:type="dxa"/>
              <w:bottom w:w="50" w:type="dxa"/>
              <w:left w:w="90" w:type="dxa"/>
              <w:right w:w="90" w:type="dxa"/>
            </w:tcMar>
          </w:tcPr>
          <w:p>
            <w:pPr>
              <w:pStyle w:val="BDOITable"/>
            </w:pPr>
            <w:r>
              <w:rPr>
                <w:sz w:val="18"/>
              </w:rPr>
              <w:t>Write the rationale for disapproving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Investigator</w:t>
            </w:r>
          </w:p>
        </w:tc>
        <w:tc>
          <w:tcPr>
            <w:tcW w:type="dxa" w:w="4079"/>
            <w:tcMar>
              <w:top w:w="50" w:type="dxa"/>
              <w:bottom w:w="50" w:type="dxa"/>
              <w:left w:w="90" w:type="dxa"/>
              <w:right w:w="90" w:type="dxa"/>
            </w:tcMar>
            <w:shd w:val="clear" w:color="auto" w:fill="E5F5FF"/>
          </w:tcPr>
          <w:p>
            <w:pPr>
              <w:pStyle w:val="BDOITable"/>
            </w:pPr>
            <w:r>
              <w:rPr>
                <w:sz w:val="18"/>
              </w:rPr>
              <w:t>A case is approved by someone other than its Investigator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UNIT_HEAD_APPROVAL)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Required to disapprove</w:t>
            </w:r>
          </w:p>
        </w:tc>
      </w:tr>
      <w:tr>
        <w:trPr>
          <w:cantSplit w:val="true"/>
        </w:trPr>
        <w:tc>
          <w:tcPr>
            <w:tcW w:type="dxa" w:w="1926"/>
            <w:tcMar>
              <w:top w:w="50" w:type="dxa"/>
              <w:bottom w:w="50" w:type="dxa"/>
              <w:left w:w="90" w:type="dxa"/>
              <w:right w:w="90" w:type="dxa"/>
            </w:tcMar>
          </w:tcPr>
          <w:p>
            <w:pPr>
              <w:pStyle w:val="BDOITable"/>
            </w:pPr>
            <w:r>
              <w:rPr>
                <w:sz w:val="18"/>
              </w:rPr>
              <w:t>Rationale / comment</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disapprove</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SCR_CASE_RETURNED to the Investigator on disapproval; stage entry to Compliance on approval.</w:t>
      </w:r>
    </w:p>
    <w:p>
      <w:pPr>
        <w:pStyle w:val="BDOILabel"/>
      </w:pPr>
      <w:r>
        <w:rPr/>
        <w:t>Audit</w:t>
      </w:r>
    </w:p>
    <w:p>
      <w:pPr>
        <w:tabs>
          <w:tab w:pos="312" w:val="left"/>
        </w:tabs>
        <w:spacing w:after="120"/>
        <w:ind w:left="312" w:hanging="283"/>
      </w:pPr>
      <w:r>
        <w:rPr>
          <w:color w:val="004EA8"/>
        </w:rPr>
        <w:t>•</w:t>
        <w:tab/>
      </w:r>
      <w:r>
        <w:rPr/>
        <w:t>Decision, rationale, user and time on the timeline.</w:t>
      </w:r>
    </w:p>
    <w:p>
      <w:pPr>
        <w:pStyle w:val="BDOILabel"/>
      </w:pPr>
      <w:r>
        <w:rPr/>
        <w:t>Acceptance criteria</w:t>
      </w:r>
    </w:p>
    <w:p>
      <w:pPr>
        <w:tabs>
          <w:tab w:pos="312" w:val="left"/>
        </w:tabs>
        <w:spacing w:after="40"/>
        <w:ind w:left="312" w:hanging="283"/>
      </w:pPr>
      <w:r>
        <w:rPr>
          <w:color w:val="004EA8"/>
        </w:rPr>
        <w:t>1.</w:t>
        <w:tab/>
      </w:r>
      <w:r>
        <w:rPr/>
        <w:t>An approved case moves to the next workflow step.</w:t>
      </w:r>
    </w:p>
    <w:p>
      <w:pPr>
        <w:tabs>
          <w:tab w:pos="312" w:val="left"/>
        </w:tabs>
        <w:spacing w:after="120"/>
        <w:ind w:left="312" w:hanging="283"/>
      </w:pPr>
      <w:r>
        <w:rPr>
          <w:color w:val="004EA8"/>
        </w:rPr>
        <w:t>2.</w:t>
        <w:tab/>
      </w:r>
      <w:r>
        <w:rPr/>
        <w:t>A disapproved case is RETURNED with the rationale visible to the Investigator.</w:t>
      </w:r>
    </w:p>
    <w:p>
      <w:pPr>
        <w:pStyle w:val="Heading3"/>
      </w:pPr>
      <w:bookmarkStart w:id="155" w:name="_Toc000155"/>
      <w:r>
        <w:rPr/>
        <w:t>FR-SS-062 Correct and resubmit a returned case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(My Cases); Case</w:t>
            </w:r>
          </w:p>
        </w:tc>
      </w:tr>
    </w:tbl>
    <w:p>
      <w:pPr>
        <w:pStyle w:val="BDOISpacer"/>
      </w:pPr>
    </w:p>
    <w:p>
      <w:pPr>
        <w:pStyle w:val="BDOILabel"/>
      </w:pPr>
      <w:r>
        <w:rPr/>
        <w:t>Description</w:t>
      </w:r>
    </w:p>
    <w:p>
      <w:r>
        <w:rPr/>
        <w:t>A returned case shows the return reason and remarks. The Investigator corrects the review, documents or recommendation and resubmits. The case goes back to the stage that returned it - UNIT_HEAD_APPROVAL or COMPLIANCE_REVIEW - after the validation of FR-SS-060.</w:t>
      </w:r>
    </w:p>
    <w:p>
      <w:pPr>
        <w:pStyle w:val="BDOILabel"/>
      </w:pPr>
      <w:r>
        <w:rPr/>
        <w:t>Preconditions</w:t>
      </w:r>
    </w:p>
    <w:p>
      <w:pPr>
        <w:tabs>
          <w:tab w:pos="312" w:val="left"/>
        </w:tabs>
        <w:spacing w:after="120"/>
        <w:ind w:left="312" w:hanging="283"/>
      </w:pPr>
      <w:r>
        <w:rPr>
          <w:color w:val="004EA8"/>
        </w:rPr>
        <w:t>•</w:t>
        <w:tab/>
      </w:r>
      <w:r>
        <w:rPr/>
        <w:t>The case is RETURNED and assigned to the user.</w:t>
      </w:r>
    </w:p>
    <w:p>
      <w:pPr>
        <w:pStyle w:val="BDOILabel"/>
      </w:pPr>
      <w:r>
        <w:rPr/>
        <w:t>Main flow</w:t>
      </w:r>
    </w:p>
    <w:p>
      <w:pPr>
        <w:tabs>
          <w:tab w:pos="312" w:val="left"/>
        </w:tabs>
        <w:spacing w:after="40"/>
        <w:ind w:left="312" w:hanging="283"/>
      </w:pPr>
      <w:r>
        <w:rPr>
          <w:color w:val="004EA8"/>
        </w:rPr>
        <w:t>1.</w:t>
        <w:tab/>
      </w:r>
      <w:r>
        <w:rPr/>
        <w:t>The Investigator opens the returned case and reads the reason.</w:t>
      </w:r>
    </w:p>
    <w:p>
      <w:pPr>
        <w:tabs>
          <w:tab w:pos="312" w:val="left"/>
        </w:tabs>
        <w:spacing w:after="40"/>
        <w:ind w:left="312" w:hanging="283"/>
      </w:pPr>
      <w:r>
        <w:rPr>
          <w:color w:val="004EA8"/>
        </w:rPr>
        <w:t>2.</w:t>
        <w:tab/>
      </w:r>
      <w:r>
        <w:rPr/>
        <w:t>The Investigator corrects the case and writes a response.</w:t>
      </w:r>
    </w:p>
    <w:p>
      <w:pPr>
        <w:tabs>
          <w:tab w:pos="312" w:val="left"/>
        </w:tabs>
        <w:spacing w:after="120"/>
        <w:ind w:left="312" w:hanging="283"/>
      </w:pPr>
      <w:r>
        <w:rPr>
          <w:color w:val="004EA8"/>
        </w:rPr>
        <w:t>3.</w:t>
        <w:tab/>
      </w:r>
      <w:r>
        <w:rPr/>
        <w:t xml:space="preserve">The Investigator clicks </w:t>
      </w:r>
      <w:r>
        <w:rPr>
          <w:b/>
        </w:rPr>
        <w:t>Resubmit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return and resubmission is a new round on the timeline; earlier rounds stay readable.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Response blank</w:t>
            </w:r>
          </w:p>
        </w:tc>
        <w:tc>
          <w:tcPr>
            <w:tcW w:type="dxa" w:w="4079"/>
            <w:tcMar>
              <w:top w:w="50" w:type="dxa"/>
              <w:bottom w:w="50" w:type="dxa"/>
              <w:left w:w="90" w:type="dxa"/>
              <w:right w:w="90" w:type="dxa"/>
            </w:tcMar>
          </w:tcPr>
          <w:p>
            <w:pPr>
              <w:pStyle w:val="BDOITable"/>
            </w:pPr>
            <w:r>
              <w:rPr>
                <w:sz w:val="18"/>
              </w:rPr>
              <w:t>Write your response to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stage that returned the case.</w:t>
      </w:r>
    </w:p>
    <w:p>
      <w:pPr>
        <w:pStyle w:val="BDOILabel"/>
      </w:pPr>
      <w:r>
        <w:rPr/>
        <w:t>Audit</w:t>
      </w:r>
    </w:p>
    <w:p>
      <w:pPr>
        <w:tabs>
          <w:tab w:pos="312" w:val="left"/>
        </w:tabs>
        <w:spacing w:after="120"/>
        <w:ind w:left="312" w:hanging="283"/>
      </w:pPr>
      <w:r>
        <w:rPr>
          <w:color w:val="004EA8"/>
        </w:rPr>
        <w:t>•</w:t>
        <w:tab/>
      </w:r>
      <w:r>
        <w:rPr/>
        <w:t>Resubmission with response recorded.</w:t>
      </w:r>
    </w:p>
    <w:p>
      <w:pPr>
        <w:pStyle w:val="BDOILabel"/>
      </w:pPr>
      <w:r>
        <w:rPr/>
        <w:t>Acceptance criteria</w:t>
      </w:r>
    </w:p>
    <w:p>
      <w:pPr>
        <w:tabs>
          <w:tab w:pos="312" w:val="left"/>
        </w:tabs>
        <w:spacing w:after="120"/>
        <w:ind w:left="312" w:hanging="283"/>
      </w:pPr>
      <w:r>
        <w:rPr>
          <w:color w:val="004EA8"/>
        </w:rPr>
        <w:t>1.</w:t>
        <w:tab/>
      </w:r>
      <w:r>
        <w:rPr/>
        <w:t>A case returned by Compliance goes back to COMPLIANCE_REVIEW on resubmission.</w:t>
      </w:r>
    </w:p>
    <w:p>
      <w:pPr>
        <w:pStyle w:val="Heading3"/>
      </w:pPr>
      <w:bookmarkStart w:id="156" w:name="_Toc000156"/>
      <w:r>
        <w:rPr/>
        <w:t>FR-SS-063 Review BU escalations (Compliance)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(Compliance Review); Case</w:t>
            </w:r>
          </w:p>
        </w:tc>
      </w:tr>
    </w:tbl>
    <w:p>
      <w:pPr>
        <w:pStyle w:val="BDOISpacer"/>
      </w:pPr>
    </w:p>
    <w:p>
      <w:pPr>
        <w:pStyle w:val="BDOILabel"/>
      </w:pPr>
      <w:r>
        <w:rPr/>
        <w:t>Description</w:t>
      </w:r>
    </w:p>
    <w:p>
      <w:r>
        <w:rPr/>
        <w:t>The Compliance Officer reviews an escalated case and records an outcome from the COMPLIANCE_REVIEW dispositions - close with no action, escalate to the AML Committee, for STR, or return. The case routes by the escalation matrix (FR-SS-013). If items need correction, the Compliance Officer adds remarks and returns the case to the Investigator; the status becomes RETURNED with the reasons captured.</w:t>
      </w:r>
    </w:p>
    <w:p>
      <w:pPr>
        <w:pStyle w:val="BDOILabel"/>
      </w:pPr>
      <w:r>
        <w:rPr/>
        <w:t>Preconditions</w:t>
      </w:r>
    </w:p>
    <w:p>
      <w:pPr>
        <w:tabs>
          <w:tab w:pos="312" w:val="left"/>
        </w:tabs>
        <w:spacing w:after="120"/>
        <w:ind w:left="312" w:hanging="283"/>
      </w:pPr>
      <w:r>
        <w:rPr>
          <w:color w:val="004EA8"/>
        </w:rPr>
        <w:t>•</w:t>
        <w:tab/>
      </w:r>
      <w:r>
        <w:rPr/>
        <w:t>The case is in COMPLIANCE_REVIEW;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case.</w:t>
      </w:r>
    </w:p>
    <w:p>
      <w:pPr>
        <w:tabs>
          <w:tab w:pos="312" w:val="left"/>
        </w:tabs>
        <w:spacing w:after="40"/>
        <w:ind w:left="312" w:hanging="283"/>
      </w:pPr>
      <w:r>
        <w:rPr>
          <w:color w:val="004EA8"/>
        </w:rPr>
        <w:t>2.</w:t>
        <w:tab/>
      </w:r>
      <w:r>
        <w:rPr/>
        <w:t>The Compliance Officer selects the outcome and writes remarks.</w:t>
      </w:r>
    </w:p>
    <w:p>
      <w:pPr>
        <w:tabs>
          <w:tab w:pos="312" w:val="left"/>
        </w:tabs>
        <w:spacing w:after="120"/>
        <w:ind w:left="312" w:hanging="283"/>
      </w:pPr>
      <w:r>
        <w:rPr>
          <w:color w:val="004EA8"/>
        </w:rPr>
        <w:t>3.</w:t>
        <w:tab/>
      </w:r>
      <w:r>
        <w:rPr/>
        <w:t>BIBS routes the case by the escalation matrix and records outcome, user, time and remarks.</w:t>
      </w:r>
    </w:p>
    <w:p>
      <w:pPr>
        <w:pStyle w:val="BDOILabel"/>
      </w:pPr>
      <w:r>
        <w:rPr/>
        <w:t>Alternate and exception flows</w:t>
      </w:r>
    </w:p>
    <w:p>
      <w:pPr>
        <w:tabs>
          <w:tab w:pos="312" w:val="left"/>
        </w:tabs>
        <w:spacing w:after="120"/>
        <w:ind w:left="312" w:hanging="283"/>
      </w:pPr>
      <w:r>
        <w:rPr>
          <w:color w:val="004EA8"/>
        </w:rPr>
        <w:t>•</w:t>
        <w:tab/>
      </w:r>
      <w:r>
        <w:rPr/>
        <w:t>Return for rework. The Compliance Officer selects the reason and writes the remarks; the case goes to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from LOV SCR_DISPOSITION parent COMPLIANCE_REVIEW (provided - CLOSE_NO_ACTION, ESCALATE_COMMITTEE, FOR_STR, RETURN).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for a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items to correct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SCR_COMMITTEE_REVIEW to the committee members on escalation; SCR_CASE_RETURNED to the Investigator on return.</w:t>
      </w:r>
    </w:p>
    <w:p>
      <w:pPr>
        <w:pStyle w:val="BDOILabel"/>
      </w:pPr>
      <w:r>
        <w:rPr/>
        <w:t>Audit</w:t>
      </w:r>
    </w:p>
    <w:p>
      <w:pPr>
        <w:tabs>
          <w:tab w:pos="312" w:val="left"/>
        </w:tabs>
        <w:spacing w:after="120"/>
        <w:ind w:left="312" w:hanging="283"/>
      </w:pPr>
      <w:r>
        <w:rPr>
          <w:color w:val="004EA8"/>
        </w:rPr>
        <w:t>•</w:t>
        <w:tab/>
      </w:r>
      <w:r>
        <w:rPr/>
        <w:t>Outcome, user, time and remarks on the timeline (SNSRP-703).</w:t>
      </w:r>
    </w:p>
    <w:p>
      <w:pPr>
        <w:pStyle w:val="BDOILabel"/>
      </w:pPr>
      <w:r>
        <w:rPr/>
        <w:t>Acceptance criteria</w:t>
      </w:r>
    </w:p>
    <w:p>
      <w:pPr>
        <w:tabs>
          <w:tab w:pos="312" w:val="left"/>
        </w:tabs>
        <w:spacing w:after="40"/>
        <w:ind w:left="312" w:hanging="283"/>
      </w:pPr>
      <w:r>
        <w:rPr>
          <w:color w:val="004EA8"/>
        </w:rPr>
        <w:t>1.</w:t>
        <w:tab/>
      </w:r>
      <w:r>
        <w:rPr/>
        <w:t>An outcome "Escalate to Committee" routes the case to AML_COMMITTEE.</w:t>
      </w:r>
    </w:p>
    <w:p>
      <w:pPr>
        <w:tabs>
          <w:tab w:pos="312" w:val="left"/>
        </w:tabs>
        <w:spacing w:after="120"/>
        <w:ind w:left="312" w:hanging="283"/>
      </w:pPr>
      <w:r>
        <w:rPr>
          <w:color w:val="004EA8"/>
        </w:rPr>
        <w:t>2.</w:t>
        <w:tab/>
      </w:r>
      <w:r>
        <w:rPr/>
        <w:t>A return sets the case to RETURNED with the remarks and logs the action.</w:t>
      </w:r>
    </w:p>
    <w:p>
      <w:pPr>
        <w:pStyle w:val="Heading3"/>
      </w:pPr>
      <w:bookmarkStart w:id="157" w:name="_Toc000157"/>
      <w:r>
        <w:rPr/>
        <w:t>FR-SS-064 Record the AML Committee decision</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SNSRP-704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AML Committee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(Committee); Case (Decisions tab)</w:t>
            </w:r>
          </w:p>
        </w:tc>
      </w:tr>
    </w:tbl>
    <w:p>
      <w:pPr>
        <w:pStyle w:val="BDOISpacer"/>
      </w:pPr>
    </w:p>
    <w:p>
      <w:pPr>
        <w:pStyle w:val="BDOILabel"/>
      </w:pPr>
      <w:r>
        <w:rPr/>
        <w:t>Description</w:t>
      </w:r>
    </w:p>
    <w:p>
      <w:r>
        <w:rPr/>
        <w:t>A committee member views the complete case - details, investigation findings, documents and prior comments - and records a decision online - approve STR, no STR, or return - with remarks.</w:t>
      </w:r>
    </w:p>
    <w:p>
      <w:r>
        <w:rPr/>
        <w:t>When the decision is final under the committee rule, BIBS routes the case - to STR_PREPARATION (approve STR), CLOSED (no STR) or COMPLIANCE_REVIEW (return) - and updates its status. The rule is parameter SCR_COMMITTEE_RULE - ANY, MAJORITY or ALL of SCR_COMMITTEE_SIZE members (default MAJORITY of 5; SQ15).</w:t>
      </w:r>
    </w:p>
    <w:p>
      <w:pPr>
        <w:pStyle w:val="BDOILabel"/>
      </w:pPr>
      <w:r>
        <w:rPr/>
        <w:t>Preconditions</w:t>
      </w:r>
    </w:p>
    <w:p>
      <w:pPr>
        <w:tabs>
          <w:tab w:pos="312" w:val="left"/>
        </w:tabs>
        <w:spacing w:after="120"/>
        <w:ind w:left="312" w:hanging="283"/>
      </w:pPr>
      <w:r>
        <w:rPr>
          <w:color w:val="004EA8"/>
        </w:rPr>
        <w:t>•</w:t>
        <w:tab/>
      </w:r>
      <w:r>
        <w:rPr/>
        <w:t>The case is in AML_COMMITTEE; the user has SCR_COMMITTEE and has not voted on it.</w:t>
      </w:r>
    </w:p>
    <w:p>
      <w:pPr>
        <w:pStyle w:val="BDOILabel"/>
      </w:pPr>
      <w:r>
        <w:rPr/>
        <w:t>Main flow</w:t>
      </w:r>
    </w:p>
    <w:p>
      <w:pPr>
        <w:tabs>
          <w:tab w:pos="312" w:val="left"/>
        </w:tabs>
        <w:spacing w:after="40"/>
        <w:ind w:left="312" w:hanging="283"/>
      </w:pPr>
      <w:r>
        <w:rPr>
          <w:color w:val="004EA8"/>
        </w:rPr>
        <w:t>1.</w:t>
        <w:tab/>
      </w:r>
      <w:r>
        <w:rPr/>
        <w:t>The member opens the case from the Committee tab.</w:t>
      </w:r>
    </w:p>
    <w:p>
      <w:pPr>
        <w:tabs>
          <w:tab w:pos="312" w:val="left"/>
        </w:tabs>
        <w:spacing w:after="40"/>
        <w:ind w:left="312" w:hanging="283"/>
      </w:pPr>
      <w:r>
        <w:rPr>
          <w:color w:val="004EA8"/>
        </w:rPr>
        <w:t>2.</w:t>
        <w:tab/>
      </w:r>
      <w:r>
        <w:rPr/>
        <w:t xml:space="preserve">The member reviews the case and clicks </w:t>
      </w:r>
      <w:r>
        <w:rPr>
          <w:b/>
        </w:rPr>
        <w:t>Record Decision</w:t>
      </w:r>
      <w:r>
        <w:rPr/>
        <w:t>.</w:t>
      </w:r>
    </w:p>
    <w:p>
      <w:pPr>
        <w:tabs>
          <w:tab w:pos="312" w:val="left"/>
        </w:tabs>
        <w:spacing w:after="40"/>
        <w:ind w:left="312" w:hanging="283"/>
      </w:pPr>
      <w:r>
        <w:rPr>
          <w:color w:val="004EA8"/>
        </w:rPr>
        <w:t>3.</w:t>
        <w:tab/>
      </w:r>
      <w:r>
        <w:rPr/>
        <w:t>The member selects the decision and writes remarks.</w:t>
      </w:r>
    </w:p>
    <w:p>
      <w:pPr>
        <w:tabs>
          <w:tab w:pos="312" w:val="left"/>
        </w:tabs>
        <w:spacing w:after="120"/>
        <w:ind w:left="312" w:hanging="283"/>
      </w:pPr>
      <w:r>
        <w:rPr>
          <w:color w:val="004EA8"/>
        </w:rPr>
        <w:t>4.</w:t>
        <w:tab/>
      </w:r>
      <w:r>
        <w:rPr/>
        <w:t>BIBS records the vote and checks the rule; when it is met, BIBS finalises the case.</w:t>
      </w:r>
    </w:p>
    <w:p>
      <w:pPr>
        <w:pStyle w:val="BDOILabel"/>
      </w:pPr>
      <w:r>
        <w:rPr/>
        <w:t>Alternate and exception flows</w:t>
      </w:r>
    </w:p>
    <w:p>
      <w:pPr>
        <w:tabs>
          <w:tab w:pos="312" w:val="left"/>
        </w:tabs>
        <w:spacing w:after="40"/>
        <w:ind w:left="312" w:hanging="283"/>
      </w:pPr>
      <w:r>
        <w:rPr>
          <w:color w:val="004EA8"/>
        </w:rPr>
        <w:t>•</w:t>
        <w:tab/>
      </w:r>
      <w:r>
        <w:rPr/>
        <w:t>The rule is not yet met. The case stays in AML_COMMITTEE; the Decisions tab shows the votes so far.</w:t>
      </w:r>
    </w:p>
    <w:p>
      <w:pPr>
        <w:tabs>
          <w:tab w:pos="312" w:val="left"/>
        </w:tabs>
        <w:spacing w:after="120"/>
        <w:ind w:left="312" w:hanging="283"/>
      </w:pPr>
      <w:r>
        <w:rPr>
          <w:color w:val="004EA8"/>
        </w:rPr>
        <w:t>•</w:t>
        <w:tab/>
      </w:r>
      <w:r>
        <w:rPr/>
        <w:t>Tie under MAJORITY with all members voted. The case returns to COMPLIANCE_REVIEW with the note "no majority".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vote per member per case round; a vote cannot be changed after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Decision rule and committee size.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SCR_COMMITTEE_RULE and SCR_COMMITTEE_SIZE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not selected</w:t>
            </w:r>
          </w:p>
        </w:tc>
        <w:tc>
          <w:tcPr>
            <w:tcW w:type="dxa" w:w="4079"/>
            <w:tcMar>
              <w:top w:w="50" w:type="dxa"/>
              <w:bottom w:w="50" w:type="dxa"/>
              <w:left w:w="90" w:type="dxa"/>
              <w:right w:w="90" w:type="dxa"/>
            </w:tcMar>
          </w:tcPr>
          <w:p>
            <w:pPr>
              <w:pStyle w:val="BDOITable"/>
            </w:pPr>
            <w:r>
              <w:rPr>
                <w:sz w:val="18"/>
              </w:rPr>
              <w:t>Select your decision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Member already voted</w:t>
            </w:r>
          </w:p>
        </w:tc>
        <w:tc>
          <w:tcPr>
            <w:tcW w:type="dxa" w:w="4079"/>
            <w:tcMar>
              <w:top w:w="50" w:type="dxa"/>
              <w:bottom w:w="50" w:type="dxa"/>
              <w:left w:w="90" w:type="dxa"/>
              <w:right w:w="90" w:type="dxa"/>
            </w:tcMar>
            <w:shd w:val="clear" w:color="auto" w:fill="E5F5FF"/>
          </w:tcPr>
          <w:p>
            <w:pPr>
              <w:pStyle w:val="BDOITable"/>
            </w:pPr>
            <w:r>
              <w:rPr>
                <w:sz w:val="18"/>
              </w:rPr>
              <w:t>You have already recorded your decision on this case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Record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AML_COMMITTEE) - APPROVE_STR, NO_STR, RETURN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Compliance Officer is notified when the decision is final.</w:t>
      </w:r>
    </w:p>
    <w:p>
      <w:pPr>
        <w:pStyle w:val="BDOILabel"/>
      </w:pPr>
      <w:r>
        <w:rPr/>
        <w:t>Audit</w:t>
      </w:r>
    </w:p>
    <w:p>
      <w:pPr>
        <w:tabs>
          <w:tab w:pos="312" w:val="left"/>
        </w:tabs>
        <w:spacing w:after="120"/>
        <w:ind w:left="312" w:hanging="283"/>
      </w:pPr>
      <w:r>
        <w:rPr>
          <w:color w:val="004EA8"/>
        </w:rPr>
        <w:t>•</w:t>
        <w:tab/>
      </w:r>
      <w:r>
        <w:rPr/>
        <w:t>Each member's decision, remarks, user ID, date and time on the timeline (SNSRP-704).</w:t>
      </w:r>
    </w:p>
    <w:p>
      <w:pPr>
        <w:pStyle w:val="BDOILabel"/>
      </w:pPr>
      <w:r>
        <w:rPr/>
        <w:t>Acceptance criteria</w:t>
      </w:r>
    </w:p>
    <w:p>
      <w:pPr>
        <w:tabs>
          <w:tab w:pos="312" w:val="left"/>
        </w:tabs>
        <w:spacing w:after="40"/>
        <w:ind w:left="312" w:hanging="283"/>
      </w:pPr>
      <w:r>
        <w:rPr>
          <w:color w:val="004EA8"/>
        </w:rPr>
        <w:t>1.</w:t>
        <w:tab/>
      </w:r>
      <w:r>
        <w:rPr/>
        <w:t>A member sees the case details, findings, documents and prior comments before deciding.</w:t>
      </w:r>
    </w:p>
    <w:p>
      <w:pPr>
        <w:tabs>
          <w:tab w:pos="312" w:val="left"/>
        </w:tabs>
        <w:spacing w:after="40"/>
        <w:ind w:left="312" w:hanging="283"/>
      </w:pPr>
      <w:r>
        <w:rPr>
          <w:color w:val="004EA8"/>
        </w:rPr>
        <w:t>2.</w:t>
        <w:tab/>
      </w:r>
      <w:r>
        <w:rPr/>
        <w:t>With rule MAJORITY of 5, the third APPROVE_STR vote moves the case to STR_PREPARATION.</w:t>
      </w:r>
    </w:p>
    <w:p>
      <w:pPr>
        <w:tabs>
          <w:tab w:pos="312" w:val="left"/>
        </w:tabs>
        <w:spacing w:after="120"/>
        <w:ind w:left="312" w:hanging="283"/>
      </w:pPr>
      <w:r>
        <w:rPr>
          <w:color w:val="004EA8"/>
        </w:rPr>
        <w:t>3.</w:t>
        <w:tab/>
      </w:r>
      <w:r>
        <w:rPr/>
        <w:t>Each vote is recorded with user, date and time.</w:t>
      </w:r>
    </w:p>
    <w:p>
      <w:pPr>
        <w:pStyle w:val="Heading2"/>
      </w:pPr>
      <w:bookmarkStart w:id="158" w:name="_Toc000158"/>
      <w:r>
        <w:rPr/>
        <w:t>4.8 Suspicious Transaction Report</w:t>
      </w:r>
      <w:bookmarkEnd w:id="158"/>
    </w:p>
    <w:p>
      <w:pPr>
        <w:pStyle w:val="Heading3"/>
      </w:pPr>
      <w:bookmarkStart w:id="159" w:name="_Toc000159"/>
      <w:r>
        <w:rPr/>
        <w:t>FR-SS-070 Prepare the STR from case data</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SNSRP-705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(STR tab); STR</w:t>
            </w:r>
          </w:p>
        </w:tc>
      </w:tr>
    </w:tbl>
    <w:p>
      <w:pPr>
        <w:pStyle w:val="BDOISpacer"/>
      </w:pPr>
    </w:p>
    <w:p>
      <w:pPr>
        <w:pStyle w:val="BDOILabel"/>
      </w:pPr>
      <w:r>
        <w:rPr/>
        <w:t>Description</w:t>
      </w:r>
    </w:p>
    <w:p>
      <w:r>
        <w:rPr/>
        <w:t>For a case that requires an STR, opening the STR tab creates the STR with number, template version and status DRAFT. BIBS prefills the subject party from the client, the narrative from the case review and recommendation, the transactions from the client's accounts, invoices and receipts, and lists the case documents as attachments. Every field stays editable.</w:t>
      </w:r>
    </w:p>
    <w:p>
      <w:r>
        <w:rPr/>
        <w:t xml:space="preserve">The completeness check lists the gaps against the STR template. When it passes, </w:t>
      </w:r>
      <w:r>
        <w:rPr>
          <w:b/>
        </w:rPr>
        <w:t>Mark Ready</w:t>
      </w:r>
      <w:r>
        <w:rPr/>
        <w:t xml:space="preserve"> moves the case to STR_EXTRACTION and the STR to FOR_APPROVAL; the STR becomes APPROVED when it belongs to a case whose committee decision was APPROVE_STR.</w:t>
      </w:r>
    </w:p>
    <w:p>
      <w:pPr>
        <w:pStyle w:val="BDOILabel"/>
      </w:pPr>
      <w:r>
        <w:rPr/>
        <w:t>Preconditions</w:t>
      </w:r>
    </w:p>
    <w:p>
      <w:pPr>
        <w:tabs>
          <w:tab w:pos="312" w:val="left"/>
        </w:tabs>
        <w:spacing w:after="120"/>
        <w:ind w:left="312" w:hanging="283"/>
      </w:pPr>
      <w:r>
        <w:rPr>
          <w:color w:val="004EA8"/>
        </w:rPr>
        <w:t>•</w:t>
        <w:tab/>
      </w:r>
      <w:r>
        <w:rPr/>
        <w:t>The case is in STR_PREPARATION;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STR tab; BIBS prefills the STR.</w:t>
      </w:r>
    </w:p>
    <w:p>
      <w:pPr>
        <w:tabs>
          <w:tab w:pos="312" w:val="left"/>
        </w:tabs>
        <w:spacing w:after="40"/>
        <w:ind w:left="312" w:hanging="283"/>
      </w:pPr>
      <w:r>
        <w:rPr>
          <w:color w:val="004EA8"/>
        </w:rPr>
        <w:t>2.</w:t>
        <w:tab/>
      </w:r>
      <w:r>
        <w:rPr/>
        <w:t>The Compliance Officer edits the party details, transactions and narrative and selects the reason codes.</w:t>
      </w:r>
    </w:p>
    <w:p>
      <w:pPr>
        <w:tabs>
          <w:tab w:pos="312" w:val="left"/>
        </w:tabs>
        <w:spacing w:after="40"/>
        <w:ind w:left="312" w:hanging="283"/>
      </w:pPr>
      <w:r>
        <w:rPr>
          <w:color w:val="004EA8"/>
        </w:rPr>
        <w:t>3.</w:t>
        <w:tab/>
      </w:r>
      <w:r>
        <w:rPr/>
        <w:t xml:space="preserve">The Compliance Officer clicks </w:t>
      </w:r>
      <w:r>
        <w:rPr>
          <w:b/>
        </w:rPr>
        <w:t>Check Completeness</w:t>
      </w:r>
      <w:r>
        <w:rPr/>
        <w:t>; BIBS highlights the gaps.</w:t>
      </w:r>
    </w:p>
    <w:p>
      <w:pPr>
        <w:tabs>
          <w:tab w:pos="312" w:val="left"/>
        </w:tabs>
        <w:spacing w:after="120"/>
        <w:ind w:left="312" w:hanging="283"/>
      </w:pPr>
      <w:r>
        <w:rPr>
          <w:color w:val="004EA8"/>
        </w:rPr>
        <w:t>4.</w:t>
        <w:tab/>
      </w:r>
      <w:r>
        <w:rPr/>
        <w:t xml:space="preserve">The Compliance Officer clicks </w:t>
      </w:r>
      <w:r>
        <w:rPr>
          <w:b/>
        </w:rPr>
        <w:t>Mark Ready</w:t>
      </w:r>
      <w:r>
        <w:rPr/>
        <w:t>.</w:t>
      </w:r>
    </w:p>
    <w:p>
      <w:pPr>
        <w:pStyle w:val="BDOILabel"/>
      </w:pPr>
      <w:r>
        <w:rPr/>
        <w:t>Alternate and exception flows</w:t>
      </w:r>
    </w:p>
    <w:p>
      <w:pPr>
        <w:tabs>
          <w:tab w:pos="312" w:val="left"/>
        </w:tabs>
        <w:spacing w:after="120"/>
        <w:ind w:left="312" w:hanging="283"/>
      </w:pPr>
      <w:r>
        <w:rPr>
          <w:color w:val="004EA8"/>
        </w:rPr>
        <w:t>•</w:t>
        <w:tab/>
      </w:r>
      <w:r>
        <w:rPr/>
        <w:t xml:space="preserve">Gaps remain. </w:t>
      </w:r>
      <w:r>
        <w:rPr>
          <w:b/>
        </w:rPr>
        <w:t>Mark Ready</w:t>
      </w:r>
      <w:r>
        <w:rPr/>
        <w:t xml:space="preserve"> is refused and the gaps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prefilled subject is a snapshot; later client changes do not alter a submitted STR.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Fields, reason codes and prefill sources follow the STR template (FR-SS-017); the AMLC field list is SQ09.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TEMPLATE (STR)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STR field blank</w:t>
            </w:r>
          </w:p>
        </w:tc>
        <w:tc>
          <w:tcPr>
            <w:tcW w:type="dxa" w:w="4079"/>
            <w:tcMar>
              <w:top w:w="50" w:type="dxa"/>
              <w:bottom w:w="50" w:type="dxa"/>
              <w:left w:w="90" w:type="dxa"/>
              <w:right w:w="90" w:type="dxa"/>
            </w:tcMar>
          </w:tcPr>
          <w:p>
            <w:pPr>
              <w:pStyle w:val="BDOITable"/>
            </w:pPr>
            <w:r>
              <w:rPr>
                <w:sz w:val="18"/>
              </w:rPr>
              <w:t>&lt;Field&gt; is required for the STR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listed</w:t>
            </w:r>
          </w:p>
        </w:tc>
        <w:tc>
          <w:tcPr>
            <w:tcW w:type="dxa" w:w="4079"/>
            <w:tcMar>
              <w:top w:w="50" w:type="dxa"/>
              <w:bottom w:w="50" w:type="dxa"/>
              <w:left w:w="90" w:type="dxa"/>
              <w:right w:w="90" w:type="dxa"/>
            </w:tcMar>
            <w:shd w:val="clear" w:color="auto" w:fill="E5F5FF"/>
          </w:tcPr>
          <w:p>
            <w:pPr>
              <w:pStyle w:val="BDOITable"/>
            </w:pPr>
            <w:r>
              <w:rPr>
                <w:sz w:val="18"/>
              </w:rPr>
              <w:t>Add at least one transaction</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Transaction amount not positive</w:t>
            </w:r>
          </w:p>
        </w:tc>
        <w:tc>
          <w:tcPr>
            <w:tcW w:type="dxa" w:w="4079"/>
            <w:tcMar>
              <w:top w:w="50" w:type="dxa"/>
              <w:bottom w:w="50" w:type="dxa"/>
              <w:left w:w="90" w:type="dxa"/>
              <w:right w:w="90" w:type="dxa"/>
            </w:tcMar>
          </w:tcPr>
          <w:p>
            <w:pPr>
              <w:pStyle w:val="BDOITable"/>
            </w:pPr>
            <w:r>
              <w:rPr>
                <w:sz w:val="18"/>
              </w:rPr>
              <w:t>The amount must be greater than 0</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STR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party</w:t>
            </w:r>
          </w:p>
        </w:tc>
        <w:tc>
          <w:tcPr>
            <w:tcW w:type="dxa" w:w="1190"/>
            <w:tcMar>
              <w:top w:w="50" w:type="dxa"/>
              <w:bottom w:w="50" w:type="dxa"/>
              <w:left w:w="90" w:type="dxa"/>
              <w:right w:w="90" w:type="dxa"/>
            </w:tcMar>
            <w:shd w:val="clear" w:color="auto" w:fill="E5F5FF"/>
          </w:tcPr>
          <w:p>
            <w:pPr>
              <w:pStyle w:val="BDOITable"/>
            </w:pPr>
            <w:r>
              <w:rPr>
                <w:sz w:val="18"/>
              </w:rPr>
              <w:t>Section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 (snapshot)</w:t>
            </w:r>
          </w:p>
        </w:tc>
        <w:tc>
          <w:tcPr>
            <w:tcW w:type="dxa" w:w="3286"/>
            <w:tcMar>
              <w:top w:w="50" w:type="dxa"/>
              <w:bottom w:w="50" w:type="dxa"/>
              <w:left w:w="90" w:type="dxa"/>
              <w:right w:w="90" w:type="dxa"/>
            </w:tcMar>
            <w:shd w:val="clear" w:color="auto" w:fill="E5F5FF"/>
          </w:tcPr>
          <w:p>
            <w:pPr>
              <w:pStyle w:val="BDOITable"/>
            </w:pPr>
            <w:r>
              <w:rPr>
                <w:sz w:val="18"/>
              </w:rPr>
              <w:t>Editable</w:t>
            </w:r>
          </w:p>
        </w:tc>
      </w:tr>
      <w:tr>
        <w:trPr>
          <w:cantSplit w:val="true"/>
        </w:trPr>
        <w:tc>
          <w:tcPr>
            <w:tcW w:type="dxa" w:w="1926"/>
            <w:tcMar>
              <w:top w:w="50" w:type="dxa"/>
              <w:bottom w:w="50" w:type="dxa"/>
              <w:left w:w="90" w:type="dxa"/>
              <w:right w:w="90" w:type="dxa"/>
            </w:tcMar>
          </w:tcPr>
          <w:p>
            <w:pPr>
              <w:pStyle w:val="BDOITable"/>
            </w:pPr>
            <w:r>
              <w:rPr>
                <w:sz w:val="18"/>
              </w:rPr>
              <w:t>Transactions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 invoices, receipts</w:t>
            </w:r>
          </w:p>
        </w:tc>
        <w:tc>
          <w:tcPr>
            <w:tcW w:type="dxa" w:w="3286"/>
            <w:tcMar>
              <w:top w:w="50" w:type="dxa"/>
              <w:bottom w:w="50" w:type="dxa"/>
              <w:left w:w="90" w:type="dxa"/>
              <w:right w:w="90" w:type="dxa"/>
            </w:tcMar>
          </w:tcPr>
          <w:p>
            <w:pPr>
              <w:pStyle w:val="BDOITable"/>
            </w:pPr>
            <w:r>
              <w:rPr>
                <w:sz w:val="18"/>
              </w:rPr>
              <w:t>Reference, date, amount, currency, type, description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SCR_STR_REASON</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Narrative</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Case review and recommendation</w:t>
            </w:r>
          </w:p>
        </w:tc>
        <w:tc>
          <w:tcPr>
            <w:tcW w:type="dxa" w:w="3286"/>
            <w:tcMar>
              <w:top w:w="50" w:type="dxa"/>
              <w:bottom w:w="50" w:type="dxa"/>
              <w:left w:w="90" w:type="dxa"/>
              <w:right w:w="90" w:type="dxa"/>
            </w:tcMar>
          </w:tcPr>
          <w:p>
            <w:pPr>
              <w:pStyle w:val="BDOITable"/>
            </w:pPr>
            <w:r>
              <w:rPr>
                <w:sz w:val="18"/>
              </w:rPr>
              <w:t>Editable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Attachments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Case documents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STR creation, each save and status change recorded; the template version is kept.</w:t>
      </w:r>
    </w:p>
    <w:p>
      <w:pPr>
        <w:pStyle w:val="BDOILabel"/>
      </w:pPr>
      <w:r>
        <w:rPr/>
        <w:t>Acceptance criteria</w:t>
      </w:r>
    </w:p>
    <w:p>
      <w:pPr>
        <w:tabs>
          <w:tab w:pos="312" w:val="left"/>
        </w:tabs>
        <w:spacing w:after="40"/>
        <w:ind w:left="312" w:hanging="283"/>
      </w:pPr>
      <w:r>
        <w:rPr>
          <w:color w:val="004EA8"/>
        </w:rPr>
        <w:t>1.</w:t>
        <w:tab/>
      </w:r>
      <w:r>
        <w:rPr/>
        <w:t>Opening the STR of a case prefills the client's details, the narrative and the case documents.</w:t>
      </w:r>
    </w:p>
    <w:p>
      <w:pPr>
        <w:tabs>
          <w:tab w:pos="312" w:val="left"/>
        </w:tabs>
        <w:spacing w:after="120"/>
        <w:ind w:left="312" w:hanging="283"/>
      </w:pPr>
      <w:r>
        <w:rPr>
          <w:color w:val="004EA8"/>
        </w:rPr>
        <w:t>2.</w:t>
        <w:tab/>
      </w:r>
      <w:r>
        <w:rPr/>
        <w:t>The completeness check highlights each missing mandatory field.</w:t>
      </w:r>
    </w:p>
    <w:p>
      <w:pPr>
        <w:pStyle w:val="Heading3"/>
      </w:pPr>
      <w:bookmarkStart w:id="160" w:name="_Toc000160"/>
      <w:r>
        <w:rPr/>
        <w:t>FR-SS-071 Extract committee-approved STRs in the AMLC format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(Extract Approved STRs)</w:t>
            </w:r>
          </w:p>
        </w:tc>
      </w:tr>
    </w:tbl>
    <w:p>
      <w:pPr>
        <w:pStyle w:val="BDOISpacer"/>
      </w:pPr>
    </w:p>
    <w:p>
      <w:pPr>
        <w:pStyle w:val="BDOILabel"/>
      </w:pPr>
      <w:r>
        <w:rPr/>
        <w:t>Description</w:t>
      </w:r>
    </w:p>
    <w:p>
      <w:r>
        <w:rPr/>
        <w:t>The Compliance Officer starts the extraction for a period. BIBS selects only the STRs approved by the AML Committee and not yet extracted, creates the file with the active STR layout (FR-SS-017) and saves it to the designated location. The extraction is recorded (batch, period, count, file, user, time) and the STRs become EXTRACTED.</w:t>
      </w:r>
    </w:p>
    <w:p>
      <w:r>
        <w:rPr/>
        <w:t>Until BDOI names the designated folder (SQ16), the file is saved in the BIBS report archive and downloaded from the STR screen. A shared-folder or file transfer destination can be added later with no change to this function.</w:t>
      </w:r>
    </w:p>
    <w:p>
      <w:pPr>
        <w:pStyle w:val="BDOILabel"/>
      </w:pPr>
      <w:r>
        <w:rPr/>
        <w:t>Preconditions</w:t>
      </w:r>
    </w:p>
    <w:p>
      <w:pPr>
        <w:tabs>
          <w:tab w:pos="312" w:val="left"/>
        </w:tabs>
        <w:spacing w:after="120"/>
        <w:ind w:left="312" w:hanging="283"/>
      </w:pPr>
      <w:r>
        <w:rPr>
          <w:color w:val="004EA8"/>
        </w:rPr>
        <w:t>•</w:t>
        <w:tab/>
      </w:r>
      <w:r>
        <w:rPr/>
        <w:t>The user has SCR_STR_EXTRACT; at least one APPROVED STR exists in the period.</w:t>
      </w:r>
    </w:p>
    <w:p>
      <w:pPr>
        <w:pStyle w:val="BDOILabel"/>
      </w:pPr>
      <w:r>
        <w:rPr/>
        <w:t>Main flow</w:t>
      </w:r>
    </w:p>
    <w:p>
      <w:pPr>
        <w:tabs>
          <w:tab w:pos="312" w:val="left"/>
        </w:tabs>
        <w:spacing w:after="40"/>
        <w:ind w:left="312" w:hanging="283"/>
      </w:pPr>
      <w:r>
        <w:rPr>
          <w:color w:val="004EA8"/>
        </w:rPr>
        <w:t>1.</w:t>
        <w:tab/>
      </w:r>
      <w:r>
        <w:rPr/>
        <w:t xml:space="preserve">The Compliance Officer clicks </w:t>
      </w:r>
      <w:r>
        <w:rPr>
          <w:b/>
        </w:rPr>
        <w:t>Extract Approved STRs</w:t>
      </w:r>
      <w:r>
        <w:rPr/>
        <w:t xml:space="preserve"> and enters the period.</w:t>
      </w:r>
    </w:p>
    <w:p>
      <w:pPr>
        <w:tabs>
          <w:tab w:pos="312" w:val="left"/>
        </w:tabs>
        <w:spacing w:after="40"/>
        <w:ind w:left="312" w:hanging="283"/>
      </w:pPr>
      <w:r>
        <w:rPr>
          <w:color w:val="004EA8"/>
        </w:rPr>
        <w:t>2.</w:t>
        <w:tab/>
      </w:r>
      <w:r>
        <w:rPr/>
        <w:t>BIBS lists the STRs that will be extracted.</w:t>
      </w:r>
    </w:p>
    <w:p>
      <w:pPr>
        <w:tabs>
          <w:tab w:pos="312" w:val="left"/>
        </w:tabs>
        <w:spacing w:after="40"/>
        <w:ind w:left="312" w:hanging="283"/>
      </w:pPr>
      <w:r>
        <w:rPr>
          <w:color w:val="004EA8"/>
        </w:rPr>
        <w:t>3.</w:t>
        <w:tab/>
      </w:r>
      <w:r>
        <w:rPr/>
        <w:t>The Compliance Officer confirms.</w:t>
      </w:r>
    </w:p>
    <w:p>
      <w:pPr>
        <w:tabs>
          <w:tab w:pos="312" w:val="left"/>
        </w:tabs>
        <w:spacing w:after="120"/>
        <w:ind w:left="312" w:hanging="283"/>
      </w:pPr>
      <w:r>
        <w:rPr>
          <w:color w:val="004EA8"/>
        </w:rPr>
        <w:t>4.</w:t>
        <w:tab/>
      </w:r>
      <w:r>
        <w:rPr/>
        <w:t>BIBS generates the file, saves it and records the extraction.</w:t>
      </w:r>
    </w:p>
    <w:p>
      <w:pPr>
        <w:pStyle w:val="BDOILabel"/>
      </w:pPr>
      <w:r>
        <w:rPr/>
        <w:t>Alternate and exception flows</w:t>
      </w:r>
    </w:p>
    <w:p>
      <w:pPr>
        <w:tabs>
          <w:tab w:pos="312" w:val="left"/>
        </w:tabs>
        <w:spacing w:after="120"/>
        <w:ind w:left="312" w:hanging="283"/>
      </w:pPr>
      <w:r>
        <w:rPr>
          <w:color w:val="004EA8"/>
        </w:rPr>
        <w:t>•</w:t>
        <w:tab/>
      </w:r>
      <w:r>
        <w:rPr/>
        <w:t>No approved STR in the period. BIBS shows "No committee-approved STR to extract" and creates no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STRs with an AML Committee APPROVE_STR decision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STR is extracted once; a re-extraction needs a reason and is recorded as such.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format per the active STR layout; the AMLC format is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STR_LAYOUT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extract</w:t>
            </w:r>
          </w:p>
        </w:tc>
        <w:tc>
          <w:tcPr>
            <w:tcW w:type="dxa" w:w="4079"/>
            <w:tcMar>
              <w:top w:w="50" w:type="dxa"/>
              <w:bottom w:w="50" w:type="dxa"/>
              <w:left w:w="90" w:type="dxa"/>
              <w:right w:w="90" w:type="dxa"/>
            </w:tcMar>
            <w:shd w:val="clear" w:color="auto" w:fill="E5F5FF"/>
          </w:tcPr>
          <w:p>
            <w:pPr>
              <w:pStyle w:val="BDOITable"/>
            </w:pPr>
            <w:r>
              <w:rPr>
                <w:sz w:val="18"/>
              </w:rPr>
              <w:t>No committee-approved STR to extract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Extract Approved STRs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Committee-approved, not extracted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Extraction recorded with batch, period, count, file hash, user and time (SNSRP-706).</w:t>
      </w:r>
    </w:p>
    <w:p>
      <w:pPr>
        <w:pStyle w:val="BDOILabel"/>
      </w:pPr>
      <w:r>
        <w:rPr/>
        <w:t>Acceptance criteria</w:t>
      </w:r>
    </w:p>
    <w:p>
      <w:pPr>
        <w:tabs>
          <w:tab w:pos="312" w:val="left"/>
        </w:tabs>
        <w:spacing w:after="40"/>
        <w:ind w:left="312" w:hanging="283"/>
      </w:pPr>
      <w:r>
        <w:rPr>
          <w:color w:val="004EA8"/>
        </w:rPr>
        <w:t>1.</w:t>
        <w:tab/>
      </w:r>
      <w:r>
        <w:rPr/>
        <w:t>An extraction for a month includes only the committee-approved STRs of that month.</w:t>
      </w:r>
    </w:p>
    <w:p>
      <w:pPr>
        <w:tabs>
          <w:tab w:pos="312" w:val="left"/>
        </w:tabs>
        <w:spacing w:after="40"/>
        <w:ind w:left="312" w:hanging="283"/>
      </w:pPr>
      <w:r>
        <w:rPr>
          <w:color w:val="004EA8"/>
        </w:rPr>
        <w:t>2.</w:t>
        <w:tab/>
      </w:r>
      <w:r>
        <w:rPr/>
        <w:t>The file is saved and downloadable, and the extraction appears in the audit trail.</w:t>
      </w:r>
    </w:p>
    <w:p>
      <w:pPr>
        <w:tabs>
          <w:tab w:pos="312" w:val="left"/>
        </w:tabs>
        <w:spacing w:after="120"/>
        <w:ind w:left="312" w:hanging="283"/>
      </w:pPr>
      <w:r>
        <w:rPr>
          <w:color w:val="004EA8"/>
        </w:rPr>
        <w:t>3.</w:t>
        <w:tab/>
      </w:r>
      <w:r>
        <w:rPr/>
        <w:t>An STR not approved by the committee is never in the file.</w:t>
      </w:r>
    </w:p>
    <w:p>
      <w:pPr>
        <w:pStyle w:val="Heading3"/>
      </w:pPr>
      <w:bookmarkStart w:id="161" w:name="_Toc000161"/>
      <w:r>
        <w:rPr/>
        <w:t>FR-SS-072 Record the AMLC filing reference</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 p.8 "File STR to AMLC - Via Portal"</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register; Case (STR tab)</w:t>
            </w:r>
          </w:p>
        </w:tc>
      </w:tr>
    </w:tbl>
    <w:p>
      <w:pPr>
        <w:pStyle w:val="BDOISpacer"/>
      </w:pPr>
    </w:p>
    <w:p>
      <w:pPr>
        <w:pStyle w:val="BDOILabel"/>
      </w:pPr>
      <w:r>
        <w:rPr/>
        <w:t>Description</w:t>
      </w:r>
    </w:p>
    <w:p>
      <w:r>
        <w:rPr/>
        <w:t>Filing on the AMLC portal stays manual (p.8). After filing, the Compliance Officer records the AMLC reference and the filing date on the STR. The STR becomes FILED and the case closes (action filed).</w:t>
      </w:r>
    </w:p>
    <w:p>
      <w:pPr>
        <w:pStyle w:val="BDOILabel"/>
      </w:pPr>
      <w:r>
        <w:rPr/>
        <w:t>Preconditions</w:t>
      </w:r>
    </w:p>
    <w:p>
      <w:pPr>
        <w:tabs>
          <w:tab w:pos="312" w:val="left"/>
        </w:tabs>
        <w:spacing w:after="120"/>
        <w:ind w:left="312" w:hanging="283"/>
      </w:pPr>
      <w:r>
        <w:rPr>
          <w:color w:val="004EA8"/>
        </w:rPr>
        <w:t>•</w:t>
        <w:tab/>
      </w:r>
      <w:r>
        <w:rPr/>
        <w:t>The STR is EXTRACTED; the user has SCR_STR_EXTRACT.</w:t>
      </w:r>
    </w:p>
    <w:p>
      <w:pPr>
        <w:pStyle w:val="BDOILabel"/>
      </w:pPr>
      <w:r>
        <w:rPr/>
        <w:t>Main flow</w:t>
      </w:r>
    </w:p>
    <w:p>
      <w:pPr>
        <w:tabs>
          <w:tab w:pos="312" w:val="left"/>
        </w:tabs>
        <w:spacing w:after="40"/>
        <w:ind w:left="312" w:hanging="283"/>
      </w:pPr>
      <w:r>
        <w:rPr>
          <w:color w:val="004EA8"/>
        </w:rPr>
        <w:t>1.</w:t>
        <w:tab/>
      </w:r>
      <w:r>
        <w:rPr/>
        <w:t xml:space="preserve">The Compliance Officer opens the STR and clicks </w:t>
      </w:r>
      <w:r>
        <w:rPr>
          <w:b/>
        </w:rPr>
        <w:t>Record Filing</w:t>
      </w:r>
      <w:r>
        <w:rPr/>
        <w:t>.</w:t>
      </w:r>
    </w:p>
    <w:p>
      <w:pPr>
        <w:tabs>
          <w:tab w:pos="312" w:val="left"/>
        </w:tabs>
        <w:spacing w:after="40"/>
        <w:ind w:left="312" w:hanging="283"/>
      </w:pPr>
      <w:r>
        <w:rPr>
          <w:color w:val="004EA8"/>
        </w:rPr>
        <w:t>2.</w:t>
        <w:tab/>
      </w:r>
      <w:r>
        <w:rPr/>
        <w:t>The Compliance Officer enters the AMLC reference and the filing date.</w:t>
      </w:r>
    </w:p>
    <w:p>
      <w:pPr>
        <w:tabs>
          <w:tab w:pos="312" w:val="left"/>
        </w:tabs>
        <w:spacing w:after="120"/>
        <w:ind w:left="312" w:hanging="283"/>
      </w:pPr>
      <w:r>
        <w:rPr>
          <w:color w:val="004EA8"/>
        </w:rPr>
        <w:t>3.</w:t>
        <w:tab/>
      </w:r>
      <w:r>
        <w:rPr/>
        <w:t>BIBS sets the STR to FILED and closes the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AMLC reference is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blank</w:t>
            </w:r>
          </w:p>
        </w:tc>
        <w:tc>
          <w:tcPr>
            <w:tcW w:type="dxa" w:w="4079"/>
            <w:tcMar>
              <w:top w:w="50" w:type="dxa"/>
              <w:bottom w:w="50" w:type="dxa"/>
              <w:left w:w="90" w:type="dxa"/>
              <w:right w:w="90" w:type="dxa"/>
            </w:tcMar>
          </w:tcPr>
          <w:p>
            <w:pPr>
              <w:pStyle w:val="BDOITable"/>
            </w:pPr>
            <w:r>
              <w:rPr>
                <w:sz w:val="18"/>
              </w:rPr>
              <w:t>Enter the AMLC reference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Filing date before extraction</w:t>
            </w:r>
          </w:p>
        </w:tc>
        <w:tc>
          <w:tcPr>
            <w:tcW w:type="dxa" w:w="4079"/>
            <w:tcMar>
              <w:top w:w="50" w:type="dxa"/>
              <w:bottom w:w="50" w:type="dxa"/>
              <w:left w:w="90" w:type="dxa"/>
              <w:right w:w="90" w:type="dxa"/>
            </w:tcMar>
            <w:shd w:val="clear" w:color="auto" w:fill="E5F5FF"/>
          </w:tcPr>
          <w:p>
            <w:pPr>
              <w:pStyle w:val="BDOITable"/>
            </w:pPr>
            <w:r>
              <w:rPr>
                <w:sz w:val="18"/>
              </w:rPr>
              <w:t>The filing date cannot be before the extraction date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Filing reference, date, user and time recorded.</w:t>
      </w:r>
    </w:p>
    <w:p>
      <w:pPr>
        <w:pStyle w:val="BDOILabel"/>
      </w:pPr>
      <w:r>
        <w:rPr/>
        <w:t>Acceptance criteria</w:t>
      </w:r>
    </w:p>
    <w:p>
      <w:pPr>
        <w:tabs>
          <w:tab w:pos="312" w:val="left"/>
        </w:tabs>
        <w:spacing w:after="120"/>
        <w:ind w:left="312" w:hanging="283"/>
      </w:pPr>
      <w:r>
        <w:rPr>
          <w:color w:val="004EA8"/>
        </w:rPr>
        <w:t>1.</w:t>
        <w:tab/>
      </w:r>
      <w:r>
        <w:rPr/>
        <w:t>Recording the reference closes the case and shows FILED in the STR register.</w:t>
      </w:r>
    </w:p>
    <w:p>
      <w:pPr>
        <w:pStyle w:val="Heading2"/>
      </w:pPr>
      <w:bookmarkStart w:id="162" w:name="_Toc000162"/>
      <w:r>
        <w:rPr/>
        <w:t>4.9 Notifications</w:t>
      </w:r>
      <w:bookmarkEnd w:id="162"/>
    </w:p>
    <w:p>
      <w:pPr>
        <w:pStyle w:val="Heading3"/>
      </w:pPr>
      <w:bookmarkStart w:id="163" w:name="_Toc000163"/>
      <w:r>
        <w:rPr/>
        <w:t>FR-SS-080 Notify users of new and assigned cases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SNSRP-801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Investigator, UCC, Compliance Officer,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r>
    </w:tbl>
    <w:p>
      <w:pPr>
        <w:pStyle w:val="BDOISpacer"/>
      </w:pPr>
    </w:p>
    <w:p>
      <w:pPr>
        <w:pStyle w:val="BDOILabel"/>
      </w:pPr>
      <w:r>
        <w:rPr/>
        <w:t>Description</w:t>
      </w:r>
    </w:p>
    <w:p>
      <w:r>
        <w:rPr/>
        <w:t>When a case is created or assigned, the assignee receives a notification that opens the case directly (link to the case page). Approvers, returned-case owners and committee members receive the matching events. Each notification event is logged with recipient, type, date and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case is created, assigned, submitted for approval, returned or escalated to the committee.</w:t>
      </w:r>
    </w:p>
    <w:p>
      <w:pPr>
        <w:tabs>
          <w:tab w:pos="312" w:val="left"/>
        </w:tabs>
        <w:spacing w:after="40"/>
        <w:ind w:left="312" w:hanging="283"/>
      </w:pPr>
      <w:r>
        <w:rPr>
          <w:color w:val="004EA8"/>
        </w:rPr>
        <w:t>2.</w:t>
        <w:tab/>
      </w:r>
      <w:r>
        <w:rPr/>
        <w:t>BIBS sends the notification in the app and, where set in the user's preferences, by e-mail.</w:t>
      </w:r>
    </w:p>
    <w:p>
      <w:pPr>
        <w:tabs>
          <w:tab w:pos="312" w:val="left"/>
        </w:tabs>
        <w:spacing w:after="120"/>
        <w:ind w:left="312" w:hanging="283"/>
      </w:pPr>
      <w:r>
        <w:rPr>
          <w:color w:val="004EA8"/>
        </w:rPr>
        <w:t>3.</w:t>
        <w:tab/>
      </w:r>
      <w:r>
        <w:rPr/>
        <w:t>The user clicks the notification and the case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 events logged with recipient, type, date and time (SNSRP-801).</w:t>
      </w:r>
    </w:p>
    <w:p>
      <w:pPr>
        <w:pStyle w:val="BDOILabel"/>
      </w:pPr>
      <w:r>
        <w:rPr/>
        <w:t>Acceptance criteria</w:t>
      </w:r>
    </w:p>
    <w:p>
      <w:pPr>
        <w:tabs>
          <w:tab w:pos="312" w:val="left"/>
        </w:tabs>
        <w:spacing w:after="40"/>
        <w:ind w:left="312" w:hanging="283"/>
      </w:pPr>
      <w:r>
        <w:rPr>
          <w:color w:val="004EA8"/>
        </w:rPr>
        <w:t>1.</w:t>
        <w:tab/>
      </w:r>
      <w:r>
        <w:rPr/>
        <w:t>The assignee of a new case receives a notification and opens the case from it.</w:t>
      </w:r>
    </w:p>
    <w:p>
      <w:pPr>
        <w:tabs>
          <w:tab w:pos="312" w:val="left"/>
        </w:tabs>
        <w:spacing w:after="120"/>
        <w:ind w:left="312" w:hanging="283"/>
      </w:pPr>
      <w:r>
        <w:rPr>
          <w:color w:val="004EA8"/>
        </w:rPr>
        <w:t>2.</w:t>
        <w:tab/>
      </w:r>
      <w:r>
        <w:rPr/>
        <w:t>The notification log shows recipient, type and time.</w:t>
      </w:r>
    </w:p>
    <w:p>
      <w:pPr>
        <w:pStyle w:val="Heading3"/>
      </w:pPr>
      <w:bookmarkStart w:id="164" w:name="_Toc000164"/>
      <w:r>
        <w:rPr/>
        <w:t>FR-SS-081 Send SLA and missing-document reminders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SNSRP-802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UCC,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Case (Timeline)</w:t>
            </w:r>
          </w:p>
        </w:tc>
      </w:tr>
    </w:tbl>
    <w:p>
      <w:pPr>
        <w:pStyle w:val="BDOISpacer"/>
      </w:pPr>
    </w:p>
    <w:p>
      <w:pPr>
        <w:pStyle w:val="BDOILabel"/>
      </w:pPr>
      <w:r>
        <w:rPr/>
        <w:t>Description</w:t>
      </w:r>
    </w:p>
    <w:p>
      <w:r>
        <w:rPr/>
        <w:t>With each SLA check (FR-SS-044), BIBS also runs the document rules of FR-SS-060 in advisory mode. When required documents are missing and the case is inside its reminder lead or past its SLA, BIBS sends a reminder listing the missing documents to the assignee and the UCC.</w:t>
      </w:r>
    </w:p>
    <w:p>
      <w:pPr>
        <w:pStyle w:val="BDOILabel"/>
      </w:pPr>
      <w:r>
        <w:rPr/>
        <w:t>Preconditions</w:t>
      </w:r>
    </w:p>
    <w:p>
      <w:pPr>
        <w:tabs>
          <w:tab w:pos="312" w:val="left"/>
        </w:tabs>
        <w:spacing w:after="120"/>
        <w:ind w:left="312" w:hanging="283"/>
      </w:pPr>
      <w:r>
        <w:rPr>
          <w:color w:val="004EA8"/>
        </w:rPr>
        <w:t>•</w:t>
        <w:tab/>
      </w:r>
      <w:r>
        <w:rPr/>
        <w:t>The case is open and a document rule applies to it.</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BIBS finds cases with missing documents inside the reminder lead or breached.</w:t>
      </w:r>
    </w:p>
    <w:p>
      <w:pPr>
        <w:tabs>
          <w:tab w:pos="312" w:val="left"/>
        </w:tabs>
        <w:spacing w:after="120"/>
        <w:ind w:left="312" w:hanging="283"/>
      </w:pPr>
      <w:r>
        <w:rPr>
          <w:color w:val="004EA8"/>
        </w:rPr>
        <w:t>3.</w:t>
        <w:tab/>
      </w:r>
      <w:r>
        <w:rPr/>
        <w:t>BIBS sends one reminder per case and stage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document reminder per case per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SCR_DOCUMENT_REMINDER to the assignee and the UCC.</w:t>
      </w:r>
    </w:p>
    <w:p>
      <w:pPr>
        <w:pStyle w:val="BDOILabel"/>
      </w:pPr>
      <w:r>
        <w:rPr/>
        <w:t>Audit</w:t>
      </w:r>
    </w:p>
    <w:p>
      <w:pPr>
        <w:tabs>
          <w:tab w:pos="312" w:val="left"/>
        </w:tabs>
        <w:spacing w:after="120"/>
        <w:ind w:left="312" w:hanging="283"/>
      </w:pPr>
      <w:r>
        <w:rPr>
          <w:color w:val="004EA8"/>
        </w:rPr>
        <w:t>•</w:t>
        <w:tab/>
      </w:r>
      <w:r>
        <w:rPr/>
        <w:t>Reminder recorded on the timeline.</w:t>
      </w:r>
    </w:p>
    <w:p>
      <w:pPr>
        <w:pStyle w:val="BDOILabel"/>
      </w:pPr>
      <w:r>
        <w:rPr/>
        <w:t>Acceptance criteria</w:t>
      </w:r>
    </w:p>
    <w:p>
      <w:pPr>
        <w:tabs>
          <w:tab w:pos="312" w:val="left"/>
        </w:tabs>
        <w:spacing w:after="120"/>
        <w:ind w:left="312" w:hanging="283"/>
      </w:pPr>
      <w:r>
        <w:rPr>
          <w:color w:val="004EA8"/>
        </w:rPr>
        <w:t>1.</w:t>
        <w:tab/>
      </w:r>
      <w:r>
        <w:rPr/>
        <w:t>A case missing its KYC form one day before the SLA ends sends a reminder that names the KYC form.</w:t>
      </w:r>
    </w:p>
    <w:p>
      <w:pPr>
        <w:pStyle w:val="Heading3"/>
      </w:pPr>
      <w:bookmarkStart w:id="165" w:name="_Toc000165"/>
      <w:r>
        <w:rPr/>
        <w:t>FR-SS-082 Notify Compliance of newly added sanctioned names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p.8 "Notifications received - notifications on newly added sanctioned names"; 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Compliance Officers)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List Sources and Runs</w:t>
            </w:r>
          </w:p>
        </w:tc>
      </w:tr>
    </w:tbl>
    <w:p>
      <w:pPr>
        <w:pStyle w:val="BDOISpacer"/>
      </w:pPr>
    </w:p>
    <w:p>
      <w:pPr>
        <w:pStyle w:val="BDOILabel"/>
      </w:pPr>
      <w:r>
        <w:rPr/>
        <w:t>Description</w:t>
      </w:r>
    </w:p>
    <w:p>
      <w:r>
        <w:rPr/>
        <w:t>The to-be process lists "notifications on newly added sanctioned names" among the notifications to be received (p.8). When a run or an approved manual change adds entries, BIBS notifies the Compliance Officers with the source, the number of entries added and a link to the run.</w:t>
      </w:r>
    </w:p>
    <w:p>
      <w:pPr>
        <w:pStyle w:val="BDOILabel"/>
      </w:pPr>
      <w:r>
        <w:rPr/>
        <w:t>Preconditions</w:t>
      </w:r>
    </w:p>
    <w:p>
      <w:pPr>
        <w:tabs>
          <w:tab w:pos="312" w:val="left"/>
        </w:tabs>
        <w:spacing w:after="120"/>
        <w:ind w:left="312" w:hanging="283"/>
      </w:pPr>
      <w:r>
        <w:rPr>
          <w:color w:val="004EA8"/>
        </w:rPr>
        <w:t>•</w:t>
        <w:tab/>
      </w:r>
      <w:r>
        <w:rPr/>
        <w:t>A run or approved change added at least one entry.</w:t>
      </w:r>
    </w:p>
    <w:p>
      <w:pPr>
        <w:pStyle w:val="BDOILabel"/>
      </w:pPr>
      <w:r>
        <w:rPr/>
        <w:t>Main flow</w:t>
      </w:r>
    </w:p>
    <w:p>
      <w:pPr>
        <w:tabs>
          <w:tab w:pos="312" w:val="left"/>
        </w:tabs>
        <w:spacing w:after="40"/>
        <w:ind w:left="312" w:hanging="283"/>
      </w:pPr>
      <w:r>
        <w:rPr>
          <w:color w:val="004EA8"/>
        </w:rPr>
        <w:t>1.</w:t>
        <w:tab/>
      </w:r>
      <w:r>
        <w:rPr/>
        <w:t>The run ends or the change is approved.</w:t>
      </w:r>
    </w:p>
    <w:p>
      <w:pPr>
        <w:tabs>
          <w:tab w:pos="312" w:val="left"/>
        </w:tabs>
        <w:spacing w:after="120"/>
        <w:ind w:left="312" w:hanging="283"/>
      </w:pPr>
      <w:r>
        <w:rPr>
          <w:color w:val="004EA8"/>
        </w:rPr>
        <w:t>2.</w:t>
        <w:tab/>
      </w:r>
      <w:r>
        <w:rPr/>
        <w:t>BIBS sends the notification with the counts and the link.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notification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w:t>
      </w:r>
    </w:p>
    <w:p>
      <w:pPr>
        <w:pStyle w:val="BDOILabel"/>
      </w:pPr>
      <w:r>
        <w:rPr/>
        <w:t>Audit</w:t>
      </w:r>
    </w:p>
    <w:p>
      <w:pPr>
        <w:tabs>
          <w:tab w:pos="312" w:val="left"/>
        </w:tabs>
        <w:spacing w:after="120"/>
        <w:ind w:left="312" w:hanging="283"/>
      </w:pPr>
      <w:r>
        <w:rPr>
          <w:color w:val="004EA8"/>
        </w:rPr>
        <w:t>•</w:t>
        <w:tab/>
      </w:r>
      <w:r>
        <w:rPr/>
        <w:t>Notification logged.</w:t>
      </w:r>
    </w:p>
    <w:p>
      <w:pPr>
        <w:pStyle w:val="BDOILabel"/>
      </w:pPr>
      <w:r>
        <w:rPr/>
        <w:t>Acceptance criteria</w:t>
      </w:r>
    </w:p>
    <w:p>
      <w:pPr>
        <w:tabs>
          <w:tab w:pos="312" w:val="left"/>
        </w:tabs>
        <w:spacing w:after="120"/>
        <w:ind w:left="312" w:hanging="283"/>
      </w:pPr>
      <w:r>
        <w:rPr>
          <w:color w:val="004EA8"/>
        </w:rPr>
        <w:t>1.</w:t>
        <w:tab/>
      </w:r>
      <w:r>
        <w:rPr/>
        <w:t>A run that adds 5 entries notifies the Compliance Officers with the count and the link to the run.</w:t>
      </w:r>
    </w:p>
    <w:p>
      <w:pPr>
        <w:pStyle w:val="Heading2"/>
      </w:pPr>
      <w:bookmarkStart w:id="166" w:name="_Toc000166"/>
      <w:r>
        <w:rPr/>
        <w:t>4.10 Reports and audit</w:t>
      </w:r>
      <w:bookmarkEnd w:id="166"/>
    </w:p>
    <w:p>
      <w:pPr>
        <w:pStyle w:val="Heading3"/>
      </w:pPr>
      <w:bookmarkStart w:id="167" w:name="_Toc000167"/>
      <w:r>
        <w:rPr/>
        <w:t>FR-SS-090 Operational and compliance reports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SNSRP-901 (p.20); p.6-8 reports produced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Compliance)</w:t>
            </w:r>
          </w:p>
        </w:tc>
      </w:tr>
    </w:tbl>
    <w:p>
      <w:pPr>
        <w:pStyle w:val="BDOISpacer"/>
      </w:pPr>
    </w:p>
    <w:p>
      <w:pPr>
        <w:pStyle w:val="BDOILabel"/>
      </w:pPr>
      <w:r>
        <w:rPr/>
        <w:t>Description</w:t>
      </w:r>
    </w:p>
    <w:p>
      <w:r>
        <w:rPr/>
        <w:t>Eight reports cover high-risk clients, case status, SLA breaches, sanctioned names, PEP clients, ingestion errors, the names that matched without opening a case (Name Matching Fall-out) and the STR register (layouts in section 6). The columns of the high-risk clients, case status, name matching fall-out and audit reports follow the Report List of 13-May-2026 (R8), which adds the Account Officer in charge and the Marketing Business Unit to each. The common filters are date, marketing unit / Unit Head, disposition and case status. Every report exports to CSV, XLSX and PDF.</w:t>
      </w:r>
    </w:p>
    <w:p>
      <w:pPr>
        <w:pStyle w:val="BDOILabel"/>
      </w:pPr>
      <w:r>
        <w:rPr/>
        <w:t>Preconditions</w:t>
      </w:r>
    </w:p>
    <w:p>
      <w:pPr>
        <w:tabs>
          <w:tab w:pos="312" w:val="left"/>
        </w:tabs>
        <w:spacing w:after="120"/>
        <w:ind w:left="312" w:hanging="283"/>
      </w:pPr>
      <w:r>
        <w:rPr>
          <w:color w:val="004EA8"/>
        </w:rPr>
        <w:t>•</w:t>
        <w:tab/>
      </w:r>
      <w:r>
        <w:rPr/>
        <w:t>The user has SCR_REPORT_VIEW.</w:t>
      </w:r>
    </w:p>
    <w:p>
      <w:pPr>
        <w:pStyle w:val="BDOILabel"/>
      </w:pPr>
      <w:r>
        <w:rPr/>
        <w:t>Main flow</w:t>
      </w:r>
    </w:p>
    <w:p>
      <w:pPr>
        <w:tabs>
          <w:tab w:pos="312" w:val="left"/>
        </w:tabs>
        <w:spacing w:after="40"/>
        <w:ind w:left="312" w:hanging="283"/>
      </w:pPr>
      <w:r>
        <w:rPr>
          <w:color w:val="004EA8"/>
        </w:rPr>
        <w:t>1.</w:t>
        <w:tab/>
      </w:r>
      <w:r>
        <w:rPr/>
        <w:t>The user selects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columns as defined in the Report List of 13-May-2026 for the high-risk clients, case status, name matching fall-out and audit reports; the other reports keep the proposed columns until BDOI confirms them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case status report filtered by marketing unit and case status lists only those cases.</w:t>
      </w:r>
    </w:p>
    <w:p>
      <w:pPr>
        <w:tabs>
          <w:tab w:pos="312" w:val="left"/>
        </w:tabs>
        <w:spacing w:after="40"/>
        <w:ind w:left="312" w:hanging="283"/>
      </w:pPr>
      <w:r>
        <w:rPr>
          <w:color w:val="004EA8"/>
        </w:rPr>
        <w:t>2.</w:t>
        <w:tab/>
      </w:r>
      <w:r>
        <w:rPr/>
        <w:t>Each report exports to CSV, XLSX and PDF with the same rows.</w:t>
      </w:r>
    </w:p>
    <w:p>
      <w:pPr>
        <w:tabs>
          <w:tab w:pos="312" w:val="left"/>
        </w:tabs>
        <w:spacing w:after="40"/>
        <w:ind w:left="312" w:hanging="283"/>
      </w:pPr>
      <w:r>
        <w:rPr>
          <w:color w:val="004EA8"/>
        </w:rPr>
        <w:t>3.</w:t>
        <w:tab/>
      </w:r>
      <w:r>
        <w:rPr/>
        <w:t>A user without SCR_REPORT_VIEW cannot run the reports.</w:t>
      </w:r>
    </w:p>
    <w:p>
      <w:pPr>
        <w:tabs>
          <w:tab w:pos="312" w:val="left"/>
        </w:tabs>
        <w:spacing w:after="120"/>
        <w:ind w:left="312" w:hanging="283"/>
      </w:pPr>
      <w:r>
        <w:rPr>
          <w:color w:val="004EA8"/>
        </w:rPr>
        <w:t>4.</w:t>
        <w:tab/>
      </w:r>
      <w:r>
        <w:rPr/>
        <w:t>The Name Matching Fall-out report lists the potential matches below the case threshold with the client, the Account Officer in charge and the Marketing Business Unit.</w:t>
      </w:r>
    </w:p>
    <w:p>
      <w:pPr>
        <w:pStyle w:val="Heading3"/>
      </w:pPr>
      <w:bookmarkStart w:id="168" w:name="_Toc000168"/>
      <w:r>
        <w:rPr/>
        <w:t>FR-SS-091 Keep an immutable audit log</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SNSRP-902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(Timeline); Audit Trail</w:t>
            </w:r>
          </w:p>
        </w:tc>
      </w:tr>
    </w:tbl>
    <w:p>
      <w:pPr>
        <w:pStyle w:val="BDOISpacer"/>
      </w:pPr>
    </w:p>
    <w:p>
      <w:pPr>
        <w:pStyle w:val="BDOILabel"/>
      </w:pPr>
      <w:r>
        <w:rPr/>
        <w:t>Description</w:t>
      </w:r>
    </w:p>
    <w:p>
      <w:r>
        <w:rPr/>
        <w:t>Every system and user action writes an audit entry that no user can alter or delete. No entry of the platform audit log can be changed. Screening adds its own records that cannot be changed - the case timeline, the configuration version differences and the list change records - which keep the before and after values. Records are retained 5 years online and 5 years in archive (p.25).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120"/>
        <w:ind w:left="312" w:hanging="283"/>
      </w:pPr>
      <w:r>
        <w:rPr>
          <w:color w:val="004EA8"/>
        </w:rPr>
        <w:t>2.</w:t>
        <w:tab/>
      </w:r>
      <w:r>
        <w:rPr/>
        <w:t>BIBS writes the audit entry together with the change; one is never kept without the other.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timeline events and list change records can only be added;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- 5 years online and 5 years archive for cases, documents and list entries (retention rules SCREENING_CASE and WATCHLIST_ENTRY); longer AMLA retention is SQ18.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No screen or service allows an audit row or timeline event to be edited or deleted.</w:t>
      </w:r>
    </w:p>
    <w:p>
      <w:pPr>
        <w:tabs>
          <w:tab w:pos="312" w:val="left"/>
        </w:tabs>
        <w:spacing w:after="120"/>
        <w:ind w:left="312" w:hanging="283"/>
      </w:pPr>
      <w:r>
        <w:rPr>
          <w:color w:val="004EA8"/>
        </w:rPr>
        <w:t>2.</w:t>
        <w:tab/>
      </w:r>
      <w:r>
        <w:rPr/>
        <w:t>An attempt to change a timeline entry outside the screens is refused.</w:t>
      </w:r>
    </w:p>
    <w:p>
      <w:pPr>
        <w:pStyle w:val="Heading3"/>
      </w:pPr>
      <w:bookmarkStart w:id="169" w:name="_Toc000169"/>
      <w:r>
        <w:rPr/>
        <w:t>FR-SS-092 Audit log report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SNSRP-903 (p.21); p.8 "Audit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(SCR-AUDIT-LOG)</w:t>
            </w:r>
          </w:p>
        </w:tc>
      </w:tr>
    </w:tbl>
    <w:p>
      <w:pPr>
        <w:pStyle w:val="BDOISpacer"/>
      </w:pPr>
    </w:p>
    <w:p>
      <w:pPr>
        <w:pStyle w:val="BDOILabel"/>
      </w:pPr>
      <w:r>
        <w:rPr/>
        <w:t>Description</w:t>
      </w:r>
    </w:p>
    <w:p>
      <w:r>
        <w:rPr/>
        <w:t>The audit log report lists screening, configuration, list and case events with date, event, case or entry, from and to values, user and remarks. It has the case filters - date, marketing unit / Unit Head, disposition, status - and a user filter, updates when the filters change, and exports to CSV, XLSX and PDF.</w:t>
      </w:r>
    </w:p>
    <w:p>
      <w:pPr>
        <w:pStyle w:val="BDOILabel"/>
      </w:pPr>
      <w:r>
        <w:rPr/>
        <w:t>Preconditions</w:t>
      </w:r>
    </w:p>
    <w:p>
      <w:pPr>
        <w:tabs>
          <w:tab w:pos="312" w:val="left"/>
        </w:tabs>
        <w:spacing w:after="120"/>
        <w:ind w:left="312" w:hanging="283"/>
      </w:pPr>
      <w:r>
        <w:rPr>
          <w:color w:val="004EA8"/>
        </w:rPr>
        <w:t>•</w:t>
        <w:tab/>
      </w:r>
      <w:r>
        <w:rPr/>
        <w:t>The user has SCR_AUDIT_VIEW.</w:t>
      </w:r>
    </w:p>
    <w:p>
      <w:pPr>
        <w:pStyle w:val="BDOILabel"/>
      </w:pPr>
      <w:r>
        <w:rPr/>
        <w:t>Main flow</w:t>
      </w:r>
    </w:p>
    <w:p>
      <w:pPr>
        <w:tabs>
          <w:tab w:pos="312" w:val="left"/>
        </w:tabs>
        <w:spacing w:after="40"/>
        <w:ind w:left="312" w:hanging="283"/>
      </w:pPr>
      <w:r>
        <w:rPr>
          <w:color w:val="004EA8"/>
        </w:rPr>
        <w:t>1.</w:t>
        <w:tab/>
      </w:r>
      <w:r>
        <w:rPr/>
        <w:t>The user opens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 case timeline, configuration differences, list changes and the platform audit log for screening entity types.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Filtering by a disposition lists only the events of cases with that disposition.</w:t>
      </w:r>
    </w:p>
    <w:p>
      <w:pPr>
        <w:tabs>
          <w:tab w:pos="312" w:val="left"/>
        </w:tabs>
        <w:spacing w:after="120"/>
        <w:ind w:left="312" w:hanging="283"/>
      </w:pPr>
      <w:r>
        <w:rPr>
          <w:color w:val="004EA8"/>
        </w:rPr>
        <w:t>2.</w:t>
        <w:tab/>
      </w:r>
      <w:r>
        <w:rPr/>
        <w:t>The report exports to PDF and XLSX with the same rows.</w:t>
      </w:r>
    </w:p>
    <w:p>
      <w:pPr>
        <w:pStyle w:val="Heading1"/>
        <w:pageBreakBefore/>
        <w:pBdr>
          <w:bottom w:val="single" w:sz="4" w:space="4" w:color="99C1E7"/>
        </w:pBdr>
      </w:pPr>
      <w:bookmarkStart w:id="170" w:name="_Toc000170"/>
      <w:r>
        <w:rPr/>
        <w:t>5 Workflow and status model</w:t>
      </w:r>
      <w:bookmarkEnd w:id="170"/>
    </w:p>
    <w:p>
      <w:pPr>
        <w:pStyle w:val="Heading2"/>
      </w:pPr>
      <w:bookmarkStart w:id="171" w:name="_Toc000171"/>
      <w:r>
        <w:rPr/>
        <w:t>5.1 Stages</w:t>
      </w:r>
      <w:bookmarkEnd w:id="171"/>
    </w:p>
    <w:p>
      <w:r>
        <w:rPr/>
        <w:t>Figure 2 shows the case workflow SCR_CASE. Solid arrows are the main path, dashed arrows are returns, and dotted arrows close a case without an STR.</w:t>
      </w:r>
    </w:p>
    <w:p>
      <w:pPr>
        <w:keepNext/>
        <w:spacing w:before="80" w:after="0"/>
        <w:jc w:val="center"/>
      </w:pPr>
      <w:r>
        <w:drawing>
          <wp:inline xmlns:a="http://schemas.openxmlformats.org/drawingml/2006/main" xmlns:pic="http://schemas.openxmlformats.org/drawingml/2006/picture">
            <wp:extent cx="5760000" cy="4936374"/>
            <wp:docPr id="4" name="Picture 4"/>
            <wp:cNvGraphicFramePr>
              <a:graphicFrameLocks noChangeAspect="1"/>
            </wp:cNvGraphicFramePr>
            <a:graphic>
              <a:graphicData uri="http://schemas.openxmlformats.org/drawingml/2006/picture">
                <pic:pic>
                  <pic:nvPicPr>
                    <pic:cNvPr id="0" name="brd10_case_workflow_1070.jpg"/>
                    <pic:cNvPicPr/>
                  </pic:nvPicPr>
                  <pic:blipFill>
                    <a:blip r:embed="rId16"/>
                    <a:stretch>
                      <a:fillRect/>
                    </a:stretch>
                  </pic:blipFill>
                  <pic:spPr>
                    <a:xfrm>
                      <a:off x="0" y="0"/>
                      <a:ext cx="5760000" cy="4936374"/>
                    </a:xfrm>
                    <a:prstGeom prst="rect"/>
                  </pic:spPr>
                </pic:pic>
              </a:graphicData>
            </a:graphic>
          </wp:inline>
        </w:drawing>
      </w:r>
    </w:p>
    <w:p>
      <w:pPr>
        <w:pStyle w:val="Caption"/>
        <w:jc w:val="center"/>
      </w:pPr>
      <w:r>
        <w:rPr>
          <w:b/>
          <w:i w:val="0"/>
        </w:rPr>
        <w:t xml:space="preserve">Figure 2: </w:t>
      </w:r>
      <w:r>
        <w:rPr/>
        <w:t>Workflow SCR_CASE: stages and actions</w:t>
      </w:r>
    </w:p>
    <w:p>
      <w:pPr>
        <w:pStyle w:val="Caption"/>
        <w:keepNext/>
        <w:spacing w:after="60"/>
      </w:pPr>
      <w:r>
        <w:rPr>
          <w:b/>
          <w:i w:val="0"/>
        </w:rPr>
        <w:t xml:space="preserve">Table 10: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523"/>
        <w:gridCol w:w="961"/>
        <w:gridCol w:w="432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2163"/>
            <w:tcMar>
              <w:top w:w="50" w:type="dxa"/>
              <w:bottom w:w="50" w:type="dxa"/>
              <w:left w:w="90" w:type="dxa"/>
              <w:right w:w="90" w:type="dxa"/>
            </w:tcMar>
          </w:tcPr>
          <w:p>
            <w:pPr>
              <w:pStyle w:val="BDOITable"/>
            </w:pPr>
            <w:r>
              <w:rPr>
                <w:sz w:val="16"/>
              </w:rPr>
              <w:t>NEW</w:t>
            </w:r>
          </w:p>
        </w:tc>
        <w:tc>
          <w:tcPr>
            <w:tcW w:type="dxa" w:w="2523"/>
            <w:tcMar>
              <w:top w:w="50" w:type="dxa"/>
              <w:bottom w:w="50" w:type="dxa"/>
              <w:left w:w="90" w:type="dxa"/>
              <w:right w:w="90" w:type="dxa"/>
            </w:tcMar>
          </w:tcPr>
          <w:p>
            <w:pPr>
              <w:pStyle w:val="BDOITable"/>
            </w:pPr>
            <w:r>
              <w:rPr>
                <w:sz w:val="16"/>
              </w:rPr>
              <w:t>System</w:t>
            </w:r>
          </w:p>
        </w:tc>
        <w:tc>
          <w:tcPr>
            <w:tcW w:type="dxa" w:w="961"/>
            <w:tcMar>
              <w:top w:w="50" w:type="dxa"/>
              <w:bottom w:w="50" w:type="dxa"/>
              <w:left w:w="90" w:type="dxa"/>
              <w:right w:w="90" w:type="dxa"/>
            </w:tcMar>
          </w:tcPr>
          <w:p>
            <w:pPr>
              <w:pStyle w:val="BDOITable"/>
            </w:pPr>
            <w:r>
              <w:rPr>
                <w:sz w:val="16"/>
              </w:rPr>
              <w:t>-</w:t>
            </w:r>
          </w:p>
        </w:tc>
        <w:tc>
          <w:tcPr>
            <w:tcW w:type="dxa" w:w="4325"/>
            <w:tcMar>
              <w:top w:w="50" w:type="dxa"/>
              <w:bottom w:w="50" w:type="dxa"/>
              <w:left w:w="90" w:type="dxa"/>
              <w:right w:w="90" w:type="dxa"/>
            </w:tcMar>
          </w:tcPr>
          <w:p>
            <w:pPr>
              <w:pStyle w:val="BDOITable"/>
            </w:pPr>
            <w:r>
              <w:rPr>
                <w:sz w:val="16"/>
              </w:rPr>
              <w:t>Route to INVESTIGATION with the assignee of the assignment matrix</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INVESTIGATION</w:t>
            </w:r>
          </w:p>
        </w:tc>
        <w:tc>
          <w:tcPr>
            <w:tcW w:type="dxa" w:w="2523"/>
            <w:tcMar>
              <w:top w:w="50" w:type="dxa"/>
              <w:bottom w:w="50" w:type="dxa"/>
              <w:left w:w="90" w:type="dxa"/>
              <w:right w:w="90" w:type="dxa"/>
            </w:tcMar>
            <w:shd w:val="clear" w:color="auto" w:fill="E5F5FF"/>
          </w:tcPr>
          <w:p>
            <w:pPr>
              <w:pStyle w:val="BDOITable"/>
            </w:pPr>
            <w:r>
              <w:rPr>
                <w:sz w:val="16"/>
              </w:rPr>
              <w:t>Investigator (SCR_INVESTIGATE)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Review, documents, risk tag, disposition, submit; request information</w:t>
            </w:r>
          </w:p>
        </w:tc>
      </w:tr>
      <w:tr>
        <w:trPr>
          <w:cantSplit w:val="true"/>
        </w:trPr>
        <w:tc>
          <w:tcPr>
            <w:tcW w:type="dxa" w:w="2163"/>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Investigator (SCR_INVESTIGATE)</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Correct and resubmit</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UNIT_HEAD_APPROVAL</w:t>
            </w:r>
          </w:p>
        </w:tc>
        <w:tc>
          <w:tcPr>
            <w:tcW w:type="dxa" w:w="2523"/>
            <w:tcMar>
              <w:top w:w="50" w:type="dxa"/>
              <w:bottom w:w="50" w:type="dxa"/>
              <w:left w:w="90" w:type="dxa"/>
              <w:right w:w="90" w:type="dxa"/>
            </w:tcMar>
            <w:shd w:val="clear" w:color="auto" w:fill="E5F5FF"/>
          </w:tcPr>
          <w:p>
            <w:pPr>
              <w:pStyle w:val="BDOITable"/>
            </w:pPr>
            <w:r>
              <w:rPr>
                <w:sz w:val="16"/>
              </w:rPr>
              <w:t>Approver (SCR_CASE_APPROVE)</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4325"/>
            <w:tcMar>
              <w:top w:w="50" w:type="dxa"/>
              <w:bottom w:w="50" w:type="dxa"/>
              <w:left w:w="90" w:type="dxa"/>
              <w:right w:w="90" w:type="dxa"/>
            </w:tcMar>
            <w:shd w:val="clear" w:color="auto" w:fill="E5F5FF"/>
          </w:tcPr>
          <w:p>
            <w:pPr>
              <w:pStyle w:val="BDOITable"/>
            </w:pPr>
            <w:r>
              <w:rPr>
                <w:sz w:val="16"/>
              </w:rPr>
              <w:t>Approve, disapprove</w:t>
            </w:r>
          </w:p>
        </w:tc>
      </w:tr>
      <w:tr>
        <w:trPr>
          <w:cantSplit w:val="true"/>
        </w:trPr>
        <w:tc>
          <w:tcPr>
            <w:tcW w:type="dxa" w:w="2163"/>
            <w:tcMar>
              <w:top w:w="50" w:type="dxa"/>
              <w:bottom w:w="50" w:type="dxa"/>
              <w:left w:w="90" w:type="dxa"/>
              <w:right w:w="90" w:type="dxa"/>
            </w:tcMar>
          </w:tcPr>
          <w:p>
            <w:pPr>
              <w:pStyle w:val="BDOITable"/>
            </w:pPr>
            <w:r>
              <w:rPr>
                <w:sz w:val="16"/>
              </w:rPr>
              <w:t>COMPLIANCE_REVIEW</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Escalate to committee, prepare STR, close, return for rework</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AML_COMMITTEE</w:t>
            </w:r>
          </w:p>
        </w:tc>
        <w:tc>
          <w:tcPr>
            <w:tcW w:type="dxa" w:w="2523"/>
            <w:tcMar>
              <w:top w:w="50" w:type="dxa"/>
              <w:bottom w:w="50" w:type="dxa"/>
              <w:left w:w="90" w:type="dxa"/>
              <w:right w:w="90" w:type="dxa"/>
            </w:tcMar>
            <w:shd w:val="clear" w:color="auto" w:fill="E5F5FF"/>
          </w:tcPr>
          <w:p>
            <w:pPr>
              <w:pStyle w:val="BDOITable"/>
            </w:pPr>
            <w:r>
              <w:rPr>
                <w:sz w:val="16"/>
              </w:rPr>
              <w:t>Committee members (SCR_COMMITTEE)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Record decisions; finalised by the committee rule</w:t>
            </w:r>
          </w:p>
        </w:tc>
      </w:tr>
      <w:tr>
        <w:trPr>
          <w:cantSplit w:val="true"/>
        </w:trPr>
        <w:tc>
          <w:tcPr>
            <w:tcW w:type="dxa" w:w="2163"/>
            <w:tcMar>
              <w:top w:w="50" w:type="dxa"/>
              <w:bottom w:w="50" w:type="dxa"/>
              <w:left w:w="90" w:type="dxa"/>
              <w:right w:w="90" w:type="dxa"/>
            </w:tcMar>
          </w:tcPr>
          <w:p>
            <w:pPr>
              <w:pStyle w:val="BDOITable"/>
            </w:pPr>
            <w:r>
              <w:rPr>
                <w:sz w:val="16"/>
              </w:rPr>
              <w:t>STR_PREPARATION</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48</w:t>
            </w:r>
          </w:p>
        </w:tc>
        <w:tc>
          <w:tcPr>
            <w:tcW w:type="dxa" w:w="4325"/>
            <w:tcMar>
              <w:top w:w="50" w:type="dxa"/>
              <w:bottom w:w="50" w:type="dxa"/>
              <w:left w:w="90" w:type="dxa"/>
              <w:right w:w="90" w:type="dxa"/>
            </w:tcMar>
          </w:tcPr>
          <w:p>
            <w:pPr>
              <w:pStyle w:val="BDOITable"/>
            </w:pPr>
            <w:r>
              <w:rPr>
                <w:sz w:val="16"/>
              </w:rPr>
              <w:t>Prepare STR, check completeness, mark ready</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STR_EXTRACTION</w:t>
            </w:r>
          </w:p>
        </w:tc>
        <w:tc>
          <w:tcPr>
            <w:tcW w:type="dxa" w:w="2523"/>
            <w:tcMar>
              <w:top w:w="50" w:type="dxa"/>
              <w:bottom w:w="50" w:type="dxa"/>
              <w:left w:w="90" w:type="dxa"/>
              <w:right w:w="90" w:type="dxa"/>
            </w:tcMar>
            <w:shd w:val="clear" w:color="auto" w:fill="E5F5FF"/>
          </w:tcPr>
          <w:p>
            <w:pPr>
              <w:pStyle w:val="BDOITable"/>
            </w:pPr>
            <w:r>
              <w:rPr>
                <w:sz w:val="16"/>
              </w:rPr>
              <w:t>Compliance Officer (SCR_STR_EXTRACT)</w:t>
            </w:r>
          </w:p>
        </w:tc>
        <w:tc>
          <w:tcPr>
            <w:tcW w:type="dxa" w:w="961"/>
            <w:tcMar>
              <w:top w:w="50" w:type="dxa"/>
              <w:bottom w:w="50" w:type="dxa"/>
              <w:left w:w="90" w:type="dxa"/>
              <w:right w:w="90" w:type="dxa"/>
            </w:tcMar>
            <w:shd w:val="clear" w:color="auto" w:fill="E5F5FF"/>
          </w:tcPr>
          <w:p>
            <w:pPr>
              <w:pStyle w:val="BDOITable"/>
            </w:pPr>
            <w:r>
              <w:rPr>
                <w:sz w:val="16"/>
              </w:rPr>
              <w:t>120</w:t>
            </w:r>
          </w:p>
        </w:tc>
        <w:tc>
          <w:tcPr>
            <w:tcW w:type="dxa" w:w="4325"/>
            <w:tcMar>
              <w:top w:w="50" w:type="dxa"/>
              <w:bottom w:w="50" w:type="dxa"/>
              <w:left w:w="90" w:type="dxa"/>
              <w:right w:w="90" w:type="dxa"/>
            </w:tcMar>
            <w:shd w:val="clear" w:color="auto" w:fill="E5F5FF"/>
          </w:tcPr>
          <w:p>
            <w:pPr>
              <w:pStyle w:val="BDOITable"/>
            </w:pPr>
            <w:r>
              <w:rPr>
                <w:sz w:val="16"/>
              </w:rPr>
              <w:t>Extract, record filing reference</w:t>
            </w:r>
          </w:p>
        </w:tc>
      </w:tr>
      <w:tr>
        <w:trPr>
          <w:cantSplit w:val="true"/>
        </w:trPr>
        <w:tc>
          <w:tcPr>
            <w:tcW w:type="dxa" w:w="2163"/>
            <w:tcMar>
              <w:top w:w="50" w:type="dxa"/>
              <w:bottom w:w="50" w:type="dxa"/>
              <w:left w:w="90" w:type="dxa"/>
              <w:right w:w="90" w:type="dxa"/>
            </w:tcMar>
          </w:tcPr>
          <w:p>
            <w:pPr>
              <w:pStyle w:val="BDOITable"/>
            </w:pPr>
            <w:r>
              <w:rPr>
                <w:sz w:val="16"/>
              </w:rPr>
              <w:t>CLOSED</w:t>
            </w:r>
          </w:p>
        </w:tc>
        <w:tc>
          <w:tcPr>
            <w:tcW w:type="dxa" w:w="2523"/>
            <w:tcMar>
              <w:top w:w="50" w:type="dxa"/>
              <w:bottom w:w="50" w:type="dxa"/>
              <w:left w:w="90" w:type="dxa"/>
              <w:right w:w="90" w:type="dxa"/>
            </w:tcMar>
          </w:tcPr>
          <w:p>
            <w:pPr>
              <w:pStyle w:val="BDOITable"/>
            </w:pPr>
            <w:r>
              <w:rPr>
                <w:sz w:val="16"/>
              </w:rPr>
              <w:t>-</w:t>
            </w:r>
          </w:p>
        </w:tc>
        <w:tc>
          <w:tcPr>
            <w:tcW w:type="dxa" w:w="961"/>
            <w:tcMar>
              <w:top w:w="50" w:type="dxa"/>
              <w:bottom w:w="50" w:type="dxa"/>
              <w:left w:w="90" w:type="dxa"/>
              <w:right w:w="90" w:type="dxa"/>
            </w:tcMar>
          </w:tcPr>
          <w:p>
            <w:pPr>
              <w:pStyle w:val="BDOITable"/>
            </w:pPr>
            <w:r>
              <w:rPr>
                <w:sz w:val="16"/>
              </w:rPr>
              <w:t>terminal</w:t>
            </w:r>
          </w:p>
        </w:tc>
        <w:tc>
          <w:tcPr>
            <w:tcW w:type="dxa" w:w="4325"/>
            <w:tcMar>
              <w:top w:w="50" w:type="dxa"/>
              <w:bottom w:w="50" w:type="dxa"/>
              <w:left w:w="90" w:type="dxa"/>
              <w:right w:w="90" w:type="dxa"/>
            </w:tcMar>
          </w:tcPr>
          <w:p>
            <w:pPr>
              <w:pStyle w:val="BDOITable"/>
            </w:pPr>
            <w:r>
              <w:rPr>
                <w:sz w:val="16"/>
              </w:rPr>
              <w:t>Re-open with a reason</w:t>
            </w:r>
          </w:p>
        </w:tc>
      </w:tr>
    </w:tbl>
    <w:p>
      <w:pPr>
        <w:pStyle w:val="BDOISpacer"/>
      </w:pPr>
    </w:p>
    <w:p>
      <w:r>
        <w:rPr/>
        <w:t>The SLA hours are the workflow defaults. The SLA matrix (FR-SS-015) overrides them per stage, case type and risk category; BDOI supplies the values (SQ08).</w:t>
      </w:r>
    </w:p>
    <w:p>
      <w:pPr>
        <w:pStyle w:val="Heading2"/>
      </w:pPr>
      <w:bookmarkStart w:id="172" w:name="_Toc000172"/>
      <w:r>
        <w:rPr/>
        <w:t>5.2 Transitions</w:t>
      </w:r>
      <w:bookmarkEnd w:id="172"/>
    </w:p>
    <w:p>
      <w:pPr>
        <w:pStyle w:val="Caption"/>
        <w:keepNext/>
        <w:spacing w:after="60"/>
      </w:pPr>
      <w:r>
        <w:rPr>
          <w:b/>
          <w:i w:val="0"/>
        </w:rPr>
        <w:t xml:space="preserve">Table 11: </w:t>
      </w:r>
      <w:r>
        <w:rPr/>
        <w:t>Transitions of SCR_CASE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92"/>
        <w:gridCol w:w="1604"/>
        <w:gridCol w:w="2063"/>
        <w:gridCol w:w="2521"/>
        <w:gridCol w:w="1490"/>
      </w:tblGrid>
      <w:tr>
        <w:trPr>
          <w:tblHeader w:val="true"/>
          <w:cantSplit w:val="true"/>
        </w:trPr>
        <w:tc>
          <w:tcPr>
            <w:tcW w:type="dxa" w:w="229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605"/>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0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490"/>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2292"/>
            <w:tcMar>
              <w:top w:w="50" w:type="dxa"/>
              <w:bottom w:w="50" w:type="dxa"/>
              <w:left w:w="90" w:type="dxa"/>
              <w:right w:w="90" w:type="dxa"/>
            </w:tcMar>
          </w:tcPr>
          <w:p>
            <w:pPr>
              <w:pStyle w:val="BDOITable"/>
            </w:pPr>
            <w:r>
              <w:rPr>
                <w:sz w:val="16"/>
              </w:rPr>
              <w:t>NEW</w:t>
            </w:r>
          </w:p>
        </w:tc>
        <w:tc>
          <w:tcPr>
            <w:tcW w:type="dxa" w:w="1605"/>
            <w:tcMar>
              <w:top w:w="50" w:type="dxa"/>
              <w:bottom w:w="50" w:type="dxa"/>
              <w:left w:w="90" w:type="dxa"/>
              <w:right w:w="90" w:type="dxa"/>
            </w:tcMar>
          </w:tcPr>
          <w:p>
            <w:pPr>
              <w:pStyle w:val="BDOITable"/>
            </w:pPr>
            <w:r>
              <w:rPr>
                <w:sz w:val="16"/>
              </w:rPr>
              <w:t>Route to investigation (automatic)</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INVESTIGATION</w:t>
            </w:r>
          </w:p>
        </w:tc>
        <w:tc>
          <w:tcPr>
            <w:tcW w:type="dxa" w:w="1605"/>
            <w:tcMar>
              <w:top w:w="50" w:type="dxa"/>
              <w:bottom w:w="50" w:type="dxa"/>
              <w:left w:w="90" w:type="dxa"/>
              <w:right w:w="90" w:type="dxa"/>
            </w:tcMar>
            <w:shd w:val="clear" w:color="auto" w:fill="E5F5FF"/>
          </w:tcPr>
          <w:p>
            <w:pPr>
              <w:pStyle w:val="BDOITable"/>
            </w:pPr>
            <w:r>
              <w:rPr>
                <w:sz w:val="16"/>
              </w:rPr>
              <w:t>Submit for approval</w:t>
            </w:r>
          </w:p>
        </w:tc>
        <w:tc>
          <w:tcPr>
            <w:tcW w:type="dxa" w:w="2063"/>
            <w:tcMar>
              <w:top w:w="50" w:type="dxa"/>
              <w:bottom w:w="50" w:type="dxa"/>
              <w:left w:w="90" w:type="dxa"/>
              <w:right w:w="90" w:type="dxa"/>
            </w:tcMar>
            <w:shd w:val="clear" w:color="auto" w:fill="E5F5FF"/>
          </w:tcPr>
          <w:p>
            <w:pPr>
              <w:pStyle w:val="BDOITable"/>
            </w:pPr>
            <w:r>
              <w:rPr>
                <w:sz w:val="16"/>
              </w:rPr>
              <w:t>UNIT_HEAD_APPROVAL, or CLOSED when a route says so</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INVESTIGATION</w:t>
            </w:r>
          </w:p>
        </w:tc>
        <w:tc>
          <w:tcPr>
            <w:tcW w:type="dxa" w:w="1605"/>
            <w:tcMar>
              <w:top w:w="50" w:type="dxa"/>
              <w:bottom w:w="50" w:type="dxa"/>
              <w:left w:w="90" w:type="dxa"/>
              <w:right w:w="90" w:type="dxa"/>
            </w:tcMar>
          </w:tcPr>
          <w:p>
            <w:pPr>
              <w:pStyle w:val="BDOITable"/>
            </w:pPr>
            <w:r>
              <w:rPr>
                <w:sz w:val="16"/>
              </w:rPr>
              <w:t>Request more information</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SCR_INVESTIGATE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RETURNED</w:t>
            </w:r>
          </w:p>
        </w:tc>
        <w:tc>
          <w:tcPr>
            <w:tcW w:type="dxa" w:w="1605"/>
            <w:tcMar>
              <w:top w:w="50" w:type="dxa"/>
              <w:bottom w:w="50" w:type="dxa"/>
              <w:left w:w="90" w:type="dxa"/>
              <w:right w:w="90" w:type="dxa"/>
            </w:tcMar>
            <w:shd w:val="clear" w:color="auto" w:fill="E5F5FF"/>
          </w:tcPr>
          <w:p>
            <w:pPr>
              <w:pStyle w:val="BDOITable"/>
            </w:pPr>
            <w:r>
              <w:rPr>
                <w:sz w:val="16"/>
              </w:rPr>
              <w:t>Resubmit to the unit head</w:t>
            </w:r>
          </w:p>
        </w:tc>
        <w:tc>
          <w:tcPr>
            <w:tcW w:type="dxa" w:w="2063"/>
            <w:tcMar>
              <w:top w:w="50" w:type="dxa"/>
              <w:bottom w:w="50" w:type="dxa"/>
              <w:left w:w="90" w:type="dxa"/>
              <w:right w:w="90" w:type="dxa"/>
            </w:tcMar>
            <w:shd w:val="clear" w:color="auto" w:fill="E5F5FF"/>
          </w:tcPr>
          <w:p>
            <w:pPr>
              <w:pStyle w:val="BDOITable"/>
            </w:pPr>
            <w:r>
              <w:rPr>
                <w:sz w:val="16"/>
              </w:rPr>
              <w:t>the stage that returned the case</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UNIT_HEAD_APPROVAL</w:t>
            </w:r>
          </w:p>
        </w:tc>
        <w:tc>
          <w:tcPr>
            <w:tcW w:type="dxa" w:w="1605"/>
            <w:tcMar>
              <w:top w:w="50" w:type="dxa"/>
              <w:bottom w:w="50" w:type="dxa"/>
              <w:left w:w="90" w:type="dxa"/>
              <w:right w:w="90" w:type="dxa"/>
            </w:tcMar>
          </w:tcPr>
          <w:p>
            <w:pPr>
              <w:pStyle w:val="BDOITable"/>
            </w:pPr>
            <w:r>
              <w:rPr>
                <w:sz w:val="16"/>
              </w:rPr>
              <w:t>Approve and escalate to Compliance</w:t>
            </w:r>
          </w:p>
        </w:tc>
        <w:tc>
          <w:tcPr>
            <w:tcW w:type="dxa" w:w="2063"/>
            <w:tcMar>
              <w:top w:w="50" w:type="dxa"/>
              <w:bottom w:w="50" w:type="dxa"/>
              <w:left w:w="90" w:type="dxa"/>
              <w:right w:w="90" w:type="dxa"/>
            </w:tcMar>
          </w:tcPr>
          <w:p>
            <w:pPr>
              <w:pStyle w:val="BDOITable"/>
            </w:pPr>
            <w:r>
              <w:rPr>
                <w:sz w:val="16"/>
              </w:rPr>
              <w:t>COMPLIANCE_REVIEW or CLOSED (by route)</w:t>
            </w:r>
          </w:p>
        </w:tc>
        <w:tc>
          <w:tcPr>
            <w:tcW w:type="dxa" w:w="2522"/>
            <w:tcMar>
              <w:top w:w="50" w:type="dxa"/>
              <w:bottom w:w="50" w:type="dxa"/>
              <w:left w:w="90" w:type="dxa"/>
              <w:right w:w="90" w:type="dxa"/>
            </w:tcMar>
          </w:tcPr>
          <w:p>
            <w:pPr>
              <w:pStyle w:val="BDOITable"/>
            </w:pPr>
            <w:r>
              <w:rPr>
                <w:sz w:val="16"/>
              </w:rPr>
              <w:t>SCR_CASE_APPROVE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UNIT_HEAD_APPROVAL</w:t>
            </w:r>
          </w:p>
        </w:tc>
        <w:tc>
          <w:tcPr>
            <w:tcW w:type="dxa" w:w="1605"/>
            <w:tcMar>
              <w:top w:w="50" w:type="dxa"/>
              <w:bottom w:w="50" w:type="dxa"/>
              <w:left w:w="90" w:type="dxa"/>
              <w:right w:w="90" w:type="dxa"/>
            </w:tcMar>
            <w:shd w:val="clear" w:color="auto" w:fill="E5F5FF"/>
          </w:tcPr>
          <w:p>
            <w:pPr>
              <w:pStyle w:val="BDOITable"/>
            </w:pPr>
            <w:r>
              <w:rPr>
                <w:sz w:val="16"/>
              </w:rPr>
              <w:t>Disapprove and return</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SCR_CASE_APPROVE</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Escalate to the AML Committee</w:t>
            </w:r>
          </w:p>
        </w:tc>
        <w:tc>
          <w:tcPr>
            <w:tcW w:type="dxa" w:w="2063"/>
            <w:tcMar>
              <w:top w:w="50" w:type="dxa"/>
              <w:bottom w:w="50" w:type="dxa"/>
              <w:left w:w="90" w:type="dxa"/>
              <w:right w:w="90" w:type="dxa"/>
            </w:tcMar>
          </w:tcPr>
          <w:p>
            <w:pPr>
              <w:pStyle w:val="BDOITable"/>
            </w:pPr>
            <w:r>
              <w:rPr>
                <w:sz w:val="16"/>
              </w:rPr>
              <w:t>AML_COMMITTEE</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Prepare STR</w:t>
            </w:r>
          </w:p>
        </w:tc>
        <w:tc>
          <w:tcPr>
            <w:tcW w:type="dxa" w:w="2063"/>
            <w:tcMar>
              <w:top w:w="50" w:type="dxa"/>
              <w:bottom w:w="50" w:type="dxa"/>
              <w:left w:w="90" w:type="dxa"/>
              <w:right w:w="90" w:type="dxa"/>
            </w:tcMar>
            <w:shd w:val="clear" w:color="auto" w:fill="E5F5FF"/>
          </w:tcPr>
          <w:p>
            <w:pPr>
              <w:pStyle w:val="BDOITable"/>
            </w:pPr>
            <w:r>
              <w:rPr>
                <w:sz w:val="16"/>
              </w:rPr>
              <w:t>STR_PREPARATION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Close the case</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Return for rework</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AML_COMMITTEE</w:t>
            </w:r>
          </w:p>
        </w:tc>
        <w:tc>
          <w:tcPr>
            <w:tcW w:type="dxa" w:w="1605"/>
            <w:tcMar>
              <w:top w:w="50" w:type="dxa"/>
              <w:bottom w:w="50" w:type="dxa"/>
              <w:left w:w="90" w:type="dxa"/>
              <w:right w:w="90" w:type="dxa"/>
            </w:tcMar>
          </w:tcPr>
          <w:p>
            <w:pPr>
              <w:pStyle w:val="BDOITable"/>
            </w:pPr>
            <w:r>
              <w:rPr>
                <w:sz w:val="16"/>
              </w:rPr>
              <w:t>Committee: file an STR; Committee: no STR; Committee: return to Compliance (automatic, from the votes)</w:t>
            </w:r>
          </w:p>
        </w:tc>
        <w:tc>
          <w:tcPr>
            <w:tcW w:type="dxa" w:w="2063"/>
            <w:tcMar>
              <w:top w:w="50" w:type="dxa"/>
              <w:bottom w:w="50" w:type="dxa"/>
              <w:left w:w="90" w:type="dxa"/>
              <w:right w:w="90" w:type="dxa"/>
            </w:tcMar>
          </w:tcPr>
          <w:p>
            <w:pPr>
              <w:pStyle w:val="BDOITable"/>
            </w:pPr>
            <w:r>
              <w:rPr>
                <w:sz w:val="16"/>
              </w:rPr>
              <w:t>STR_PREPARATION / CLOSED / COMPLIANCE_REVIEW</w:t>
            </w:r>
          </w:p>
        </w:tc>
        <w:tc>
          <w:tcPr>
            <w:tcW w:type="dxa" w:w="2522"/>
            <w:tcMar>
              <w:top w:w="50" w:type="dxa"/>
              <w:bottom w:w="50" w:type="dxa"/>
              <w:left w:w="90" w:type="dxa"/>
              <w:right w:w="90" w:type="dxa"/>
            </w:tcMar>
          </w:tcPr>
          <w:p>
            <w:pPr>
              <w:pStyle w:val="BDOITable"/>
            </w:pPr>
            <w:r>
              <w:rPr>
                <w:sz w:val="16"/>
              </w:rPr>
              <w:t>SCR_COMMITTEE (votes)</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STR_PREPARATION</w:t>
            </w:r>
          </w:p>
        </w:tc>
        <w:tc>
          <w:tcPr>
            <w:tcW w:type="dxa" w:w="1605"/>
            <w:tcMar>
              <w:top w:w="50" w:type="dxa"/>
              <w:bottom w:w="50" w:type="dxa"/>
              <w:left w:w="90" w:type="dxa"/>
              <w:right w:w="90" w:type="dxa"/>
            </w:tcMar>
            <w:shd w:val="clear" w:color="auto" w:fill="E5F5FF"/>
          </w:tcPr>
          <w:p>
            <w:pPr>
              <w:pStyle w:val="BDOITable"/>
            </w:pPr>
            <w:r>
              <w:rPr>
                <w:sz w:val="16"/>
              </w:rPr>
              <w:t>STR ready for extraction</w:t>
            </w:r>
          </w:p>
        </w:tc>
        <w:tc>
          <w:tcPr>
            <w:tcW w:type="dxa" w:w="2063"/>
            <w:tcMar>
              <w:top w:w="50" w:type="dxa"/>
              <w:bottom w:w="50" w:type="dxa"/>
              <w:left w:w="90" w:type="dxa"/>
              <w:right w:w="90" w:type="dxa"/>
            </w:tcMar>
            <w:shd w:val="clear" w:color="auto" w:fill="E5F5FF"/>
          </w:tcPr>
          <w:p>
            <w:pPr>
              <w:pStyle w:val="BDOITable"/>
            </w:pPr>
            <w:r>
              <w:rPr>
                <w:sz w:val="16"/>
              </w:rPr>
              <w:t>STR_EXTRACTION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STR_EXTRACTION</w:t>
            </w:r>
          </w:p>
        </w:tc>
        <w:tc>
          <w:tcPr>
            <w:tcW w:type="dxa" w:w="1605"/>
            <w:tcMar>
              <w:top w:w="50" w:type="dxa"/>
              <w:bottom w:w="50" w:type="dxa"/>
              <w:left w:w="90" w:type="dxa"/>
              <w:right w:w="90" w:type="dxa"/>
            </w:tcMar>
          </w:tcPr>
          <w:p>
            <w:pPr>
              <w:pStyle w:val="BDOITable"/>
            </w:pPr>
            <w:r>
              <w:rPr>
                <w:sz w:val="16"/>
              </w:rPr>
              <w:t>Record AMLC filing</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SCR_STR_EXTRACT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CLOSED</w:t>
            </w:r>
          </w:p>
        </w:tc>
        <w:tc>
          <w:tcPr>
            <w:tcW w:type="dxa" w:w="1605"/>
            <w:tcMar>
              <w:top w:w="50" w:type="dxa"/>
              <w:bottom w:w="50" w:type="dxa"/>
              <w:left w:w="90" w:type="dxa"/>
              <w:right w:w="90" w:type="dxa"/>
            </w:tcMar>
            <w:shd w:val="clear" w:color="auto" w:fill="E5F5FF"/>
          </w:tcPr>
          <w:p>
            <w:pPr>
              <w:pStyle w:val="BDOITable"/>
            </w:pPr>
            <w:r>
              <w:rPr>
                <w:sz w:val="16"/>
              </w:rPr>
              <w:t>Reopen the case</w:t>
            </w:r>
          </w:p>
        </w:tc>
        <w:tc>
          <w:tcPr>
            <w:tcW w:type="dxa" w:w="2063"/>
            <w:tcMar>
              <w:top w:w="50" w:type="dxa"/>
              <w:bottom w:w="50" w:type="dxa"/>
              <w:left w:w="90" w:type="dxa"/>
              <w:right w:w="90" w:type="dxa"/>
            </w:tcMar>
            <w:shd w:val="clear" w:color="auto" w:fill="E5F5FF"/>
          </w:tcPr>
          <w:p>
            <w:pPr>
              <w:pStyle w:val="BDOITable"/>
            </w:pPr>
            <w:r>
              <w:rPr>
                <w:sz w:val="16"/>
              </w:rPr>
              <w:t>INVESTIGATION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Any open stage</w:t>
            </w:r>
          </w:p>
        </w:tc>
        <w:tc>
          <w:tcPr>
            <w:tcW w:type="dxa" w:w="1605"/>
            <w:tcMar>
              <w:top w:w="50" w:type="dxa"/>
              <w:bottom w:w="50" w:type="dxa"/>
              <w:left w:w="90" w:type="dxa"/>
              <w:right w:w="90" w:type="dxa"/>
            </w:tcMar>
          </w:tcPr>
          <w:p>
            <w:pPr>
              <w:pStyle w:val="BDOITable"/>
            </w:pPr>
            <w:r>
              <w:rPr>
                <w:sz w:val="16"/>
              </w:rPr>
              <w:t>Re-assign</w:t>
            </w:r>
          </w:p>
        </w:tc>
        <w:tc>
          <w:tcPr>
            <w:tcW w:type="dxa" w:w="2063"/>
            <w:tcMar>
              <w:top w:w="50" w:type="dxa"/>
              <w:bottom w:w="50" w:type="dxa"/>
              <w:left w:w="90" w:type="dxa"/>
              <w:right w:w="90" w:type="dxa"/>
            </w:tcMar>
          </w:tcPr>
          <w:p>
            <w:pPr>
              <w:pStyle w:val="BDOITable"/>
            </w:pPr>
            <w:r>
              <w:rPr>
                <w:sz w:val="16"/>
              </w:rPr>
              <w:t>same stage</w:t>
            </w:r>
          </w:p>
        </w:tc>
        <w:tc>
          <w:tcPr>
            <w:tcW w:type="dxa" w:w="2522"/>
            <w:tcMar>
              <w:top w:w="50" w:type="dxa"/>
              <w:bottom w:w="50" w:type="dxa"/>
              <w:left w:w="90" w:type="dxa"/>
              <w:right w:w="90" w:type="dxa"/>
            </w:tcMar>
          </w:tcPr>
          <w:p>
            <w:pPr>
              <w:pStyle w:val="BDOITable"/>
            </w:pPr>
            <w:r>
              <w:rPr>
                <w:sz w:val="16"/>
              </w:rPr>
              <w:t>SCR_CASE_ASSIGN</w:t>
            </w:r>
          </w:p>
        </w:tc>
        <w:tc>
          <w:tcPr>
            <w:tcW w:type="dxa" w:w="1490"/>
            <w:tcMar>
              <w:top w:w="50" w:type="dxa"/>
              <w:bottom w:w="50" w:type="dxa"/>
              <w:left w:w="90" w:type="dxa"/>
              <w:right w:w="90" w:type="dxa"/>
            </w:tcMar>
          </w:tcPr>
          <w:p>
            <w:pPr>
              <w:pStyle w:val="BDOITable"/>
            </w:pPr>
            <w:r>
              <w:rPr>
                <w:sz w:val="16"/>
              </w:rPr>
              <w:t>SCR_REASSIGN_REASON</w:t>
            </w:r>
          </w:p>
        </w:tc>
      </w:tr>
    </w:tbl>
    <w:p>
      <w:pPr>
        <w:pStyle w:val="BDOISpacer"/>
      </w:pPr>
    </w:p>
    <w:p>
      <w:pPr>
        <w:pStyle w:val="Heading2"/>
      </w:pPr>
      <w:bookmarkStart w:id="173" w:name="_Toc000173"/>
      <w:r>
        <w:rPr/>
        <w:t>5.3 Configuration versions and list changes</w:t>
      </w:r>
      <w:bookmarkEnd w:id="173"/>
    </w:p>
    <w:p>
      <w:r>
        <w:rPr/>
        <w:t>Configuration versions and list changes do not use the case workflow. They follow maker-checker states (Figure 3) and appear in My Approvals.</w:t>
      </w:r>
    </w:p>
    <w:p>
      <w:pPr>
        <w:keepNext/>
        <w:spacing w:before="80" w:after="0"/>
        <w:jc w:val="center"/>
      </w:pPr>
      <w:r>
        <w:drawing>
          <wp:inline xmlns:a="http://schemas.openxmlformats.org/drawingml/2006/main" xmlns:pic="http://schemas.openxmlformats.org/drawingml/2006/picture">
            <wp:extent cx="6120000" cy="3030396"/>
            <wp:docPr id="5" name="Picture 5"/>
            <wp:cNvGraphicFramePr>
              <a:graphicFrameLocks noChangeAspect="1"/>
            </wp:cNvGraphicFramePr>
            <a:graphic>
              <a:graphicData uri="http://schemas.openxmlformats.org/drawingml/2006/picture">
                <pic:pic>
                  <pic:nvPicPr>
                    <pic:cNvPr id="0" name="brd10_config_states_1137.jpg"/>
                    <pic:cNvPicPr/>
                  </pic:nvPicPr>
                  <pic:blipFill>
                    <a:blip r:embed="rId17"/>
                    <a:stretch>
                      <a:fillRect/>
                    </a:stretch>
                  </pic:blipFill>
                  <pic:spPr>
                    <a:xfrm>
                      <a:off x="0" y="0"/>
                      <a:ext cx="6120000" cy="3030396"/>
                    </a:xfrm>
                    <a:prstGeom prst="rect"/>
                  </pic:spPr>
                </pic:pic>
              </a:graphicData>
            </a:graphic>
          </wp:inline>
        </w:drawing>
      </w:r>
    </w:p>
    <w:p>
      <w:pPr>
        <w:pStyle w:val="Caption"/>
        <w:jc w:val="center"/>
      </w:pPr>
      <w:r>
        <w:rPr>
          <w:b/>
          <w:i w:val="0"/>
        </w:rPr>
        <w:t xml:space="preserve">Figure 3: </w:t>
      </w:r>
      <w:r>
        <w:rPr/>
        <w:t>Maker-checker states of configuration versions and list changes (SNSRP-101 to 109, 203, 204)</w:t>
      </w:r>
    </w:p>
    <w:p>
      <w:pPr>
        <w:pStyle w:val="Caption"/>
        <w:keepNext/>
        <w:spacing w:after="60"/>
      </w:pPr>
      <w:r>
        <w:rPr>
          <w:b/>
          <w:i w:val="0"/>
        </w:rPr>
        <w:t xml:space="preserve">Table 12: </w:t>
      </w:r>
      <w:r>
        <w:rPr/>
        <w:t>Configuration 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by screening</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edited by the maker</w:t>
            </w:r>
          </w:p>
        </w:tc>
        <w:tc>
          <w:tcPr>
            <w:tcW w:type="dxa" w:w="4155"/>
            <w:tcMar>
              <w:top w:w="50" w:type="dxa"/>
              <w:bottom w:w="50" w:type="dxa"/>
              <w:left w:w="90" w:type="dxa"/>
              <w:right w:w="90" w:type="dxa"/>
            </w:tcMar>
          </w:tcPr>
          <w:p>
            <w:pPr>
              <w:pStyle w:val="BDOITable"/>
            </w:pPr>
            <w:r>
              <w:rPr>
                <w:sz w:val="18"/>
              </w:rPr>
              <w:t>No</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PENDING</w:t>
            </w:r>
          </w:p>
        </w:tc>
        <w:tc>
          <w:tcPr>
            <w:tcW w:type="dxa" w:w="3918"/>
            <w:tcMar>
              <w:top w:w="50" w:type="dxa"/>
              <w:bottom w:w="50" w:type="dxa"/>
              <w:left w:w="90" w:type="dxa"/>
              <w:right w:w="90" w:type="dxa"/>
            </w:tcMar>
            <w:shd w:val="clear" w:color="auto" w:fill="E5F5FF"/>
          </w:tcPr>
          <w:p>
            <w:pPr>
              <w:pStyle w:val="BDOITable"/>
            </w:pPr>
            <w:r>
              <w:rPr>
                <w:sz w:val="18"/>
              </w:rPr>
              <w:t>Submitted; waiting for the checker</w:t>
            </w:r>
          </w:p>
        </w:tc>
        <w:tc>
          <w:tcPr>
            <w:tcW w:type="dxa" w:w="4155"/>
            <w:tcMar>
              <w:top w:w="50" w:type="dxa"/>
              <w:bottom w:w="50" w:type="dxa"/>
              <w:left w:w="90" w:type="dxa"/>
              <w:right w:w="90" w:type="dxa"/>
            </w:tcMar>
            <w:shd w:val="clear" w:color="auto" w:fill="E5F5FF"/>
          </w:tcPr>
          <w:p>
            <w:pPr>
              <w:pStyle w:val="BDOITable"/>
            </w:pPr>
            <w:r>
              <w:rPr>
                <w:sz w:val="18"/>
              </w:rPr>
              <w:t>No</w:t>
            </w:r>
          </w:p>
        </w:tc>
      </w:tr>
      <w:tr>
        <w:trPr>
          <w:cantSplit w:val="true"/>
        </w:trPr>
        <w:tc>
          <w:tcPr>
            <w:tcW w:type="dxa" w:w="1899"/>
            <w:tcMar>
              <w:top w:w="50" w:type="dxa"/>
              <w:bottom w:w="50" w:type="dxa"/>
              <w:left w:w="90" w:type="dxa"/>
              <w:right w:w="90" w:type="dxa"/>
            </w:tcMar>
          </w:tcPr>
          <w:p>
            <w:pPr>
              <w:pStyle w:val="BDOITable"/>
            </w:pPr>
            <w:r>
              <w:rPr>
                <w:sz w:val="18"/>
              </w:rPr>
              <w:t>ACTIVE</w:t>
            </w:r>
          </w:p>
        </w:tc>
        <w:tc>
          <w:tcPr>
            <w:tcW w:type="dxa" w:w="3918"/>
            <w:tcMar>
              <w:top w:w="50" w:type="dxa"/>
              <w:bottom w:w="50" w:type="dxa"/>
              <w:left w:w="90" w:type="dxa"/>
              <w:right w:w="90" w:type="dxa"/>
            </w:tcMar>
          </w:tcPr>
          <w:p>
            <w:pPr>
              <w:pStyle w:val="BDOITable"/>
            </w:pPr>
            <w:r>
              <w:rPr>
                <w:sz w:val="18"/>
              </w:rPr>
              <w:t>Approved; in force from its effective date</w:t>
            </w:r>
          </w:p>
        </w:tc>
        <w:tc>
          <w:tcPr>
            <w:tcW w:type="dxa" w:w="4155"/>
            <w:tcMar>
              <w:top w:w="50" w:type="dxa"/>
              <w:bottom w:w="50" w:type="dxa"/>
              <w:left w:w="90" w:type="dxa"/>
              <w:right w:w="90" w:type="dxa"/>
            </w:tcMar>
          </w:tcPr>
          <w:p>
            <w:pPr>
              <w:pStyle w:val="BDOITable"/>
            </w:pPr>
            <w:r>
              <w:rPr>
                <w:sz w:val="18"/>
              </w:rPr>
              <w:t>Yes, for new runs, cases and reviews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Replaced by a newer active version</w:t>
            </w:r>
          </w:p>
        </w:tc>
        <w:tc>
          <w:tcPr>
            <w:tcW w:type="dxa" w:w="4155"/>
            <w:tcMar>
              <w:top w:w="50" w:type="dxa"/>
              <w:bottom w:w="50" w:type="dxa"/>
              <w:left w:w="90" w:type="dxa"/>
              <w:right w:w="90" w:type="dxa"/>
            </w:tcMar>
            <w:shd w:val="clear" w:color="auto" w:fill="E5F5FF"/>
          </w:tcPr>
          <w:p>
            <w:pPr>
              <w:pStyle w:val="BDOITable"/>
            </w:pPr>
            <w:r>
              <w:rPr>
                <w:sz w:val="18"/>
              </w:rPr>
              <w:t>Only by cases and reviews started on it</w:t>
            </w:r>
          </w:p>
        </w:tc>
      </w:tr>
      <w:tr>
        <w:trPr>
          <w:cantSplit w:val="true"/>
        </w:trPr>
        <w:tc>
          <w:tcPr>
            <w:tcW w:type="dxa" w:w="1899"/>
            <w:tcMar>
              <w:top w:w="50" w:type="dxa"/>
              <w:bottom w:w="50" w:type="dxa"/>
              <w:left w:w="90" w:type="dxa"/>
              <w:right w:w="90" w:type="dxa"/>
            </w:tcMar>
          </w:tcPr>
          <w:p>
            <w:pPr>
              <w:pStyle w:val="BDOITable"/>
            </w:pPr>
            <w:r>
              <w:rPr>
                <w:sz w:val="18"/>
              </w:rPr>
              <w:t>REJECTED</w:t>
            </w:r>
          </w:p>
        </w:tc>
        <w:tc>
          <w:tcPr>
            <w:tcW w:type="dxa" w:w="3918"/>
            <w:tcMar>
              <w:top w:w="50" w:type="dxa"/>
              <w:bottom w:w="50" w:type="dxa"/>
              <w:left w:w="90" w:type="dxa"/>
              <w:right w:w="90" w:type="dxa"/>
            </w:tcMar>
          </w:tcPr>
          <w:p>
            <w:pPr>
              <w:pStyle w:val="BDOITable"/>
            </w:pPr>
            <w:r>
              <w:rPr>
                <w:sz w:val="18"/>
              </w:rPr>
              <w:t>Rejected with a reason, or withdrawn by the maker</w:t>
            </w:r>
          </w:p>
        </w:tc>
        <w:tc>
          <w:tcPr>
            <w:tcW w:type="dxa" w:w="4155"/>
            <w:tcMar>
              <w:top w:w="50" w:type="dxa"/>
              <w:bottom w:w="50" w:type="dxa"/>
              <w:left w:w="90" w:type="dxa"/>
              <w:right w:w="90" w:type="dxa"/>
            </w:tcMar>
          </w:tcPr>
          <w:p>
            <w:pPr>
              <w:pStyle w:val="BDOITable"/>
            </w:pPr>
            <w:r>
              <w:rPr>
                <w:sz w:val="18"/>
              </w:rPr>
              <w:t>No</w:t>
            </w:r>
          </w:p>
        </w:tc>
      </w:tr>
    </w:tbl>
    <w:p>
      <w:pPr>
        <w:pStyle w:val="BDOISpacer"/>
      </w:pPr>
    </w:p>
    <w:p>
      <w:pPr>
        <w:pStyle w:val="Heading2"/>
      </w:pPr>
      <w:bookmarkStart w:id="174" w:name="_Toc000174"/>
      <w:r>
        <w:rPr/>
        <w:t>5.4 STR status</w:t>
      </w:r>
      <w:bookmarkEnd w:id="174"/>
    </w:p>
    <w:p>
      <w:pPr>
        <w:keepNext/>
        <w:spacing w:before="80" w:after="0"/>
        <w:jc w:val="center"/>
      </w:pPr>
      <w:r>
        <w:drawing>
          <wp:inline xmlns:a="http://schemas.openxmlformats.org/drawingml/2006/main" xmlns:pic="http://schemas.openxmlformats.org/drawingml/2006/picture">
            <wp:extent cx="2880000" cy="3633645"/>
            <wp:docPr id="6" name="Picture 6"/>
            <wp:cNvGraphicFramePr>
              <a:graphicFrameLocks noChangeAspect="1"/>
            </wp:cNvGraphicFramePr>
            <a:graphic>
              <a:graphicData uri="http://schemas.openxmlformats.org/drawingml/2006/picture">
                <pic:pic>
                  <pic:nvPicPr>
                    <pic:cNvPr id="0" name="brd10_str_states_535.jpg"/>
                    <pic:cNvPicPr/>
                  </pic:nvPicPr>
                  <pic:blipFill>
                    <a:blip r:embed="rId18"/>
                    <a:stretch>
                      <a:fillRect/>
                    </a:stretch>
                  </pic:blipFill>
                  <pic:spPr>
                    <a:xfrm>
                      <a:off x="0" y="0"/>
                      <a:ext cx="2880000" cy="3633645"/>
                    </a:xfrm>
                    <a:prstGeom prst="rect"/>
                  </pic:spPr>
                </pic:pic>
              </a:graphicData>
            </a:graphic>
          </wp:inline>
        </w:drawing>
      </w:r>
    </w:p>
    <w:p>
      <w:pPr>
        <w:pStyle w:val="Caption"/>
        <w:jc w:val="center"/>
      </w:pPr>
      <w:r>
        <w:rPr>
          <w:b/>
          <w:i w:val="0"/>
        </w:rPr>
        <w:t xml:space="preserve">Figure 4: </w:t>
      </w:r>
      <w:r>
        <w:rPr/>
        <w:t>STR status (SNSRP-705, 706)</w:t>
      </w:r>
    </w:p>
    <w:p>
      <w:pPr>
        <w:pStyle w:val="Caption"/>
        <w:keepNext/>
        <w:spacing w:after="60"/>
      </w:pPr>
      <w:r>
        <w:rPr>
          <w:b/>
          <w:i w:val="0"/>
        </w:rPr>
        <w:t xml:space="preserve">Table 13: </w:t>
      </w:r>
      <w:r>
        <w:rPr/>
        <w:t>STR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8050"/>
            <w:tcMar>
              <w:top w:w="50" w:type="dxa"/>
              <w:bottom w:w="50" w:type="dxa"/>
              <w:left w:w="90" w:type="dxa"/>
              <w:right w:w="90" w:type="dxa"/>
            </w:tcMar>
          </w:tcPr>
          <w:p>
            <w:pPr>
              <w:pStyle w:val="BDOITable"/>
            </w:pPr>
            <w:r>
              <w:rPr>
                <w:sz w:val="18"/>
              </w:rPr>
              <w:t>Prefilled from the case; editable by the Compliance Officer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FOR_APPROVAL</w:t>
            </w:r>
          </w:p>
        </w:tc>
        <w:tc>
          <w:tcPr>
            <w:tcW w:type="dxa" w:w="8050"/>
            <w:tcMar>
              <w:top w:w="50" w:type="dxa"/>
              <w:bottom w:w="50" w:type="dxa"/>
              <w:left w:w="90" w:type="dxa"/>
              <w:right w:w="90" w:type="dxa"/>
            </w:tcMar>
            <w:shd w:val="clear" w:color="auto" w:fill="E5F5FF"/>
          </w:tcPr>
          <w:p>
            <w:pPr>
              <w:pStyle w:val="BDOITable"/>
            </w:pPr>
            <w:r>
              <w:rPr>
                <w:sz w:val="18"/>
              </w:rPr>
              <w:t>Complete; marked ready</w:t>
            </w:r>
          </w:p>
        </w:tc>
      </w:tr>
      <w:tr>
        <w:trPr>
          <w:cantSplit w:val="true"/>
        </w:trPr>
        <w:tc>
          <w:tcPr>
            <w:tcW w:type="dxa" w:w="1922"/>
            <w:tcMar>
              <w:top w:w="50" w:type="dxa"/>
              <w:bottom w:w="50" w:type="dxa"/>
              <w:left w:w="90" w:type="dxa"/>
              <w:right w:w="90" w:type="dxa"/>
            </w:tcMar>
          </w:tcPr>
          <w:p>
            <w:pPr>
              <w:pStyle w:val="BDOITable"/>
            </w:pPr>
            <w:r>
              <w:rPr>
                <w:sz w:val="18"/>
              </w:rPr>
              <w:t>APPROVED</w:t>
            </w:r>
          </w:p>
        </w:tc>
        <w:tc>
          <w:tcPr>
            <w:tcW w:type="dxa" w:w="8050"/>
            <w:tcMar>
              <w:top w:w="50" w:type="dxa"/>
              <w:bottom w:w="50" w:type="dxa"/>
              <w:left w:w="90" w:type="dxa"/>
              <w:right w:w="90" w:type="dxa"/>
            </w:tcMar>
          </w:tcPr>
          <w:p>
            <w:pPr>
              <w:pStyle w:val="BDOITable"/>
            </w:pPr>
            <w:r>
              <w:rPr>
                <w:sz w:val="18"/>
              </w:rPr>
              <w:t>The case has an AML Committee APPROVE_STR decision; eligible for extraction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EXTRACTED</w:t>
            </w:r>
          </w:p>
        </w:tc>
        <w:tc>
          <w:tcPr>
            <w:tcW w:type="dxa" w:w="8050"/>
            <w:tcMar>
              <w:top w:w="50" w:type="dxa"/>
              <w:bottom w:w="50" w:type="dxa"/>
              <w:left w:w="90" w:type="dxa"/>
              <w:right w:w="90" w:type="dxa"/>
            </w:tcMar>
            <w:shd w:val="clear" w:color="auto" w:fill="E5F5FF"/>
          </w:tcPr>
          <w:p>
            <w:pPr>
              <w:pStyle w:val="BDOITable"/>
            </w:pPr>
            <w:r>
              <w:rPr>
                <w:sz w:val="18"/>
              </w:rPr>
              <w:t>Included in an AMLC extraction file</w:t>
            </w:r>
          </w:p>
        </w:tc>
      </w:tr>
      <w:tr>
        <w:trPr>
          <w:cantSplit w:val="true"/>
        </w:trPr>
        <w:tc>
          <w:tcPr>
            <w:tcW w:type="dxa" w:w="1922"/>
            <w:tcMar>
              <w:top w:w="50" w:type="dxa"/>
              <w:bottom w:w="50" w:type="dxa"/>
              <w:left w:w="90" w:type="dxa"/>
              <w:right w:w="90" w:type="dxa"/>
            </w:tcMar>
          </w:tcPr>
          <w:p>
            <w:pPr>
              <w:pStyle w:val="BDOITable"/>
            </w:pPr>
            <w:r>
              <w:rPr>
                <w:sz w:val="18"/>
              </w:rPr>
              <w:t>FILED</w:t>
            </w:r>
          </w:p>
        </w:tc>
        <w:tc>
          <w:tcPr>
            <w:tcW w:type="dxa" w:w="8050"/>
            <w:tcMar>
              <w:top w:w="50" w:type="dxa"/>
              <w:bottom w:w="50" w:type="dxa"/>
              <w:left w:w="90" w:type="dxa"/>
              <w:right w:w="90" w:type="dxa"/>
            </w:tcMar>
          </w:tcPr>
          <w:p>
            <w:pPr>
              <w:pStyle w:val="BDOITable"/>
            </w:pPr>
            <w:r>
              <w:rPr>
                <w:sz w:val="18"/>
              </w:rPr>
              <w:t>Filed on the AMLC portal; AMLC reference and filing date recorded</w:t>
            </w:r>
          </w:p>
        </w:tc>
      </w:tr>
    </w:tbl>
    <w:p>
      <w:pPr>
        <w:pStyle w:val="BDOISpacer"/>
      </w:pPr>
    </w:p>
    <w:p>
      <w:pPr>
        <w:pStyle w:val="Heading1"/>
        <w:pageBreakBefore/>
        <w:pBdr>
          <w:bottom w:val="single" w:sz="4" w:space="4" w:color="99C1E7"/>
        </w:pBdr>
      </w:pPr>
      <w:bookmarkStart w:id="175" w:name="_Toc000175"/>
      <w:r>
        <w:rPr/>
        <w:t>6 Reports and documents</w:t>
      </w:r>
      <w:bookmarkEnd w:id="175"/>
    </w:p>
    <w:p>
      <w:pPr>
        <w:pStyle w:val="Heading2"/>
      </w:pPr>
      <w:bookmarkStart w:id="176" w:name="_Toc000176"/>
      <w:r>
        <w:rPr/>
        <w:t>6.1 Reports</w:t>
      </w:r>
      <w:bookmarkEnd w:id="176"/>
    </w:p>
    <w:p>
      <w:pPr>
        <w:pStyle w:val="Caption"/>
        <w:keepNext/>
        <w:spacing w:after="60"/>
      </w:pPr>
      <w:r>
        <w:rPr>
          <w:b/>
          <w:i w:val="0"/>
        </w:rPr>
        <w:t xml:space="preserve">Table 14: </w:t>
      </w:r>
      <w:r>
        <w:rPr/>
        <w:t>Sanction Screening reports (category Compliance)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643"/>
        <w:gridCol w:w="3124"/>
        <w:gridCol w:w="156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643"/>
            <w:tcMar>
              <w:top w:w="50" w:type="dxa"/>
              <w:bottom w:w="50" w:type="dxa"/>
              <w:left w:w="90" w:type="dxa"/>
              <w:right w:w="90" w:type="dxa"/>
            </w:tcMar>
          </w:tcPr>
          <w:p>
            <w:pPr>
              <w:pStyle w:val="BDOITable"/>
            </w:pPr>
            <w:r>
              <w:rPr>
                <w:sz w:val="18"/>
              </w:rPr>
              <w:t>SCR-HIGH-RISK-CLIENTS</w:t>
            </w:r>
          </w:p>
        </w:tc>
        <w:tc>
          <w:tcPr>
            <w:tcW w:type="dxa" w:w="2643"/>
            <w:tcMar>
              <w:top w:w="50" w:type="dxa"/>
              <w:bottom w:w="50" w:type="dxa"/>
              <w:left w:w="90" w:type="dxa"/>
              <w:right w:w="90" w:type="dxa"/>
            </w:tcMar>
          </w:tcPr>
          <w:p>
            <w:pPr>
              <w:pStyle w:val="BDOITable"/>
            </w:pPr>
            <w:r>
              <w:rPr>
                <w:sz w:val="18"/>
              </w:rPr>
              <w:t>High-risk Clients</w:t>
            </w:r>
          </w:p>
        </w:tc>
        <w:tc>
          <w:tcPr>
            <w:tcW w:type="dxa" w:w="3124"/>
            <w:tcMar>
              <w:top w:w="50" w:type="dxa"/>
              <w:bottom w:w="50" w:type="dxa"/>
              <w:left w:w="90" w:type="dxa"/>
              <w:right w:w="90" w:type="dxa"/>
            </w:tcMar>
          </w:tcPr>
          <w:p>
            <w:pPr>
              <w:pStyle w:val="BDOITable"/>
            </w:pPr>
            <w:r>
              <w:rPr>
                <w:sz w:val="18"/>
              </w:rPr>
              <w:t>High-risk, PEP and watchlist-tagged clients with their open cases</w:t>
            </w:r>
          </w:p>
        </w:tc>
        <w:tc>
          <w:tcPr>
            <w:tcW w:type="dxa" w:w="1562"/>
            <w:tcMar>
              <w:top w:w="50" w:type="dxa"/>
              <w:bottom w:w="50" w:type="dxa"/>
              <w:left w:w="90" w:type="dxa"/>
              <w:right w:w="90" w:type="dxa"/>
            </w:tcMar>
          </w:tcPr>
          <w:p>
            <w:pPr>
              <w:pStyle w:val="BDOITable"/>
            </w:pPr>
            <w:r>
              <w:rPr>
                <w:sz w:val="18"/>
              </w:rPr>
              <w:t>p.8; capability 4</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SCR-CASE-STATUS</w:t>
            </w:r>
          </w:p>
        </w:tc>
        <w:tc>
          <w:tcPr>
            <w:tcW w:type="dxa" w:w="2643"/>
            <w:tcMar>
              <w:top w:w="50" w:type="dxa"/>
              <w:bottom w:w="50" w:type="dxa"/>
              <w:left w:w="90" w:type="dxa"/>
              <w:right w:w="90" w:type="dxa"/>
            </w:tcMar>
            <w:shd w:val="clear" w:color="auto" w:fill="E5F5FF"/>
          </w:tcPr>
          <w:p>
            <w:pPr>
              <w:pStyle w:val="BDOITable"/>
            </w:pPr>
            <w:r>
              <w:rPr>
                <w:sz w:val="18"/>
              </w:rPr>
              <w:t>Case Status Monitoring</w:t>
            </w:r>
          </w:p>
        </w:tc>
        <w:tc>
          <w:tcPr>
            <w:tcW w:type="dxa" w:w="3124"/>
            <w:tcMar>
              <w:top w:w="50" w:type="dxa"/>
              <w:bottom w:w="50" w:type="dxa"/>
              <w:left w:w="90" w:type="dxa"/>
              <w:right w:w="90" w:type="dxa"/>
            </w:tcMar>
            <w:shd w:val="clear" w:color="auto" w:fill="E5F5FF"/>
          </w:tcPr>
          <w:p>
            <w:pPr>
              <w:pStyle w:val="BDOITable"/>
            </w:pPr>
            <w:r>
              <w:rPr>
                <w:sz w:val="18"/>
              </w:rPr>
              <w:t>Cases by stage, assignee, age and SLA state</w:t>
            </w:r>
          </w:p>
        </w:tc>
        <w:tc>
          <w:tcPr>
            <w:tcW w:type="dxa" w:w="1562"/>
            <w:tcMar>
              <w:top w:w="50" w:type="dxa"/>
              <w:bottom w:w="50" w:type="dxa"/>
              <w:left w:w="90" w:type="dxa"/>
              <w:right w:w="90" w:type="dxa"/>
            </w:tcMar>
            <w:shd w:val="clear" w:color="auto" w:fill="E5F5FF"/>
          </w:tcPr>
          <w:p>
            <w:pPr>
              <w:pStyle w:val="BDOITable"/>
            </w:pPr>
            <w:r>
              <w:rPr>
                <w:sz w:val="18"/>
              </w:rPr>
              <w:t>p.8; SNSRP-901</w:t>
            </w:r>
          </w:p>
        </w:tc>
      </w:tr>
      <w:tr>
        <w:trPr>
          <w:cantSplit w:val="true"/>
        </w:trPr>
        <w:tc>
          <w:tcPr>
            <w:tcW w:type="dxa" w:w="2643"/>
            <w:tcMar>
              <w:top w:w="50" w:type="dxa"/>
              <w:bottom w:w="50" w:type="dxa"/>
              <w:left w:w="90" w:type="dxa"/>
              <w:right w:w="90" w:type="dxa"/>
            </w:tcMar>
          </w:tcPr>
          <w:p>
            <w:pPr>
              <w:pStyle w:val="BDOITable"/>
            </w:pPr>
            <w:r>
              <w:rPr>
                <w:sz w:val="18"/>
              </w:rPr>
              <w:t>SCR-SLA-BREACHES</w:t>
            </w:r>
          </w:p>
        </w:tc>
        <w:tc>
          <w:tcPr>
            <w:tcW w:type="dxa" w:w="2643"/>
            <w:tcMar>
              <w:top w:w="50" w:type="dxa"/>
              <w:bottom w:w="50" w:type="dxa"/>
              <w:left w:w="90" w:type="dxa"/>
              <w:right w:w="90" w:type="dxa"/>
            </w:tcMar>
          </w:tcPr>
          <w:p>
            <w:pPr>
              <w:pStyle w:val="BDOITable"/>
            </w:pPr>
            <w:r>
              <w:rPr>
                <w:sz w:val="18"/>
              </w:rPr>
              <w:t>SLA Reminders and Breaches</w:t>
            </w:r>
          </w:p>
        </w:tc>
        <w:tc>
          <w:tcPr>
            <w:tcW w:type="dxa" w:w="3124"/>
            <w:tcMar>
              <w:top w:w="50" w:type="dxa"/>
              <w:bottom w:w="50" w:type="dxa"/>
              <w:left w:w="90" w:type="dxa"/>
              <w:right w:w="90" w:type="dxa"/>
            </w:tcMar>
          </w:tcPr>
          <w:p>
            <w:pPr>
              <w:pStyle w:val="BDOITable"/>
            </w:pPr>
            <w:r>
              <w:rPr>
                <w:sz w:val="18"/>
              </w:rPr>
              <w:t>Reminders, breaches and escalations</w:t>
            </w:r>
          </w:p>
        </w:tc>
        <w:tc>
          <w:tcPr>
            <w:tcW w:type="dxa" w:w="1562"/>
            <w:tcMar>
              <w:top w:w="50" w:type="dxa"/>
              <w:bottom w:w="50" w:type="dxa"/>
              <w:left w:w="90" w:type="dxa"/>
              <w:right w:w="90" w:type="dxa"/>
            </w:tcMar>
          </w:tcPr>
          <w:p>
            <w:pPr>
              <w:pStyle w:val="BDOITable"/>
            </w:pPr>
            <w:r>
              <w:rPr>
                <w:sz w:val="18"/>
              </w:rPr>
              <w:t>SNSRP-405, 108</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SCR-SANCTIONED-NAMES</w:t>
            </w:r>
          </w:p>
        </w:tc>
        <w:tc>
          <w:tcPr>
            <w:tcW w:type="dxa" w:w="2643"/>
            <w:tcMar>
              <w:top w:w="50" w:type="dxa"/>
              <w:bottom w:w="50" w:type="dxa"/>
              <w:left w:w="90" w:type="dxa"/>
              <w:right w:w="90" w:type="dxa"/>
            </w:tcMar>
            <w:shd w:val="clear" w:color="auto" w:fill="E5F5FF"/>
          </w:tcPr>
          <w:p>
            <w:pPr>
              <w:pStyle w:val="BDOITable"/>
            </w:pPr>
            <w:r>
              <w:rPr>
                <w:sz w:val="18"/>
              </w:rPr>
              <w:t>List of Sanctioned Names</w:t>
            </w:r>
          </w:p>
        </w:tc>
        <w:tc>
          <w:tcPr>
            <w:tcW w:type="dxa" w:w="3124"/>
            <w:tcMar>
              <w:top w:w="50" w:type="dxa"/>
              <w:bottom w:w="50" w:type="dxa"/>
              <w:left w:w="90" w:type="dxa"/>
              <w:right w:w="90" w:type="dxa"/>
            </w:tcMar>
            <w:shd w:val="clear" w:color="auto" w:fill="E5F5FF"/>
          </w:tcPr>
          <w:p>
            <w:pPr>
              <w:pStyle w:val="BDOITable"/>
            </w:pPr>
            <w:r>
              <w:rPr>
                <w:sz w:val="18"/>
              </w:rPr>
              <w:t>Active entries by source and list type; added and delisted in the period</w:t>
            </w:r>
          </w:p>
        </w:tc>
        <w:tc>
          <w:tcPr>
            <w:tcW w:type="dxa" w:w="1562"/>
            <w:tcMar>
              <w:top w:w="50" w:type="dxa"/>
              <w:bottom w:w="50" w:type="dxa"/>
              <w:left w:w="90" w:type="dxa"/>
              <w:right w:w="90" w:type="dxa"/>
            </w:tcMar>
            <w:shd w:val="clear" w:color="auto" w:fill="E5F5FF"/>
          </w:tcPr>
          <w:p>
            <w:pPr>
              <w:pStyle w:val="BDOITable"/>
            </w:pPr>
            <w:r>
              <w:rPr>
                <w:sz w:val="18"/>
              </w:rPr>
              <w:t>p.6</w:t>
            </w:r>
          </w:p>
        </w:tc>
      </w:tr>
      <w:tr>
        <w:trPr>
          <w:cantSplit w:val="true"/>
        </w:trPr>
        <w:tc>
          <w:tcPr>
            <w:tcW w:type="dxa" w:w="2643"/>
            <w:tcMar>
              <w:top w:w="50" w:type="dxa"/>
              <w:bottom w:w="50" w:type="dxa"/>
              <w:left w:w="90" w:type="dxa"/>
              <w:right w:w="90" w:type="dxa"/>
            </w:tcMar>
          </w:tcPr>
          <w:p>
            <w:pPr>
              <w:pStyle w:val="BDOITable"/>
            </w:pPr>
            <w:r>
              <w:rPr>
                <w:sz w:val="18"/>
              </w:rPr>
              <w:t>SCR-PEP-CLIENTS</w:t>
            </w:r>
          </w:p>
        </w:tc>
        <w:tc>
          <w:tcPr>
            <w:tcW w:type="dxa" w:w="2643"/>
            <w:tcMar>
              <w:top w:w="50" w:type="dxa"/>
              <w:bottom w:w="50" w:type="dxa"/>
              <w:left w:w="90" w:type="dxa"/>
              <w:right w:w="90" w:type="dxa"/>
            </w:tcMar>
          </w:tcPr>
          <w:p>
            <w:pPr>
              <w:pStyle w:val="BDOITable"/>
            </w:pPr>
            <w:r>
              <w:rPr>
                <w:sz w:val="18"/>
              </w:rPr>
              <w:t>List of Approved PEP Clients</w:t>
            </w:r>
          </w:p>
        </w:tc>
        <w:tc>
          <w:tcPr>
            <w:tcW w:type="dxa" w:w="3124"/>
            <w:tcMar>
              <w:top w:w="50" w:type="dxa"/>
              <w:bottom w:w="50" w:type="dxa"/>
              <w:left w:w="90" w:type="dxa"/>
              <w:right w:w="90" w:type="dxa"/>
            </w:tcMar>
          </w:tcPr>
          <w:p>
            <w:pPr>
              <w:pStyle w:val="BDOITable"/>
            </w:pPr>
            <w:r>
              <w:rPr>
                <w:sz w:val="18"/>
              </w:rPr>
              <w:t>Clients tagged PEP after review</w:t>
            </w:r>
          </w:p>
        </w:tc>
        <w:tc>
          <w:tcPr>
            <w:tcW w:type="dxa" w:w="1562"/>
            <w:tcMar>
              <w:top w:w="50" w:type="dxa"/>
              <w:bottom w:w="50" w:type="dxa"/>
              <w:left w:w="90" w:type="dxa"/>
              <w:right w:w="90" w:type="dxa"/>
            </w:tcMar>
          </w:tcPr>
          <w:p>
            <w:pPr>
              <w:pStyle w:val="BDOITable"/>
            </w:pPr>
            <w:r>
              <w:rPr>
                <w:sz w:val="18"/>
              </w:rPr>
              <w:t>p.7</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SCR-INGEST-ERRORS</w:t>
            </w:r>
          </w:p>
        </w:tc>
        <w:tc>
          <w:tcPr>
            <w:tcW w:type="dxa" w:w="2643"/>
            <w:tcMar>
              <w:top w:w="50" w:type="dxa"/>
              <w:bottom w:w="50" w:type="dxa"/>
              <w:left w:w="90" w:type="dxa"/>
              <w:right w:w="90" w:type="dxa"/>
            </w:tcMar>
            <w:shd w:val="clear" w:color="auto" w:fill="E5F5FF"/>
          </w:tcPr>
          <w:p>
            <w:pPr>
              <w:pStyle w:val="BDOITable"/>
            </w:pPr>
            <w:r>
              <w:rPr>
                <w:sz w:val="18"/>
              </w:rPr>
              <w:t>Unsuccessful Ingestion Records</w:t>
            </w:r>
          </w:p>
        </w:tc>
        <w:tc>
          <w:tcPr>
            <w:tcW w:type="dxa" w:w="3124"/>
            <w:tcMar>
              <w:top w:w="50" w:type="dxa"/>
              <w:bottom w:w="50" w:type="dxa"/>
              <w:left w:w="90" w:type="dxa"/>
              <w:right w:w="90" w:type="dxa"/>
            </w:tcMar>
            <w:shd w:val="clear" w:color="auto" w:fill="E5F5FF"/>
          </w:tcPr>
          <w:p>
            <w:pPr>
              <w:pStyle w:val="BDOITable"/>
            </w:pPr>
            <w:r>
              <w:rPr>
                <w:sz w:val="18"/>
              </w:rPr>
              <w:t>Failed records by run and source</w:t>
            </w:r>
          </w:p>
        </w:tc>
        <w:tc>
          <w:tcPr>
            <w:tcW w:type="dxa" w:w="1562"/>
            <w:tcMar>
              <w:top w:w="50" w:type="dxa"/>
              <w:bottom w:w="50" w:type="dxa"/>
              <w:left w:w="90" w:type="dxa"/>
              <w:right w:w="90" w:type="dxa"/>
            </w:tcMar>
            <w:shd w:val="clear" w:color="auto" w:fill="E5F5FF"/>
          </w:tcPr>
          <w:p>
            <w:pPr>
              <w:pStyle w:val="BDOITable"/>
            </w:pPr>
            <w:r>
              <w:rPr>
                <w:sz w:val="18"/>
              </w:rPr>
              <w:t>SNSRP-202</w:t>
            </w:r>
          </w:p>
        </w:tc>
      </w:tr>
      <w:tr>
        <w:trPr>
          <w:cantSplit w:val="true"/>
        </w:trPr>
        <w:tc>
          <w:tcPr>
            <w:tcW w:type="dxa" w:w="2643"/>
            <w:tcMar>
              <w:top w:w="50" w:type="dxa"/>
              <w:bottom w:w="50" w:type="dxa"/>
              <w:left w:w="90" w:type="dxa"/>
              <w:right w:w="90" w:type="dxa"/>
            </w:tcMar>
          </w:tcPr>
          <w:p>
            <w:pPr>
              <w:pStyle w:val="BDOITable"/>
            </w:pPr>
            <w:r>
              <w:rPr>
                <w:sz w:val="18"/>
              </w:rPr>
              <w:t>SCR-NAME-MATCH-FALLOUT</w:t>
            </w:r>
          </w:p>
        </w:tc>
        <w:tc>
          <w:tcPr>
            <w:tcW w:type="dxa" w:w="2643"/>
            <w:tcMar>
              <w:top w:w="50" w:type="dxa"/>
              <w:bottom w:w="50" w:type="dxa"/>
              <w:left w:w="90" w:type="dxa"/>
              <w:right w:w="90" w:type="dxa"/>
            </w:tcMar>
          </w:tcPr>
          <w:p>
            <w:pPr>
              <w:pStyle w:val="BDOITable"/>
            </w:pPr>
            <w:r>
              <w:rPr>
                <w:sz w:val="18"/>
              </w:rPr>
              <w:t>Name Matching Fall-out</w:t>
            </w:r>
          </w:p>
        </w:tc>
        <w:tc>
          <w:tcPr>
            <w:tcW w:type="dxa" w:w="3124"/>
            <w:tcMar>
              <w:top w:w="50" w:type="dxa"/>
              <w:bottom w:w="50" w:type="dxa"/>
              <w:left w:w="90" w:type="dxa"/>
              <w:right w:w="90" w:type="dxa"/>
            </w:tcMar>
          </w:tcPr>
          <w:p>
            <w:pPr>
              <w:pStyle w:val="BDOITable"/>
            </w:pPr>
            <w:r>
              <w:rPr>
                <w:sz w:val="18"/>
              </w:rPr>
              <w:t>Names that match but do not meet the criteria for case creation</w:t>
            </w:r>
          </w:p>
        </w:tc>
        <w:tc>
          <w:tcPr>
            <w:tcW w:type="dxa" w:w="1562"/>
            <w:tcMar>
              <w:top w:w="50" w:type="dxa"/>
              <w:bottom w:w="50" w:type="dxa"/>
              <w:left w:w="90" w:type="dxa"/>
              <w:right w:w="90" w:type="dxa"/>
            </w:tcMar>
          </w:tcPr>
          <w:p>
            <w:pPr>
              <w:pStyle w:val="BDOITable"/>
            </w:pPr>
            <w:r>
              <w:rPr>
                <w:sz w:val="18"/>
              </w:rPr>
              <w:t>SNSRP-301; Report List p.23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SCR-STR-REGISTER</w:t>
            </w:r>
          </w:p>
        </w:tc>
        <w:tc>
          <w:tcPr>
            <w:tcW w:type="dxa" w:w="2643"/>
            <w:tcMar>
              <w:top w:w="50" w:type="dxa"/>
              <w:bottom w:w="50" w:type="dxa"/>
              <w:left w:w="90" w:type="dxa"/>
              <w:right w:w="90" w:type="dxa"/>
            </w:tcMar>
            <w:shd w:val="clear" w:color="auto" w:fill="E5F5FF"/>
          </w:tcPr>
          <w:p>
            <w:pPr>
              <w:pStyle w:val="BDOITable"/>
            </w:pPr>
            <w:r>
              <w:rPr>
                <w:sz w:val="18"/>
              </w:rPr>
              <w:t>STR Register</w:t>
            </w:r>
          </w:p>
        </w:tc>
        <w:tc>
          <w:tcPr>
            <w:tcW w:type="dxa" w:w="3124"/>
            <w:tcMar>
              <w:top w:w="50" w:type="dxa"/>
              <w:bottom w:w="50" w:type="dxa"/>
              <w:left w:w="90" w:type="dxa"/>
              <w:right w:w="90" w:type="dxa"/>
            </w:tcMar>
            <w:shd w:val="clear" w:color="auto" w:fill="E5F5FF"/>
          </w:tcPr>
          <w:p>
            <w:pPr>
              <w:pStyle w:val="BDOITable"/>
            </w:pPr>
            <w:r>
              <w:rPr>
                <w:sz w:val="18"/>
              </w:rPr>
              <w:t>STRs drafted, approved, extracted and filed, with AMLC reference</w:t>
            </w:r>
          </w:p>
        </w:tc>
        <w:tc>
          <w:tcPr>
            <w:tcW w:type="dxa" w:w="1562"/>
            <w:tcMar>
              <w:top w:w="50" w:type="dxa"/>
              <w:bottom w:w="50" w:type="dxa"/>
              <w:left w:w="90" w:type="dxa"/>
              <w:right w:w="90" w:type="dxa"/>
            </w:tcMar>
            <w:shd w:val="clear" w:color="auto" w:fill="E5F5FF"/>
          </w:tcPr>
          <w:p>
            <w:pPr>
              <w:pStyle w:val="BDOITable"/>
            </w:pPr>
            <w:r>
              <w:rPr>
                <w:sz w:val="18"/>
              </w:rPr>
              <w:t>SNSRP-705, 706</w:t>
            </w:r>
          </w:p>
        </w:tc>
      </w:tr>
      <w:tr>
        <w:trPr>
          <w:cantSplit w:val="true"/>
        </w:trPr>
        <w:tc>
          <w:tcPr>
            <w:tcW w:type="dxa" w:w="2643"/>
            <w:tcMar>
              <w:top w:w="50" w:type="dxa"/>
              <w:bottom w:w="50" w:type="dxa"/>
              <w:left w:w="90" w:type="dxa"/>
              <w:right w:w="90" w:type="dxa"/>
            </w:tcMar>
          </w:tcPr>
          <w:p>
            <w:pPr>
              <w:pStyle w:val="BDOITable"/>
            </w:pPr>
            <w:r>
              <w:rPr>
                <w:sz w:val="18"/>
              </w:rPr>
              <w:t>SCR-AUDIT-LOG</w:t>
            </w:r>
          </w:p>
        </w:tc>
        <w:tc>
          <w:tcPr>
            <w:tcW w:type="dxa" w:w="2643"/>
            <w:tcMar>
              <w:top w:w="50" w:type="dxa"/>
              <w:bottom w:w="50" w:type="dxa"/>
              <w:left w:w="90" w:type="dxa"/>
              <w:right w:w="90" w:type="dxa"/>
            </w:tcMar>
          </w:tcPr>
          <w:p>
            <w:pPr>
              <w:pStyle w:val="BDOITable"/>
            </w:pPr>
            <w:r>
              <w:rPr>
                <w:sz w:val="18"/>
              </w:rPr>
              <w:t>Screening Audit Log</w:t>
            </w:r>
          </w:p>
        </w:tc>
        <w:tc>
          <w:tcPr>
            <w:tcW w:type="dxa" w:w="3124"/>
            <w:tcMar>
              <w:top w:w="50" w:type="dxa"/>
              <w:bottom w:w="50" w:type="dxa"/>
              <w:left w:w="90" w:type="dxa"/>
              <w:right w:w="90" w:type="dxa"/>
            </w:tcMar>
          </w:tcPr>
          <w:p>
            <w:pPr>
              <w:pStyle w:val="BDOITable"/>
            </w:pPr>
            <w:r>
              <w:rPr>
                <w:sz w:val="18"/>
              </w:rPr>
              <w:t>Screening, configuration, list and case events</w:t>
            </w:r>
          </w:p>
        </w:tc>
        <w:tc>
          <w:tcPr>
            <w:tcW w:type="dxa" w:w="1562"/>
            <w:tcMar>
              <w:top w:w="50" w:type="dxa"/>
              <w:bottom w:w="50" w:type="dxa"/>
              <w:left w:w="90" w:type="dxa"/>
              <w:right w:w="90" w:type="dxa"/>
            </w:tcMar>
          </w:tcPr>
          <w:p>
            <w:pPr>
              <w:pStyle w:val="BDOITable"/>
            </w:pPr>
            <w:r>
              <w:rPr>
                <w:sz w:val="18"/>
              </w:rPr>
              <w:t>p.8; SNSRP-902, 903</w:t>
            </w:r>
          </w:p>
        </w:tc>
      </w:tr>
    </w:tbl>
    <w:p>
      <w:pPr>
        <w:pStyle w:val="BDOISpacer"/>
      </w:pPr>
    </w:p>
    <w:p>
      <w:r>
        <w:rPr/>
        <w:t>All reports need SCR_REPORT_VIEW (SCR-AUDIT-LOG needs SCR_AUDIT_VIEW), export to CSV, XLSX and PDF, and print the parameters, the user and the time generated in the header. The columns of SCR-HIGH-RISK-CLIENTS, SCR-CASE-STATUS, SCR-NAME-MATCH-FALLOUT and SCR-AUDIT-LOG follow the Report List of 13-May-2026 (R8); the other columns are the project's proposal until BDOI confirms them (SQ17). Users are shown by name.</w:t>
      </w:r>
    </w:p>
    <w:p>
      <w:pPr>
        <w:pStyle w:val="Heading3"/>
      </w:pPr>
      <w:bookmarkStart w:id="177" w:name="_Toc000177"/>
      <w:r>
        <w:rPr/>
        <w:t>6.1.1 High-risk Clients (SCR-HIGH-RISK-CLIENTS)</w:t>
      </w:r>
      <w:bookmarkEnd w:id="177"/>
    </w:p>
    <w:p>
      <w:r>
        <w:rPr/>
        <w:t>Parameters: As-of Date; Risk Category; Marketing Unit; Unit Head; Client Type. Layout: landscape, sorted by risk tier then client name.</w:t>
      </w:r>
    </w:p>
    <w:p>
      <w:pPr>
        <w:pStyle w:val="Caption"/>
        <w:keepNext/>
        <w:spacing w:after="60"/>
      </w:pPr>
      <w:r>
        <w:rPr>
          <w:b/>
          <w:i w:val="0"/>
        </w:rPr>
        <w:t xml:space="preserve">Table 15: </w:t>
      </w:r>
      <w:r>
        <w:rPr/>
        <w:t>SCR-HIGH-RISK-CLIENTS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master; with the CIF number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 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Individual or corporate</w:t>
            </w:r>
          </w:p>
        </w:tc>
      </w:tr>
      <w:tr>
        <w:trPr>
          <w:cantSplit w:val="true"/>
        </w:trPr>
        <w:tc>
          <w:tcPr>
            <w:tcW w:type="dxa" w:w="2163"/>
            <w:tcMar>
              <w:top w:w="50" w:type="dxa"/>
              <w:bottom w:w="50" w:type="dxa"/>
              <w:left w:w="90" w:type="dxa"/>
              <w:right w:w="90" w:type="dxa"/>
            </w:tcMar>
          </w:tcPr>
          <w:p>
            <w:pPr>
              <w:pStyle w:val="BDOITable"/>
            </w:pPr>
            <w:r>
              <w:rPr>
                <w:sz w:val="17"/>
              </w:rPr>
              <w:t>Case No. / Matching Score</w:t>
            </w:r>
          </w:p>
        </w:tc>
        <w:tc>
          <w:tcPr>
            <w:tcW w:type="dxa" w:w="1802"/>
            <w:tcMar>
              <w:top w:w="50" w:type="dxa"/>
              <w:bottom w:w="50" w:type="dxa"/>
              <w:left w:w="90" w:type="dxa"/>
              <w:right w:w="90" w:type="dxa"/>
            </w:tcMar>
          </w:tcPr>
          <w:p>
            <w:pPr>
              <w:pStyle w:val="BDOITable"/>
            </w:pPr>
            <w:r>
              <w:rPr>
                <w:sz w:val="17"/>
              </w:rPr>
              <w:t>Text / Number</w:t>
            </w:r>
          </w:p>
        </w:tc>
        <w:tc>
          <w:tcPr>
            <w:tcW w:type="dxa" w:w="6007"/>
            <w:tcMar>
              <w:top w:w="50" w:type="dxa"/>
              <w:bottom w:w="50" w:type="dxa"/>
              <w:left w:w="90" w:type="dxa"/>
              <w:right w:w="90" w:type="dxa"/>
            </w:tcMar>
          </w:tcPr>
          <w:p>
            <w:pPr>
              <w:pStyle w:val="BDOITable"/>
            </w:pPr>
            <w:r>
              <w:rPr>
                <w:sz w:val="17"/>
              </w:rPr>
              <w:t>Case of the tagging and its matching score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Risk Category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Category of the last tagging</w:t>
            </w:r>
          </w:p>
        </w:tc>
      </w:tr>
      <w:tr>
        <w:trPr>
          <w:cantSplit w:val="true"/>
        </w:trPr>
        <w:tc>
          <w:tcPr>
            <w:tcW w:type="dxa" w:w="2163"/>
            <w:tcMar>
              <w:top w:w="50" w:type="dxa"/>
              <w:bottom w:w="50" w:type="dxa"/>
              <w:left w:w="90" w:type="dxa"/>
              <w:right w:w="90" w:type="dxa"/>
            </w:tcMar>
          </w:tcPr>
          <w:p>
            <w:pPr>
              <w:pStyle w:val="BDOITable"/>
            </w:pPr>
            <w:r>
              <w:rPr>
                <w:sz w:val="17"/>
              </w:rPr>
              <w:t>Risk Rating</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KYC_RISK_RATING value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PEP, WATCHLIST_REVIEW</w:t>
            </w:r>
          </w:p>
        </w:tc>
      </w:tr>
      <w:tr>
        <w:trPr>
          <w:cantSplit w:val="true"/>
        </w:trPr>
        <w:tc>
          <w:tcPr>
            <w:tcW w:type="dxa" w:w="2163"/>
            <w:tcMar>
              <w:top w:w="50" w:type="dxa"/>
              <w:bottom w:w="50" w:type="dxa"/>
              <w:left w:w="90" w:type="dxa"/>
              <w:right w:w="90" w:type="dxa"/>
            </w:tcMar>
          </w:tcPr>
          <w:p>
            <w:pPr>
              <w:pStyle w:val="BDOITable"/>
            </w:pPr>
            <w:r>
              <w:rPr>
                <w:sz w:val="17"/>
              </w:rPr>
              <w:t>Tagged On / Source</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Date and source (rule or manual) of the last change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Open Case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number and stage, or "None"</w:t>
            </w:r>
          </w:p>
        </w:tc>
      </w:tr>
      <w:tr>
        <w:trPr>
          <w:cantSplit w:val="true"/>
        </w:trPr>
        <w:tc>
          <w:tcPr>
            <w:tcW w:type="dxa" w:w="2163"/>
            <w:tcMar>
              <w:top w:w="50" w:type="dxa"/>
              <w:bottom w:w="50" w:type="dxa"/>
              <w:left w:w="90" w:type="dxa"/>
              <w:right w:w="90" w:type="dxa"/>
            </w:tcMar>
          </w:tcPr>
          <w:p>
            <w:pPr>
              <w:pStyle w:val="BDOITable"/>
            </w:pPr>
            <w:r>
              <w:rPr>
                <w:sz w:val="17"/>
              </w:rPr>
              <w:t>Active Policy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Yes / No; the report has two parts, with and without active policies (Report List p.22)</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Account Officer (in charge)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of the AO of the client</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Marketing Business Unit of the client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Date Last Updated / Updated By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Last change and the name of the user</w:t>
            </w:r>
          </w:p>
        </w:tc>
      </w:tr>
    </w:tbl>
    <w:p>
      <w:pPr>
        <w:pStyle w:val="BDOISpacer"/>
      </w:pPr>
    </w:p>
    <w:p>
      <w:pPr>
        <w:pStyle w:val="Heading3"/>
      </w:pPr>
      <w:bookmarkStart w:id="178" w:name="_Toc000178"/>
      <w:r>
        <w:rPr/>
        <w:t>6.1.2 Case Status Monitoring (SCR-CASE-STATUS)</w:t>
      </w:r>
      <w:bookmarkEnd w:id="178"/>
    </w:p>
    <w:p>
      <w:r>
        <w:rPr/>
        <w:t>Parameters: Date Range (created); Marketing Unit / Unit Head; Disposition; Case Status; Case Type. Layout: landscape, grouped by stage.</w:t>
      </w:r>
    </w:p>
    <w:p>
      <w:pPr>
        <w:pStyle w:val="Caption"/>
        <w:keepNext/>
        <w:spacing w:after="60"/>
      </w:pPr>
      <w:r>
        <w:rPr>
          <w:b/>
          <w:i w:val="0"/>
        </w:rPr>
        <w:t xml:space="preserve">Table 16: </w:t>
      </w:r>
      <w:r>
        <w:rPr/>
        <w:t>SCR-CASE-STATUS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SCR-yyyy-nnnnnn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code and CIF number</w:t>
            </w:r>
          </w:p>
        </w:tc>
      </w:tr>
      <w:tr>
        <w:trPr>
          <w:cantSplit w:val="true"/>
        </w:trPr>
        <w:tc>
          <w:tcPr>
            <w:tcW w:type="dxa" w:w="2163"/>
            <w:tcMar>
              <w:top w:w="50" w:type="dxa"/>
              <w:bottom w:w="50" w:type="dxa"/>
              <w:left w:w="90" w:type="dxa"/>
              <w:right w:w="90" w:type="dxa"/>
            </w:tcMar>
          </w:tcPr>
          <w:p>
            <w:pPr>
              <w:pStyle w:val="BDOITable"/>
            </w:pPr>
            <w:r>
              <w:rPr>
                <w:sz w:val="17"/>
              </w:rPr>
              <w:t>Matching Score</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Score of the match that opened the case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Case Type / Risk Category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Stage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stage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Assignee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Current assignee</w:t>
            </w:r>
          </w:p>
        </w:tc>
      </w:tr>
      <w:tr>
        <w:trPr>
          <w:cantSplit w:val="true"/>
        </w:trPr>
        <w:tc>
          <w:tcPr>
            <w:tcW w:type="dxa" w:w="2163"/>
            <w:tcMar>
              <w:top w:w="50" w:type="dxa"/>
              <w:bottom w:w="50" w:type="dxa"/>
              <w:left w:w="90" w:type="dxa"/>
              <w:right w:w="90" w:type="dxa"/>
            </w:tcMar>
          </w:tcPr>
          <w:p>
            <w:pPr>
              <w:pStyle w:val="BDOITable"/>
            </w:pPr>
            <w:r>
              <w:rPr>
                <w:sz w:val="17"/>
              </w:rPr>
              <w:t>Created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Case creation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Days in Stage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Days since stage entry</w:t>
            </w:r>
          </w:p>
        </w:tc>
      </w:tr>
      <w:tr>
        <w:trPr>
          <w:cantSplit w:val="true"/>
        </w:trPr>
        <w:tc>
          <w:tcPr>
            <w:tcW w:type="dxa" w:w="2163"/>
            <w:tcMar>
              <w:top w:w="50" w:type="dxa"/>
              <w:bottom w:w="50" w:type="dxa"/>
              <w:left w:w="90" w:type="dxa"/>
              <w:right w:w="90" w:type="dxa"/>
            </w:tcMar>
          </w:tcPr>
          <w:p>
            <w:pPr>
              <w:pStyle w:val="BDOITable"/>
            </w:pPr>
            <w:r>
              <w:rPr>
                <w:sz w:val="17"/>
              </w:rPr>
              <w:t>Due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Stage due time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SLA State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On time, due soon, breached</w:t>
            </w:r>
          </w:p>
        </w:tc>
      </w:tr>
      <w:tr>
        <w:trPr>
          <w:cantSplit w:val="true"/>
        </w:trPr>
        <w:tc>
          <w:tcPr>
            <w:tcW w:type="dxa" w:w="2163"/>
            <w:tcMar>
              <w:top w:w="50" w:type="dxa"/>
              <w:bottom w:w="50" w:type="dxa"/>
              <w:left w:w="90" w:type="dxa"/>
              <w:right w:w="90" w:type="dxa"/>
            </w:tcMar>
          </w:tcPr>
          <w:p>
            <w:pPr>
              <w:pStyle w:val="BDOITable"/>
            </w:pPr>
            <w:r>
              <w:rPr>
                <w:sz w:val="17"/>
              </w:rPr>
              <w:t>Disposition</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Last disposition and its owner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Account Officer (in charge)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of the AO of the client</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Marketing Business Unit of the client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Date Last Updated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3"/>
      </w:pPr>
      <w:bookmarkStart w:id="179" w:name="_Toc000179"/>
      <w:r>
        <w:rPr/>
        <w:t>6.1.3 SLA Reminders and Breaches (SCR-SLA-BREACHES)</w:t>
      </w:r>
      <w:bookmarkEnd w:id="179"/>
    </w:p>
    <w:p>
      <w:r>
        <w:rPr/>
        <w:t>Parameters: Date Range; Stage; Team. Layout: portrait, sorted by date.</w:t>
      </w:r>
    </w:p>
    <w:p>
      <w:pPr>
        <w:pStyle w:val="Caption"/>
        <w:keepNext/>
        <w:spacing w:after="60"/>
      </w:pPr>
      <w:r>
        <w:rPr>
          <w:b/>
          <w:i w:val="0"/>
        </w:rPr>
        <w:t xml:space="preserve">Table 17: </w:t>
      </w:r>
      <w:r>
        <w:rPr/>
        <w:t>SCR-SLA-BREACHES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Time of the reminder, breach or escalation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Reminder, breach, escalation</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at the event</w:t>
            </w:r>
          </w:p>
        </w:tc>
      </w:tr>
      <w:tr>
        <w:trPr>
          <w:cantSplit w:val="true"/>
        </w:trPr>
        <w:tc>
          <w:tcPr>
            <w:tcW w:type="dxa" w:w="2163"/>
            <w:tcMar>
              <w:top w:w="50" w:type="dxa"/>
              <w:bottom w:w="50" w:type="dxa"/>
              <w:left w:w="90" w:type="dxa"/>
              <w:right w:w="90" w:type="dxa"/>
            </w:tcMar>
          </w:tcPr>
          <w:p>
            <w:pPr>
              <w:pStyle w:val="BDOITable"/>
            </w:pPr>
            <w:r>
              <w:rPr>
                <w:sz w:val="17"/>
              </w:rPr>
              <w:t>Assignee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SLA Hours / Due</w:t>
            </w:r>
          </w:p>
        </w:tc>
        <w:tc>
          <w:tcPr>
            <w:tcW w:type="dxa" w:w="1802"/>
            <w:tcMar>
              <w:top w:w="50" w:type="dxa"/>
              <w:bottom w:w="50" w:type="dxa"/>
              <w:left w:w="90" w:type="dxa"/>
              <w:right w:w="90" w:type="dxa"/>
            </w:tcMar>
            <w:shd w:val="clear" w:color="auto" w:fill="E5F5FF"/>
          </w:tcPr>
          <w:p>
            <w:pPr>
              <w:pStyle w:val="BDOITable"/>
            </w:pPr>
            <w:r>
              <w:rPr>
                <w:sz w:val="17"/>
              </w:rPr>
              <w:t>Number / Date-time</w:t>
            </w:r>
          </w:p>
        </w:tc>
        <w:tc>
          <w:tcPr>
            <w:tcW w:type="dxa" w:w="6007"/>
            <w:tcMar>
              <w:top w:w="50" w:type="dxa"/>
              <w:bottom w:w="50" w:type="dxa"/>
              <w:left w:w="90" w:type="dxa"/>
              <w:right w:w="90" w:type="dxa"/>
            </w:tcMar>
            <w:shd w:val="clear" w:color="auto" w:fill="E5F5FF"/>
          </w:tcPr>
          <w:p>
            <w:pPr>
              <w:pStyle w:val="BDOITable"/>
            </w:pPr>
            <w:r>
              <w:rPr>
                <w:sz w:val="17"/>
              </w:rPr>
              <w:t>From the SLA matrix</w:t>
            </w:r>
          </w:p>
        </w:tc>
      </w:tr>
      <w:tr>
        <w:trPr>
          <w:cantSplit w:val="true"/>
        </w:trPr>
        <w:tc>
          <w:tcPr>
            <w:tcW w:type="dxa" w:w="2163"/>
            <w:tcMar>
              <w:top w:w="50" w:type="dxa"/>
              <w:bottom w:w="50" w:type="dxa"/>
              <w:left w:w="90" w:type="dxa"/>
              <w:right w:w="90" w:type="dxa"/>
            </w:tcMar>
          </w:tcPr>
          <w:p>
            <w:pPr>
              <w:pStyle w:val="BDOITable"/>
            </w:pPr>
            <w:r>
              <w:rPr>
                <w:sz w:val="17"/>
              </w:rPr>
              <w:t>Escalated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Role or user notified</w:t>
            </w:r>
          </w:p>
        </w:tc>
      </w:tr>
    </w:tbl>
    <w:p>
      <w:pPr>
        <w:pStyle w:val="BDOISpacer"/>
      </w:pPr>
    </w:p>
    <w:p>
      <w:pPr>
        <w:pStyle w:val="Heading3"/>
      </w:pPr>
      <w:bookmarkStart w:id="180" w:name="_Toc000180"/>
      <w:r>
        <w:rPr/>
        <w:t>6.1.4 List of Sanctioned Names (SCR-SANCTIONED-NAMES)</w:t>
      </w:r>
      <w:bookmarkEnd w:id="180"/>
    </w:p>
    <w:p>
      <w:r>
        <w:rPr/>
        <w:t>Parameters: Source; List Type; Status; Date Range (listed or delisted). Layout: landscape, sorted by name.</w:t>
      </w:r>
    </w:p>
    <w:p>
      <w:pPr>
        <w:pStyle w:val="Caption"/>
        <w:keepNext/>
        <w:spacing w:after="60"/>
      </w:pPr>
      <w:r>
        <w:rPr>
          <w:b/>
          <w:i w:val="0"/>
        </w:rPr>
        <w:t xml:space="preserve">Table 18: </w:t>
      </w:r>
      <w:r>
        <w:rPr/>
        <w:t>SCR-SANCTIONED-NAMES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Source / List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External Reference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Reference in the source list</w:t>
            </w:r>
          </w:p>
        </w:tc>
      </w:tr>
      <w:tr>
        <w:trPr>
          <w:cantSplit w:val="true"/>
        </w:trPr>
        <w:tc>
          <w:tcPr>
            <w:tcW w:type="dxa" w:w="2163"/>
            <w:tcMar>
              <w:top w:w="50" w:type="dxa"/>
              <w:bottom w:w="50" w:type="dxa"/>
              <w:left w:w="90" w:type="dxa"/>
              <w:right w:w="90" w:type="dxa"/>
            </w:tcMar>
          </w:tcPr>
          <w:p>
            <w:pPr>
              <w:pStyle w:val="BDOITable"/>
            </w:pPr>
            <w:r>
              <w:rPr>
                <w:sz w:val="17"/>
              </w:rPr>
              <w:t>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Primary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Aliases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All aliases</w:t>
            </w:r>
          </w:p>
        </w:tc>
      </w:tr>
      <w:tr>
        <w:trPr>
          <w:cantSplit w:val="true"/>
        </w:trPr>
        <w:tc>
          <w:tcPr>
            <w:tcW w:type="dxa" w:w="2163"/>
            <w:tcMar>
              <w:top w:w="50" w:type="dxa"/>
              <w:bottom w:w="50" w:type="dxa"/>
              <w:left w:w="90" w:type="dxa"/>
              <w:right w:w="90" w:type="dxa"/>
            </w:tcMar>
          </w:tcPr>
          <w:p>
            <w:pPr>
              <w:pStyle w:val="BDOITable"/>
            </w:pPr>
            <w:r>
              <w:rPr>
                <w:sz w:val="17"/>
              </w:rPr>
              <w:t>Entity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Individual or entity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Birth Date / Nationality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Listed On / Delisted On</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ACTIVE, INACTIVE</w:t>
            </w:r>
          </w:p>
        </w:tc>
      </w:tr>
      <w:tr>
        <w:trPr>
          <w:cantSplit w:val="true"/>
        </w:trPr>
        <w:tc>
          <w:tcPr>
            <w:tcW w:type="dxa" w:w="2163"/>
            <w:tcMar>
              <w:top w:w="50" w:type="dxa"/>
              <w:bottom w:w="50" w:type="dxa"/>
              <w:left w:w="90" w:type="dxa"/>
              <w:right w:w="90" w:type="dxa"/>
            </w:tcMar>
          </w:tcPr>
          <w:p>
            <w:pPr>
              <w:pStyle w:val="BDOITable"/>
            </w:pPr>
            <w:r>
              <w:rPr>
                <w:sz w:val="17"/>
              </w:rPr>
              <w:t>Last Change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Run or manual change, with date</w:t>
            </w:r>
          </w:p>
        </w:tc>
      </w:tr>
    </w:tbl>
    <w:p>
      <w:pPr>
        <w:pStyle w:val="BDOISpacer"/>
      </w:pPr>
    </w:p>
    <w:p>
      <w:pPr>
        <w:pStyle w:val="Heading3"/>
      </w:pPr>
      <w:bookmarkStart w:id="181" w:name="_Toc000181"/>
      <w:r>
        <w:rPr/>
        <w:t>6.1.5 List of Approved PEP Clients (SCR-PEP-CLIENTS)</w:t>
      </w:r>
      <w:bookmarkEnd w:id="181"/>
    </w:p>
    <w:p>
      <w:r>
        <w:rPr/>
        <w:t>Parameters: As-of Date; Marketing Unit. Layout: portrait, sorted by client name.</w:t>
      </w:r>
    </w:p>
    <w:p>
      <w:pPr>
        <w:pStyle w:val="Caption"/>
        <w:keepNext/>
        <w:spacing w:after="60"/>
      </w:pPr>
      <w:r>
        <w:rPr>
          <w:b/>
          <w:i w:val="0"/>
        </w:rPr>
        <w:t xml:space="preserve">Table 19: </w:t>
      </w:r>
      <w:r>
        <w:rPr/>
        <w:t>SCR-PEP-CLIENTS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PEP Since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Date the PEP tag was set</w:t>
            </w:r>
          </w:p>
        </w:tc>
      </w:tr>
      <w:tr>
        <w:trPr>
          <w:cantSplit w:val="true"/>
        </w:trPr>
        <w:tc>
          <w:tcPr>
            <w:tcW w:type="dxa" w:w="2163"/>
            <w:tcMar>
              <w:top w:w="50" w:type="dxa"/>
              <w:bottom w:w="50" w:type="dxa"/>
              <w:left w:w="90" w:type="dxa"/>
              <w:right w:w="90" w:type="dxa"/>
            </w:tcMar>
          </w:tcPr>
          <w:p>
            <w:pPr>
              <w:pStyle w:val="BDOITable"/>
            </w:pPr>
            <w:r>
              <w:rPr>
                <w:sz w:val="17"/>
              </w:rPr>
              <w:t>Matched Entry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PEP list entry and source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Case No. / Outcome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that confirmed the PEP status</w:t>
            </w:r>
          </w:p>
        </w:tc>
      </w:tr>
      <w:tr>
        <w:trPr>
          <w:cantSplit w:val="true"/>
        </w:trPr>
        <w:tc>
          <w:tcPr>
            <w:tcW w:type="dxa" w:w="2163"/>
            <w:tcMar>
              <w:top w:w="50" w:type="dxa"/>
              <w:bottom w:w="50" w:type="dxa"/>
              <w:left w:w="90" w:type="dxa"/>
              <w:right w:w="90" w:type="dxa"/>
            </w:tcMar>
          </w:tcPr>
          <w:p>
            <w:pPr>
              <w:pStyle w:val="BDOITable"/>
            </w:pPr>
            <w:r>
              <w:rPr>
                <w:sz w:val="17"/>
              </w:rPr>
              <w:t>EDD Required / Last EDD</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From the risk category and the last EDD review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Marketing Unit / Account Officer</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3"/>
      </w:pPr>
      <w:bookmarkStart w:id="182" w:name="_Toc000182"/>
      <w:r>
        <w:rPr/>
        <w:t>6.1.6 Unsuccessful Ingestion Records (SCR-INGEST-ERRORS)</w:t>
      </w:r>
      <w:bookmarkEnd w:id="182"/>
    </w:p>
    <w:p>
      <w:r>
        <w:rPr/>
        <w:t>Parameters: Run; Source; Date Range. Layout: landscape, sorted by run and line.</w:t>
      </w:r>
    </w:p>
    <w:p>
      <w:pPr>
        <w:pStyle w:val="Caption"/>
        <w:keepNext/>
        <w:spacing w:after="60"/>
      </w:pPr>
      <w:r>
        <w:rPr>
          <w:b/>
          <w:i w:val="0"/>
        </w:rPr>
        <w:t xml:space="preserve">Table 20: </w:t>
      </w:r>
      <w:r>
        <w:rPr/>
        <w:t>SCR-INGEST-ERRORS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Run Date / Run No.</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Source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Code and name of the list source</w:t>
            </w:r>
          </w:p>
        </w:tc>
      </w:tr>
      <w:tr>
        <w:trPr>
          <w:cantSplit w:val="true"/>
        </w:trPr>
        <w:tc>
          <w:tcPr>
            <w:tcW w:type="dxa" w:w="2163"/>
            <w:tcMar>
              <w:top w:w="50" w:type="dxa"/>
              <w:bottom w:w="50" w:type="dxa"/>
              <w:left w:w="90" w:type="dxa"/>
              <w:right w:w="90" w:type="dxa"/>
            </w:tcMar>
          </w:tcPr>
          <w:p>
            <w:pPr>
              <w:pStyle w:val="BDOITable"/>
            </w:pPr>
            <w:r>
              <w:rPr>
                <w:sz w:val="17"/>
              </w:rPr>
              <w:t>File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File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Line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Line in the file</w:t>
            </w:r>
          </w:p>
        </w:tc>
      </w:tr>
      <w:tr>
        <w:trPr>
          <w:cantSplit w:val="true"/>
        </w:trPr>
        <w:tc>
          <w:tcPr>
            <w:tcW w:type="dxa" w:w="2163"/>
            <w:tcMar>
              <w:top w:w="50" w:type="dxa"/>
              <w:bottom w:w="50" w:type="dxa"/>
              <w:left w:w="90" w:type="dxa"/>
              <w:right w:w="90" w:type="dxa"/>
            </w:tcMar>
          </w:tcPr>
          <w:p>
            <w:pPr>
              <w:pStyle w:val="BDOITable"/>
            </w:pPr>
            <w:r>
              <w:rPr>
                <w:sz w:val="17"/>
              </w:rPr>
              <w:t>Record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Raw record (truncated to 200 characters)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Validation failure</w:t>
            </w:r>
          </w:p>
        </w:tc>
      </w:tr>
    </w:tbl>
    <w:p>
      <w:pPr>
        <w:pStyle w:val="BDOISpacer"/>
      </w:pPr>
    </w:p>
    <w:p>
      <w:pPr>
        <w:pStyle w:val="Heading3"/>
      </w:pPr>
      <w:bookmarkStart w:id="183" w:name="_Toc000183"/>
      <w:r>
        <w:rPr/>
        <w:t>6.1.7 STR Register (SCR-STR-REGISTER)</w:t>
      </w:r>
      <w:bookmarkEnd w:id="183"/>
    </w:p>
    <w:p>
      <w:r>
        <w:rPr/>
        <w:t>Parameters: Date Range; Status. Layout: landscape, sorted by STR number.</w:t>
      </w:r>
    </w:p>
    <w:p>
      <w:pPr>
        <w:pStyle w:val="Caption"/>
        <w:keepNext/>
        <w:spacing w:after="60"/>
      </w:pPr>
      <w:r>
        <w:rPr>
          <w:b/>
          <w:i w:val="0"/>
        </w:rPr>
        <w:t xml:space="preserve">Table 21: </w:t>
      </w:r>
      <w:r>
        <w:rPr/>
        <w:t>SCR-STR-REGISTER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STR No. / 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Subject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Client name</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DRAFT to FILED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Committee Decision / Date</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APPROVE_STR and date</w:t>
            </w:r>
          </w:p>
        </w:tc>
      </w:tr>
      <w:tr>
        <w:trPr>
          <w:cantSplit w:val="true"/>
        </w:trPr>
        <w:tc>
          <w:tcPr>
            <w:tcW w:type="dxa" w:w="2163"/>
            <w:tcMar>
              <w:top w:w="50" w:type="dxa"/>
              <w:bottom w:w="50" w:type="dxa"/>
              <w:left w:w="90" w:type="dxa"/>
              <w:right w:w="90" w:type="dxa"/>
            </w:tcMar>
          </w:tcPr>
          <w:p>
            <w:pPr>
              <w:pStyle w:val="BDOITable"/>
            </w:pPr>
            <w:r>
              <w:rPr>
                <w:sz w:val="17"/>
              </w:rPr>
              <w:t>Extraction Batch / Date</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AMLC Reference / Filed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Prepared By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bl>
    <w:p>
      <w:pPr>
        <w:pStyle w:val="BDOISpacer"/>
      </w:pPr>
    </w:p>
    <w:p>
      <w:pPr>
        <w:pStyle w:val="Heading3"/>
      </w:pPr>
      <w:bookmarkStart w:id="184" w:name="_Toc000184"/>
      <w:r>
        <w:rPr/>
        <w:t>6.1.8 Name Matching Fall-out (SCR-NAME-MATCH-FALLOUT)</w:t>
      </w:r>
      <w:bookmarkEnd w:id="184"/>
    </w:p>
    <w:p>
      <w:r>
        <w:rPr/>
        <w:t>Parameters: Date Range (screening run); List Source; Marketing Unit / Unit Head. Layout: landscape, sorted by score (descending). One row per potential match that scored at or above the matching threshold but below the case threshold (FR-SS-011 R3), so that Compliance can review the names that did not open a case.</w:t>
      </w:r>
    </w:p>
    <w:p>
      <w:pPr>
        <w:pStyle w:val="Caption"/>
        <w:keepNext/>
        <w:spacing w:after="60"/>
      </w:pPr>
      <w:r>
        <w:rPr>
          <w:b/>
          <w:i w:val="0"/>
        </w:rPr>
        <w:t xml:space="preserve">Table 22: </w:t>
      </w:r>
      <w:r>
        <w:rPr/>
        <w:t>SCR-NAME-MATCH-FALLOUT columns (Report List p.23)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Reference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Match reference (or case number when the match later joined a case)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Matching Score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Score of the pair, four decimals</w:t>
            </w:r>
          </w:p>
        </w:tc>
      </w:tr>
      <w:tr>
        <w:trPr>
          <w:cantSplit w:val="true"/>
        </w:trPr>
        <w:tc>
          <w:tcPr>
            <w:tcW w:type="dxa" w:w="2163"/>
            <w:tcMar>
              <w:top w:w="50" w:type="dxa"/>
              <w:bottom w:w="50" w:type="dxa"/>
              <w:left w:w="90" w:type="dxa"/>
              <w:right w:w="90" w:type="dxa"/>
            </w:tcMar>
          </w:tcPr>
          <w:p>
            <w:pPr>
              <w:pStyle w:val="BDOITable"/>
            </w:pPr>
            <w:r>
              <w:rPr>
                <w:sz w:val="17"/>
              </w:rPr>
              <w:t>Ingest Date of Sanction List</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Run date of the list file that holds the entry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Name of Sanctioned Individual / Entity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List entry name and list source</w:t>
            </w:r>
          </w:p>
        </w:tc>
      </w:tr>
      <w:tr>
        <w:trPr>
          <w:cantSplit w:val="true"/>
        </w:trPr>
        <w:tc>
          <w:tcPr>
            <w:tcW w:type="dxa" w:w="2163"/>
            <w:tcMar>
              <w:top w:w="50" w:type="dxa"/>
              <w:bottom w:w="50" w:type="dxa"/>
              <w:left w:w="90" w:type="dxa"/>
              <w:right w:w="90" w:type="dxa"/>
            </w:tcMar>
          </w:tcPr>
          <w:p>
            <w:pPr>
              <w:pStyle w:val="BDOITable"/>
            </w:pPr>
            <w:r>
              <w:rPr>
                <w:sz w:val="17"/>
              </w:rPr>
              <w:t>Name of Client / Client ID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master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Account Officer (in charge)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of the AO of the client</w:t>
            </w:r>
          </w:p>
        </w:tc>
      </w:tr>
      <w:tr>
        <w:trPr>
          <w:cantSplit w:val="true"/>
        </w:trPr>
        <w:tc>
          <w:tcPr>
            <w:tcW w:type="dxa" w:w="2163"/>
            <w:tcMar>
              <w:top w:w="50" w:type="dxa"/>
              <w:bottom w:w="50" w:type="dxa"/>
              <w:left w:w="90" w:type="dxa"/>
              <w:right w:w="90" w:type="dxa"/>
            </w:tcMar>
          </w:tcPr>
          <w:p>
            <w:pPr>
              <w:pStyle w:val="BDOITable"/>
            </w:pPr>
            <w:r>
              <w:rPr>
                <w:sz w:val="17"/>
              </w:rPr>
              <w:t>Marketing Business Unit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Marketing unit of the client</w:t>
            </w:r>
          </w:p>
        </w:tc>
      </w:tr>
    </w:tbl>
    <w:p>
      <w:pPr>
        <w:pStyle w:val="BDOISpacer"/>
      </w:pPr>
    </w:p>
    <w:p>
      <w:pPr>
        <w:pStyle w:val="Heading3"/>
      </w:pPr>
      <w:bookmarkStart w:id="185" w:name="_Toc000185"/>
      <w:r>
        <w:rPr/>
        <w:t>6.1.9 Screening Audit Log (SCR-AUDIT-LOG)</w:t>
      </w:r>
      <w:bookmarkEnd w:id="185"/>
    </w:p>
    <w:p>
      <w:r>
        <w:rPr/>
        <w:t>Parameters: Date Range; Marketing Unit / Unit Head; Disposition; Status; User. Layout: landscape, sorted by date and time.</w:t>
      </w:r>
    </w:p>
    <w:p>
      <w:pPr>
        <w:pStyle w:val="Caption"/>
        <w:keepNext/>
        <w:spacing w:after="60"/>
      </w:pPr>
      <w:r>
        <w:rPr>
          <w:b/>
          <w:i w:val="0"/>
        </w:rPr>
        <w:t xml:space="preserve">Table 23: </w:t>
      </w:r>
      <w:r>
        <w:rPr/>
        <w:t>SCR-AUDIT-LOG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Area</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configuration, watchlist, screening run</w:t>
            </w:r>
          </w:p>
        </w:tc>
      </w:tr>
      <w:tr>
        <w:trPr>
          <w:cantSplit w:val="true"/>
        </w:trPr>
        <w:tc>
          <w:tcPr>
            <w:tcW w:type="dxa" w:w="2163"/>
            <w:tcMar>
              <w:top w:w="50" w:type="dxa"/>
              <w:bottom w:w="50" w:type="dxa"/>
              <w:left w:w="90" w:type="dxa"/>
              <w:right w:w="90" w:type="dxa"/>
            </w:tcMar>
          </w:tcPr>
          <w:p>
            <w:pPr>
              <w:pStyle w:val="BDOITable"/>
            </w:pPr>
            <w:r>
              <w:rPr>
                <w:sz w:val="17"/>
              </w:rPr>
              <w:t>Reference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 no., version no., entry reference or run no.</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For example ASSIGNED, APPROVED, ACTIVATED</w:t>
            </w:r>
          </w:p>
        </w:tc>
      </w:tr>
      <w:tr>
        <w:trPr>
          <w:cantSplit w:val="true"/>
        </w:trPr>
        <w:tc>
          <w:tcPr>
            <w:tcW w:type="dxa" w:w="2163"/>
            <w:tcMar>
              <w:top w:w="50" w:type="dxa"/>
              <w:bottom w:w="50" w:type="dxa"/>
              <w:left w:w="90" w:type="dxa"/>
              <w:right w:w="90" w:type="dxa"/>
            </w:tcMar>
          </w:tcPr>
          <w:p>
            <w:pPr>
              <w:pStyle w:val="BDOITable"/>
            </w:pPr>
            <w:r>
              <w:rPr>
                <w:sz w:val="17"/>
              </w:rPr>
              <w:t>From /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Before and after values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 / Remarks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User</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Name of the user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Account Officer (in charge) / Marketing Unit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For case events: AO and Marketing Business Unit of the client</w:t>
            </w:r>
          </w:p>
        </w:tc>
      </w:tr>
    </w:tbl>
    <w:p>
      <w:pPr>
        <w:pStyle w:val="BDOISpacer"/>
      </w:pPr>
    </w:p>
    <w:p>
      <w:pPr>
        <w:pStyle w:val="Heading2"/>
      </w:pPr>
      <w:bookmarkStart w:id="186" w:name="_Toc000186"/>
      <w:r>
        <w:rPr/>
        <w:t>6.2 Documents</w:t>
      </w:r>
      <w:bookmarkEnd w:id="186"/>
    </w:p>
    <w:p>
      <w:r>
        <w:rPr/>
        <w:t>Screening produces two outputs in addition to the reports. Both come from versioned configuration.</w:t>
      </w:r>
    </w:p>
    <w:p>
      <w:pPr>
        <w:pStyle w:val="Caption"/>
        <w:keepNext/>
        <w:spacing w:after="60"/>
      </w:pPr>
      <w:r>
        <w:rPr>
          <w:b/>
          <w:i w:val="0"/>
        </w:rPr>
        <w:t xml:space="preserve">Table 24: </w:t>
      </w:r>
      <w:r>
        <w:rPr/>
        <w:t>Sanction Screening outputs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12"/>
            <w:tcMar>
              <w:top w:w="50" w:type="dxa"/>
              <w:bottom w:w="50" w:type="dxa"/>
              <w:left w:w="90" w:type="dxa"/>
              <w:right w:w="90" w:type="dxa"/>
            </w:tcMar>
          </w:tcPr>
          <w:p>
            <w:pPr>
              <w:pStyle w:val="BDOITable"/>
            </w:pPr>
            <w:r>
              <w:rPr>
                <w:sz w:val="17"/>
              </w:rPr>
              <w:t>STR (on screen and PDF)</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STR number; subject party; transactions; reason codes; narrative; attachments list; committee decision; prepared by and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AMLC extraction file</w:t>
            </w:r>
          </w:p>
        </w:tc>
        <w:tc>
          <w:tcPr>
            <w:tcW w:type="dxa" w:w="1994"/>
            <w:tcMar>
              <w:top w:w="50" w:type="dxa"/>
              <w:bottom w:w="50" w:type="dxa"/>
              <w:left w:w="90" w:type="dxa"/>
              <w:right w:w="90" w:type="dxa"/>
            </w:tcMar>
            <w:shd w:val="clear" w:color="auto" w:fill="E5F5FF"/>
          </w:tcPr>
          <w:p>
            <w:pPr>
              <w:pStyle w:val="BDOITable"/>
            </w:pPr>
            <w:r>
              <w:rPr>
                <w:sz w:val="17"/>
              </w:rPr>
              <w:t>Per STR layout (CSV, fixed width, XLSX or XML)</w:t>
            </w:r>
          </w:p>
        </w:tc>
        <w:tc>
          <w:tcPr>
            <w:tcW w:type="dxa" w:w="5866"/>
            <w:tcMar>
              <w:top w:w="50" w:type="dxa"/>
              <w:bottom w:w="50" w:type="dxa"/>
              <w:left w:w="90" w:type="dxa"/>
              <w:right w:w="90" w:type="dxa"/>
            </w:tcMar>
            <w:shd w:val="clear" w:color="auto" w:fill="E5F5FF"/>
          </w:tcPr>
          <w:p>
            <w:pPr>
              <w:pStyle w:val="BDOITable"/>
            </w:pPr>
            <w:r>
              <w:rPr>
                <w:sz w:val="17"/>
              </w:rPr>
              <w:t>One row per committee-approved STR, columns and codes of the active STR layout; placeholder layout until SQ09</w:t>
            </w:r>
          </w:p>
        </w:tc>
      </w:tr>
    </w:tbl>
    <w:p>
      <w:pPr>
        <w:pStyle w:val="BDOISpacer"/>
      </w:pPr>
    </w:p>
    <w:p>
      <w:pPr>
        <w:pStyle w:val="Heading1"/>
        <w:pageBreakBefore/>
        <w:pBdr>
          <w:bottom w:val="single" w:sz="4" w:space="4" w:color="99C1E7"/>
        </w:pBdr>
      </w:pPr>
      <w:bookmarkStart w:id="187" w:name="_Toc000187"/>
      <w:r>
        <w:rPr/>
        <w:t>7 Interfaces and integration</w:t>
      </w:r>
      <w:bookmarkEnd w:id="187"/>
    </w:p>
    <w:p>
      <w:r>
        <w:rPr/>
        <w:t>Figure 5 shows the interfaces of Sanction Screening. Screening reads the client master and accounts and writes the client risk rating and tags only through the client master.</w:t>
      </w:r>
    </w:p>
    <w:p>
      <w:pPr>
        <w:keepNext/>
        <w:spacing w:before="80" w:after="0"/>
        <w:jc w:val="center"/>
      </w:pPr>
      <w:r>
        <w:drawing>
          <wp:inline xmlns:a="http://schemas.openxmlformats.org/drawingml/2006/main" xmlns:pic="http://schemas.openxmlformats.org/drawingml/2006/picture">
            <wp:extent cx="5400000" cy="5593819"/>
            <wp:docPr id="7" name="Picture 7"/>
            <wp:cNvGraphicFramePr>
              <a:graphicFrameLocks noChangeAspect="1"/>
            </wp:cNvGraphicFramePr>
            <a:graphic>
              <a:graphicData uri="http://schemas.openxmlformats.org/drawingml/2006/picture">
                <pic:pic>
                  <pic:nvPicPr>
                    <pic:cNvPr id="0" name="brd10_integration_1003.jpg"/>
                    <pic:cNvPicPr/>
                  </pic:nvPicPr>
                  <pic:blipFill>
                    <a:blip r:embed="rId19"/>
                    <a:stretch>
                      <a:fillRect/>
                    </a:stretch>
                  </pic:blipFill>
                  <pic:spPr>
                    <a:xfrm>
                      <a:off x="0" y="0"/>
                      <a:ext cx="5400000" cy="5593819"/>
                    </a:xfrm>
                    <a:prstGeom prst="rect"/>
                  </pic:spPr>
                </pic:pic>
              </a:graphicData>
            </a:graphic>
          </wp:inline>
        </w:drawing>
      </w:r>
    </w:p>
    <w:p>
      <w:pPr>
        <w:pStyle w:val="Caption"/>
        <w:jc w:val="center"/>
      </w:pPr>
      <w:r>
        <w:rPr>
          <w:b/>
          <w:i w:val="0"/>
        </w:rPr>
        <w:t xml:space="preserve">Figure 5: </w:t>
      </w:r>
      <w:r>
        <w:rPr/>
        <w:t>Interfaces of Sanction Screening (dashed = on hold)</w:t>
      </w:r>
    </w:p>
    <w:p>
      <w:pPr>
        <w:pStyle w:val="Caption"/>
        <w:keepNext/>
        <w:spacing w:after="60"/>
      </w:pPr>
      <w:r>
        <w:rPr>
          <w:b/>
          <w:i w:val="0"/>
        </w:rPr>
        <w:t xml:space="preserve">Table 25: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9"/>
        <w:gridCol w:w="1008"/>
        <w:gridCol w:w="4146"/>
        <w:gridCol w:w="1344"/>
        <w:gridCol w:w="1344"/>
      </w:tblGrid>
      <w:tr>
        <w:trPr>
          <w:tblHeader w:val="true"/>
          <w:cantSplit w:val="true"/>
        </w:trPr>
        <w:tc>
          <w:tcPr>
            <w:tcW w:type="dxa" w:w="2129"/>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0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29"/>
            <w:tcMar>
              <w:top w:w="50" w:type="dxa"/>
              <w:bottom w:w="50" w:type="dxa"/>
              <w:left w:w="90" w:type="dxa"/>
              <w:right w:w="90" w:type="dxa"/>
            </w:tcMar>
          </w:tcPr>
          <w:p>
            <w:pPr>
              <w:pStyle w:val="BDOITable"/>
            </w:pPr>
            <w:r>
              <w:rPr>
                <w:sz w:val="17"/>
              </w:rPr>
              <w:t>List files (AML advisory, NLDS-PEP)</w:t>
            </w:r>
          </w:p>
        </w:tc>
        <w:tc>
          <w:tcPr>
            <w:tcW w:type="dxa" w:w="1008"/>
            <w:tcMar>
              <w:top w:w="50" w:type="dxa"/>
              <w:bottom w:w="50" w:type="dxa"/>
              <w:left w:w="90" w:type="dxa"/>
              <w:right w:w="90" w:type="dxa"/>
            </w:tcMar>
          </w:tcPr>
          <w:p>
            <w:pPr>
              <w:pStyle w:val="BDOITable"/>
            </w:pPr>
            <w:r>
              <w:rPr>
                <w:sz w:val="17"/>
              </w:rPr>
              <w:t>In</w:t>
            </w:r>
          </w:p>
        </w:tc>
        <w:tc>
          <w:tcPr>
            <w:tcW w:type="dxa" w:w="4146"/>
            <w:tcMar>
              <w:top w:w="50" w:type="dxa"/>
              <w:bottom w:w="50" w:type="dxa"/>
              <w:left w:w="90" w:type="dxa"/>
              <w:right w:w="90" w:type="dxa"/>
            </w:tcMar>
          </w:tcPr>
          <w:p>
            <w:pPr>
              <w:pStyle w:val="BDOITable"/>
            </w:pPr>
            <w:r>
              <w:rPr>
                <w:sz w:val="17"/>
              </w:rPr>
              <w:t>CSV / XLSX by upload or file drop, on schedule</w:t>
            </w:r>
          </w:p>
        </w:tc>
        <w:tc>
          <w:tcPr>
            <w:tcW w:type="dxa" w:w="1345"/>
            <w:tcMar>
              <w:top w:w="50" w:type="dxa"/>
              <w:bottom w:w="50" w:type="dxa"/>
              <w:left w:w="90" w:type="dxa"/>
              <w:right w:w="90" w:type="dxa"/>
            </w:tcMar>
          </w:tcPr>
          <w:p>
            <w:pPr>
              <w:pStyle w:val="BDOITable"/>
            </w:pPr>
            <w:r>
              <w:rPr>
                <w:sz w:val="17"/>
              </w:rPr>
              <w:t>SNSRP-201</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List feeds by system-to-system interface; direct NLDS query</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Real-time or scheduled feed from list providers or BDO NLDS</w:t>
            </w:r>
          </w:p>
        </w:tc>
        <w:tc>
          <w:tcPr>
            <w:tcW w:type="dxa" w:w="1345"/>
            <w:tcMar>
              <w:top w:w="50" w:type="dxa"/>
              <w:bottom w:w="50" w:type="dxa"/>
              <w:left w:w="90" w:type="dxa"/>
              <w:right w:w="90" w:type="dxa"/>
            </w:tcMar>
            <w:shd w:val="clear" w:color="auto" w:fill="E5F5FF"/>
          </w:tcPr>
          <w:p>
            <w:pPr>
              <w:pStyle w:val="BDOITable"/>
            </w:pPr>
            <w:r>
              <w:rPr>
                <w:sz w:val="17"/>
              </w:rPr>
              <w:t>SNSRP-201</w:t>
            </w:r>
          </w:p>
        </w:tc>
        <w:tc>
          <w:tcPr>
            <w:tcW w:type="dxa" w:w="134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29"/>
            <w:tcMar>
              <w:top w:w="50" w:type="dxa"/>
              <w:bottom w:w="50" w:type="dxa"/>
              <w:left w:w="90" w:type="dxa"/>
              <w:right w:w="90" w:type="dxa"/>
            </w:tcMar>
          </w:tcPr>
          <w:p>
            <w:pPr>
              <w:pStyle w:val="BDOITable"/>
            </w:pPr>
            <w:r>
              <w:rPr>
                <w:sz w:val="17"/>
              </w:rPr>
              <w:t>Client master</w:t>
            </w:r>
          </w:p>
        </w:tc>
        <w:tc>
          <w:tcPr>
            <w:tcW w:type="dxa" w:w="1008"/>
            <w:tcMar>
              <w:top w:w="50" w:type="dxa"/>
              <w:bottom w:w="50" w:type="dxa"/>
              <w:left w:w="90" w:type="dxa"/>
              <w:right w:w="90" w:type="dxa"/>
            </w:tcMar>
          </w:tcPr>
          <w:p>
            <w:pPr>
              <w:pStyle w:val="BDOITable"/>
            </w:pPr>
            <w:r>
              <w:rPr>
                <w:sz w:val="17"/>
              </w:rPr>
              <w:t>In / Out</w:t>
            </w:r>
          </w:p>
        </w:tc>
        <w:tc>
          <w:tcPr>
            <w:tcW w:type="dxa" w:w="4146"/>
            <w:tcMar>
              <w:top w:w="50" w:type="dxa"/>
              <w:bottom w:w="50" w:type="dxa"/>
              <w:left w:w="90" w:type="dxa"/>
              <w:right w:w="90" w:type="dxa"/>
            </w:tcMar>
          </w:tcPr>
          <w:p>
            <w:pPr>
              <w:pStyle w:val="BDOITable"/>
            </w:pPr>
            <w:r>
              <w:rPr>
                <w:sz w:val="17"/>
              </w:rPr>
              <w:t>In - client registered and identity changed events, client data. Out - risk rating, PEP and watchlist tags, KYC review date</w:t>
            </w:r>
          </w:p>
        </w:tc>
        <w:tc>
          <w:tcPr>
            <w:tcW w:type="dxa" w:w="1345"/>
            <w:tcMar>
              <w:top w:w="50" w:type="dxa"/>
              <w:bottom w:w="50" w:type="dxa"/>
              <w:left w:w="90" w:type="dxa"/>
              <w:right w:w="90" w:type="dxa"/>
            </w:tcMar>
          </w:tcPr>
          <w:p>
            <w:pPr>
              <w:pStyle w:val="BDOITable"/>
            </w:pPr>
            <w:r>
              <w:rPr>
                <w:sz w:val="17"/>
              </w:rPr>
              <w:t>SNSRP-302, 304, 602</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Accounts (BRD-1)</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Account submitted event; active policy (accounts POLICY_ISSUED / BOOKED)</w:t>
            </w:r>
          </w:p>
        </w:tc>
        <w:tc>
          <w:tcPr>
            <w:tcW w:type="dxa" w:w="1345"/>
            <w:tcMar>
              <w:top w:w="50" w:type="dxa"/>
              <w:bottom w:w="50" w:type="dxa"/>
              <w:left w:w="90" w:type="dxa"/>
              <w:right w:w="90" w:type="dxa"/>
            </w:tcMar>
            <w:shd w:val="clear" w:color="auto" w:fill="E5F5FF"/>
          </w:tcPr>
          <w:p>
            <w:pPr>
              <w:pStyle w:val="BDOITable"/>
            </w:pPr>
            <w:r>
              <w:rPr>
                <w:sz w:val="17"/>
              </w:rPr>
              <w:t>SNSRP-303</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tcPr>
          <w:p>
            <w:pPr>
              <w:pStyle w:val="BDOITable"/>
            </w:pPr>
            <w:r>
              <w:rPr>
                <w:sz w:val="17"/>
              </w:rPr>
              <w:t>Attachments and client KYC documents</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Case documents, KYC documents registered on the client</w:t>
            </w:r>
          </w:p>
        </w:tc>
        <w:tc>
          <w:tcPr>
            <w:tcW w:type="dxa" w:w="1345"/>
            <w:tcMar>
              <w:top w:w="50" w:type="dxa"/>
              <w:bottom w:w="50" w:type="dxa"/>
              <w:left w:w="90" w:type="dxa"/>
              <w:right w:w="90" w:type="dxa"/>
            </w:tcMar>
          </w:tcPr>
          <w:p>
            <w:pPr>
              <w:pStyle w:val="BDOITable"/>
            </w:pPr>
            <w:r>
              <w:rPr>
                <w:sz w:val="17"/>
              </w:rPr>
              <w:t>SNSRP-601</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Notifications, e-mail and alerts</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Case, SLA, document, ingestion and list notices</w:t>
            </w:r>
          </w:p>
        </w:tc>
        <w:tc>
          <w:tcPr>
            <w:tcW w:type="dxa" w:w="1345"/>
            <w:tcMar>
              <w:top w:w="50" w:type="dxa"/>
              <w:bottom w:w="50" w:type="dxa"/>
              <w:left w:w="90" w:type="dxa"/>
              <w:right w:w="90" w:type="dxa"/>
            </w:tcMar>
            <w:shd w:val="clear" w:color="auto" w:fill="E5F5FF"/>
          </w:tcPr>
          <w:p>
            <w:pPr>
              <w:pStyle w:val="BDOITable"/>
            </w:pPr>
            <w:r>
              <w:rPr>
                <w:sz w:val="17"/>
              </w:rPr>
              <w:t>SNSRP-202, 801, 802</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tcPr>
          <w:p>
            <w:pPr>
              <w:pStyle w:val="BDOITable"/>
            </w:pPr>
            <w:r>
              <w:rPr>
                <w:sz w:val="17"/>
              </w:rPr>
              <w:t>Report archive</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extraction file for download</w:t>
            </w:r>
          </w:p>
        </w:tc>
        <w:tc>
          <w:tcPr>
            <w:tcW w:type="dxa" w:w="1345"/>
            <w:tcMar>
              <w:top w:w="50" w:type="dxa"/>
              <w:bottom w:w="50" w:type="dxa"/>
              <w:left w:w="90" w:type="dxa"/>
              <w:right w:w="90" w:type="dxa"/>
            </w:tcMar>
          </w:tcPr>
          <w:p>
            <w:pPr>
              <w:pStyle w:val="BDOITable"/>
            </w:pPr>
            <w:r>
              <w:rPr>
                <w:sz w:val="17"/>
              </w:rPr>
              <w:t>SNSRP-706</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Designated STR folder (shared drive / file transfer)</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Automatic saving of the extraction file</w:t>
            </w:r>
          </w:p>
        </w:tc>
        <w:tc>
          <w:tcPr>
            <w:tcW w:type="dxa" w:w="1345"/>
            <w:tcMar>
              <w:top w:w="50" w:type="dxa"/>
              <w:bottom w:w="50" w:type="dxa"/>
              <w:left w:w="90" w:type="dxa"/>
              <w:right w:w="90" w:type="dxa"/>
            </w:tcMar>
            <w:shd w:val="clear" w:color="auto" w:fill="E5F5FF"/>
          </w:tcPr>
          <w:p>
            <w:pPr>
              <w:pStyle w:val="BDOITable"/>
            </w:pPr>
            <w:r>
              <w:rPr>
                <w:sz w:val="17"/>
              </w:rPr>
              <w:t>SNSRP-706</w:t>
            </w:r>
          </w:p>
        </w:tc>
        <w:tc>
          <w:tcPr>
            <w:tcW w:type="dxa" w:w="134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29"/>
            <w:tcMar>
              <w:top w:w="50" w:type="dxa"/>
              <w:bottom w:w="50" w:type="dxa"/>
              <w:left w:w="90" w:type="dxa"/>
              <w:right w:w="90" w:type="dxa"/>
            </w:tcMar>
          </w:tcPr>
          <w:p>
            <w:pPr>
              <w:pStyle w:val="BDOITable"/>
            </w:pPr>
            <w:r>
              <w:rPr>
                <w:sz w:val="17"/>
              </w:rPr>
              <w:t>AMLC portal</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filing; manual, outside BIBS</w:t>
            </w:r>
          </w:p>
        </w:tc>
        <w:tc>
          <w:tcPr>
            <w:tcW w:type="dxa" w:w="1345"/>
            <w:tcMar>
              <w:top w:w="50" w:type="dxa"/>
              <w:bottom w:w="50" w:type="dxa"/>
              <w:left w:w="90" w:type="dxa"/>
              <w:right w:w="90" w:type="dxa"/>
            </w:tcMar>
          </w:tcPr>
          <w:p>
            <w:pPr>
              <w:pStyle w:val="BDOITable"/>
            </w:pPr>
            <w:r>
              <w:rPr>
                <w:sz w:val="17"/>
              </w:rPr>
              <w:t>p.8</w:t>
            </w:r>
          </w:p>
        </w:tc>
        <w:tc>
          <w:tcPr>
            <w:tcW w:type="dxa" w:w="1345"/>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list transports (SQ01), the designated STR folder (SQ16), the AMLC file format (SQ09) and the definition of an active policy (SQ10) are not in the BRD. Each starts with a working default - file upload, report archive, provisional layout and booked accounts. Adding the final transport or format needs no change to the screening workflow.</w:t>
            </w:r>
          </w:p>
        </w:tc>
      </w:tr>
    </w:tbl>
    <w:p>
      <w:pPr>
        <w:pStyle w:val="BDOISpacer"/>
      </w:pPr>
    </w:p>
    <w:p>
      <w:pPr>
        <w:pStyle w:val="Heading1"/>
        <w:pageBreakBefore/>
        <w:pBdr>
          <w:bottom w:val="single" w:sz="4" w:space="4" w:color="99C1E7"/>
        </w:pBdr>
      </w:pPr>
      <w:bookmarkStart w:id="188" w:name="_Toc000188"/>
      <w:r>
        <w:rPr/>
        <w:t>8 Non-functional requirements</w:t>
      </w:r>
      <w:bookmarkEnd w:id="188"/>
    </w:p>
    <w:p>
      <w:pPr>
        <w:pStyle w:val="Caption"/>
        <w:keepNext/>
        <w:spacing w:after="60"/>
      </w:pPr>
      <w:r>
        <w:rPr>
          <w:b/>
          <w:i w:val="0"/>
        </w:rPr>
        <w:t xml:space="preserve">Table 26: </w:t>
      </w:r>
      <w:r>
        <w:rPr/>
        <w:t>Non-functional requirements (BRD p.22-25)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Compliance Officer 2 / 2; Checker 1 / 1; Investigator 287 / 287 (risk tags, uploads) and 120 / 120 (case review); Operations Lead 1 / 1; Unit Head 8 / 8; CO BU escalation and STR 2 / 2; AML Committee 5 / 5; reports 3 / 3; Auditor 2 / 2; System Admin 3 / 1</w:t>
            </w:r>
          </w:p>
        </w:tc>
        <w:tc>
          <w:tcPr>
            <w:tcW w:type="dxa" w:w="3846"/>
            <w:tcMar>
              <w:top w:w="50" w:type="dxa"/>
              <w:bottom w:w="50" w:type="dxa"/>
              <w:left w:w="90" w:type="dxa"/>
              <w:right w:w="90" w:type="dxa"/>
            </w:tcMar>
          </w:tcPr>
          <w:p>
            <w:pPr>
              <w:pStyle w:val="BDOITable"/>
            </w:pPr>
            <w:r>
              <w:rPr>
                <w:sz w:val="17"/>
              </w:rPr>
              <w:t>Under 300 named users, within the BIBS sizing. 287 "concurrent" investigators is read as the named population (SQ19)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Configuration and approvals 10 a month; list intake and matching 10 to 300 a day; cases, reviews, uploads, approvals, escalations 1 to 15 a week; STR 1 to 5 a week; reports 10 a month; audit reports 20 a year; 20% growth a year</w:t>
            </w:r>
          </w:p>
        </w:tc>
        <w:tc>
          <w:tcPr>
            <w:tcW w:type="dxa" w:w="3846"/>
            <w:tcMar>
              <w:top w:w="50" w:type="dxa"/>
              <w:bottom w:w="50" w:type="dxa"/>
              <w:left w:w="90" w:type="dxa"/>
              <w:right w:w="90" w:type="dxa"/>
            </w:tcMar>
            <w:shd w:val="clear" w:color="auto" w:fill="E5F5FF"/>
          </w:tcPr>
          <w:p>
            <w:pPr>
              <w:pStyle w:val="BDOITable"/>
            </w:pPr>
            <w:r>
              <w:rPr>
                <w:sz w:val="17"/>
              </w:rPr>
              <w:t>Delta screening per list change; full re-screen monthly in the batch window</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3 to 5 seconds per screen; not applicable to system jobs</w:t>
            </w:r>
          </w:p>
        </w:tc>
        <w:tc>
          <w:tcPr>
            <w:tcW w:type="dxa" w:w="3846"/>
            <w:tcMar>
              <w:top w:w="50" w:type="dxa"/>
              <w:bottom w:w="50" w:type="dxa"/>
              <w:left w:w="90" w:type="dxa"/>
              <w:right w:w="90" w:type="dxa"/>
            </w:tcMar>
          </w:tcPr>
          <w:p>
            <w:pPr>
              <w:pStyle w:val="BDOITable"/>
            </w:pPr>
            <w:r>
              <w:rPr>
                <w:sz w:val="17"/>
              </w:rPr>
              <w:t>Online p95 under 3 seconds; matching, ingestion and extraction run asynchronously</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End of month and year-end; 08:00-17:00 daily</w:t>
            </w:r>
          </w:p>
        </w:tc>
        <w:tc>
          <w:tcPr>
            <w:tcW w:type="dxa" w:w="3846"/>
            <w:tcMar>
              <w:top w:w="50" w:type="dxa"/>
              <w:bottom w:w="50" w:type="dxa"/>
              <w:left w:w="90" w:type="dxa"/>
              <w:right w:w="90" w:type="dxa"/>
            </w:tcMar>
            <w:shd w:val="clear" w:color="auto" w:fill="E5F5FF"/>
          </w:tcPr>
          <w:p>
            <w:pPr>
              <w:pStyle w:val="BDOITable"/>
            </w:pPr>
            <w:r>
              <w:rPr>
                <w:sz w:val="17"/>
              </w:rPr>
              <w:t>Jobs run from 01:00, outside the peak</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speed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w:t>
            </w:r>
          </w:p>
        </w:tc>
        <w:tc>
          <w:tcPr>
            <w:tcW w:type="dxa" w:w="3989"/>
            <w:tcMar>
              <w:top w:w="50" w:type="dxa"/>
              <w:bottom w:w="50" w:type="dxa"/>
              <w:left w:w="90" w:type="dxa"/>
              <w:right w:w="90" w:type="dxa"/>
            </w:tcMar>
            <w:shd w:val="clear" w:color="auto" w:fill="E5F5FF"/>
          </w:tcPr>
          <w:p>
            <w:pPr>
              <w:pStyle w:val="BDOITable"/>
            </w:pPr>
            <w:r>
              <w:rPr>
                <w:sz w:val="17"/>
              </w:rPr>
              <w:t>99.9%; use 08:00-18:00 Monday to Friday; downtime at most 45 minutes a month, planned only; maintenance 00:00-04:00; BCP threshold under 3 days</w:t>
            </w:r>
          </w:p>
        </w:tc>
        <w:tc>
          <w:tcPr>
            <w:tcW w:type="dxa" w:w="3846"/>
            <w:tcMar>
              <w:top w:w="50" w:type="dxa"/>
              <w:bottom w:w="50" w:type="dxa"/>
              <w:left w:w="90" w:type="dxa"/>
              <w:right w:w="90" w:type="dxa"/>
            </w:tcMar>
            <w:shd w:val="clear" w:color="auto" w:fill="E5F5FF"/>
          </w:tcPr>
          <w:p>
            <w:pPr>
              <w:pStyle w:val="BDOITable"/>
            </w:pPr>
            <w:r>
              <w:rPr>
                <w:sz w:val="17"/>
              </w:rPr>
              <w:t>Same deployment as the rest of BIBS; the service-hours variants are consolidated in one BIBS-wide NFR set (XQ08)</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Transaction records, KYC and supporting documents - 5 years online, 5 years archive, daily backup, daily accessibility, 5-year backup retention</w:t>
            </w:r>
          </w:p>
        </w:tc>
        <w:tc>
          <w:tcPr>
            <w:tcW w:type="dxa" w:w="3846"/>
            <w:tcMar>
              <w:top w:w="50" w:type="dxa"/>
              <w:bottom w:w="50" w:type="dxa"/>
              <w:left w:w="90" w:type="dxa"/>
              <w:right w:w="90" w:type="dxa"/>
            </w:tcMar>
          </w:tcPr>
          <w:p>
            <w:pPr>
              <w:pStyle w:val="BDOITable"/>
            </w:pPr>
            <w:r>
              <w:rPr>
                <w:sz w:val="17"/>
              </w:rPr>
              <w:t>Retention rules SCREENING_CASE and WATCHLIST_ENTRY (5 / 5); archive and purge follow the BIBS retention decision (Q39)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Anonymisation</w:t>
            </w:r>
          </w:p>
        </w:tc>
        <w:tc>
          <w:tcPr>
            <w:tcW w:type="dxa" w:w="3989"/>
            <w:tcMar>
              <w:top w:w="50" w:type="dxa"/>
              <w:bottom w:w="50" w:type="dxa"/>
              <w:left w:w="90" w:type="dxa"/>
              <w:right w:w="90" w:type="dxa"/>
            </w:tcMar>
            <w:shd w:val="clear" w:color="auto" w:fill="E5F5FF"/>
          </w:tcPr>
          <w:p>
            <w:pPr>
              <w:pStyle w:val="BDOITable"/>
            </w:pPr>
            <w:r>
              <w:rPr>
                <w:sz w:val="17"/>
              </w:rPr>
              <w:t>None</w:t>
            </w:r>
          </w:p>
        </w:tc>
        <w:tc>
          <w:tcPr>
            <w:tcW w:type="dxa" w:w="3846"/>
            <w:tcMar>
              <w:top w:w="50" w:type="dxa"/>
              <w:bottom w:w="50" w:type="dxa"/>
              <w:left w:w="90" w:type="dxa"/>
              <w:right w:w="90" w:type="dxa"/>
            </w:tcMar>
            <w:shd w:val="clear" w:color="auto" w:fill="E5F5FF"/>
          </w:tcPr>
          <w:p>
            <w:pPr>
              <w:pStyle w:val="BDOITable"/>
            </w:pPr>
            <w:r>
              <w:rPr>
                <w:sz w:val="17"/>
              </w:rPr>
              <w:t>None</w:t>
            </w:r>
          </w:p>
        </w:tc>
      </w:tr>
      <w:tr>
        <w:trPr>
          <w:cantSplit w:val="true"/>
        </w:trPr>
        <w:tc>
          <w:tcPr>
            <w:tcW w:type="dxa" w:w="2137"/>
            <w:tcMar>
              <w:top w:w="50" w:type="dxa"/>
              <w:bottom w:w="50" w:type="dxa"/>
              <w:left w:w="90" w:type="dxa"/>
              <w:right w:w="90" w:type="dxa"/>
            </w:tcMar>
          </w:tcPr>
          <w:p>
            <w:pPr>
              <w:pStyle w:val="BDOITable"/>
            </w:pPr>
            <w:r>
              <w:rPr>
                <w:sz w:val="17"/>
              </w:rPr>
              <w:t>Security</w:t>
            </w:r>
          </w:p>
        </w:tc>
        <w:tc>
          <w:tcPr>
            <w:tcW w:type="dxa" w:w="3989"/>
            <w:tcMar>
              <w:top w:w="50" w:type="dxa"/>
              <w:bottom w:w="50" w:type="dxa"/>
              <w:left w:w="90" w:type="dxa"/>
              <w:right w:w="90" w:type="dxa"/>
            </w:tcMar>
          </w:tcPr>
          <w:p>
            <w:pPr>
              <w:pStyle w:val="BDOITable"/>
            </w:pPr>
            <w:r>
              <w:rPr>
                <w:sz w:val="17"/>
              </w:rPr>
              <w:t>Maker-checker, immutable audit (SNSRP-109, 204, 902)</w:t>
            </w:r>
          </w:p>
        </w:tc>
        <w:tc>
          <w:tcPr>
            <w:tcW w:type="dxa" w:w="3846"/>
            <w:tcMar>
              <w:top w:w="50" w:type="dxa"/>
              <w:bottom w:w="50" w:type="dxa"/>
              <w:left w:w="90" w:type="dxa"/>
              <w:right w:w="90" w:type="dxa"/>
            </w:tcMar>
          </w:tcPr>
          <w:p>
            <w:pPr>
              <w:pStyle w:val="BDOITable"/>
            </w:pPr>
            <w:r>
              <w:rPr>
                <w:sz w:val="17"/>
              </w:rPr>
              <w:t>Role-based access, four-eyes rules, an audit trail no user can change (FR-SS-001, 019, 023, 091)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Regulatory</w:t>
            </w:r>
          </w:p>
        </w:tc>
        <w:tc>
          <w:tcPr>
            <w:tcW w:type="dxa" w:w="3989"/>
            <w:tcMar>
              <w:top w:w="50" w:type="dxa"/>
              <w:bottom w:w="50" w:type="dxa"/>
              <w:left w:w="90" w:type="dxa"/>
              <w:right w:w="90" w:type="dxa"/>
            </w:tcMar>
            <w:shd w:val="clear" w:color="auto" w:fill="E5F5FF"/>
          </w:tcPr>
          <w:p>
            <w:pPr>
              <w:pStyle w:val="BDOITable"/>
            </w:pPr>
            <w:r>
              <w:rPr>
                <w:sz w:val="17"/>
              </w:rPr>
              <w:t>RA 9160 AMLA, BSP Circular 1182 (2023), BSP CL-2023-030, BSP M-2025-017, IC CL 2019-65</w:t>
            </w:r>
          </w:p>
        </w:tc>
        <w:tc>
          <w:tcPr>
            <w:tcW w:type="dxa" w:w="3846"/>
            <w:tcMar>
              <w:top w:w="50" w:type="dxa"/>
              <w:bottom w:w="50" w:type="dxa"/>
              <w:left w:w="90" w:type="dxa"/>
              <w:right w:w="90" w:type="dxa"/>
            </w:tcMar>
            <w:shd w:val="clear" w:color="auto" w:fill="E5F5FF"/>
          </w:tcPr>
          <w:p>
            <w:pPr>
              <w:pStyle w:val="BDOITable"/>
            </w:pPr>
            <w:r>
              <w:rPr>
                <w:sz w:val="17"/>
              </w:rPr>
              <w:t>Controls above; adverse-media screening not in scope (SQ20)</w:t>
            </w:r>
          </w:p>
        </w:tc>
      </w:tr>
    </w:tbl>
    <w:p>
      <w:pPr>
        <w:pStyle w:val="BDOISpacer"/>
      </w:pPr>
    </w:p>
    <w:p>
      <w:pPr>
        <w:pStyle w:val="Heading1"/>
        <w:pageBreakBefore/>
        <w:pBdr>
          <w:bottom w:val="single" w:sz="4" w:space="4" w:color="99C1E7"/>
        </w:pBdr>
      </w:pPr>
      <w:bookmarkStart w:id="189" w:name="_Toc000189"/>
      <w:r>
        <w:rPr/>
        <w:t>9 Configuration items</w:t>
      </w:r>
      <w:bookmarkEnd w:id="189"/>
    </w:p>
    <w:p>
      <w:r>
        <w:rPr/>
        <w:t>The items below are changed in BIBS without a release. Screening rules are maintained by Compliance as configuration versions; parameters and lists by the System Administrator or the Business Administrator. All changes are audited.</w:t>
      </w:r>
    </w:p>
    <w:p>
      <w:pPr>
        <w:pStyle w:val="Heading2"/>
      </w:pPr>
      <w:bookmarkStart w:id="190" w:name="_Toc000190"/>
      <w:r>
        <w:rPr/>
        <w:t>9.1 Parameters and jobs</w:t>
      </w:r>
      <w:bookmarkEnd w:id="190"/>
    </w:p>
    <w:p>
      <w:pPr>
        <w:pStyle w:val="Caption"/>
        <w:keepNext/>
        <w:spacing w:after="60"/>
      </w:pPr>
      <w:r>
        <w:rPr>
          <w:b/>
          <w:i w:val="0"/>
        </w:rPr>
        <w:t xml:space="preserve">Table 27: </w:t>
      </w:r>
      <w:r>
        <w:rPr/>
        <w:t>Sanction Screening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922"/>
        <w:gridCol w:w="432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SCR_SCREENING_SCOPE</w:t>
            </w:r>
          </w:p>
        </w:tc>
        <w:tc>
          <w:tcPr>
            <w:tcW w:type="dxa" w:w="1922"/>
            <w:tcMar>
              <w:top w:w="50" w:type="dxa"/>
              <w:bottom w:w="50" w:type="dxa"/>
              <w:left w:w="90" w:type="dxa"/>
              <w:right w:w="90" w:type="dxa"/>
            </w:tcMar>
          </w:tcPr>
          <w:p>
            <w:pPr>
              <w:pStyle w:val="BDOITable"/>
            </w:pPr>
            <w:r>
              <w:rPr>
                <w:sz w:val="17"/>
              </w:rPr>
              <w:t>PROSPECT, CONFIRMED</w:t>
            </w:r>
          </w:p>
        </w:tc>
        <w:tc>
          <w:tcPr>
            <w:tcW w:type="dxa" w:w="4325"/>
            <w:tcMar>
              <w:top w:w="50" w:type="dxa"/>
              <w:bottom w:w="50" w:type="dxa"/>
              <w:left w:w="90" w:type="dxa"/>
              <w:right w:w="90" w:type="dxa"/>
            </w:tcMar>
          </w:tcPr>
          <w:p>
            <w:pPr>
              <w:pStyle w:val="BDOITable"/>
            </w:pPr>
            <w:r>
              <w:rPr>
                <w:sz w:val="17"/>
              </w:rPr>
              <w:t>Client statuses screened in the batch window (SQ11)</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SCR_FULL_RESCREEN_DAY</w:t>
            </w:r>
          </w:p>
        </w:tc>
        <w:tc>
          <w:tcPr>
            <w:tcW w:type="dxa" w:w="1922"/>
            <w:tcMar>
              <w:top w:w="50" w:type="dxa"/>
              <w:bottom w:w="50" w:type="dxa"/>
              <w:left w:w="90" w:type="dxa"/>
              <w:right w:w="90" w:type="dxa"/>
            </w:tcMar>
            <w:shd w:val="clear" w:color="auto" w:fill="E5F5FF"/>
          </w:tcPr>
          <w:p>
            <w:pPr>
              <w:pStyle w:val="BDOITable"/>
            </w:pPr>
            <w:r>
              <w:rPr>
                <w:sz w:val="17"/>
              </w:rPr>
              <w:t>1</w:t>
            </w:r>
          </w:p>
        </w:tc>
        <w:tc>
          <w:tcPr>
            <w:tcW w:type="dxa" w:w="4325"/>
            <w:tcMar>
              <w:top w:w="50" w:type="dxa"/>
              <w:bottom w:w="50" w:type="dxa"/>
              <w:left w:w="90" w:type="dxa"/>
              <w:right w:w="90" w:type="dxa"/>
            </w:tcMar>
            <w:shd w:val="clear" w:color="auto" w:fill="E5F5FF"/>
          </w:tcPr>
          <w:p>
            <w:pPr>
              <w:pStyle w:val="BDOITable"/>
            </w:pPr>
            <w:r>
              <w:rPr>
                <w:sz w:val="17"/>
              </w:rPr>
              <w:t>Day of the month of the full re-screen</w:t>
            </w:r>
          </w:p>
        </w:tc>
      </w:tr>
      <w:tr>
        <w:trPr>
          <w:cantSplit w:val="true"/>
        </w:trPr>
        <w:tc>
          <w:tcPr>
            <w:tcW w:type="dxa" w:w="3724"/>
            <w:tcMar>
              <w:top w:w="50" w:type="dxa"/>
              <w:bottom w:w="50" w:type="dxa"/>
              <w:left w:w="90" w:type="dxa"/>
              <w:right w:w="90" w:type="dxa"/>
            </w:tcMar>
          </w:tcPr>
          <w:p>
            <w:pPr>
              <w:pStyle w:val="BDOITable"/>
            </w:pPr>
            <w:r>
              <w:rPr>
                <w:sz w:val="17"/>
              </w:rPr>
              <w:t>SCR_BLOCK_ON_OPEN_MATCH</w:t>
            </w:r>
          </w:p>
        </w:tc>
        <w:tc>
          <w:tcPr>
            <w:tcW w:type="dxa" w:w="1922"/>
            <w:tcMar>
              <w:top w:w="50" w:type="dxa"/>
              <w:bottom w:w="50" w:type="dxa"/>
              <w:left w:w="90" w:type="dxa"/>
              <w:right w:w="90" w:type="dxa"/>
            </w:tcMar>
          </w:tcPr>
          <w:p>
            <w:pPr>
              <w:pStyle w:val="BDOITable"/>
            </w:pPr>
            <w:r>
              <w:rPr>
                <w:sz w:val="17"/>
              </w:rPr>
              <w:t>false</w:t>
            </w:r>
          </w:p>
        </w:tc>
        <w:tc>
          <w:tcPr>
            <w:tcW w:type="dxa" w:w="4325"/>
            <w:tcMar>
              <w:top w:w="50" w:type="dxa"/>
              <w:bottom w:w="50" w:type="dxa"/>
              <w:left w:w="90" w:type="dxa"/>
              <w:right w:w="90" w:type="dxa"/>
            </w:tcMar>
          </w:tcPr>
          <w:p>
            <w:pPr>
              <w:pStyle w:val="BDOITable"/>
            </w:pPr>
            <w:r>
              <w:rPr>
                <w:sz w:val="17"/>
              </w:rPr>
              <w:t>Optional block on account submission and placement while a match is open (SQ07)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SCR_COMMITTEE_RULE</w:t>
            </w:r>
          </w:p>
        </w:tc>
        <w:tc>
          <w:tcPr>
            <w:tcW w:type="dxa" w:w="1922"/>
            <w:tcMar>
              <w:top w:w="50" w:type="dxa"/>
              <w:bottom w:w="50" w:type="dxa"/>
              <w:left w:w="90" w:type="dxa"/>
              <w:right w:w="90" w:type="dxa"/>
            </w:tcMar>
            <w:shd w:val="clear" w:color="auto" w:fill="E5F5FF"/>
          </w:tcPr>
          <w:p>
            <w:pPr>
              <w:pStyle w:val="BDOITable"/>
            </w:pPr>
            <w:r>
              <w:rPr>
                <w:sz w:val="17"/>
              </w:rPr>
              <w:t>MAJORITY</w:t>
            </w:r>
          </w:p>
        </w:tc>
        <w:tc>
          <w:tcPr>
            <w:tcW w:type="dxa" w:w="4325"/>
            <w:tcMar>
              <w:top w:w="50" w:type="dxa"/>
              <w:bottom w:w="50" w:type="dxa"/>
              <w:left w:w="90" w:type="dxa"/>
              <w:right w:w="90" w:type="dxa"/>
            </w:tcMar>
            <w:shd w:val="clear" w:color="auto" w:fill="E5F5FF"/>
          </w:tcPr>
          <w:p>
            <w:pPr>
              <w:pStyle w:val="BDOITable"/>
            </w:pPr>
            <w:r>
              <w:rPr>
                <w:sz w:val="17"/>
              </w:rPr>
              <w:t>AML Committee decision rule - ANY, MAJORITY, ALL (SQ15)</w:t>
            </w:r>
          </w:p>
        </w:tc>
      </w:tr>
      <w:tr>
        <w:trPr>
          <w:cantSplit w:val="true"/>
        </w:trPr>
        <w:tc>
          <w:tcPr>
            <w:tcW w:type="dxa" w:w="3724"/>
            <w:tcMar>
              <w:top w:w="50" w:type="dxa"/>
              <w:bottom w:w="50" w:type="dxa"/>
              <w:left w:w="90" w:type="dxa"/>
              <w:right w:w="90" w:type="dxa"/>
            </w:tcMar>
          </w:tcPr>
          <w:p>
            <w:pPr>
              <w:pStyle w:val="BDOITable"/>
            </w:pPr>
            <w:r>
              <w:rPr>
                <w:sz w:val="17"/>
              </w:rPr>
              <w:t>SCR_COMMITTEE_SIZE</w:t>
            </w:r>
          </w:p>
        </w:tc>
        <w:tc>
          <w:tcPr>
            <w:tcW w:type="dxa" w:w="1922"/>
            <w:tcMar>
              <w:top w:w="50" w:type="dxa"/>
              <w:bottom w:w="50" w:type="dxa"/>
              <w:left w:w="90" w:type="dxa"/>
              <w:right w:w="90" w:type="dxa"/>
            </w:tcMar>
          </w:tcPr>
          <w:p>
            <w:pPr>
              <w:pStyle w:val="BDOITable"/>
            </w:pPr>
            <w:r>
              <w:rPr>
                <w:sz w:val="17"/>
              </w:rPr>
              <w:t>5</w:t>
            </w:r>
          </w:p>
        </w:tc>
        <w:tc>
          <w:tcPr>
            <w:tcW w:type="dxa" w:w="4325"/>
            <w:tcMar>
              <w:top w:w="50" w:type="dxa"/>
              <w:bottom w:w="50" w:type="dxa"/>
              <w:left w:w="90" w:type="dxa"/>
              <w:right w:w="90" w:type="dxa"/>
            </w:tcMar>
          </w:tcPr>
          <w:p>
            <w:pPr>
              <w:pStyle w:val="BDOITable"/>
            </w:pPr>
            <w:r>
              <w:rPr>
                <w:sz w:val="17"/>
              </w:rPr>
              <w:t>Committee members counted by MAJORITY and ALL</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SCR_INGEST_ALERT_RECIPIENTS</w:t>
            </w:r>
          </w:p>
        </w:tc>
        <w:tc>
          <w:tcPr>
            <w:tcW w:type="dxa" w:w="1922"/>
            <w:tcMar>
              <w:top w:w="50" w:type="dxa"/>
              <w:bottom w:w="50" w:type="dxa"/>
              <w:left w:w="90" w:type="dxa"/>
              <w:right w:w="90" w:type="dxa"/>
            </w:tcMar>
            <w:shd w:val="clear" w:color="auto" w:fill="E5F5FF"/>
          </w:tcPr>
          <w:p>
            <w:pPr>
              <w:pStyle w:val="BDOITable"/>
            </w:pPr>
            <w:r>
              <w:rPr>
                <w:sz w:val="17"/>
              </w:rPr>
              <w:t>empty</w:t>
            </w:r>
          </w:p>
        </w:tc>
        <w:tc>
          <w:tcPr>
            <w:tcW w:type="dxa" w:w="4325"/>
            <w:tcMar>
              <w:top w:w="50" w:type="dxa"/>
              <w:bottom w:w="50" w:type="dxa"/>
              <w:left w:w="90" w:type="dxa"/>
              <w:right w:w="90" w:type="dxa"/>
            </w:tcMar>
            <w:shd w:val="clear" w:color="auto" w:fill="E5F5FF"/>
          </w:tcPr>
          <w:p>
            <w:pPr>
              <w:pStyle w:val="BDOITable"/>
            </w:pPr>
            <w:r>
              <w:rPr>
                <w:sz w:val="17"/>
              </w:rPr>
              <w:t>E-mail recipients of the failed-records digest (SQ01)</w:t>
            </w:r>
          </w:p>
        </w:tc>
      </w:tr>
      <w:tr>
        <w:trPr>
          <w:cantSplit w:val="true"/>
        </w:trPr>
        <w:tc>
          <w:tcPr>
            <w:tcW w:type="dxa" w:w="3724"/>
            <w:tcMar>
              <w:top w:w="50" w:type="dxa"/>
              <w:bottom w:w="50" w:type="dxa"/>
              <w:left w:w="90" w:type="dxa"/>
              <w:right w:w="90" w:type="dxa"/>
            </w:tcMar>
          </w:tcPr>
          <w:p>
            <w:pPr>
              <w:pStyle w:val="BDOITable"/>
            </w:pPr>
            <w:r>
              <w:rPr>
                <w:sz w:val="17"/>
              </w:rPr>
              <w:t>SCR_CASE_SEQUENCE_PREFIX</w:t>
            </w:r>
          </w:p>
        </w:tc>
        <w:tc>
          <w:tcPr>
            <w:tcW w:type="dxa" w:w="1922"/>
            <w:tcMar>
              <w:top w:w="50" w:type="dxa"/>
              <w:bottom w:w="50" w:type="dxa"/>
              <w:left w:w="90" w:type="dxa"/>
              <w:right w:w="90" w:type="dxa"/>
            </w:tcMar>
          </w:tcPr>
          <w:p>
            <w:pPr>
              <w:pStyle w:val="BDOITable"/>
            </w:pPr>
            <w:r>
              <w:rPr>
                <w:sz w:val="17"/>
              </w:rPr>
              <w:t>SCR</w:t>
            </w:r>
          </w:p>
        </w:tc>
        <w:tc>
          <w:tcPr>
            <w:tcW w:type="dxa" w:w="4325"/>
            <w:tcMar>
              <w:top w:w="50" w:type="dxa"/>
              <w:bottom w:w="50" w:type="dxa"/>
              <w:left w:w="90" w:type="dxa"/>
              <w:right w:w="90" w:type="dxa"/>
            </w:tcMar>
          </w:tcPr>
          <w:p>
            <w:pPr>
              <w:pStyle w:val="BDOITable"/>
            </w:pPr>
            <w:r>
              <w:rPr>
                <w:sz w:val="17"/>
              </w:rPr>
              <w:t>Prefix of case numbers (SCR-yyyy-nnnnnn)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SCR_WATCHLIST_INGEST</w:t>
            </w:r>
          </w:p>
        </w:tc>
        <w:tc>
          <w:tcPr>
            <w:tcW w:type="dxa" w:w="1922"/>
            <w:tcMar>
              <w:top w:w="50" w:type="dxa"/>
              <w:bottom w:w="50" w:type="dxa"/>
              <w:left w:w="90" w:type="dxa"/>
              <w:right w:w="90" w:type="dxa"/>
            </w:tcMar>
            <w:shd w:val="clear" w:color="auto" w:fill="E5F5FF"/>
          </w:tcPr>
          <w:p>
            <w:pPr>
              <w:pStyle w:val="BDOITable"/>
            </w:pPr>
            <w:r>
              <w:rPr>
                <w:sz w:val="17"/>
              </w:rPr>
              <w:t>01:00 daily</w:t>
            </w:r>
          </w:p>
        </w:tc>
        <w:tc>
          <w:tcPr>
            <w:tcW w:type="dxa" w:w="4325"/>
            <w:tcMar>
              <w:top w:w="50" w:type="dxa"/>
              <w:bottom w:w="50" w:type="dxa"/>
              <w:left w:w="90" w:type="dxa"/>
              <w:right w:w="90" w:type="dxa"/>
            </w:tcMar>
            <w:shd w:val="clear" w:color="auto" w:fill="E5F5FF"/>
          </w:tcPr>
          <w:p>
            <w:pPr>
              <w:pStyle w:val="BDOITable"/>
            </w:pPr>
            <w:r>
              <w:rPr>
                <w:sz w:val="17"/>
              </w:rPr>
              <w:t>Reads the list sources</w:t>
            </w:r>
          </w:p>
        </w:tc>
      </w:tr>
      <w:tr>
        <w:trPr>
          <w:cantSplit w:val="true"/>
        </w:trPr>
        <w:tc>
          <w:tcPr>
            <w:tcW w:type="dxa" w:w="3724"/>
            <w:tcMar>
              <w:top w:w="50" w:type="dxa"/>
              <w:bottom w:w="50" w:type="dxa"/>
              <w:left w:w="90" w:type="dxa"/>
              <w:right w:w="90" w:type="dxa"/>
            </w:tcMar>
          </w:tcPr>
          <w:p>
            <w:pPr>
              <w:pStyle w:val="BDOITable"/>
            </w:pPr>
            <w:r>
              <w:rPr>
                <w:sz w:val="17"/>
              </w:rPr>
              <w:t>Job SCR_PERIODIC_SCREENING</w:t>
            </w:r>
          </w:p>
        </w:tc>
        <w:tc>
          <w:tcPr>
            <w:tcW w:type="dxa" w:w="1922"/>
            <w:tcMar>
              <w:top w:w="50" w:type="dxa"/>
              <w:bottom w:w="50" w:type="dxa"/>
              <w:left w:w="90" w:type="dxa"/>
              <w:right w:w="90" w:type="dxa"/>
            </w:tcMar>
          </w:tcPr>
          <w:p>
            <w:pPr>
              <w:pStyle w:val="BDOITable"/>
            </w:pPr>
            <w:r>
              <w:rPr>
                <w:sz w:val="17"/>
              </w:rPr>
              <w:t>01:30 daily</w:t>
            </w:r>
          </w:p>
        </w:tc>
        <w:tc>
          <w:tcPr>
            <w:tcW w:type="dxa" w:w="4325"/>
            <w:tcMar>
              <w:top w:w="50" w:type="dxa"/>
              <w:bottom w:w="50" w:type="dxa"/>
              <w:left w:w="90" w:type="dxa"/>
              <w:right w:w="90" w:type="dxa"/>
            </w:tcMar>
          </w:tcPr>
          <w:p>
            <w:pPr>
              <w:pStyle w:val="BDOITable"/>
            </w:pPr>
            <w:r>
              <w:rPr>
                <w:sz w:val="17"/>
              </w:rPr>
              <w:t>Delta screening; full re-screen on SCR_FULL_RESCREEN_DAY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SCR_SLA_MONITOR</w:t>
            </w:r>
          </w:p>
        </w:tc>
        <w:tc>
          <w:tcPr>
            <w:tcW w:type="dxa" w:w="1922"/>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Reminders, breaches, escalations, document reminders</w:t>
            </w:r>
          </w:p>
        </w:tc>
      </w:tr>
      <w:tr>
        <w:trPr>
          <w:cantSplit w:val="true"/>
        </w:trPr>
        <w:tc>
          <w:tcPr>
            <w:tcW w:type="dxa" w:w="3724"/>
            <w:tcMar>
              <w:top w:w="50" w:type="dxa"/>
              <w:bottom w:w="50" w:type="dxa"/>
              <w:left w:w="90" w:type="dxa"/>
              <w:right w:w="90" w:type="dxa"/>
            </w:tcMar>
          </w:tcPr>
          <w:p>
            <w:pPr>
              <w:pStyle w:val="BDOITable"/>
            </w:pPr>
            <w:r>
              <w:rPr>
                <w:sz w:val="17"/>
              </w:rPr>
              <w:t>Job SCR_INGEST_ERROR_DIGEST</w:t>
            </w:r>
          </w:p>
        </w:tc>
        <w:tc>
          <w:tcPr>
            <w:tcW w:type="dxa" w:w="1922"/>
            <w:tcMar>
              <w:top w:w="50" w:type="dxa"/>
              <w:bottom w:w="50" w:type="dxa"/>
              <w:left w:w="90" w:type="dxa"/>
              <w:right w:w="90" w:type="dxa"/>
            </w:tcMar>
          </w:tcPr>
          <w:p>
            <w:pPr>
              <w:pStyle w:val="BDOITable"/>
            </w:pPr>
            <w:r>
              <w:rPr>
                <w:sz w:val="17"/>
              </w:rPr>
              <w:t>07:00 Monday to Friday</w:t>
            </w:r>
          </w:p>
        </w:tc>
        <w:tc>
          <w:tcPr>
            <w:tcW w:type="dxa" w:w="4325"/>
            <w:tcMar>
              <w:top w:w="50" w:type="dxa"/>
              <w:bottom w:w="50" w:type="dxa"/>
              <w:left w:w="90" w:type="dxa"/>
              <w:right w:w="90" w:type="dxa"/>
            </w:tcMar>
          </w:tcPr>
          <w:p>
            <w:pPr>
              <w:pStyle w:val="BDOITable"/>
            </w:pPr>
            <w:r>
              <w:rPr>
                <w:sz w:val="17"/>
              </w:rPr>
              <w:t>E-mail of failed ingestion records</w:t>
            </w:r>
          </w:p>
        </w:tc>
      </w:tr>
    </w:tbl>
    <w:p>
      <w:pPr>
        <w:pStyle w:val="BDOISpacer"/>
      </w:pPr>
    </w:p>
    <w:p>
      <w:pPr>
        <w:pStyle w:val="Heading2"/>
      </w:pPr>
      <w:bookmarkStart w:id="191" w:name="_Toc000191"/>
      <w:r>
        <w:rPr/>
        <w:t>9.2 Lists of values</w:t>
      </w:r>
      <w:bookmarkEnd w:id="191"/>
    </w:p>
    <w:p>
      <w:pPr>
        <w:pStyle w:val="Caption"/>
        <w:keepNext/>
        <w:spacing w:after="60"/>
      </w:pPr>
      <w:r>
        <w:rPr>
          <w:b/>
          <w:i w:val="0"/>
        </w:rPr>
        <w:t xml:space="preserve">Table 28: </w:t>
      </w:r>
      <w:r>
        <w:rPr/>
        <w:t>Lists of values (values to be confirmed, SQ06)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SCR_DISPOSITION (parent = stage)</w:t>
            </w:r>
          </w:p>
        </w:tc>
        <w:tc>
          <w:tcPr>
            <w:tcW w:type="dxa" w:w="6728"/>
            <w:tcMar>
              <w:top w:w="50" w:type="dxa"/>
              <w:bottom w:w="50" w:type="dxa"/>
              <w:left w:w="90" w:type="dxa"/>
              <w:right w:w="90" w:type="dxa"/>
            </w:tcMar>
          </w:tcPr>
          <w:p>
            <w:pPr>
              <w:pStyle w:val="BDOITable"/>
            </w:pPr>
            <w:r>
              <w:rPr>
                <w:sz w:val="17"/>
              </w:rPr>
              <w:t>INVESTIGATION - False positive; True match, for review; Possible match, EDD; Need more information. UNIT_HEAD_APPROVAL - Concur; Not concur. COMPLIANCE_REVIEW - Close, no action; Escalate to committee; For STR; Return. AML_COMMITTEE - Approve STR; No STR; Return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SCR_CASE_TYPE</w:t>
            </w:r>
          </w:p>
        </w:tc>
        <w:tc>
          <w:tcPr>
            <w:tcW w:type="dxa" w:w="6728"/>
            <w:tcMar>
              <w:top w:w="50" w:type="dxa"/>
              <w:bottom w:w="50" w:type="dxa"/>
              <w:left w:w="90" w:type="dxa"/>
              <w:right w:w="90" w:type="dxa"/>
            </w:tcMar>
            <w:shd w:val="clear" w:color="auto" w:fill="E5F5FF"/>
          </w:tcPr>
          <w:p>
            <w:pPr>
              <w:pStyle w:val="BDOITable"/>
            </w:pPr>
            <w:r>
              <w:rPr>
                <w:sz w:val="17"/>
              </w:rPr>
              <w:t>Name match; PEP; High-risk; EDD; Monitor (no active policy); Account application</w:t>
            </w:r>
          </w:p>
        </w:tc>
      </w:tr>
      <w:tr>
        <w:trPr>
          <w:cantSplit w:val="true"/>
        </w:trPr>
        <w:tc>
          <w:tcPr>
            <w:tcW w:type="dxa" w:w="3244"/>
            <w:tcMar>
              <w:top w:w="50" w:type="dxa"/>
              <w:bottom w:w="50" w:type="dxa"/>
              <w:left w:w="90" w:type="dxa"/>
              <w:right w:w="90" w:type="dxa"/>
            </w:tcMar>
          </w:tcPr>
          <w:p>
            <w:pPr>
              <w:pStyle w:val="BDOITable"/>
            </w:pPr>
            <w:r>
              <w:rPr>
                <w:sz w:val="17"/>
              </w:rPr>
              <w:t>SCR_LIST_TYPE</w:t>
            </w:r>
          </w:p>
        </w:tc>
        <w:tc>
          <w:tcPr>
            <w:tcW w:type="dxa" w:w="6728"/>
            <w:tcMar>
              <w:top w:w="50" w:type="dxa"/>
              <w:bottom w:w="50" w:type="dxa"/>
              <w:left w:w="90" w:type="dxa"/>
              <w:right w:w="90" w:type="dxa"/>
            </w:tcMar>
          </w:tcPr>
          <w:p>
            <w:pPr>
              <w:pStyle w:val="BDOITable"/>
            </w:pPr>
            <w:r>
              <w:rPr>
                <w:sz w:val="17"/>
              </w:rPr>
              <w:t>Sanction; PEP; Internal; Adverse media (manual only)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SCR_REASSIGN_REASON</w:t>
            </w:r>
          </w:p>
        </w:tc>
        <w:tc>
          <w:tcPr>
            <w:tcW w:type="dxa" w:w="6728"/>
            <w:tcMar>
              <w:top w:w="50" w:type="dxa"/>
              <w:bottom w:w="50" w:type="dxa"/>
              <w:left w:w="90" w:type="dxa"/>
              <w:right w:w="90" w:type="dxa"/>
            </w:tcMar>
            <w:shd w:val="clear" w:color="auto" w:fill="E5F5FF"/>
          </w:tcPr>
          <w:p>
            <w:pPr>
              <w:pStyle w:val="BDOITable"/>
            </w:pPr>
            <w:r>
              <w:rPr>
                <w:sz w:val="17"/>
              </w:rPr>
              <w:t>Workload; Absence; Conflict of interest; Others</w:t>
            </w:r>
          </w:p>
        </w:tc>
      </w:tr>
      <w:tr>
        <w:trPr>
          <w:cantSplit w:val="true"/>
        </w:trPr>
        <w:tc>
          <w:tcPr>
            <w:tcW w:type="dxa" w:w="3244"/>
            <w:tcMar>
              <w:top w:w="50" w:type="dxa"/>
              <w:bottom w:w="50" w:type="dxa"/>
              <w:left w:w="90" w:type="dxa"/>
              <w:right w:w="90" w:type="dxa"/>
            </w:tcMar>
          </w:tcPr>
          <w:p>
            <w:pPr>
              <w:pStyle w:val="BDOITable"/>
            </w:pPr>
            <w:r>
              <w:rPr>
                <w:sz w:val="17"/>
              </w:rPr>
              <w:t>SCR_STR_REASON</w:t>
            </w:r>
          </w:p>
        </w:tc>
        <w:tc>
          <w:tcPr>
            <w:tcW w:type="dxa" w:w="6728"/>
            <w:tcMar>
              <w:top w:w="50" w:type="dxa"/>
              <w:bottom w:w="50" w:type="dxa"/>
              <w:left w:w="90" w:type="dxa"/>
              <w:right w:w="90" w:type="dxa"/>
            </w:tcMar>
          </w:tcPr>
          <w:p>
            <w:pPr>
              <w:pStyle w:val="BDOITable"/>
            </w:pPr>
            <w:r>
              <w:rPr>
                <w:sz w:val="17"/>
              </w:rPr>
              <w:t>Empty until BDOI supplies the AMLC reason codes (SQ09)</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SCR_FORM_TYPE</w:t>
            </w:r>
          </w:p>
        </w:tc>
        <w:tc>
          <w:tcPr>
            <w:tcW w:type="dxa" w:w="6728"/>
            <w:tcMar>
              <w:top w:w="50" w:type="dxa"/>
              <w:bottom w:w="50" w:type="dxa"/>
              <w:left w:w="90" w:type="dxa"/>
              <w:right w:w="90" w:type="dxa"/>
            </w:tcMar>
            <w:shd w:val="clear" w:color="auto" w:fill="E5F5FF"/>
          </w:tcPr>
          <w:p>
            <w:pPr>
              <w:pStyle w:val="BDOITable"/>
            </w:pPr>
            <w:r>
              <w:rPr>
                <w:sz w:val="17"/>
              </w:rPr>
              <w:t>KYC review; Transaction review; EDD; STR</w:t>
            </w:r>
          </w:p>
        </w:tc>
      </w:tr>
      <w:tr>
        <w:trPr>
          <w:cantSplit w:val="true"/>
        </w:trPr>
        <w:tc>
          <w:tcPr>
            <w:tcW w:type="dxa" w:w="3244"/>
            <w:tcMar>
              <w:top w:w="50" w:type="dxa"/>
              <w:bottom w:w="50" w:type="dxa"/>
              <w:left w:w="90" w:type="dxa"/>
              <w:right w:w="90" w:type="dxa"/>
            </w:tcMar>
          </w:tcPr>
          <w:p>
            <w:pPr>
              <w:pStyle w:val="BDOITable"/>
            </w:pPr>
            <w:r>
              <w:rPr>
                <w:sz w:val="17"/>
              </w:rPr>
              <w:t>SCR_DOCUMENT_TYPE</w:t>
            </w:r>
          </w:p>
        </w:tc>
        <w:tc>
          <w:tcPr>
            <w:tcW w:type="dxa" w:w="6728"/>
            <w:tcMar>
              <w:top w:w="50" w:type="dxa"/>
              <w:bottom w:w="50" w:type="dxa"/>
              <w:left w:w="90" w:type="dxa"/>
              <w:right w:w="90" w:type="dxa"/>
            </w:tcMar>
          </w:tcPr>
          <w:p>
            <w:pPr>
              <w:pStyle w:val="BDOITable"/>
            </w:pPr>
            <w:r>
              <w:rPr>
                <w:sz w:val="17"/>
              </w:rPr>
              <w:t>Screening document types under the platform DOCUMENT_TYPE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KYC_RISK_RATING, CLIENT_TAG (client master)</w:t>
            </w:r>
          </w:p>
        </w:tc>
        <w:tc>
          <w:tcPr>
            <w:tcW w:type="dxa" w:w="6728"/>
            <w:tcMar>
              <w:top w:w="50" w:type="dxa"/>
              <w:bottom w:w="50" w:type="dxa"/>
              <w:left w:w="90" w:type="dxa"/>
              <w:right w:w="90" w:type="dxa"/>
            </w:tcMar>
            <w:shd w:val="clear" w:color="auto" w:fill="E5F5FF"/>
          </w:tcPr>
          <w:p>
            <w:pPr>
              <w:pStyle w:val="BDOITable"/>
            </w:pPr>
            <w:r>
              <w:rPr>
                <w:sz w:val="17"/>
              </w:rPr>
              <w:t>LOW, STANDARD, HIGH; PEP, WATCHLIST_REVIEW (existing)</w:t>
            </w:r>
          </w:p>
        </w:tc>
      </w:tr>
    </w:tbl>
    <w:p>
      <w:pPr>
        <w:pStyle w:val="BDOISpacer"/>
      </w:pPr>
    </w:p>
    <w:p>
      <w:pPr>
        <w:pStyle w:val="Heading2"/>
      </w:pPr>
      <w:bookmarkStart w:id="192" w:name="_Toc000192"/>
      <w:r>
        <w:rPr/>
        <w:t>9.3 Configuration maintained by Compliance</w:t>
      </w:r>
      <w:bookmarkEnd w:id="192"/>
    </w:p>
    <w:p>
      <w:pPr>
        <w:pStyle w:val="Caption"/>
        <w:keepNext/>
        <w:spacing w:after="60"/>
      </w:pPr>
      <w:r>
        <w:rPr>
          <w:b/>
          <w:i w:val="0"/>
        </w:rPr>
        <w:t xml:space="preserve">Table 29: </w:t>
      </w:r>
      <w:r>
        <w:rPr/>
        <w:t>Configuration and masters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763"/>
        <w:gridCol w:w="4445"/>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763"/>
            <w:tcMar>
              <w:top w:w="50" w:type="dxa"/>
              <w:bottom w:w="50" w:type="dxa"/>
              <w:left w:w="90" w:type="dxa"/>
              <w:right w:w="90" w:type="dxa"/>
            </w:tcMar>
          </w:tcPr>
          <w:p>
            <w:pPr>
              <w:pStyle w:val="BDOITable"/>
            </w:pPr>
            <w:r>
              <w:rPr>
                <w:sz w:val="17"/>
              </w:rPr>
              <w:t>Matching criteria</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Risk categories and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FR-SS-012</w:t>
            </w:r>
          </w:p>
        </w:tc>
      </w:tr>
      <w:tr>
        <w:trPr>
          <w:cantSplit w:val="true"/>
        </w:trPr>
        <w:tc>
          <w:tcPr>
            <w:tcW w:type="dxa" w:w="2763"/>
            <w:tcMar>
              <w:top w:w="50" w:type="dxa"/>
              <w:bottom w:w="50" w:type="dxa"/>
              <w:left w:w="90" w:type="dxa"/>
              <w:right w:w="90" w:type="dxa"/>
            </w:tcMar>
          </w:tcPr>
          <w:p>
            <w:pPr>
              <w:pStyle w:val="BDOITable"/>
            </w:pPr>
            <w:r>
              <w:rPr>
                <w:sz w:val="17"/>
              </w:rPr>
              <w:t>Approval and escalation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FR-SS-013</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Assignment matrix</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FR-SS-014</w:t>
            </w:r>
          </w:p>
        </w:tc>
      </w:tr>
      <w:tr>
        <w:trPr>
          <w:cantSplit w:val="true"/>
        </w:trPr>
        <w:tc>
          <w:tcPr>
            <w:tcW w:type="dxa" w:w="2763"/>
            <w:tcMar>
              <w:top w:w="50" w:type="dxa"/>
              <w:bottom w:w="50" w:type="dxa"/>
              <w:left w:w="90" w:type="dxa"/>
              <w:right w:w="90" w:type="dxa"/>
            </w:tcMar>
          </w:tcPr>
          <w:p>
            <w:pPr>
              <w:pStyle w:val="BDOITable"/>
            </w:pPr>
            <w:r>
              <w:rPr>
                <w:sz w:val="17"/>
              </w:rPr>
              <w:t>SLA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Review templates (KYC, transaction, EDD)</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FR-SS-016</w:t>
            </w:r>
          </w:p>
        </w:tc>
      </w:tr>
      <w:tr>
        <w:trPr>
          <w:cantSplit w:val="true"/>
        </w:trPr>
        <w:tc>
          <w:tcPr>
            <w:tcW w:type="dxa" w:w="2763"/>
            <w:tcMar>
              <w:top w:w="50" w:type="dxa"/>
              <w:bottom w:w="50" w:type="dxa"/>
              <w:left w:w="90" w:type="dxa"/>
              <w:right w:w="90" w:type="dxa"/>
            </w:tcMar>
          </w:tcPr>
          <w:p>
            <w:pPr>
              <w:pStyle w:val="BDOITable"/>
            </w:pPr>
            <w:r>
              <w:rPr>
                <w:sz w:val="17"/>
              </w:rPr>
              <w:t>STR template and extraction layout</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Validation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FR-SS-060</w:t>
            </w:r>
          </w:p>
        </w:tc>
      </w:tr>
      <w:tr>
        <w:trPr>
          <w:cantSplit w:val="true"/>
        </w:trPr>
        <w:tc>
          <w:tcPr>
            <w:tcW w:type="dxa" w:w="2763"/>
            <w:tcMar>
              <w:top w:w="50" w:type="dxa"/>
              <w:bottom w:w="50" w:type="dxa"/>
              <w:left w:w="90" w:type="dxa"/>
              <w:right w:w="90" w:type="dxa"/>
            </w:tcMar>
          </w:tcPr>
          <w:p>
            <w:pPr>
              <w:pStyle w:val="BDOITable"/>
            </w:pPr>
            <w:r>
              <w:rPr>
                <w:sz w:val="17"/>
              </w:rPr>
              <w:t>Dispositions per stage</w:t>
            </w:r>
          </w:p>
        </w:tc>
        <w:tc>
          <w:tcPr>
            <w:tcW w:type="dxa" w:w="2763"/>
            <w:tcMar>
              <w:top w:w="50" w:type="dxa"/>
              <w:bottom w:w="50" w:type="dxa"/>
              <w:left w:w="90" w:type="dxa"/>
              <w:right w:w="90" w:type="dxa"/>
            </w:tcMar>
          </w:tcPr>
          <w:p>
            <w:pPr>
              <w:pStyle w:val="BDOITable"/>
            </w:pPr>
            <w:r>
              <w:rPr>
                <w:sz w:val="17"/>
              </w:rPr>
              <w:t>Business Administrator (LOV approver)</w:t>
            </w:r>
          </w:p>
        </w:tc>
        <w:tc>
          <w:tcPr>
            <w:tcW w:type="dxa" w:w="4445"/>
            <w:tcMar>
              <w:top w:w="50" w:type="dxa"/>
              <w:bottom w:w="50" w:type="dxa"/>
              <w:left w:w="90" w:type="dxa"/>
              <w:right w:w="90" w:type="dxa"/>
            </w:tcMar>
          </w:tcPr>
          <w:p>
            <w:pPr>
              <w:pStyle w:val="BDOITable"/>
            </w:pPr>
            <w:r>
              <w:rPr>
                <w:sz w:val="17"/>
              </w:rPr>
              <w:t>FR-SS-018</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List sources and entries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 for entries)</w:t>
            </w:r>
          </w:p>
        </w:tc>
        <w:tc>
          <w:tcPr>
            <w:tcW w:type="dxa" w:w="4445"/>
            <w:tcMar>
              <w:top w:w="50" w:type="dxa"/>
              <w:bottom w:w="50" w:type="dxa"/>
              <w:left w:w="90" w:type="dxa"/>
              <w:right w:w="90" w:type="dxa"/>
            </w:tcMar>
            <w:shd w:val="clear" w:color="auto" w:fill="E5F5FF"/>
          </w:tcPr>
          <w:p>
            <w:pPr>
              <w:pStyle w:val="BDOITable"/>
            </w:pPr>
            <w:r>
              <w:rPr>
                <w:sz w:val="17"/>
              </w:rPr>
              <w:t>FR-SS-020, 022, 023</w:t>
            </w:r>
          </w:p>
        </w:tc>
      </w:tr>
      <w:tr>
        <w:trPr>
          <w:cantSplit w:val="true"/>
        </w:trPr>
        <w:tc>
          <w:tcPr>
            <w:tcW w:type="dxa" w:w="276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BRD-11 group-profile request</w:t>
            </w:r>
          </w:p>
        </w:tc>
        <w:tc>
          <w:tcPr>
            <w:tcW w:type="dxa" w:w="4445"/>
            <w:tcMar>
              <w:top w:w="50" w:type="dxa"/>
              <w:bottom w:w="50" w:type="dxa"/>
              <w:left w:w="90" w:type="dxa"/>
              <w:right w:w="90" w:type="dxa"/>
            </w:tcMar>
          </w:tcPr>
          <w:p>
            <w:pPr>
              <w:pStyle w:val="BDOITable"/>
            </w:pPr>
            <w:r>
              <w:rPr>
                <w:sz w:val="17"/>
              </w:rPr>
              <w:t>FR-SS-001</w:t>
            </w:r>
          </w:p>
        </w:tc>
      </w:tr>
    </w:tbl>
    <w:p>
      <w:pPr>
        <w:pStyle w:val="BDOISpacer"/>
      </w:pPr>
    </w:p>
    <w:p>
      <w:pPr>
        <w:pStyle w:val="Heading1"/>
        <w:pageBreakBefore/>
        <w:pBdr>
          <w:bottom w:val="single" w:sz="4" w:space="4" w:color="99C1E7"/>
        </w:pBdr>
      </w:pPr>
      <w:bookmarkStart w:id="193" w:name="_Toc000193"/>
      <w:r>
        <w:rPr/>
        <w:t>10 Assumptions, dependencies and open questions</w:t>
      </w:r>
      <w:bookmarkEnd w:id="193"/>
    </w:p>
    <w:p>
      <w:pPr>
        <w:pStyle w:val="Heading2"/>
      </w:pPr>
      <w:bookmarkStart w:id="194" w:name="_Toc000194"/>
      <w:r>
        <w:rPr/>
        <w:t>10.1 Assumptions</w:t>
      </w:r>
      <w:bookmarkEnd w:id="194"/>
    </w:p>
    <w:p>
      <w:pPr>
        <w:pStyle w:val="Caption"/>
        <w:keepNext/>
        <w:spacing w:after="60"/>
      </w:pPr>
      <w:r>
        <w:rPr>
          <w:b/>
          <w:i w:val="0"/>
        </w:rPr>
        <w:t xml:space="preserve">Table 30: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A-SS-01</w:t>
            </w:r>
          </w:p>
        </w:tc>
        <w:tc>
          <w:tcPr>
            <w:tcW w:type="dxa" w:w="6608"/>
            <w:tcMar>
              <w:top w:w="50" w:type="dxa"/>
              <w:bottom w:w="50" w:type="dxa"/>
              <w:left w:w="90" w:type="dxa"/>
              <w:right w:w="90" w:type="dxa"/>
            </w:tcMar>
          </w:tcPr>
          <w:p>
            <w:pPr>
              <w:pStyle w:val="BDOITable"/>
            </w:pPr>
            <w:r>
              <w:rPr>
                <w:sz w:val="17"/>
              </w:rPr>
              <w:t>The BRD approved on 16 to 17-Apr-2026 (29 pages) is the baseline</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A-SS-02</w:t>
            </w:r>
          </w:p>
        </w:tc>
        <w:tc>
          <w:tcPr>
            <w:tcW w:type="dxa" w:w="6608"/>
            <w:tcMar>
              <w:top w:w="50" w:type="dxa"/>
              <w:bottom w:w="50" w:type="dxa"/>
              <w:left w:w="90" w:type="dxa"/>
              <w:right w:w="90" w:type="dxa"/>
            </w:tcMar>
            <w:shd w:val="clear" w:color="auto" w:fill="E5F5FF"/>
          </w:tcPr>
          <w:p>
            <w:pPr>
              <w:pStyle w:val="BDOITable"/>
            </w:pPr>
            <w:r>
              <w:rPr>
                <w:sz w:val="17"/>
              </w:rPr>
              <w:t>Filing on the AMLC portal stays outside BIBS; BIBS extracts the file and records the reference</w:t>
            </w:r>
          </w:p>
        </w:tc>
        <w:tc>
          <w:tcPr>
            <w:tcW w:type="dxa" w:w="2283"/>
            <w:tcMar>
              <w:top w:w="50" w:type="dxa"/>
              <w:bottom w:w="50" w:type="dxa"/>
              <w:left w:w="90" w:type="dxa"/>
              <w:right w:w="90" w:type="dxa"/>
            </w:tcMar>
            <w:shd w:val="clear" w:color="auto" w:fill="E5F5FF"/>
          </w:tcPr>
          <w:p>
            <w:pPr>
              <w:pStyle w:val="BDOITable"/>
            </w:pPr>
            <w:r>
              <w:rPr>
                <w:sz w:val="17"/>
              </w:rPr>
              <w:t>p.8</w:t>
            </w:r>
          </w:p>
        </w:tc>
      </w:tr>
      <w:tr>
        <w:trPr>
          <w:cantSplit w:val="true"/>
        </w:trPr>
        <w:tc>
          <w:tcPr>
            <w:tcW w:type="dxa" w:w="1081"/>
            <w:tcMar>
              <w:top w:w="50" w:type="dxa"/>
              <w:bottom w:w="50" w:type="dxa"/>
              <w:left w:w="90" w:type="dxa"/>
              <w:right w:w="90" w:type="dxa"/>
            </w:tcMar>
          </w:tcPr>
          <w:p>
            <w:pPr>
              <w:pStyle w:val="BDOITable"/>
            </w:pPr>
            <w:r>
              <w:rPr>
                <w:sz w:val="17"/>
              </w:rPr>
              <w:t>A-SS-03</w:t>
            </w:r>
          </w:p>
        </w:tc>
        <w:tc>
          <w:tcPr>
            <w:tcW w:type="dxa" w:w="6608"/>
            <w:tcMar>
              <w:top w:w="50" w:type="dxa"/>
              <w:bottom w:w="50" w:type="dxa"/>
              <w:left w:w="90" w:type="dxa"/>
              <w:right w:w="90" w:type="dxa"/>
            </w:tcMar>
          </w:tcPr>
          <w:p>
            <w:pPr>
              <w:pStyle w:val="BDOITable"/>
            </w:pPr>
            <w:r>
              <w:rPr>
                <w:sz w:val="17"/>
              </w:rPr>
              <w:t>Screening informs and does not block business; a block is added only if BDOI asks</w:t>
            </w:r>
          </w:p>
        </w:tc>
        <w:tc>
          <w:tcPr>
            <w:tcW w:type="dxa" w:w="2283"/>
            <w:tcMar>
              <w:top w:w="50" w:type="dxa"/>
              <w:bottom w:w="50" w:type="dxa"/>
              <w:left w:w="90" w:type="dxa"/>
              <w:right w:w="90" w:type="dxa"/>
            </w:tcMar>
          </w:tcPr>
          <w:p>
            <w:pPr>
              <w:pStyle w:val="BDOITable"/>
            </w:pPr>
            <w:r>
              <w:rPr>
                <w:sz w:val="17"/>
              </w:rPr>
              <w:t>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A-SS-04</w:t>
            </w:r>
          </w:p>
        </w:tc>
        <w:tc>
          <w:tcPr>
            <w:tcW w:type="dxa" w:w="6608"/>
            <w:tcMar>
              <w:top w:w="50" w:type="dxa"/>
              <w:bottom w:w="50" w:type="dxa"/>
              <w:left w:w="90" w:type="dxa"/>
              <w:right w:w="90" w:type="dxa"/>
            </w:tcMar>
            <w:shd w:val="clear" w:color="auto" w:fill="E5F5FF"/>
          </w:tcPr>
          <w:p>
            <w:pPr>
              <w:pStyle w:val="BDOITable"/>
            </w:pPr>
            <w:r>
              <w:rPr>
                <w:sz w:val="17"/>
              </w:rPr>
              <w:t>EDD is a review template type used by risk categories that require it</w:t>
            </w:r>
          </w:p>
        </w:tc>
        <w:tc>
          <w:tcPr>
            <w:tcW w:type="dxa" w:w="2283"/>
            <w:tcMar>
              <w:top w:w="50" w:type="dxa"/>
              <w:bottom w:w="50" w:type="dxa"/>
              <w:left w:w="90" w:type="dxa"/>
              <w:right w:w="90" w:type="dxa"/>
            </w:tcMar>
            <w:shd w:val="clear" w:color="auto" w:fill="E5F5FF"/>
          </w:tcPr>
          <w:p>
            <w:pPr>
              <w:pStyle w:val="BDOITable"/>
            </w:pPr>
            <w:r>
              <w:rPr>
                <w:sz w:val="17"/>
              </w:rPr>
              <w:t>p.4-5; SNSRP-303</w:t>
            </w:r>
          </w:p>
        </w:tc>
      </w:tr>
      <w:tr>
        <w:trPr>
          <w:cantSplit w:val="true"/>
        </w:trPr>
        <w:tc>
          <w:tcPr>
            <w:tcW w:type="dxa" w:w="1081"/>
            <w:tcMar>
              <w:top w:w="50" w:type="dxa"/>
              <w:bottom w:w="50" w:type="dxa"/>
              <w:left w:w="90" w:type="dxa"/>
              <w:right w:w="90" w:type="dxa"/>
            </w:tcMar>
          </w:tcPr>
          <w:p>
            <w:pPr>
              <w:pStyle w:val="BDOITable"/>
            </w:pPr>
            <w:r>
              <w:rPr>
                <w:sz w:val="17"/>
              </w:rPr>
              <w:t>A-SS-05</w:t>
            </w:r>
          </w:p>
        </w:tc>
        <w:tc>
          <w:tcPr>
            <w:tcW w:type="dxa" w:w="6608"/>
            <w:tcMar>
              <w:top w:w="50" w:type="dxa"/>
              <w:bottom w:w="50" w:type="dxa"/>
              <w:left w:w="90" w:type="dxa"/>
              <w:right w:w="90" w:type="dxa"/>
            </w:tcMar>
          </w:tcPr>
          <w:p>
            <w:pPr>
              <w:pStyle w:val="BDOITable"/>
            </w:pPr>
            <w:r>
              <w:rPr>
                <w:sz w:val="17"/>
              </w:rPr>
              <w:t>SNSRP-602, printed under capability 6, is the matching trigger of capability 3</w:t>
            </w:r>
          </w:p>
        </w:tc>
        <w:tc>
          <w:tcPr>
            <w:tcW w:type="dxa" w:w="2283"/>
            <w:tcMar>
              <w:top w:w="50" w:type="dxa"/>
              <w:bottom w:w="50" w:type="dxa"/>
              <w:left w:w="90" w:type="dxa"/>
              <w:right w:w="90" w:type="dxa"/>
            </w:tcMar>
          </w:tcPr>
          <w:p>
            <w:pPr>
              <w:pStyle w:val="BDOITable"/>
            </w:pPr>
            <w:r>
              <w:rPr>
                <w:sz w:val="17"/>
              </w:rPr>
              <w:t>R2 section 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A-SS-06</w:t>
            </w:r>
          </w:p>
        </w:tc>
        <w:tc>
          <w:tcPr>
            <w:tcW w:type="dxa" w:w="6608"/>
            <w:tcMar>
              <w:top w:w="50" w:type="dxa"/>
              <w:bottom w:w="50" w:type="dxa"/>
              <w:left w:w="90" w:type="dxa"/>
              <w:right w:w="90" w:type="dxa"/>
            </w:tcMar>
            <w:shd w:val="clear" w:color="auto" w:fill="E5F5FF"/>
          </w:tcPr>
          <w:p>
            <w:pPr>
              <w:pStyle w:val="BDOITable"/>
            </w:pPr>
            <w:r>
              <w:rPr>
                <w:sz w:val="17"/>
              </w:rPr>
              <w:t>The Approver is the Unit Head of the client's marketing unit</w:t>
            </w:r>
          </w:p>
        </w:tc>
        <w:tc>
          <w:tcPr>
            <w:tcW w:type="dxa" w:w="2283"/>
            <w:tcMar>
              <w:top w:w="50" w:type="dxa"/>
              <w:bottom w:w="50" w:type="dxa"/>
              <w:left w:w="90" w:type="dxa"/>
              <w:right w:w="90" w:type="dxa"/>
            </w:tcMar>
            <w:shd w:val="clear" w:color="auto" w:fill="E5F5FF"/>
          </w:tcPr>
          <w:p>
            <w:pPr>
              <w:pStyle w:val="BDOITable"/>
            </w:pPr>
            <w:r>
              <w:rPr>
                <w:sz w:val="17"/>
              </w:rPr>
              <w:t>SQ04</w:t>
            </w:r>
          </w:p>
        </w:tc>
      </w:tr>
      <w:tr>
        <w:trPr>
          <w:cantSplit w:val="true"/>
        </w:trPr>
        <w:tc>
          <w:tcPr>
            <w:tcW w:type="dxa" w:w="1081"/>
            <w:tcMar>
              <w:top w:w="50" w:type="dxa"/>
              <w:bottom w:w="50" w:type="dxa"/>
              <w:left w:w="90" w:type="dxa"/>
              <w:right w:w="90" w:type="dxa"/>
            </w:tcMar>
          </w:tcPr>
          <w:p>
            <w:pPr>
              <w:pStyle w:val="BDOITable"/>
            </w:pPr>
            <w:r>
              <w:rPr>
                <w:sz w:val="17"/>
              </w:rPr>
              <w:t>A-SS-07</w:t>
            </w:r>
          </w:p>
        </w:tc>
        <w:tc>
          <w:tcPr>
            <w:tcW w:type="dxa" w:w="6608"/>
            <w:tcMar>
              <w:top w:w="50" w:type="dxa"/>
              <w:bottom w:w="50" w:type="dxa"/>
              <w:left w:w="90" w:type="dxa"/>
              <w:right w:w="90" w:type="dxa"/>
            </w:tcMar>
          </w:tcPr>
          <w:p>
            <w:pPr>
              <w:pStyle w:val="BDOITable"/>
            </w:pPr>
            <w:r>
              <w:rPr>
                <w:sz w:val="17"/>
              </w:rPr>
              <w:t>The AML Committee decides by majority of five members until BDOI states the rule</w:t>
            </w:r>
          </w:p>
        </w:tc>
        <w:tc>
          <w:tcPr>
            <w:tcW w:type="dxa" w:w="2283"/>
            <w:tcMar>
              <w:top w:w="50" w:type="dxa"/>
              <w:bottom w:w="50" w:type="dxa"/>
              <w:left w:w="90" w:type="dxa"/>
              <w:right w:w="90" w:type="dxa"/>
            </w:tcMar>
          </w:tcPr>
          <w:p>
            <w:pPr>
              <w:pStyle w:val="BDOITable"/>
            </w:pPr>
            <w:r>
              <w:rPr>
                <w:sz w:val="17"/>
              </w:rPr>
              <w:t>SQ15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A-SS-08</w:t>
            </w:r>
          </w:p>
        </w:tc>
        <w:tc>
          <w:tcPr>
            <w:tcW w:type="dxa" w:w="6608"/>
            <w:tcMar>
              <w:top w:w="50" w:type="dxa"/>
              <w:bottom w:w="50" w:type="dxa"/>
              <w:left w:w="90" w:type="dxa"/>
              <w:right w:w="90" w:type="dxa"/>
            </w:tcMar>
            <w:shd w:val="clear" w:color="auto" w:fill="E5F5FF"/>
          </w:tcPr>
          <w:p>
            <w:pPr>
              <w:pStyle w:val="BDOITable"/>
            </w:pPr>
            <w:r>
              <w:rPr>
                <w:sz w:val="17"/>
              </w:rPr>
              <w:t>A client with an active policy is a client with an account in POLICY_ISSUED or BOOKED</w:t>
            </w:r>
          </w:p>
        </w:tc>
        <w:tc>
          <w:tcPr>
            <w:tcW w:type="dxa" w:w="2283"/>
            <w:tcMar>
              <w:top w:w="50" w:type="dxa"/>
              <w:bottom w:w="50" w:type="dxa"/>
              <w:left w:w="90" w:type="dxa"/>
              <w:right w:w="90" w:type="dxa"/>
            </w:tcMar>
            <w:shd w:val="clear" w:color="auto" w:fill="E5F5FF"/>
          </w:tcPr>
          <w:p>
            <w:pPr>
              <w:pStyle w:val="BDOITable"/>
            </w:pPr>
            <w:r>
              <w:rPr>
                <w:sz w:val="17"/>
              </w:rPr>
              <w:t>SQ10</w:t>
            </w:r>
          </w:p>
        </w:tc>
      </w:tr>
      <w:tr>
        <w:trPr>
          <w:cantSplit w:val="true"/>
        </w:trPr>
        <w:tc>
          <w:tcPr>
            <w:tcW w:type="dxa" w:w="1081"/>
            <w:tcMar>
              <w:top w:w="50" w:type="dxa"/>
              <w:bottom w:w="50" w:type="dxa"/>
              <w:left w:w="90" w:type="dxa"/>
              <w:right w:w="90" w:type="dxa"/>
            </w:tcMar>
          </w:tcPr>
          <w:p>
            <w:pPr>
              <w:pStyle w:val="BDOITable"/>
            </w:pPr>
            <w:r>
              <w:rPr>
                <w:sz w:val="17"/>
              </w:rPr>
              <w:t>A-SS-09</w:t>
            </w:r>
          </w:p>
        </w:tc>
        <w:tc>
          <w:tcPr>
            <w:tcW w:type="dxa" w:w="6608"/>
            <w:tcMar>
              <w:top w:w="50" w:type="dxa"/>
              <w:bottom w:w="50" w:type="dxa"/>
              <w:left w:w="90" w:type="dxa"/>
              <w:right w:w="90" w:type="dxa"/>
            </w:tcMar>
          </w:tcPr>
          <w:p>
            <w:pPr>
              <w:pStyle w:val="BDOITable"/>
            </w:pPr>
            <w:r>
              <w:rPr>
                <w:sz w:val="17"/>
              </w:rPr>
              <w:t>BDOIR in the BRD and BDOI in the other BRDs are the same company</w:t>
            </w:r>
          </w:p>
        </w:tc>
        <w:tc>
          <w:tcPr>
            <w:tcW w:type="dxa" w:w="2283"/>
            <w:tcMar>
              <w:top w:w="50" w:type="dxa"/>
              <w:bottom w:w="50" w:type="dxa"/>
              <w:left w:w="90" w:type="dxa"/>
              <w:right w:w="90" w:type="dxa"/>
            </w:tcMar>
          </w:tcPr>
          <w:p>
            <w:pPr>
              <w:pStyle w:val="BDOITable"/>
            </w:pPr>
            <w:r>
              <w:rPr>
                <w:sz w:val="17"/>
              </w:rPr>
              <w:t>R2 section 11</w:t>
            </w:r>
          </w:p>
        </w:tc>
      </w:tr>
    </w:tbl>
    <w:p>
      <w:pPr>
        <w:pStyle w:val="BDOISpacer"/>
      </w:pPr>
    </w:p>
    <w:p>
      <w:pPr>
        <w:pStyle w:val="Heading2"/>
      </w:pPr>
      <w:bookmarkStart w:id="195" w:name="_Toc000195"/>
      <w:r>
        <w:rPr/>
        <w:t>10.2 Dependencies</w:t>
      </w:r>
      <w:bookmarkEnd w:id="195"/>
    </w:p>
    <w:p>
      <w:pPr>
        <w:pStyle w:val="Caption"/>
        <w:keepNext/>
        <w:spacing w:after="60"/>
      </w:pPr>
      <w:r>
        <w:rPr>
          <w:b/>
          <w:i w:val="0"/>
        </w:rPr>
        <w:t xml:space="preserve">Table 31: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D-SS-01</w:t>
            </w:r>
          </w:p>
        </w:tc>
        <w:tc>
          <w:tcPr>
            <w:tcW w:type="dxa" w:w="6608"/>
            <w:tcMar>
              <w:top w:w="50" w:type="dxa"/>
              <w:bottom w:w="50" w:type="dxa"/>
              <w:left w:w="90" w:type="dxa"/>
              <w:right w:w="90" w:type="dxa"/>
            </w:tcMar>
          </w:tcPr>
          <w:p>
            <w:pPr>
              <w:pStyle w:val="BDOITable"/>
            </w:pPr>
            <w:r>
              <w:rPr>
                <w:sz w:val="17"/>
              </w:rPr>
              <w:t>BDOI supplies the list sources, file layouts and transport</w:t>
            </w:r>
          </w:p>
        </w:tc>
        <w:tc>
          <w:tcPr>
            <w:tcW w:type="dxa" w:w="2283"/>
            <w:tcMar>
              <w:top w:w="50" w:type="dxa"/>
              <w:bottom w:w="50" w:type="dxa"/>
              <w:left w:w="90" w:type="dxa"/>
              <w:right w:w="90" w:type="dxa"/>
            </w:tcMar>
          </w:tcPr>
          <w:p>
            <w:pPr>
              <w:pStyle w:val="BDOITable"/>
            </w:pPr>
            <w:r>
              <w:rPr>
                <w:sz w:val="17"/>
              </w:rPr>
              <w:t>FR-SS-020, 021 (SQ01)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D-SS-02</w:t>
            </w:r>
          </w:p>
        </w:tc>
        <w:tc>
          <w:tcPr>
            <w:tcW w:type="dxa" w:w="6608"/>
            <w:tcMar>
              <w:top w:w="50" w:type="dxa"/>
              <w:bottom w:w="50" w:type="dxa"/>
              <w:left w:w="90" w:type="dxa"/>
              <w:right w:w="90" w:type="dxa"/>
            </w:tcMar>
            <w:shd w:val="clear" w:color="auto" w:fill="E5F5FF"/>
          </w:tcPr>
          <w:p>
            <w:pPr>
              <w:pStyle w:val="BDOITable"/>
            </w:pPr>
            <w:r>
              <w:rPr>
                <w:sz w:val="17"/>
              </w:rPr>
              <w:t>Compliance supplies thresholds, risk categories, matrices, SLAs and dispositions before go-live</w:t>
            </w:r>
          </w:p>
        </w:tc>
        <w:tc>
          <w:tcPr>
            <w:tcW w:type="dxa" w:w="2283"/>
            <w:tcMar>
              <w:top w:w="50" w:type="dxa"/>
              <w:bottom w:w="50" w:type="dxa"/>
              <w:left w:w="90" w:type="dxa"/>
              <w:right w:w="90" w:type="dxa"/>
            </w:tcMar>
            <w:shd w:val="clear" w:color="auto" w:fill="E5F5FF"/>
          </w:tcPr>
          <w:p>
            <w:pPr>
              <w:pStyle w:val="BDOITable"/>
            </w:pPr>
            <w:r>
              <w:rPr>
                <w:sz w:val="17"/>
              </w:rPr>
              <w:t>FR-SS-011 to 018 (SQ02 to SQ08)</w:t>
            </w:r>
          </w:p>
        </w:tc>
      </w:tr>
      <w:tr>
        <w:trPr>
          <w:cantSplit w:val="true"/>
        </w:trPr>
        <w:tc>
          <w:tcPr>
            <w:tcW w:type="dxa" w:w="1081"/>
            <w:tcMar>
              <w:top w:w="50" w:type="dxa"/>
              <w:bottom w:w="50" w:type="dxa"/>
              <w:left w:w="90" w:type="dxa"/>
              <w:right w:w="90" w:type="dxa"/>
            </w:tcMar>
          </w:tcPr>
          <w:p>
            <w:pPr>
              <w:pStyle w:val="BDOITable"/>
            </w:pPr>
            <w:r>
              <w:rPr>
                <w:sz w:val="17"/>
              </w:rPr>
              <w:t>D-SS-03</w:t>
            </w:r>
          </w:p>
        </w:tc>
        <w:tc>
          <w:tcPr>
            <w:tcW w:type="dxa" w:w="6608"/>
            <w:tcMar>
              <w:top w:w="50" w:type="dxa"/>
              <w:bottom w:w="50" w:type="dxa"/>
              <w:left w:w="90" w:type="dxa"/>
              <w:right w:w="90" w:type="dxa"/>
            </w:tcMar>
          </w:tcPr>
          <w:p>
            <w:pPr>
              <w:pStyle w:val="BDOITable"/>
            </w:pPr>
            <w:r>
              <w:rPr>
                <w:sz w:val="17"/>
              </w:rPr>
              <w:t>BDOI supplies the template field lists and the AMLC STR format</w:t>
            </w:r>
          </w:p>
        </w:tc>
        <w:tc>
          <w:tcPr>
            <w:tcW w:type="dxa" w:w="2283"/>
            <w:tcMar>
              <w:top w:w="50" w:type="dxa"/>
              <w:bottom w:w="50" w:type="dxa"/>
              <w:left w:w="90" w:type="dxa"/>
              <w:right w:w="90" w:type="dxa"/>
            </w:tcMar>
          </w:tcPr>
          <w:p>
            <w:pPr>
              <w:pStyle w:val="BDOITable"/>
            </w:pPr>
            <w:r>
              <w:rPr>
                <w:sz w:val="17"/>
              </w:rPr>
              <w:t>FR-SS-016, 017, 070, 071 (SQ05, SQ09)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D-SS-04</w:t>
            </w:r>
          </w:p>
        </w:tc>
        <w:tc>
          <w:tcPr>
            <w:tcW w:type="dxa" w:w="6608"/>
            <w:tcMar>
              <w:top w:w="50" w:type="dxa"/>
              <w:bottom w:w="50" w:type="dxa"/>
              <w:left w:w="90" w:type="dxa"/>
              <w:right w:w="90" w:type="dxa"/>
            </w:tcMar>
            <w:shd w:val="clear" w:color="auto" w:fill="E5F5FF"/>
          </w:tcPr>
          <w:p>
            <w:pPr>
              <w:pStyle w:val="BDOITable"/>
            </w:pPr>
            <w:r>
              <w:rPr>
                <w:sz w:val="17"/>
              </w:rPr>
              <w:t>The client master publishes the client registered and identity changed events and offers the risk-profile service</w:t>
            </w:r>
          </w:p>
        </w:tc>
        <w:tc>
          <w:tcPr>
            <w:tcW w:type="dxa" w:w="2283"/>
            <w:tcMar>
              <w:top w:w="50" w:type="dxa"/>
              <w:bottom w:w="50" w:type="dxa"/>
              <w:left w:w="90" w:type="dxa"/>
              <w:right w:w="90" w:type="dxa"/>
            </w:tcMar>
            <w:shd w:val="clear" w:color="auto" w:fill="E5F5FF"/>
          </w:tcPr>
          <w:p>
            <w:pPr>
              <w:pStyle w:val="BDOITable"/>
            </w:pPr>
            <w:r>
              <w:rPr>
                <w:sz w:val="17"/>
              </w:rPr>
              <w:t>FR-SS-030, 033</w:t>
            </w:r>
          </w:p>
        </w:tc>
      </w:tr>
      <w:tr>
        <w:trPr>
          <w:cantSplit w:val="true"/>
        </w:trPr>
        <w:tc>
          <w:tcPr>
            <w:tcW w:type="dxa" w:w="1081"/>
            <w:tcMar>
              <w:top w:w="50" w:type="dxa"/>
              <w:bottom w:w="50" w:type="dxa"/>
              <w:left w:w="90" w:type="dxa"/>
              <w:right w:w="90" w:type="dxa"/>
            </w:tcMar>
          </w:tcPr>
          <w:p>
            <w:pPr>
              <w:pStyle w:val="BDOITable"/>
            </w:pPr>
            <w:r>
              <w:rPr>
                <w:sz w:val="17"/>
              </w:rPr>
              <w:t>D-SS-05</w:t>
            </w:r>
          </w:p>
        </w:tc>
        <w:tc>
          <w:tcPr>
            <w:tcW w:type="dxa" w:w="6608"/>
            <w:tcMar>
              <w:top w:w="50" w:type="dxa"/>
              <w:bottom w:w="50" w:type="dxa"/>
              <w:left w:w="90" w:type="dxa"/>
              <w:right w:w="90" w:type="dxa"/>
            </w:tcMar>
          </w:tcPr>
          <w:p>
            <w:pPr>
              <w:pStyle w:val="BDOITable"/>
            </w:pPr>
            <w:r>
              <w:rPr>
                <w:sz w:val="17"/>
              </w:rPr>
              <w:t>The unit-head look-up of the sales organisation is available</w:t>
            </w:r>
          </w:p>
        </w:tc>
        <w:tc>
          <w:tcPr>
            <w:tcW w:type="dxa" w:w="2283"/>
            <w:tcMar>
              <w:top w:w="50" w:type="dxa"/>
              <w:bottom w:w="50" w:type="dxa"/>
              <w:left w:w="90" w:type="dxa"/>
              <w:right w:w="90" w:type="dxa"/>
            </w:tcMar>
          </w:tcPr>
          <w:p>
            <w:pPr>
              <w:pStyle w:val="BDOITable"/>
            </w:pPr>
            <w:r>
              <w:rPr>
                <w:sz w:val="17"/>
              </w:rPr>
              <w:t>FR-SS-013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D-SS-06</w:t>
            </w:r>
          </w:p>
        </w:tc>
        <w:tc>
          <w:tcPr>
            <w:tcW w:type="dxa" w:w="6608"/>
            <w:tcMar>
              <w:top w:w="50" w:type="dxa"/>
              <w:bottom w:w="50" w:type="dxa"/>
              <w:left w:w="90" w:type="dxa"/>
              <w:right w:w="90" w:type="dxa"/>
            </w:tcMar>
            <w:shd w:val="clear" w:color="auto" w:fill="E5F5FF"/>
          </w:tcPr>
          <w:p>
            <w:pPr>
              <w:pStyle w:val="BDOITable"/>
            </w:pPr>
            <w:r>
              <w:rPr>
                <w:sz w:val="17"/>
              </w:rPr>
              <w:t>User access and the new roles are granted through BRD-11</w:t>
            </w:r>
          </w:p>
        </w:tc>
        <w:tc>
          <w:tcPr>
            <w:tcW w:type="dxa" w:w="2283"/>
            <w:tcMar>
              <w:top w:w="50" w:type="dxa"/>
              <w:bottom w:w="50" w:type="dxa"/>
              <w:left w:w="90" w:type="dxa"/>
              <w:right w:w="90" w:type="dxa"/>
            </w:tcMar>
            <w:shd w:val="clear" w:color="auto" w:fill="E5F5FF"/>
          </w:tcPr>
          <w:p>
            <w:pPr>
              <w:pStyle w:val="BDOITable"/>
            </w:pPr>
            <w:r>
              <w:rPr>
                <w:sz w:val="17"/>
              </w:rPr>
              <w:t>FR-SS-001 (R7)</w:t>
            </w:r>
          </w:p>
        </w:tc>
      </w:tr>
    </w:tbl>
    <w:p>
      <w:pPr>
        <w:pStyle w:val="BDOISpacer"/>
      </w:pPr>
    </w:p>
    <w:p>
      <w:pPr>
        <w:pStyle w:val="Heading2"/>
      </w:pPr>
      <w:bookmarkStart w:id="196" w:name="_Toc000196"/>
      <w:r>
        <w:rPr/>
        <w:t>10.3 Open questions</w:t>
      </w:r>
      <w:bookmarkEnd w:id="196"/>
    </w:p>
    <w:p>
      <w:pPr>
        <w:pStyle w:val="Caption"/>
        <w:keepNext/>
        <w:spacing w:after="60"/>
      </w:pPr>
      <w:r>
        <w:rPr>
          <w:b/>
          <w:i w:val="0"/>
        </w:rPr>
        <w:t xml:space="preserve">Table 32: </w:t>
      </w:r>
      <w:r>
        <w:rPr/>
        <w:t>Open questions on BRD-10 (R2 section 10;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SQ01</w:t>
            </w:r>
          </w:p>
        </w:tc>
        <w:tc>
          <w:tcPr>
            <w:tcW w:type="dxa" w:w="6031"/>
            <w:tcMar>
              <w:top w:w="50" w:type="dxa"/>
              <w:bottom w:w="50" w:type="dxa"/>
              <w:left w:w="90" w:type="dxa"/>
              <w:right w:w="90" w:type="dxa"/>
            </w:tcMar>
          </w:tcPr>
          <w:p>
            <w:pPr>
              <w:pStyle w:val="BDOITable"/>
            </w:pPr>
            <w:r>
              <w:rPr>
                <w:sz w:val="17"/>
              </w:rPr>
              <w:t>Which lists are screened (AML advisory source, NLDS-PEP, UN / AMLC, OFAC); format, frequency, transport; who may upload; recipients and schedule of the failed-record alert</w:t>
            </w:r>
          </w:p>
        </w:tc>
        <w:tc>
          <w:tcPr>
            <w:tcW w:type="dxa" w:w="1672"/>
            <w:tcMar>
              <w:top w:w="50" w:type="dxa"/>
              <w:bottom w:w="50" w:type="dxa"/>
              <w:left w:w="90" w:type="dxa"/>
              <w:right w:w="90" w:type="dxa"/>
            </w:tcMar>
          </w:tcPr>
          <w:p>
            <w:pPr>
              <w:pStyle w:val="BDOITable"/>
            </w:pPr>
            <w:r>
              <w:rPr>
                <w:sz w:val="17"/>
              </w:rPr>
              <w:t>FR-SS-020, 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SQ02</w:t>
            </w:r>
          </w:p>
        </w:tc>
        <w:tc>
          <w:tcPr>
            <w:tcW w:type="dxa" w:w="6031"/>
            <w:tcMar>
              <w:top w:w="50" w:type="dxa"/>
              <w:bottom w:w="50" w:type="dxa"/>
              <w:left w:w="90" w:type="dxa"/>
              <w:right w:w="90" w:type="dxa"/>
            </w:tcMar>
            <w:shd w:val="clear" w:color="auto" w:fill="E5F5FF"/>
          </w:tcPr>
          <w:p>
            <w:pPr>
              <w:pStyle w:val="BDOITable"/>
            </w:pPr>
            <w:r>
              <w:rPr>
                <w:sz w:val="17"/>
              </w:rPr>
              <w:t>Initial thresholds per method; fields compared; alias hits; corporate names</w:t>
            </w:r>
          </w:p>
        </w:tc>
        <w:tc>
          <w:tcPr>
            <w:tcW w:type="dxa" w:w="1672"/>
            <w:tcMar>
              <w:top w:w="50" w:type="dxa"/>
              <w:bottom w:w="50" w:type="dxa"/>
              <w:left w:w="90" w:type="dxa"/>
              <w:right w:w="90" w:type="dxa"/>
            </w:tcMar>
            <w:shd w:val="clear" w:color="auto" w:fill="E5F5FF"/>
          </w:tcPr>
          <w:p>
            <w:pPr>
              <w:pStyle w:val="BDOITable"/>
            </w:pPr>
            <w:r>
              <w:rPr>
                <w:sz w:val="17"/>
              </w:rPr>
              <w:t>FR-SS-011, 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SQ03</w:t>
            </w:r>
          </w:p>
        </w:tc>
        <w:tc>
          <w:tcPr>
            <w:tcW w:type="dxa" w:w="6031"/>
            <w:tcMar>
              <w:top w:w="50" w:type="dxa"/>
              <w:bottom w:w="50" w:type="dxa"/>
              <w:left w:w="90" w:type="dxa"/>
              <w:right w:w="90" w:type="dxa"/>
            </w:tcMar>
          </w:tcPr>
          <w:p>
            <w:pPr>
              <w:pStyle w:val="BDOITable"/>
            </w:pPr>
            <w:r>
              <w:rPr>
                <w:sz w:val="17"/>
              </w:rPr>
              <w:t>Risk-profile categories, criteria and ratings; which require EDD; High-risk equals rating HIGH</w:t>
            </w:r>
          </w:p>
        </w:tc>
        <w:tc>
          <w:tcPr>
            <w:tcW w:type="dxa" w:w="1672"/>
            <w:tcMar>
              <w:top w:w="50" w:type="dxa"/>
              <w:bottom w:w="50" w:type="dxa"/>
              <w:left w:w="90" w:type="dxa"/>
              <w:right w:w="90" w:type="dxa"/>
            </w:tcMar>
          </w:tcPr>
          <w:p>
            <w:pPr>
              <w:pStyle w:val="BDOITable"/>
            </w:pPr>
            <w:r>
              <w:rPr>
                <w:sz w:val="17"/>
              </w:rPr>
              <w:t>FR-SS-012,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SQ04</w:t>
            </w:r>
          </w:p>
        </w:tc>
        <w:tc>
          <w:tcPr>
            <w:tcW w:type="dxa" w:w="6031"/>
            <w:tcMar>
              <w:top w:w="50" w:type="dxa"/>
              <w:bottom w:w="50" w:type="dxa"/>
              <w:left w:w="90" w:type="dxa"/>
              <w:right w:w="90" w:type="dxa"/>
            </w:tcMar>
            <w:shd w:val="clear" w:color="auto" w:fill="E5F5FF"/>
          </w:tcPr>
          <w:p>
            <w:pPr>
              <w:pStyle w:val="BDOITable"/>
            </w:pPr>
            <w:r>
              <w:rPr>
                <w:sz w:val="17"/>
              </w:rPr>
              <w:t>Dimensions of the approval and assignment matrices; who the Approver is</w:t>
            </w:r>
          </w:p>
        </w:tc>
        <w:tc>
          <w:tcPr>
            <w:tcW w:type="dxa" w:w="1672"/>
            <w:tcMar>
              <w:top w:w="50" w:type="dxa"/>
              <w:bottom w:w="50" w:type="dxa"/>
              <w:left w:w="90" w:type="dxa"/>
              <w:right w:w="90" w:type="dxa"/>
            </w:tcMar>
            <w:shd w:val="clear" w:color="auto" w:fill="E5F5FF"/>
          </w:tcPr>
          <w:p>
            <w:pPr>
              <w:pStyle w:val="BDOITable"/>
            </w:pPr>
            <w:r>
              <w:rPr>
                <w:sz w:val="17"/>
              </w:rPr>
              <w:t>FR-SS-013,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SQ05</w:t>
            </w:r>
          </w:p>
        </w:tc>
        <w:tc>
          <w:tcPr>
            <w:tcW w:type="dxa" w:w="6031"/>
            <w:tcMar>
              <w:top w:w="50" w:type="dxa"/>
              <w:bottom w:w="50" w:type="dxa"/>
              <w:left w:w="90" w:type="dxa"/>
              <w:right w:w="90" w:type="dxa"/>
            </w:tcMar>
          </w:tcPr>
          <w:p>
            <w:pPr>
              <w:pStyle w:val="BDOITable"/>
            </w:pPr>
            <w:r>
              <w:rPr>
                <w:sz w:val="17"/>
              </w:rPr>
              <w:t>Field lists of the KYC review, transaction review, EDD and STR templates</w:t>
            </w:r>
          </w:p>
        </w:tc>
        <w:tc>
          <w:tcPr>
            <w:tcW w:type="dxa" w:w="1672"/>
            <w:tcMar>
              <w:top w:w="50" w:type="dxa"/>
              <w:bottom w:w="50" w:type="dxa"/>
              <w:left w:w="90" w:type="dxa"/>
              <w:right w:w="90" w:type="dxa"/>
            </w:tcMar>
          </w:tcPr>
          <w:p>
            <w:pPr>
              <w:pStyle w:val="BDOITable"/>
            </w:pPr>
            <w:r>
              <w:rPr>
                <w:sz w:val="17"/>
              </w:rPr>
              <w:t>FR-SS-016, 050,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SQ06</w:t>
            </w:r>
          </w:p>
        </w:tc>
        <w:tc>
          <w:tcPr>
            <w:tcW w:type="dxa" w:w="6031"/>
            <w:tcMar>
              <w:top w:w="50" w:type="dxa"/>
              <w:bottom w:w="50" w:type="dxa"/>
              <w:left w:w="90" w:type="dxa"/>
              <w:right w:w="90" w:type="dxa"/>
            </w:tcMar>
            <w:shd w:val="clear" w:color="auto" w:fill="E5F5FF"/>
          </w:tcPr>
          <w:p>
            <w:pPr>
              <w:pStyle w:val="BDOITable"/>
            </w:pPr>
            <w:r>
              <w:rPr>
                <w:sz w:val="17"/>
              </w:rPr>
              <w:t>Dispositions per stage and validation criteria before approval</w:t>
            </w:r>
          </w:p>
        </w:tc>
        <w:tc>
          <w:tcPr>
            <w:tcW w:type="dxa" w:w="1672"/>
            <w:tcMar>
              <w:top w:w="50" w:type="dxa"/>
              <w:bottom w:w="50" w:type="dxa"/>
              <w:left w:w="90" w:type="dxa"/>
              <w:right w:w="90" w:type="dxa"/>
            </w:tcMar>
            <w:shd w:val="clear" w:color="auto" w:fill="E5F5FF"/>
          </w:tcPr>
          <w:p>
            <w:pPr>
              <w:pStyle w:val="BDOITable"/>
            </w:pPr>
            <w:r>
              <w:rPr>
                <w:sz w:val="17"/>
              </w:rPr>
              <w:t>FR-SS-018, 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SQ07</w:t>
            </w:r>
          </w:p>
        </w:tc>
        <w:tc>
          <w:tcPr>
            <w:tcW w:type="dxa" w:w="6031"/>
            <w:tcMar>
              <w:top w:w="50" w:type="dxa"/>
              <w:bottom w:w="50" w:type="dxa"/>
              <w:left w:w="90" w:type="dxa"/>
              <w:right w:w="90" w:type="dxa"/>
            </w:tcMar>
          </w:tcPr>
          <w:p>
            <w:pPr>
              <w:pStyle w:val="BDOITable"/>
            </w:pPr>
            <w:r>
              <w:rPr>
                <w:sz w:val="17"/>
              </w:rPr>
              <w:t>Block or warn on quotation, account submission, placement or booking while a match is open</w:t>
            </w:r>
          </w:p>
        </w:tc>
        <w:tc>
          <w:tcPr>
            <w:tcW w:type="dxa" w:w="1672"/>
            <w:tcMar>
              <w:top w:w="50" w:type="dxa"/>
              <w:bottom w:w="50" w:type="dxa"/>
              <w:left w:w="90" w:type="dxa"/>
              <w:right w:w="90" w:type="dxa"/>
            </w:tcMar>
          </w:tcPr>
          <w:p>
            <w:pPr>
              <w:pStyle w:val="BDOITable"/>
            </w:pPr>
            <w:r>
              <w:rPr>
                <w:sz w:val="17"/>
              </w:rPr>
              <w:t>FR-SS-033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SQ08</w:t>
            </w:r>
          </w:p>
        </w:tc>
        <w:tc>
          <w:tcPr>
            <w:tcW w:type="dxa" w:w="6031"/>
            <w:tcMar>
              <w:top w:w="50" w:type="dxa"/>
              <w:bottom w:w="50" w:type="dxa"/>
              <w:left w:w="90" w:type="dxa"/>
              <w:right w:w="90" w:type="dxa"/>
            </w:tcMar>
            <w:shd w:val="clear" w:color="auto" w:fill="E5F5FF"/>
          </w:tcPr>
          <w:p>
            <w:pPr>
              <w:pStyle w:val="BDOITable"/>
            </w:pPr>
            <w:r>
              <w:rPr>
                <w:sz w:val="17"/>
              </w:rPr>
              <w:t>SLA hours per stage, reminder lead, escalation targets, working or calendar hours</w:t>
            </w:r>
          </w:p>
        </w:tc>
        <w:tc>
          <w:tcPr>
            <w:tcW w:type="dxa" w:w="1672"/>
            <w:tcMar>
              <w:top w:w="50" w:type="dxa"/>
              <w:bottom w:w="50" w:type="dxa"/>
              <w:left w:w="90" w:type="dxa"/>
              <w:right w:w="90" w:type="dxa"/>
            </w:tcMar>
            <w:shd w:val="clear" w:color="auto" w:fill="E5F5FF"/>
          </w:tcPr>
          <w:p>
            <w:pPr>
              <w:pStyle w:val="BDOITable"/>
            </w:pPr>
            <w:r>
              <w:rPr>
                <w:sz w:val="17"/>
              </w:rPr>
              <w:t>FR-SS-015,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SQ09</w:t>
            </w:r>
          </w:p>
        </w:tc>
        <w:tc>
          <w:tcPr>
            <w:tcW w:type="dxa" w:w="6031"/>
            <w:tcMar>
              <w:top w:w="50" w:type="dxa"/>
              <w:bottom w:w="50" w:type="dxa"/>
              <w:left w:w="90" w:type="dxa"/>
              <w:right w:w="90" w:type="dxa"/>
            </w:tcMar>
          </w:tcPr>
          <w:p>
            <w:pPr>
              <w:pStyle w:val="BDOITable"/>
            </w:pPr>
            <w:r>
              <w:rPr>
                <w:sz w:val="17"/>
              </w:rPr>
              <w:t>AMLC STR format; covered transactions in scope; who approves the STR</w:t>
            </w:r>
          </w:p>
        </w:tc>
        <w:tc>
          <w:tcPr>
            <w:tcW w:type="dxa" w:w="1672"/>
            <w:tcMar>
              <w:top w:w="50" w:type="dxa"/>
              <w:bottom w:w="50" w:type="dxa"/>
              <w:left w:w="90" w:type="dxa"/>
              <w:right w:w="90" w:type="dxa"/>
            </w:tcMar>
          </w:tcPr>
          <w:p>
            <w:pPr>
              <w:pStyle w:val="BDOITable"/>
            </w:pPr>
            <w:r>
              <w:rPr>
                <w:sz w:val="17"/>
              </w:rPr>
              <w:t>FR-SS-017, 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SQ10</w:t>
            </w:r>
          </w:p>
        </w:tc>
        <w:tc>
          <w:tcPr>
            <w:tcW w:type="dxa" w:w="6031"/>
            <w:tcMar>
              <w:top w:w="50" w:type="dxa"/>
              <w:bottom w:w="50" w:type="dxa"/>
              <w:left w:w="90" w:type="dxa"/>
              <w:right w:w="90" w:type="dxa"/>
            </w:tcMar>
            <w:shd w:val="clear" w:color="auto" w:fill="E5F5FF"/>
          </w:tcPr>
          <w:p>
            <w:pPr>
              <w:pStyle w:val="BDOITable"/>
            </w:pPr>
            <w:r>
              <w:rPr>
                <w:sz w:val="17"/>
              </w:rPr>
              <w:t>Definition of a client with an active policy</w:t>
            </w:r>
          </w:p>
        </w:tc>
        <w:tc>
          <w:tcPr>
            <w:tcW w:type="dxa" w:w="1672"/>
            <w:tcMar>
              <w:top w:w="50" w:type="dxa"/>
              <w:bottom w:w="50" w:type="dxa"/>
              <w:left w:w="90" w:type="dxa"/>
              <w:right w:w="90" w:type="dxa"/>
            </w:tcMar>
            <w:shd w:val="clear" w:color="auto" w:fill="E5F5FF"/>
          </w:tcPr>
          <w:p>
            <w:pPr>
              <w:pStyle w:val="BDOITable"/>
            </w:pPr>
            <w:r>
              <w:rPr>
                <w:sz w:val="17"/>
              </w:rPr>
              <w:t>FR-SS-034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SQ11</w:t>
            </w:r>
          </w:p>
        </w:tc>
        <w:tc>
          <w:tcPr>
            <w:tcW w:type="dxa" w:w="6031"/>
            <w:tcMar>
              <w:top w:w="50" w:type="dxa"/>
              <w:bottom w:w="50" w:type="dxa"/>
              <w:left w:w="90" w:type="dxa"/>
              <w:right w:w="90" w:type="dxa"/>
            </w:tcMar>
          </w:tcPr>
          <w:p>
            <w:pPr>
              <w:pStyle w:val="BDOITable"/>
            </w:pPr>
            <w:r>
              <w:rPr>
                <w:sz w:val="17"/>
              </w:rPr>
              <w:t>Clients in scope of the periodic run; batch window; other parties</w:t>
            </w:r>
          </w:p>
        </w:tc>
        <w:tc>
          <w:tcPr>
            <w:tcW w:type="dxa" w:w="1672"/>
            <w:tcMar>
              <w:top w:w="50" w:type="dxa"/>
              <w:bottom w:w="50" w:type="dxa"/>
              <w:left w:w="90" w:type="dxa"/>
              <w:right w:w="90" w:type="dxa"/>
            </w:tcMar>
          </w:tcPr>
          <w:p>
            <w:pPr>
              <w:pStyle w:val="BDOITable"/>
            </w:pPr>
            <w:r>
              <w:rPr>
                <w:sz w:val="17"/>
              </w:rPr>
              <w:t>FR-SS-030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SQ12</w:t>
            </w:r>
          </w:p>
        </w:tc>
        <w:tc>
          <w:tcPr>
            <w:tcW w:type="dxa" w:w="6031"/>
            <w:tcMar>
              <w:top w:w="50" w:type="dxa"/>
              <w:bottom w:w="50" w:type="dxa"/>
              <w:left w:w="90" w:type="dxa"/>
              <w:right w:w="90" w:type="dxa"/>
            </w:tcMar>
            <w:shd w:val="clear" w:color="auto" w:fill="E5F5FF"/>
          </w:tcPr>
          <w:p>
            <w:pPr>
              <w:pStyle w:val="BDOITable"/>
            </w:pPr>
            <w:r>
              <w:rPr>
                <w:sz w:val="17"/>
              </w:rPr>
              <w:t>False-positive suppression until the entry changes, or re-screen each run</w:t>
            </w:r>
          </w:p>
        </w:tc>
        <w:tc>
          <w:tcPr>
            <w:tcW w:type="dxa" w:w="1672"/>
            <w:tcMar>
              <w:top w:w="50" w:type="dxa"/>
              <w:bottom w:w="50" w:type="dxa"/>
              <w:left w:w="90" w:type="dxa"/>
              <w:right w:w="90" w:type="dxa"/>
            </w:tcMar>
            <w:shd w:val="clear" w:color="auto" w:fill="E5F5FF"/>
          </w:tcPr>
          <w:p>
            <w:pPr>
              <w:pStyle w:val="BDOITable"/>
            </w:pPr>
            <w:r>
              <w:rPr>
                <w:sz w:val="17"/>
              </w:rPr>
              <w:t>FR-SS-035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SQ13</w:t>
            </w:r>
          </w:p>
        </w:tc>
        <w:tc>
          <w:tcPr>
            <w:tcW w:type="dxa" w:w="6031"/>
            <w:tcMar>
              <w:top w:w="50" w:type="dxa"/>
              <w:bottom w:w="50" w:type="dxa"/>
              <w:left w:w="90" w:type="dxa"/>
              <w:right w:w="90" w:type="dxa"/>
            </w:tcMar>
          </w:tcPr>
          <w:p>
            <w:pPr>
              <w:pStyle w:val="BDOITable"/>
            </w:pPr>
            <w:r>
              <w:rPr>
                <w:sz w:val="17"/>
              </w:rPr>
              <w:t>Who may re-assign cases</w:t>
            </w:r>
          </w:p>
        </w:tc>
        <w:tc>
          <w:tcPr>
            <w:tcW w:type="dxa" w:w="1672"/>
            <w:tcMar>
              <w:top w:w="50" w:type="dxa"/>
              <w:bottom w:w="50" w:type="dxa"/>
              <w:left w:w="90" w:type="dxa"/>
              <w:right w:w="90" w:type="dxa"/>
            </w:tcMar>
          </w:tcPr>
          <w:p>
            <w:pPr>
              <w:pStyle w:val="BDOITable"/>
            </w:pPr>
            <w:r>
              <w:rPr>
                <w:sz w:val="17"/>
              </w:rPr>
              <w:t>FR-SS-043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SQ14</w:t>
            </w:r>
          </w:p>
        </w:tc>
        <w:tc>
          <w:tcPr>
            <w:tcW w:type="dxa" w:w="6031"/>
            <w:tcMar>
              <w:top w:w="50" w:type="dxa"/>
              <w:bottom w:w="50" w:type="dxa"/>
              <w:left w:w="90" w:type="dxa"/>
              <w:right w:w="90" w:type="dxa"/>
            </w:tcMar>
            <w:shd w:val="clear" w:color="auto" w:fill="E5F5FF"/>
          </w:tcPr>
          <w:p>
            <w:pPr>
              <w:pStyle w:val="BDOITable"/>
            </w:pPr>
            <w:r>
              <w:rPr>
                <w:sz w:val="17"/>
              </w:rPr>
              <w:t>Meaning of "Form Type" in the naming convention</w:t>
            </w:r>
          </w:p>
        </w:tc>
        <w:tc>
          <w:tcPr>
            <w:tcW w:type="dxa" w:w="1672"/>
            <w:tcMar>
              <w:top w:w="50" w:type="dxa"/>
              <w:bottom w:w="50" w:type="dxa"/>
              <w:left w:w="90" w:type="dxa"/>
              <w:right w:w="90" w:type="dxa"/>
            </w:tcMar>
            <w:shd w:val="clear" w:color="auto" w:fill="E5F5FF"/>
          </w:tcPr>
          <w:p>
            <w:pPr>
              <w:pStyle w:val="BDOITable"/>
            </w:pPr>
            <w:r>
              <w:rPr>
                <w:sz w:val="17"/>
              </w:rPr>
              <w:t>FR-SS-052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SQ15</w:t>
            </w:r>
          </w:p>
        </w:tc>
        <w:tc>
          <w:tcPr>
            <w:tcW w:type="dxa" w:w="6031"/>
            <w:tcMar>
              <w:top w:w="50" w:type="dxa"/>
              <w:bottom w:w="50" w:type="dxa"/>
              <w:left w:w="90" w:type="dxa"/>
              <w:right w:w="90" w:type="dxa"/>
            </w:tcMar>
          </w:tcPr>
          <w:p>
            <w:pPr>
              <w:pStyle w:val="BDOITable"/>
            </w:pPr>
            <w:r>
              <w:rPr>
                <w:sz w:val="17"/>
              </w:rPr>
              <w:t>AML Committee decision rule and voting</w:t>
            </w:r>
          </w:p>
        </w:tc>
        <w:tc>
          <w:tcPr>
            <w:tcW w:type="dxa" w:w="1672"/>
            <w:tcMar>
              <w:top w:w="50" w:type="dxa"/>
              <w:bottom w:w="50" w:type="dxa"/>
              <w:left w:w="90" w:type="dxa"/>
              <w:right w:w="90" w:type="dxa"/>
            </w:tcMar>
          </w:tcPr>
          <w:p>
            <w:pPr>
              <w:pStyle w:val="BDOITable"/>
            </w:pPr>
            <w:r>
              <w:rPr>
                <w:sz w:val="17"/>
              </w:rPr>
              <w:t>FR-SS-064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SQ16</w:t>
            </w:r>
          </w:p>
        </w:tc>
        <w:tc>
          <w:tcPr>
            <w:tcW w:type="dxa" w:w="6031"/>
            <w:tcMar>
              <w:top w:w="50" w:type="dxa"/>
              <w:bottom w:w="50" w:type="dxa"/>
              <w:left w:w="90" w:type="dxa"/>
              <w:right w:w="90" w:type="dxa"/>
            </w:tcMar>
            <w:shd w:val="clear" w:color="auto" w:fill="E5F5FF"/>
          </w:tcPr>
          <w:p>
            <w:pPr>
              <w:pStyle w:val="BDOITable"/>
            </w:pPr>
            <w:r>
              <w:rPr>
                <w:sz w:val="17"/>
              </w:rPr>
              <w:t>Designated folder for the STR file</w:t>
            </w:r>
          </w:p>
        </w:tc>
        <w:tc>
          <w:tcPr>
            <w:tcW w:type="dxa" w:w="1672"/>
            <w:tcMar>
              <w:top w:w="50" w:type="dxa"/>
              <w:bottom w:w="50" w:type="dxa"/>
              <w:left w:w="90" w:type="dxa"/>
              <w:right w:w="90" w:type="dxa"/>
            </w:tcMar>
            <w:shd w:val="clear" w:color="auto" w:fill="E5F5FF"/>
          </w:tcPr>
          <w:p>
            <w:pPr>
              <w:pStyle w:val="BDOITable"/>
            </w:pPr>
            <w:r>
              <w:rPr>
                <w:sz w:val="17"/>
              </w:rPr>
              <w:t>FR-SS-071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SQ17</w:t>
            </w:r>
          </w:p>
        </w:tc>
        <w:tc>
          <w:tcPr>
            <w:tcW w:type="dxa" w:w="6031"/>
            <w:tcMar>
              <w:top w:w="50" w:type="dxa"/>
              <w:bottom w:w="50" w:type="dxa"/>
              <w:left w:w="90" w:type="dxa"/>
              <w:right w:w="90" w:type="dxa"/>
            </w:tcMar>
          </w:tcPr>
          <w:p>
            <w:pPr>
              <w:pStyle w:val="BDOITable"/>
            </w:pPr>
            <w:r>
              <w:rPr>
                <w:sz w:val="17"/>
              </w:rPr>
              <w:t>Columns of the status monitoring, high-risk and audit reports</w:t>
            </w:r>
          </w:p>
        </w:tc>
        <w:tc>
          <w:tcPr>
            <w:tcW w:type="dxa" w:w="1672"/>
            <w:tcMar>
              <w:top w:w="50" w:type="dxa"/>
              <w:bottom w:w="50" w:type="dxa"/>
              <w:left w:w="90" w:type="dxa"/>
              <w:right w:w="90" w:type="dxa"/>
            </w:tcMar>
          </w:tcPr>
          <w:p>
            <w:pPr>
              <w:pStyle w:val="BDOITable"/>
            </w:pPr>
            <w:r>
              <w:rPr>
                <w:sz w:val="17"/>
              </w:rPr>
              <w:t>FR-SS-090, 092</w:t>
            </w:r>
          </w:p>
        </w:tc>
        <w:tc>
          <w:tcPr>
            <w:tcW w:type="dxa" w:w="1433"/>
            <w:tcMar>
              <w:top w:w="50" w:type="dxa"/>
              <w:bottom w:w="50" w:type="dxa"/>
              <w:left w:w="90" w:type="dxa"/>
              <w:right w:w="90" w:type="dxa"/>
            </w:tcMar>
          </w:tcPr>
          <w:p>
            <w:pPr>
              <w:pStyle w:val="BDOITable"/>
            </w:pPr>
            <w:r>
              <w:rPr>
                <w:sz w:val="17"/>
              </w:rPr>
              <w:t>PARTIAL (Report List of 13-May-2026)</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SQ18</w:t>
            </w:r>
          </w:p>
        </w:tc>
        <w:tc>
          <w:tcPr>
            <w:tcW w:type="dxa" w:w="6031"/>
            <w:tcMar>
              <w:top w:w="50" w:type="dxa"/>
              <w:bottom w:w="50" w:type="dxa"/>
              <w:left w:w="90" w:type="dxa"/>
              <w:right w:w="90" w:type="dxa"/>
            </w:tcMar>
            <w:shd w:val="clear" w:color="auto" w:fill="E5F5FF"/>
          </w:tcPr>
          <w:p>
            <w:pPr>
              <w:pStyle w:val="BDOITable"/>
            </w:pPr>
            <w:r>
              <w:rPr>
                <w:sz w:val="17"/>
              </w:rPr>
              <w:t>Audit retention - 5 + 5 years or AMLA record keeping</w:t>
            </w:r>
          </w:p>
        </w:tc>
        <w:tc>
          <w:tcPr>
            <w:tcW w:type="dxa" w:w="1672"/>
            <w:tcMar>
              <w:top w:w="50" w:type="dxa"/>
              <w:bottom w:w="50" w:type="dxa"/>
              <w:left w:w="90" w:type="dxa"/>
              <w:right w:w="90" w:type="dxa"/>
            </w:tcMar>
            <w:shd w:val="clear" w:color="auto" w:fill="E5F5FF"/>
          </w:tcPr>
          <w:p>
            <w:pPr>
              <w:pStyle w:val="BDOITable"/>
            </w:pPr>
            <w:r>
              <w:rPr>
                <w:sz w:val="17"/>
              </w:rPr>
              <w:t>FR-SS-091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SQ19</w:t>
            </w:r>
          </w:p>
        </w:tc>
        <w:tc>
          <w:tcPr>
            <w:tcW w:type="dxa" w:w="6031"/>
            <w:tcMar>
              <w:top w:w="50" w:type="dxa"/>
              <w:bottom w:w="50" w:type="dxa"/>
              <w:left w:w="90" w:type="dxa"/>
              <w:right w:w="90" w:type="dxa"/>
            </w:tcMar>
          </w:tcPr>
          <w:p>
            <w:pPr>
              <w:pStyle w:val="BDOITable"/>
            </w:pPr>
            <w:r>
              <w:rPr>
                <w:sz w:val="17"/>
              </w:rPr>
              <w:t>Who the 287 investigators are; existing roles; load target</w:t>
            </w:r>
          </w:p>
        </w:tc>
        <w:tc>
          <w:tcPr>
            <w:tcW w:type="dxa" w:w="1672"/>
            <w:tcMar>
              <w:top w:w="50" w:type="dxa"/>
              <w:bottom w:w="50" w:type="dxa"/>
              <w:left w:w="90" w:type="dxa"/>
              <w:right w:w="90" w:type="dxa"/>
            </w:tcMar>
          </w:tcPr>
          <w:p>
            <w:pPr>
              <w:pStyle w:val="BDOITable"/>
            </w:pPr>
            <w:r>
              <w:rPr>
                <w:sz w:val="17"/>
              </w:rPr>
              <w:t>Section 3,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SQ20</w:t>
            </w:r>
          </w:p>
        </w:tc>
        <w:tc>
          <w:tcPr>
            <w:tcW w:type="dxa" w:w="6031"/>
            <w:tcMar>
              <w:top w:w="50" w:type="dxa"/>
              <w:bottom w:w="50" w:type="dxa"/>
              <w:left w:w="90" w:type="dxa"/>
              <w:right w:w="90" w:type="dxa"/>
            </w:tcMar>
            <w:shd w:val="clear" w:color="auto" w:fill="E5F5FF"/>
          </w:tcPr>
          <w:p>
            <w:pPr>
              <w:pStyle w:val="BDOITable"/>
            </w:pPr>
            <w:r>
              <w:rPr>
                <w:sz w:val="17"/>
              </w:rPr>
              <w:t>Adverse-media screening in scope</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BRD-10 also answers questions raised on other BRDs, in part: Q18 (tags trigger reviews, not blocks), Q21 (risk categories in the system; KYC review or EDD for high-risk and PEP clients with an active policy), Q23 (naming syntax for screening documents) and Q39 (screening retention 5 + 5 years) (R4).</w:t>
      </w:r>
    </w:p>
    <w:p>
      <w:pPr>
        <w:pStyle w:val="Heading1"/>
        <w:pageBreakBefore/>
        <w:pBdr>
          <w:bottom w:val="single" w:sz="4" w:space="4" w:color="99C1E7"/>
        </w:pBdr>
      </w:pPr>
      <w:bookmarkStart w:id="197" w:name="_Toc000197"/>
      <w:r>
        <w:rPr/>
        <w:t>11 Traceability</w:t>
      </w:r>
      <w:bookmarkEnd w:id="197"/>
    </w:p>
    <w:p>
      <w:r>
        <w:rPr/>
        <w:t>Every BRD-10 requirement is met by at least one FR. The screen column names the main entry point.</w:t>
      </w:r>
    </w:p>
    <w:p>
      <w:pPr>
        <w:pStyle w:val="Caption"/>
        <w:keepNext/>
        <w:spacing w:after="60"/>
      </w:pPr>
      <w:r>
        <w:rPr>
          <w:b/>
          <w:i w:val="0"/>
        </w:rPr>
        <w:t xml:space="preserve">Table 33: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73"/>
        <w:gridCol w:w="848"/>
        <w:gridCol w:w="2228"/>
        <w:gridCol w:w="2864"/>
        <w:gridCol w:w="2758"/>
      </w:tblGrid>
      <w:tr>
        <w:trPr>
          <w:tblHeader w:val="true"/>
          <w:cantSplit w:val="true"/>
        </w:trPr>
        <w:tc>
          <w:tcPr>
            <w:tcW w:type="dxa" w:w="1273"/>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849"/>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22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28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2758"/>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273"/>
            <w:tcMar>
              <w:top w:w="50" w:type="dxa"/>
              <w:bottom w:w="50" w:type="dxa"/>
              <w:left w:w="90" w:type="dxa"/>
              <w:right w:w="90" w:type="dxa"/>
            </w:tcMar>
          </w:tcPr>
          <w:p>
            <w:pPr>
              <w:pStyle w:val="BDOITable"/>
            </w:pPr>
            <w:r>
              <w:rPr>
                <w:sz w:val="16"/>
              </w:rPr>
              <w:t>SNSRP-101</w:t>
            </w:r>
          </w:p>
        </w:tc>
        <w:tc>
          <w:tcPr>
            <w:tcW w:type="dxa" w:w="849"/>
            <w:tcMar>
              <w:top w:w="50" w:type="dxa"/>
              <w:bottom w:w="50" w:type="dxa"/>
              <w:left w:w="90" w:type="dxa"/>
              <w:right w:w="90" w:type="dxa"/>
            </w:tcMar>
          </w:tcPr>
          <w:p>
            <w:pPr>
              <w:pStyle w:val="BDOITable"/>
            </w:pPr>
            <w:r>
              <w:rPr>
                <w:sz w:val="16"/>
              </w:rPr>
              <w:t>p.10</w:t>
            </w:r>
          </w:p>
        </w:tc>
        <w:tc>
          <w:tcPr>
            <w:tcW w:type="dxa" w:w="2228"/>
            <w:tcMar>
              <w:top w:w="50" w:type="dxa"/>
              <w:bottom w:w="50" w:type="dxa"/>
              <w:left w:w="90" w:type="dxa"/>
              <w:right w:w="90" w:type="dxa"/>
            </w:tcMar>
          </w:tcPr>
          <w:p>
            <w:pPr>
              <w:pStyle w:val="BDOITable"/>
            </w:pPr>
            <w:r>
              <w:rPr>
                <w:sz w:val="16"/>
              </w:rPr>
              <w:t>FR-SS-010, FR-SS-011</w:t>
            </w:r>
          </w:p>
        </w:tc>
        <w:tc>
          <w:tcPr>
            <w:tcW w:type="dxa" w:w="2864"/>
            <w:tcMar>
              <w:top w:w="50" w:type="dxa"/>
              <w:bottom w:w="50" w:type="dxa"/>
              <w:left w:w="90" w:type="dxa"/>
              <w:right w:w="90" w:type="dxa"/>
            </w:tcMar>
          </w:tcPr>
          <w:p>
            <w:pPr>
              <w:pStyle w:val="BDOITable"/>
            </w:pPr>
            <w:r>
              <w:rPr>
                <w:sz w:val="16"/>
              </w:rPr>
              <w:t>Configuration Versions (Matching Criteria)</w:t>
            </w:r>
          </w:p>
        </w:tc>
        <w:tc>
          <w:tcPr>
            <w:tcW w:type="dxa" w:w="2758"/>
            <w:tcMar>
              <w:top w:w="50" w:type="dxa"/>
              <w:bottom w:w="50" w:type="dxa"/>
              <w:left w:w="90" w:type="dxa"/>
              <w:right w:w="90" w:type="dxa"/>
            </w:tcMar>
          </w:tcPr>
          <w:p>
            <w:pPr>
              <w:pStyle w:val="BDOITable"/>
            </w:pPr>
            <w:r>
              <w:rPr>
                <w:sz w:val="16"/>
              </w:rPr>
              <w:t>TC-SS-010.1, 010.2, 010.3, 010.4, 010.5, 011.1, 011.2, 011.3 (14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SNSRP-102</w:t>
            </w:r>
          </w:p>
        </w:tc>
        <w:tc>
          <w:tcPr>
            <w:tcW w:type="dxa" w:w="849"/>
            <w:tcMar>
              <w:top w:w="50" w:type="dxa"/>
              <w:bottom w:w="50" w:type="dxa"/>
              <w:left w:w="90" w:type="dxa"/>
              <w:right w:w="90" w:type="dxa"/>
            </w:tcMar>
            <w:shd w:val="clear" w:color="auto" w:fill="E5F5FF"/>
          </w:tcPr>
          <w:p>
            <w:pPr>
              <w:pStyle w:val="BDOITable"/>
            </w:pPr>
            <w:r>
              <w:rPr>
                <w:sz w:val="16"/>
              </w:rPr>
              <w:t>p.10</w:t>
            </w:r>
          </w:p>
        </w:tc>
        <w:tc>
          <w:tcPr>
            <w:tcW w:type="dxa" w:w="2228"/>
            <w:tcMar>
              <w:top w:w="50" w:type="dxa"/>
              <w:bottom w:w="50" w:type="dxa"/>
              <w:left w:w="90" w:type="dxa"/>
              <w:right w:w="90" w:type="dxa"/>
            </w:tcMar>
            <w:shd w:val="clear" w:color="auto" w:fill="E5F5FF"/>
          </w:tcPr>
          <w:p>
            <w:pPr>
              <w:pStyle w:val="BDOITable"/>
            </w:pPr>
            <w:r>
              <w:rPr>
                <w:sz w:val="16"/>
              </w:rPr>
              <w:t>FR-SS-010, FR-SS-012</w:t>
            </w:r>
          </w:p>
        </w:tc>
        <w:tc>
          <w:tcPr>
            <w:tcW w:type="dxa" w:w="2864"/>
            <w:tcMar>
              <w:top w:w="50" w:type="dxa"/>
              <w:bottom w:w="50" w:type="dxa"/>
              <w:left w:w="90" w:type="dxa"/>
              <w:right w:w="90" w:type="dxa"/>
            </w:tcMar>
            <w:shd w:val="clear" w:color="auto" w:fill="E5F5FF"/>
          </w:tcPr>
          <w:p>
            <w:pPr>
              <w:pStyle w:val="BDOITable"/>
            </w:pPr>
            <w:r>
              <w:rPr>
                <w:sz w:val="16"/>
              </w:rPr>
              <w:t>Configuration Versions (Risk Rules)</w:t>
            </w:r>
          </w:p>
        </w:tc>
        <w:tc>
          <w:tcPr>
            <w:tcW w:type="dxa" w:w="2758"/>
            <w:tcMar>
              <w:top w:w="50" w:type="dxa"/>
              <w:bottom w:w="50" w:type="dxa"/>
              <w:left w:w="90" w:type="dxa"/>
              <w:right w:w="90" w:type="dxa"/>
            </w:tcMar>
            <w:shd w:val="clear" w:color="auto" w:fill="E5F5FF"/>
          </w:tcPr>
          <w:p>
            <w:pPr>
              <w:pStyle w:val="BDOITable"/>
            </w:pPr>
            <w:r>
              <w:rPr>
                <w:sz w:val="16"/>
              </w:rPr>
              <w:t>TC-SS-010.1, 010.2, 010.3, 010.4, 010.5, 012.1, 012.2, 012.3, 012.4 (14 cases)</w:t>
            </w:r>
          </w:p>
        </w:tc>
      </w:tr>
      <w:tr>
        <w:trPr>
          <w:cantSplit w:val="true"/>
        </w:trPr>
        <w:tc>
          <w:tcPr>
            <w:tcW w:type="dxa" w:w="1273"/>
            <w:tcMar>
              <w:top w:w="50" w:type="dxa"/>
              <w:bottom w:w="50" w:type="dxa"/>
              <w:left w:w="90" w:type="dxa"/>
              <w:right w:w="90" w:type="dxa"/>
            </w:tcMar>
          </w:tcPr>
          <w:p>
            <w:pPr>
              <w:pStyle w:val="BDOITable"/>
            </w:pPr>
            <w:r>
              <w:rPr>
                <w:sz w:val="16"/>
              </w:rPr>
              <w:t>SNSRP-103</w:t>
            </w:r>
          </w:p>
        </w:tc>
        <w:tc>
          <w:tcPr>
            <w:tcW w:type="dxa" w:w="849"/>
            <w:tcMar>
              <w:top w:w="50" w:type="dxa"/>
              <w:bottom w:w="50" w:type="dxa"/>
              <w:left w:w="90" w:type="dxa"/>
              <w:right w:w="90" w:type="dxa"/>
            </w:tcMar>
          </w:tcPr>
          <w:p>
            <w:pPr>
              <w:pStyle w:val="BDOITable"/>
            </w:pPr>
            <w:r>
              <w:rPr>
                <w:sz w:val="16"/>
              </w:rPr>
              <w:t>p.10</w:t>
            </w:r>
          </w:p>
        </w:tc>
        <w:tc>
          <w:tcPr>
            <w:tcW w:type="dxa" w:w="2228"/>
            <w:tcMar>
              <w:top w:w="50" w:type="dxa"/>
              <w:bottom w:w="50" w:type="dxa"/>
              <w:left w:w="90" w:type="dxa"/>
              <w:right w:w="90" w:type="dxa"/>
            </w:tcMar>
          </w:tcPr>
          <w:p>
            <w:pPr>
              <w:pStyle w:val="BDOITable"/>
            </w:pPr>
            <w:r>
              <w:rPr>
                <w:sz w:val="16"/>
              </w:rPr>
              <w:t>FR-SS-010, FR-SS-013</w:t>
            </w:r>
          </w:p>
        </w:tc>
        <w:tc>
          <w:tcPr>
            <w:tcW w:type="dxa" w:w="2864"/>
            <w:tcMar>
              <w:top w:w="50" w:type="dxa"/>
              <w:bottom w:w="50" w:type="dxa"/>
              <w:left w:w="90" w:type="dxa"/>
              <w:right w:w="90" w:type="dxa"/>
            </w:tcMar>
          </w:tcPr>
          <w:p>
            <w:pPr>
              <w:pStyle w:val="BDOITable"/>
            </w:pPr>
            <w:r>
              <w:rPr>
                <w:sz w:val="16"/>
              </w:rPr>
              <w:t>Configuration Versions (Approval Matrix)</w:t>
            </w:r>
          </w:p>
        </w:tc>
        <w:tc>
          <w:tcPr>
            <w:tcW w:type="dxa" w:w="2758"/>
            <w:tcMar>
              <w:top w:w="50" w:type="dxa"/>
              <w:bottom w:w="50" w:type="dxa"/>
              <w:left w:w="90" w:type="dxa"/>
              <w:right w:w="90" w:type="dxa"/>
            </w:tcMar>
          </w:tcPr>
          <w:p>
            <w:pPr>
              <w:pStyle w:val="BDOITable"/>
            </w:pPr>
            <w:r>
              <w:rPr>
                <w:sz w:val="16"/>
              </w:rPr>
              <w:t>TC-SS-010.1, 010.2, 010.3, 010.4, 010.5, 013.1, 013.2, 013.3, 013.4 (16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SNSRP-104</w:t>
            </w:r>
          </w:p>
        </w:tc>
        <w:tc>
          <w:tcPr>
            <w:tcW w:type="dxa" w:w="849"/>
            <w:tcMar>
              <w:top w:w="50" w:type="dxa"/>
              <w:bottom w:w="50" w:type="dxa"/>
              <w:left w:w="90" w:type="dxa"/>
              <w:right w:w="90" w:type="dxa"/>
            </w:tcMar>
            <w:shd w:val="clear" w:color="auto" w:fill="E5F5FF"/>
          </w:tcPr>
          <w:p>
            <w:pPr>
              <w:pStyle w:val="BDOITable"/>
            </w:pPr>
            <w:r>
              <w:rPr>
                <w:sz w:val="16"/>
              </w:rPr>
              <w:t>p.10-11</w:t>
            </w:r>
          </w:p>
        </w:tc>
        <w:tc>
          <w:tcPr>
            <w:tcW w:type="dxa" w:w="2228"/>
            <w:tcMar>
              <w:top w:w="50" w:type="dxa"/>
              <w:bottom w:w="50" w:type="dxa"/>
              <w:left w:w="90" w:type="dxa"/>
              <w:right w:w="90" w:type="dxa"/>
            </w:tcMar>
            <w:shd w:val="clear" w:color="auto" w:fill="E5F5FF"/>
          </w:tcPr>
          <w:p>
            <w:pPr>
              <w:pStyle w:val="BDOITable"/>
            </w:pPr>
            <w:r>
              <w:rPr>
                <w:sz w:val="16"/>
              </w:rPr>
              <w:t>FR-SS-010, FR-SS-016</w:t>
            </w:r>
          </w:p>
        </w:tc>
        <w:tc>
          <w:tcPr>
            <w:tcW w:type="dxa" w:w="2864"/>
            <w:tcMar>
              <w:top w:w="50" w:type="dxa"/>
              <w:bottom w:w="50" w:type="dxa"/>
              <w:left w:w="90" w:type="dxa"/>
              <w:right w:w="90" w:type="dxa"/>
            </w:tcMar>
            <w:shd w:val="clear" w:color="auto" w:fill="E5F5FF"/>
          </w:tcPr>
          <w:p>
            <w:pPr>
              <w:pStyle w:val="BDOITable"/>
            </w:pPr>
            <w:r>
              <w:rPr>
                <w:sz w:val="16"/>
              </w:rPr>
              <w:t>Templates</w:t>
            </w:r>
          </w:p>
        </w:tc>
        <w:tc>
          <w:tcPr>
            <w:tcW w:type="dxa" w:w="2758"/>
            <w:tcMar>
              <w:top w:w="50" w:type="dxa"/>
              <w:bottom w:w="50" w:type="dxa"/>
              <w:left w:w="90" w:type="dxa"/>
              <w:right w:w="90" w:type="dxa"/>
            </w:tcMar>
            <w:shd w:val="clear" w:color="auto" w:fill="E5F5FF"/>
          </w:tcPr>
          <w:p>
            <w:pPr>
              <w:pStyle w:val="BDOITable"/>
            </w:pPr>
            <w:r>
              <w:rPr>
                <w:sz w:val="16"/>
              </w:rPr>
              <w:t>TC-SS-010.1, 010.2, 010.3, 010.4, 010.5, 016.1, 016.2, 016.3 (14 cases)</w:t>
            </w:r>
          </w:p>
        </w:tc>
      </w:tr>
      <w:tr>
        <w:trPr>
          <w:cantSplit w:val="true"/>
        </w:trPr>
        <w:tc>
          <w:tcPr>
            <w:tcW w:type="dxa" w:w="1273"/>
            <w:tcMar>
              <w:top w:w="50" w:type="dxa"/>
              <w:bottom w:w="50" w:type="dxa"/>
              <w:left w:w="90" w:type="dxa"/>
              <w:right w:w="90" w:type="dxa"/>
            </w:tcMar>
          </w:tcPr>
          <w:p>
            <w:pPr>
              <w:pStyle w:val="BDOITable"/>
            </w:pPr>
            <w:r>
              <w:rPr>
                <w:sz w:val="16"/>
              </w:rPr>
              <w:t>SNSRP-105</w:t>
            </w:r>
          </w:p>
        </w:tc>
        <w:tc>
          <w:tcPr>
            <w:tcW w:type="dxa" w:w="849"/>
            <w:tcMar>
              <w:top w:w="50" w:type="dxa"/>
              <w:bottom w:w="50" w:type="dxa"/>
              <w:left w:w="90" w:type="dxa"/>
              <w:right w:w="90" w:type="dxa"/>
            </w:tcMar>
          </w:tcPr>
          <w:p>
            <w:pPr>
              <w:pStyle w:val="BDOITable"/>
            </w:pPr>
            <w:r>
              <w:rPr>
                <w:sz w:val="16"/>
              </w:rPr>
              <w:t>p.11</w:t>
            </w:r>
          </w:p>
        </w:tc>
        <w:tc>
          <w:tcPr>
            <w:tcW w:type="dxa" w:w="2228"/>
            <w:tcMar>
              <w:top w:w="50" w:type="dxa"/>
              <w:bottom w:w="50" w:type="dxa"/>
              <w:left w:w="90" w:type="dxa"/>
              <w:right w:w="90" w:type="dxa"/>
            </w:tcMar>
          </w:tcPr>
          <w:p>
            <w:pPr>
              <w:pStyle w:val="BDOITable"/>
            </w:pPr>
            <w:r>
              <w:rPr>
                <w:sz w:val="16"/>
              </w:rPr>
              <w:t>FR-SS-010, FR-SS-017</w:t>
            </w:r>
          </w:p>
        </w:tc>
        <w:tc>
          <w:tcPr>
            <w:tcW w:type="dxa" w:w="2864"/>
            <w:tcMar>
              <w:top w:w="50" w:type="dxa"/>
              <w:bottom w:w="50" w:type="dxa"/>
              <w:left w:w="90" w:type="dxa"/>
              <w:right w:w="90" w:type="dxa"/>
            </w:tcMar>
          </w:tcPr>
          <w:p>
            <w:pPr>
              <w:pStyle w:val="BDOITable"/>
            </w:pPr>
            <w:r>
              <w:rPr>
                <w:sz w:val="16"/>
              </w:rPr>
              <w:t>Templates (STR); STR Layout</w:t>
            </w:r>
          </w:p>
        </w:tc>
        <w:tc>
          <w:tcPr>
            <w:tcW w:type="dxa" w:w="2758"/>
            <w:tcMar>
              <w:top w:w="50" w:type="dxa"/>
              <w:bottom w:w="50" w:type="dxa"/>
              <w:left w:w="90" w:type="dxa"/>
              <w:right w:w="90" w:type="dxa"/>
            </w:tcMar>
          </w:tcPr>
          <w:p>
            <w:pPr>
              <w:pStyle w:val="BDOITable"/>
            </w:pPr>
            <w:r>
              <w:rPr>
                <w:sz w:val="16"/>
              </w:rPr>
              <w:t>TC-SS-010.1, 010.2, 010.3, 010.4, 010.5, 017.1, 017.2, 017.3 (13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SNSRP-106</w:t>
            </w:r>
          </w:p>
        </w:tc>
        <w:tc>
          <w:tcPr>
            <w:tcW w:type="dxa" w:w="849"/>
            <w:tcMar>
              <w:top w:w="50" w:type="dxa"/>
              <w:bottom w:w="50" w:type="dxa"/>
              <w:left w:w="90" w:type="dxa"/>
              <w:right w:w="90" w:type="dxa"/>
            </w:tcMar>
            <w:shd w:val="clear" w:color="auto" w:fill="E5F5FF"/>
          </w:tcPr>
          <w:p>
            <w:pPr>
              <w:pStyle w:val="BDOITable"/>
            </w:pPr>
            <w:r>
              <w:rPr>
                <w:sz w:val="16"/>
              </w:rPr>
              <w:t>p.11</w:t>
            </w:r>
          </w:p>
        </w:tc>
        <w:tc>
          <w:tcPr>
            <w:tcW w:type="dxa" w:w="2228"/>
            <w:tcMar>
              <w:top w:w="50" w:type="dxa"/>
              <w:bottom w:w="50" w:type="dxa"/>
              <w:left w:w="90" w:type="dxa"/>
              <w:right w:w="90" w:type="dxa"/>
            </w:tcMar>
            <w:shd w:val="clear" w:color="auto" w:fill="E5F5FF"/>
          </w:tcPr>
          <w:p>
            <w:pPr>
              <w:pStyle w:val="BDOITable"/>
            </w:pPr>
            <w:r>
              <w:rPr>
                <w:sz w:val="16"/>
              </w:rPr>
              <w:t>FR-SS-010, FR-SS-014</w:t>
            </w:r>
          </w:p>
        </w:tc>
        <w:tc>
          <w:tcPr>
            <w:tcW w:type="dxa" w:w="2864"/>
            <w:tcMar>
              <w:top w:w="50" w:type="dxa"/>
              <w:bottom w:w="50" w:type="dxa"/>
              <w:left w:w="90" w:type="dxa"/>
              <w:right w:w="90" w:type="dxa"/>
            </w:tcMar>
            <w:shd w:val="clear" w:color="auto" w:fill="E5F5FF"/>
          </w:tcPr>
          <w:p>
            <w:pPr>
              <w:pStyle w:val="BDOITable"/>
            </w:pPr>
            <w:r>
              <w:rPr>
                <w:sz w:val="16"/>
              </w:rPr>
              <w:t>Configuration Versions (Assignment Matrix)</w:t>
            </w:r>
          </w:p>
        </w:tc>
        <w:tc>
          <w:tcPr>
            <w:tcW w:type="dxa" w:w="2758"/>
            <w:tcMar>
              <w:top w:w="50" w:type="dxa"/>
              <w:bottom w:w="50" w:type="dxa"/>
              <w:left w:w="90" w:type="dxa"/>
              <w:right w:w="90" w:type="dxa"/>
            </w:tcMar>
            <w:shd w:val="clear" w:color="auto" w:fill="E5F5FF"/>
          </w:tcPr>
          <w:p>
            <w:pPr>
              <w:pStyle w:val="BDOITable"/>
            </w:pPr>
            <w:r>
              <w:rPr>
                <w:sz w:val="16"/>
              </w:rPr>
              <w:t>TC-SS-010.1, 010.2, 010.3, 010.4, 010.5, 014.1, 014.2, 014.3, 014.4, 014.5 (16 cases)</w:t>
            </w:r>
          </w:p>
        </w:tc>
      </w:tr>
      <w:tr>
        <w:trPr>
          <w:cantSplit w:val="true"/>
        </w:trPr>
        <w:tc>
          <w:tcPr>
            <w:tcW w:type="dxa" w:w="1273"/>
            <w:tcMar>
              <w:top w:w="50" w:type="dxa"/>
              <w:bottom w:w="50" w:type="dxa"/>
              <w:left w:w="90" w:type="dxa"/>
              <w:right w:w="90" w:type="dxa"/>
            </w:tcMar>
          </w:tcPr>
          <w:p>
            <w:pPr>
              <w:pStyle w:val="BDOITable"/>
            </w:pPr>
            <w:r>
              <w:rPr>
                <w:sz w:val="16"/>
              </w:rPr>
              <w:t>SNSRP-107</w:t>
            </w:r>
          </w:p>
        </w:tc>
        <w:tc>
          <w:tcPr>
            <w:tcW w:type="dxa" w:w="849"/>
            <w:tcMar>
              <w:top w:w="50" w:type="dxa"/>
              <w:bottom w:w="50" w:type="dxa"/>
              <w:left w:w="90" w:type="dxa"/>
              <w:right w:w="90" w:type="dxa"/>
            </w:tcMar>
          </w:tcPr>
          <w:p>
            <w:pPr>
              <w:pStyle w:val="BDOITable"/>
            </w:pPr>
            <w:r>
              <w:rPr>
                <w:sz w:val="16"/>
              </w:rPr>
              <w:t>p.11-12</w:t>
            </w:r>
          </w:p>
        </w:tc>
        <w:tc>
          <w:tcPr>
            <w:tcW w:type="dxa" w:w="2228"/>
            <w:tcMar>
              <w:top w:w="50" w:type="dxa"/>
              <w:bottom w:w="50" w:type="dxa"/>
              <w:left w:w="90" w:type="dxa"/>
              <w:right w:w="90" w:type="dxa"/>
            </w:tcMar>
          </w:tcPr>
          <w:p>
            <w:pPr>
              <w:pStyle w:val="BDOITable"/>
            </w:pPr>
            <w:r>
              <w:rPr>
                <w:sz w:val="16"/>
              </w:rPr>
              <w:t>FR-SS-018</w:t>
            </w:r>
          </w:p>
        </w:tc>
        <w:tc>
          <w:tcPr>
            <w:tcW w:type="dxa" w:w="2864"/>
            <w:tcMar>
              <w:top w:w="50" w:type="dxa"/>
              <w:bottom w:w="50" w:type="dxa"/>
              <w:left w:w="90" w:type="dxa"/>
              <w:right w:w="90" w:type="dxa"/>
            </w:tcMar>
          </w:tcPr>
          <w:p>
            <w:pPr>
              <w:pStyle w:val="BDOITable"/>
            </w:pPr>
            <w:r>
              <w:rPr>
                <w:sz w:val="16"/>
              </w:rPr>
              <w:t>Lists of Values (SCR_DISPOSITION)</w:t>
            </w:r>
          </w:p>
        </w:tc>
        <w:tc>
          <w:tcPr>
            <w:tcW w:type="dxa" w:w="2758"/>
            <w:tcMar>
              <w:top w:w="50" w:type="dxa"/>
              <w:bottom w:w="50" w:type="dxa"/>
              <w:left w:w="90" w:type="dxa"/>
              <w:right w:w="90" w:type="dxa"/>
            </w:tcMar>
          </w:tcPr>
          <w:p>
            <w:pPr>
              <w:pStyle w:val="BDOITable"/>
            </w:pPr>
            <w:r>
              <w:rPr>
                <w:sz w:val="16"/>
              </w:rPr>
              <w:t>TC-SS-018.1, 018.2, 018.3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SNSRP-108</w:t>
            </w:r>
          </w:p>
        </w:tc>
        <w:tc>
          <w:tcPr>
            <w:tcW w:type="dxa" w:w="849"/>
            <w:tcMar>
              <w:top w:w="50" w:type="dxa"/>
              <w:bottom w:w="50" w:type="dxa"/>
              <w:left w:w="90" w:type="dxa"/>
              <w:right w:w="90" w:type="dxa"/>
            </w:tcMar>
            <w:shd w:val="clear" w:color="auto" w:fill="E5F5FF"/>
          </w:tcPr>
          <w:p>
            <w:pPr>
              <w:pStyle w:val="BDOITable"/>
            </w:pPr>
            <w:r>
              <w:rPr>
                <w:sz w:val="16"/>
              </w:rPr>
              <w:t>p.12</w:t>
            </w:r>
          </w:p>
        </w:tc>
        <w:tc>
          <w:tcPr>
            <w:tcW w:type="dxa" w:w="2228"/>
            <w:tcMar>
              <w:top w:w="50" w:type="dxa"/>
              <w:bottom w:w="50" w:type="dxa"/>
              <w:left w:w="90" w:type="dxa"/>
              <w:right w:w="90" w:type="dxa"/>
            </w:tcMar>
            <w:shd w:val="clear" w:color="auto" w:fill="E5F5FF"/>
          </w:tcPr>
          <w:p>
            <w:pPr>
              <w:pStyle w:val="BDOITable"/>
            </w:pPr>
            <w:r>
              <w:rPr>
                <w:sz w:val="16"/>
              </w:rPr>
              <w:t>FR-SS-010, FR-SS-015, FR-SS-044</w:t>
            </w:r>
          </w:p>
        </w:tc>
        <w:tc>
          <w:tcPr>
            <w:tcW w:type="dxa" w:w="2864"/>
            <w:tcMar>
              <w:top w:w="50" w:type="dxa"/>
              <w:bottom w:w="50" w:type="dxa"/>
              <w:left w:w="90" w:type="dxa"/>
              <w:right w:w="90" w:type="dxa"/>
            </w:tcMar>
            <w:shd w:val="clear" w:color="auto" w:fill="E5F5FF"/>
          </w:tcPr>
          <w:p>
            <w:pPr>
              <w:pStyle w:val="BDOITable"/>
            </w:pPr>
            <w:r>
              <w:rPr>
                <w:sz w:val="16"/>
              </w:rPr>
              <w:t>Configuration Versions (SLA Matrix)</w:t>
            </w:r>
          </w:p>
        </w:tc>
        <w:tc>
          <w:tcPr>
            <w:tcW w:type="dxa" w:w="2758"/>
            <w:tcMar>
              <w:top w:w="50" w:type="dxa"/>
              <w:bottom w:w="50" w:type="dxa"/>
              <w:left w:w="90" w:type="dxa"/>
              <w:right w:w="90" w:type="dxa"/>
            </w:tcMar>
            <w:shd w:val="clear" w:color="auto" w:fill="E5F5FF"/>
          </w:tcPr>
          <w:p>
            <w:pPr>
              <w:pStyle w:val="BDOITable"/>
            </w:pPr>
            <w:r>
              <w:rPr>
                <w:sz w:val="16"/>
              </w:rPr>
              <w:t>TC-SS-010.1, 010.2, 010.3, 010.4, 010.5, 015.1, 015.2, 015.3, 044.1, 044.2, 044.3 (19 cases)</w:t>
            </w:r>
          </w:p>
        </w:tc>
      </w:tr>
      <w:tr>
        <w:trPr>
          <w:cantSplit w:val="true"/>
        </w:trPr>
        <w:tc>
          <w:tcPr>
            <w:tcW w:type="dxa" w:w="1273"/>
            <w:tcMar>
              <w:top w:w="50" w:type="dxa"/>
              <w:bottom w:w="50" w:type="dxa"/>
              <w:left w:w="90" w:type="dxa"/>
              <w:right w:w="90" w:type="dxa"/>
            </w:tcMar>
          </w:tcPr>
          <w:p>
            <w:pPr>
              <w:pStyle w:val="BDOITable"/>
            </w:pPr>
            <w:r>
              <w:rPr>
                <w:sz w:val="16"/>
              </w:rPr>
              <w:t>SNSRP-109</w:t>
            </w:r>
          </w:p>
        </w:tc>
        <w:tc>
          <w:tcPr>
            <w:tcW w:type="dxa" w:w="849"/>
            <w:tcMar>
              <w:top w:w="50" w:type="dxa"/>
              <w:bottom w:w="50" w:type="dxa"/>
              <w:left w:w="90" w:type="dxa"/>
              <w:right w:w="90" w:type="dxa"/>
            </w:tcMar>
          </w:tcPr>
          <w:p>
            <w:pPr>
              <w:pStyle w:val="BDOITable"/>
            </w:pPr>
            <w:r>
              <w:rPr>
                <w:sz w:val="16"/>
              </w:rPr>
              <w:t>p.12</w:t>
            </w:r>
          </w:p>
        </w:tc>
        <w:tc>
          <w:tcPr>
            <w:tcW w:type="dxa" w:w="2228"/>
            <w:tcMar>
              <w:top w:w="50" w:type="dxa"/>
              <w:bottom w:w="50" w:type="dxa"/>
              <w:left w:w="90" w:type="dxa"/>
              <w:right w:w="90" w:type="dxa"/>
            </w:tcMar>
          </w:tcPr>
          <w:p>
            <w:pPr>
              <w:pStyle w:val="BDOITable"/>
            </w:pPr>
            <w:r>
              <w:rPr>
                <w:sz w:val="16"/>
              </w:rPr>
              <w:t>FR-SS-019</w:t>
            </w:r>
          </w:p>
        </w:tc>
        <w:tc>
          <w:tcPr>
            <w:tcW w:type="dxa" w:w="2864"/>
            <w:tcMar>
              <w:top w:w="50" w:type="dxa"/>
              <w:bottom w:w="50" w:type="dxa"/>
              <w:left w:w="90" w:type="dxa"/>
              <w:right w:w="90" w:type="dxa"/>
            </w:tcMar>
          </w:tcPr>
          <w:p>
            <w:pPr>
              <w:pStyle w:val="BDOITable"/>
            </w:pPr>
            <w:r>
              <w:rPr>
                <w:sz w:val="16"/>
              </w:rPr>
              <w:t>My Approvals; Configuration Versions</w:t>
            </w:r>
          </w:p>
        </w:tc>
        <w:tc>
          <w:tcPr>
            <w:tcW w:type="dxa" w:w="2758"/>
            <w:tcMar>
              <w:top w:w="50" w:type="dxa"/>
              <w:bottom w:w="50" w:type="dxa"/>
              <w:left w:w="90" w:type="dxa"/>
              <w:right w:w="90" w:type="dxa"/>
            </w:tcMar>
          </w:tcPr>
          <w:p>
            <w:pPr>
              <w:pStyle w:val="BDOITable"/>
            </w:pPr>
            <w:r>
              <w:rPr>
                <w:sz w:val="16"/>
              </w:rPr>
              <w:t>TC-SS-019.1, 019.2, 019.3, 019.4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SNSRP-201</w:t>
            </w:r>
          </w:p>
        </w:tc>
        <w:tc>
          <w:tcPr>
            <w:tcW w:type="dxa" w:w="849"/>
            <w:tcMar>
              <w:top w:w="50" w:type="dxa"/>
              <w:bottom w:w="50" w:type="dxa"/>
              <w:left w:w="90" w:type="dxa"/>
              <w:right w:w="90" w:type="dxa"/>
            </w:tcMar>
            <w:shd w:val="clear" w:color="auto" w:fill="E5F5FF"/>
          </w:tcPr>
          <w:p>
            <w:pPr>
              <w:pStyle w:val="BDOITable"/>
            </w:pPr>
            <w:r>
              <w:rPr>
                <w:sz w:val="16"/>
              </w:rPr>
              <w:t>p.12</w:t>
            </w:r>
          </w:p>
        </w:tc>
        <w:tc>
          <w:tcPr>
            <w:tcW w:type="dxa" w:w="2228"/>
            <w:tcMar>
              <w:top w:w="50" w:type="dxa"/>
              <w:bottom w:w="50" w:type="dxa"/>
              <w:left w:w="90" w:type="dxa"/>
              <w:right w:w="90" w:type="dxa"/>
            </w:tcMar>
            <w:shd w:val="clear" w:color="auto" w:fill="E5F5FF"/>
          </w:tcPr>
          <w:p>
            <w:pPr>
              <w:pStyle w:val="BDOITable"/>
            </w:pPr>
            <w:r>
              <w:rPr>
                <w:sz w:val="16"/>
              </w:rPr>
              <w:t>FR-SS-020, FR-SS-082</w:t>
            </w:r>
          </w:p>
        </w:tc>
        <w:tc>
          <w:tcPr>
            <w:tcW w:type="dxa" w:w="2864"/>
            <w:tcMar>
              <w:top w:w="50" w:type="dxa"/>
              <w:bottom w:w="50" w:type="dxa"/>
              <w:left w:w="90" w:type="dxa"/>
              <w:right w:w="90" w:type="dxa"/>
            </w:tcMar>
            <w:shd w:val="clear" w:color="auto" w:fill="E5F5FF"/>
          </w:tcPr>
          <w:p>
            <w:pPr>
              <w:pStyle w:val="BDOITable"/>
            </w:pPr>
            <w:r>
              <w:rPr>
                <w:sz w:val="16"/>
              </w:rPr>
              <w:t>List Sources and Runs</w:t>
            </w:r>
          </w:p>
        </w:tc>
        <w:tc>
          <w:tcPr>
            <w:tcW w:type="dxa" w:w="2758"/>
            <w:tcMar>
              <w:top w:w="50" w:type="dxa"/>
              <w:bottom w:w="50" w:type="dxa"/>
              <w:left w:w="90" w:type="dxa"/>
              <w:right w:w="90" w:type="dxa"/>
            </w:tcMar>
            <w:shd w:val="clear" w:color="auto" w:fill="E5F5FF"/>
          </w:tcPr>
          <w:p>
            <w:pPr>
              <w:pStyle w:val="BDOITable"/>
            </w:pPr>
            <w:r>
              <w:rPr>
                <w:sz w:val="16"/>
              </w:rPr>
              <w:t>TC-SS-020.1, 020.2, 020.3, 020.4, 020.5, 082.1, 082.2 (8 cases)</w:t>
            </w:r>
          </w:p>
        </w:tc>
      </w:tr>
      <w:tr>
        <w:trPr>
          <w:cantSplit w:val="true"/>
        </w:trPr>
        <w:tc>
          <w:tcPr>
            <w:tcW w:type="dxa" w:w="1273"/>
            <w:tcMar>
              <w:top w:w="50" w:type="dxa"/>
              <w:bottom w:w="50" w:type="dxa"/>
              <w:left w:w="90" w:type="dxa"/>
              <w:right w:w="90" w:type="dxa"/>
            </w:tcMar>
          </w:tcPr>
          <w:p>
            <w:pPr>
              <w:pStyle w:val="BDOITable"/>
            </w:pPr>
            <w:r>
              <w:rPr>
                <w:sz w:val="16"/>
              </w:rPr>
              <w:t>SNSRP-202</w:t>
            </w:r>
          </w:p>
        </w:tc>
        <w:tc>
          <w:tcPr>
            <w:tcW w:type="dxa" w:w="849"/>
            <w:tcMar>
              <w:top w:w="50" w:type="dxa"/>
              <w:bottom w:w="50" w:type="dxa"/>
              <w:left w:w="90" w:type="dxa"/>
              <w:right w:w="90" w:type="dxa"/>
            </w:tcMar>
          </w:tcPr>
          <w:p>
            <w:pPr>
              <w:pStyle w:val="BDOITable"/>
            </w:pPr>
            <w:r>
              <w:rPr>
                <w:sz w:val="16"/>
              </w:rPr>
              <w:t>p.13</w:t>
            </w:r>
          </w:p>
        </w:tc>
        <w:tc>
          <w:tcPr>
            <w:tcW w:type="dxa" w:w="2228"/>
            <w:tcMar>
              <w:top w:w="50" w:type="dxa"/>
              <w:bottom w:w="50" w:type="dxa"/>
              <w:left w:w="90" w:type="dxa"/>
              <w:right w:w="90" w:type="dxa"/>
            </w:tcMar>
          </w:tcPr>
          <w:p>
            <w:pPr>
              <w:pStyle w:val="BDOITable"/>
            </w:pPr>
            <w:r>
              <w:rPr>
                <w:sz w:val="16"/>
              </w:rPr>
              <w:t>FR-SS-021</w:t>
            </w:r>
          </w:p>
        </w:tc>
        <w:tc>
          <w:tcPr>
            <w:tcW w:type="dxa" w:w="2864"/>
            <w:tcMar>
              <w:top w:w="50" w:type="dxa"/>
              <w:bottom w:w="50" w:type="dxa"/>
              <w:left w:w="90" w:type="dxa"/>
              <w:right w:w="90" w:type="dxa"/>
            </w:tcMar>
          </w:tcPr>
          <w:p>
            <w:pPr>
              <w:pStyle w:val="BDOITable"/>
            </w:pPr>
            <w:r>
              <w:rPr>
                <w:sz w:val="16"/>
              </w:rPr>
              <w:t>List Sources and Runs; Reports</w:t>
            </w:r>
          </w:p>
        </w:tc>
        <w:tc>
          <w:tcPr>
            <w:tcW w:type="dxa" w:w="2758"/>
            <w:tcMar>
              <w:top w:w="50" w:type="dxa"/>
              <w:bottom w:w="50" w:type="dxa"/>
              <w:left w:w="90" w:type="dxa"/>
              <w:right w:w="90" w:type="dxa"/>
            </w:tcMar>
          </w:tcPr>
          <w:p>
            <w:pPr>
              <w:pStyle w:val="BDOITable"/>
            </w:pPr>
            <w:r>
              <w:rPr>
                <w:sz w:val="16"/>
              </w:rPr>
              <w:t>TC-SS-021.1, 021.2, 021.3, 021.4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SNSRP-203</w:t>
            </w:r>
          </w:p>
        </w:tc>
        <w:tc>
          <w:tcPr>
            <w:tcW w:type="dxa" w:w="849"/>
            <w:tcMar>
              <w:top w:w="50" w:type="dxa"/>
              <w:bottom w:w="50" w:type="dxa"/>
              <w:left w:w="90" w:type="dxa"/>
              <w:right w:w="90" w:type="dxa"/>
            </w:tcMar>
            <w:shd w:val="clear" w:color="auto" w:fill="E5F5FF"/>
          </w:tcPr>
          <w:p>
            <w:pPr>
              <w:pStyle w:val="BDOITable"/>
            </w:pPr>
            <w:r>
              <w:rPr>
                <w:sz w:val="16"/>
              </w:rPr>
              <w:t>p.13</w:t>
            </w:r>
          </w:p>
        </w:tc>
        <w:tc>
          <w:tcPr>
            <w:tcW w:type="dxa" w:w="2228"/>
            <w:tcMar>
              <w:top w:w="50" w:type="dxa"/>
              <w:bottom w:w="50" w:type="dxa"/>
              <w:left w:w="90" w:type="dxa"/>
              <w:right w:w="90" w:type="dxa"/>
            </w:tcMar>
            <w:shd w:val="clear" w:color="auto" w:fill="E5F5FF"/>
          </w:tcPr>
          <w:p>
            <w:pPr>
              <w:pStyle w:val="BDOITable"/>
            </w:pPr>
            <w:r>
              <w:rPr>
                <w:sz w:val="16"/>
              </w:rPr>
              <w:t>FR-SS-022, FR-SS-001</w:t>
            </w:r>
          </w:p>
        </w:tc>
        <w:tc>
          <w:tcPr>
            <w:tcW w:type="dxa" w:w="2864"/>
            <w:tcMar>
              <w:top w:w="50" w:type="dxa"/>
              <w:bottom w:w="50" w:type="dxa"/>
              <w:left w:w="90" w:type="dxa"/>
              <w:right w:w="90" w:type="dxa"/>
            </w:tcMar>
            <w:shd w:val="clear" w:color="auto" w:fill="E5F5FF"/>
          </w:tcPr>
          <w:p>
            <w:pPr>
              <w:pStyle w:val="BDOITable"/>
            </w:pPr>
            <w:r>
              <w:rPr>
                <w:sz w:val="16"/>
              </w:rPr>
              <w:t>Watchlist</w:t>
            </w:r>
          </w:p>
        </w:tc>
        <w:tc>
          <w:tcPr>
            <w:tcW w:type="dxa" w:w="2758"/>
            <w:tcMar>
              <w:top w:w="50" w:type="dxa"/>
              <w:bottom w:w="50" w:type="dxa"/>
              <w:left w:w="90" w:type="dxa"/>
              <w:right w:w="90" w:type="dxa"/>
            </w:tcMar>
            <w:shd w:val="clear" w:color="auto" w:fill="E5F5FF"/>
          </w:tcPr>
          <w:p>
            <w:pPr>
              <w:pStyle w:val="BDOITable"/>
            </w:pPr>
            <w:r>
              <w:rPr>
                <w:sz w:val="16"/>
              </w:rPr>
              <w:t>TC-SS-001.1, 001.2, 001.3, 001.4, 001.5, 022.1, 022.2, 022.3, 022.4 (13 cases)</w:t>
            </w:r>
          </w:p>
        </w:tc>
      </w:tr>
      <w:tr>
        <w:trPr>
          <w:cantSplit w:val="true"/>
        </w:trPr>
        <w:tc>
          <w:tcPr>
            <w:tcW w:type="dxa" w:w="1273"/>
            <w:tcMar>
              <w:top w:w="50" w:type="dxa"/>
              <w:bottom w:w="50" w:type="dxa"/>
              <w:left w:w="90" w:type="dxa"/>
              <w:right w:w="90" w:type="dxa"/>
            </w:tcMar>
          </w:tcPr>
          <w:p>
            <w:pPr>
              <w:pStyle w:val="BDOITable"/>
            </w:pPr>
            <w:r>
              <w:rPr>
                <w:sz w:val="16"/>
              </w:rPr>
              <w:t>SNSRP-204</w:t>
            </w:r>
          </w:p>
        </w:tc>
        <w:tc>
          <w:tcPr>
            <w:tcW w:type="dxa" w:w="849"/>
            <w:tcMar>
              <w:top w:w="50" w:type="dxa"/>
              <w:bottom w:w="50" w:type="dxa"/>
              <w:left w:w="90" w:type="dxa"/>
              <w:right w:w="90" w:type="dxa"/>
            </w:tcMar>
          </w:tcPr>
          <w:p>
            <w:pPr>
              <w:pStyle w:val="BDOITable"/>
            </w:pPr>
            <w:r>
              <w:rPr>
                <w:sz w:val="16"/>
              </w:rPr>
              <w:t>p.13</w:t>
            </w:r>
          </w:p>
        </w:tc>
        <w:tc>
          <w:tcPr>
            <w:tcW w:type="dxa" w:w="2228"/>
            <w:tcMar>
              <w:top w:w="50" w:type="dxa"/>
              <w:bottom w:w="50" w:type="dxa"/>
              <w:left w:w="90" w:type="dxa"/>
              <w:right w:w="90" w:type="dxa"/>
            </w:tcMar>
          </w:tcPr>
          <w:p>
            <w:pPr>
              <w:pStyle w:val="BDOITable"/>
            </w:pPr>
            <w:r>
              <w:rPr>
                <w:sz w:val="16"/>
              </w:rPr>
              <w:t>FR-SS-023</w:t>
            </w:r>
          </w:p>
        </w:tc>
        <w:tc>
          <w:tcPr>
            <w:tcW w:type="dxa" w:w="2864"/>
            <w:tcMar>
              <w:top w:w="50" w:type="dxa"/>
              <w:bottom w:w="50" w:type="dxa"/>
              <w:left w:w="90" w:type="dxa"/>
              <w:right w:w="90" w:type="dxa"/>
            </w:tcMar>
          </w:tcPr>
          <w:p>
            <w:pPr>
              <w:pStyle w:val="BDOITable"/>
            </w:pPr>
            <w:r>
              <w:rPr>
                <w:sz w:val="16"/>
              </w:rPr>
              <w:t>My Approvals; Watchlist</w:t>
            </w:r>
          </w:p>
        </w:tc>
        <w:tc>
          <w:tcPr>
            <w:tcW w:type="dxa" w:w="2758"/>
            <w:tcMar>
              <w:top w:w="50" w:type="dxa"/>
              <w:bottom w:w="50" w:type="dxa"/>
              <w:left w:w="90" w:type="dxa"/>
              <w:right w:w="90" w:type="dxa"/>
            </w:tcMar>
          </w:tcPr>
          <w:p>
            <w:pPr>
              <w:pStyle w:val="BDOITable"/>
            </w:pPr>
            <w:r>
              <w:rPr>
                <w:sz w:val="16"/>
              </w:rPr>
              <w:t>TC-SS-023.1, 023.2, 023.3, 023.4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SNSRP-301</w:t>
            </w:r>
          </w:p>
        </w:tc>
        <w:tc>
          <w:tcPr>
            <w:tcW w:type="dxa" w:w="849"/>
            <w:tcMar>
              <w:top w:w="50" w:type="dxa"/>
              <w:bottom w:w="50" w:type="dxa"/>
              <w:left w:w="90" w:type="dxa"/>
              <w:right w:w="90" w:type="dxa"/>
            </w:tcMar>
            <w:shd w:val="clear" w:color="auto" w:fill="E5F5FF"/>
          </w:tcPr>
          <w:p>
            <w:pPr>
              <w:pStyle w:val="BDOITable"/>
            </w:pPr>
            <w:r>
              <w:rPr>
                <w:sz w:val="16"/>
              </w:rPr>
              <w:t>p.14</w:t>
            </w:r>
          </w:p>
        </w:tc>
        <w:tc>
          <w:tcPr>
            <w:tcW w:type="dxa" w:w="2228"/>
            <w:tcMar>
              <w:top w:w="50" w:type="dxa"/>
              <w:bottom w:w="50" w:type="dxa"/>
              <w:left w:w="90" w:type="dxa"/>
              <w:right w:w="90" w:type="dxa"/>
            </w:tcMar>
            <w:shd w:val="clear" w:color="auto" w:fill="E5F5FF"/>
          </w:tcPr>
          <w:p>
            <w:pPr>
              <w:pStyle w:val="BDOITable"/>
            </w:pPr>
            <w:r>
              <w:rPr>
                <w:sz w:val="16"/>
              </w:rPr>
              <w:t>FR-SS-031, FR-SS-032</w:t>
            </w:r>
          </w:p>
        </w:tc>
        <w:tc>
          <w:tcPr>
            <w:tcW w:type="dxa" w:w="2864"/>
            <w:tcMar>
              <w:top w:w="50" w:type="dxa"/>
              <w:bottom w:w="50" w:type="dxa"/>
              <w:left w:w="90" w:type="dxa"/>
              <w:right w:w="90" w:type="dxa"/>
            </w:tcMar>
            <w:shd w:val="clear" w:color="auto" w:fill="E5F5FF"/>
          </w:tcPr>
          <w:p>
            <w:pPr>
              <w:pStyle w:val="BDOITable"/>
            </w:pPr>
            <w:r>
              <w:rPr>
                <w:sz w:val="16"/>
              </w:rPr>
              <w:t>Matches</w:t>
            </w:r>
          </w:p>
        </w:tc>
        <w:tc>
          <w:tcPr>
            <w:tcW w:type="dxa" w:w="2758"/>
            <w:tcMar>
              <w:top w:w="50" w:type="dxa"/>
              <w:bottom w:w="50" w:type="dxa"/>
              <w:left w:w="90" w:type="dxa"/>
              <w:right w:w="90" w:type="dxa"/>
            </w:tcMar>
            <w:shd w:val="clear" w:color="auto" w:fill="E5F5FF"/>
          </w:tcPr>
          <w:p>
            <w:pPr>
              <w:pStyle w:val="BDOITable"/>
            </w:pPr>
            <w:r>
              <w:rPr>
                <w:sz w:val="16"/>
              </w:rPr>
              <w:t>TC-SS-031.1, 031.2, 031.3, 032.1, 032.2, 032.3, 032.4 (8 cases)</w:t>
            </w:r>
          </w:p>
        </w:tc>
      </w:tr>
      <w:tr>
        <w:trPr>
          <w:cantSplit w:val="true"/>
        </w:trPr>
        <w:tc>
          <w:tcPr>
            <w:tcW w:type="dxa" w:w="1273"/>
            <w:tcMar>
              <w:top w:w="50" w:type="dxa"/>
              <w:bottom w:w="50" w:type="dxa"/>
              <w:left w:w="90" w:type="dxa"/>
              <w:right w:w="90" w:type="dxa"/>
            </w:tcMar>
          </w:tcPr>
          <w:p>
            <w:pPr>
              <w:pStyle w:val="BDOITable"/>
            </w:pPr>
            <w:r>
              <w:rPr>
                <w:sz w:val="16"/>
              </w:rPr>
              <w:t>SNSRP-302</w:t>
            </w:r>
          </w:p>
        </w:tc>
        <w:tc>
          <w:tcPr>
            <w:tcW w:type="dxa" w:w="849"/>
            <w:tcMar>
              <w:top w:w="50" w:type="dxa"/>
              <w:bottom w:w="50" w:type="dxa"/>
              <w:left w:w="90" w:type="dxa"/>
              <w:right w:w="90" w:type="dxa"/>
            </w:tcMar>
          </w:tcPr>
          <w:p>
            <w:pPr>
              <w:pStyle w:val="BDOITable"/>
            </w:pPr>
            <w:r>
              <w:rPr>
                <w:sz w:val="16"/>
              </w:rPr>
              <w:t>p.14</w:t>
            </w:r>
          </w:p>
        </w:tc>
        <w:tc>
          <w:tcPr>
            <w:tcW w:type="dxa" w:w="2228"/>
            <w:tcMar>
              <w:top w:w="50" w:type="dxa"/>
              <w:bottom w:w="50" w:type="dxa"/>
              <w:left w:w="90" w:type="dxa"/>
              <w:right w:w="90" w:type="dxa"/>
            </w:tcMar>
          </w:tcPr>
          <w:p>
            <w:pPr>
              <w:pStyle w:val="BDOITable"/>
            </w:pPr>
            <w:r>
              <w:rPr>
                <w:sz w:val="16"/>
              </w:rPr>
              <w:t>FR-SS-033</w:t>
            </w:r>
          </w:p>
        </w:tc>
        <w:tc>
          <w:tcPr>
            <w:tcW w:type="dxa" w:w="2864"/>
            <w:tcMar>
              <w:top w:w="50" w:type="dxa"/>
              <w:bottom w:w="50" w:type="dxa"/>
              <w:left w:w="90" w:type="dxa"/>
              <w:right w:w="90" w:type="dxa"/>
            </w:tcMar>
          </w:tcPr>
          <w:p>
            <w:pPr>
              <w:pStyle w:val="BDOITable"/>
            </w:pPr>
            <w:r>
              <w:rPr>
                <w:sz w:val="16"/>
              </w:rPr>
              <w:t>Client page (Screening tab)</w:t>
            </w:r>
          </w:p>
        </w:tc>
        <w:tc>
          <w:tcPr>
            <w:tcW w:type="dxa" w:w="2758"/>
            <w:tcMar>
              <w:top w:w="50" w:type="dxa"/>
              <w:bottom w:w="50" w:type="dxa"/>
              <w:left w:w="90" w:type="dxa"/>
              <w:right w:w="90" w:type="dxa"/>
            </w:tcMar>
          </w:tcPr>
          <w:p>
            <w:pPr>
              <w:pStyle w:val="BDOITable"/>
            </w:pPr>
            <w:r>
              <w:rPr>
                <w:sz w:val="16"/>
              </w:rPr>
              <w:t>TC-SS-033.1, 033.2, 033.3, 033.4, 033.5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SNSRP-303</w:t>
            </w:r>
          </w:p>
        </w:tc>
        <w:tc>
          <w:tcPr>
            <w:tcW w:type="dxa" w:w="849"/>
            <w:tcMar>
              <w:top w:w="50" w:type="dxa"/>
              <w:bottom w:w="50" w:type="dxa"/>
              <w:left w:w="90" w:type="dxa"/>
              <w:right w:w="90" w:type="dxa"/>
            </w:tcMar>
            <w:shd w:val="clear" w:color="auto" w:fill="E5F5FF"/>
          </w:tcPr>
          <w:p>
            <w:pPr>
              <w:pStyle w:val="BDOITable"/>
            </w:pPr>
            <w:r>
              <w:rPr>
                <w:sz w:val="16"/>
              </w:rPr>
              <w:t>p.14</w:t>
            </w:r>
          </w:p>
        </w:tc>
        <w:tc>
          <w:tcPr>
            <w:tcW w:type="dxa" w:w="2228"/>
            <w:tcMar>
              <w:top w:w="50" w:type="dxa"/>
              <w:bottom w:w="50" w:type="dxa"/>
              <w:left w:w="90" w:type="dxa"/>
              <w:right w:w="90" w:type="dxa"/>
            </w:tcMar>
            <w:shd w:val="clear" w:color="auto" w:fill="E5F5FF"/>
          </w:tcPr>
          <w:p>
            <w:pPr>
              <w:pStyle w:val="BDOITable"/>
            </w:pPr>
            <w:r>
              <w:rPr>
                <w:sz w:val="16"/>
              </w:rPr>
              <w:t>FR-SS-034, FR-SS-030</w:t>
            </w:r>
          </w:p>
        </w:tc>
        <w:tc>
          <w:tcPr>
            <w:tcW w:type="dxa" w:w="2864"/>
            <w:tcMar>
              <w:top w:w="50" w:type="dxa"/>
              <w:bottom w:w="50" w:type="dxa"/>
              <w:left w:w="90" w:type="dxa"/>
              <w:right w:w="90" w:type="dxa"/>
            </w:tcMar>
            <w:shd w:val="clear" w:color="auto" w:fill="E5F5FF"/>
          </w:tcPr>
          <w:p>
            <w:pPr>
              <w:pStyle w:val="BDOITable"/>
            </w:pPr>
            <w:r>
              <w:rPr>
                <w:sz w:val="16"/>
              </w:rPr>
              <w:t>Cases</w:t>
            </w:r>
          </w:p>
        </w:tc>
        <w:tc>
          <w:tcPr>
            <w:tcW w:type="dxa" w:w="2758"/>
            <w:tcMar>
              <w:top w:w="50" w:type="dxa"/>
              <w:bottom w:w="50" w:type="dxa"/>
              <w:left w:w="90" w:type="dxa"/>
              <w:right w:w="90" w:type="dxa"/>
            </w:tcMar>
            <w:shd w:val="clear" w:color="auto" w:fill="E5F5FF"/>
          </w:tcPr>
          <w:p>
            <w:pPr>
              <w:pStyle w:val="BDOITable"/>
            </w:pPr>
            <w:r>
              <w:rPr>
                <w:sz w:val="16"/>
              </w:rPr>
              <w:t>TC-SS-030.1, 030.2, 030.3, 030.4, 030.5, 034.1, 034.2, 034.3, 034.4 (11 cases)</w:t>
            </w:r>
          </w:p>
        </w:tc>
      </w:tr>
      <w:tr>
        <w:trPr>
          <w:cantSplit w:val="true"/>
        </w:trPr>
        <w:tc>
          <w:tcPr>
            <w:tcW w:type="dxa" w:w="1273"/>
            <w:tcMar>
              <w:top w:w="50" w:type="dxa"/>
              <w:bottom w:w="50" w:type="dxa"/>
              <w:left w:w="90" w:type="dxa"/>
              <w:right w:w="90" w:type="dxa"/>
            </w:tcMar>
          </w:tcPr>
          <w:p>
            <w:pPr>
              <w:pStyle w:val="BDOITable"/>
            </w:pPr>
            <w:r>
              <w:rPr>
                <w:sz w:val="16"/>
              </w:rPr>
              <w:t>SNSRP-304</w:t>
            </w:r>
          </w:p>
        </w:tc>
        <w:tc>
          <w:tcPr>
            <w:tcW w:type="dxa" w:w="849"/>
            <w:tcMar>
              <w:top w:w="50" w:type="dxa"/>
              <w:bottom w:w="50" w:type="dxa"/>
              <w:left w:w="90" w:type="dxa"/>
              <w:right w:w="90" w:type="dxa"/>
            </w:tcMar>
          </w:tcPr>
          <w:p>
            <w:pPr>
              <w:pStyle w:val="BDOITable"/>
            </w:pPr>
            <w:r>
              <w:rPr>
                <w:sz w:val="16"/>
              </w:rPr>
              <w:t>p.14</w:t>
            </w:r>
          </w:p>
        </w:tc>
        <w:tc>
          <w:tcPr>
            <w:tcW w:type="dxa" w:w="2228"/>
            <w:tcMar>
              <w:top w:w="50" w:type="dxa"/>
              <w:bottom w:w="50" w:type="dxa"/>
              <w:left w:w="90" w:type="dxa"/>
              <w:right w:w="90" w:type="dxa"/>
            </w:tcMar>
          </w:tcPr>
          <w:p>
            <w:pPr>
              <w:pStyle w:val="BDOITable"/>
            </w:pPr>
            <w:r>
              <w:rPr>
                <w:sz w:val="16"/>
              </w:rPr>
              <w:t>FR-SS-035, FR-SS-032</w:t>
            </w:r>
          </w:p>
        </w:tc>
        <w:tc>
          <w:tcPr>
            <w:tcW w:type="dxa" w:w="2864"/>
            <w:tcMar>
              <w:top w:w="50" w:type="dxa"/>
              <w:bottom w:w="50" w:type="dxa"/>
              <w:left w:w="90" w:type="dxa"/>
              <w:right w:w="90" w:type="dxa"/>
            </w:tcMar>
          </w:tcPr>
          <w:p>
            <w:pPr>
              <w:pStyle w:val="BDOITable"/>
            </w:pPr>
            <w:r>
              <w:rPr>
                <w:sz w:val="16"/>
              </w:rPr>
              <w:t>Case; Matches</w:t>
            </w:r>
          </w:p>
        </w:tc>
        <w:tc>
          <w:tcPr>
            <w:tcW w:type="dxa" w:w="2758"/>
            <w:tcMar>
              <w:top w:w="50" w:type="dxa"/>
              <w:bottom w:w="50" w:type="dxa"/>
              <w:left w:w="90" w:type="dxa"/>
              <w:right w:w="90" w:type="dxa"/>
            </w:tcMar>
          </w:tcPr>
          <w:p>
            <w:pPr>
              <w:pStyle w:val="BDOITable"/>
            </w:pPr>
            <w:r>
              <w:rPr>
                <w:sz w:val="16"/>
              </w:rPr>
              <w:t>TC-SS-032.1, 032.2, 032.3, 032.4, 035.1, 035.2, 035.3 (9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SNSRP-401</w:t>
            </w:r>
          </w:p>
        </w:tc>
        <w:tc>
          <w:tcPr>
            <w:tcW w:type="dxa" w:w="849"/>
            <w:tcMar>
              <w:top w:w="50" w:type="dxa"/>
              <w:bottom w:w="50" w:type="dxa"/>
              <w:left w:w="90" w:type="dxa"/>
              <w:right w:w="90" w:type="dxa"/>
            </w:tcMar>
            <w:shd w:val="clear" w:color="auto" w:fill="E5F5FF"/>
          </w:tcPr>
          <w:p>
            <w:pPr>
              <w:pStyle w:val="BDOITable"/>
            </w:pPr>
            <w:r>
              <w:rPr>
                <w:sz w:val="16"/>
              </w:rPr>
              <w:t>p.15</w:t>
            </w:r>
          </w:p>
        </w:tc>
        <w:tc>
          <w:tcPr>
            <w:tcW w:type="dxa" w:w="2228"/>
            <w:tcMar>
              <w:top w:w="50" w:type="dxa"/>
              <w:bottom w:w="50" w:type="dxa"/>
              <w:left w:w="90" w:type="dxa"/>
              <w:right w:w="90" w:type="dxa"/>
            </w:tcMar>
            <w:shd w:val="clear" w:color="auto" w:fill="E5F5FF"/>
          </w:tcPr>
          <w:p>
            <w:pPr>
              <w:pStyle w:val="BDOITable"/>
            </w:pPr>
            <w:r>
              <w:rPr>
                <w:sz w:val="16"/>
              </w:rPr>
              <w:t>FR-SS-040</w:t>
            </w:r>
          </w:p>
        </w:tc>
        <w:tc>
          <w:tcPr>
            <w:tcW w:type="dxa" w:w="2864"/>
            <w:tcMar>
              <w:top w:w="50" w:type="dxa"/>
              <w:bottom w:w="50" w:type="dxa"/>
              <w:left w:w="90" w:type="dxa"/>
              <w:right w:w="90" w:type="dxa"/>
            </w:tcMar>
            <w:shd w:val="clear" w:color="auto" w:fill="E5F5FF"/>
          </w:tcPr>
          <w:p>
            <w:pPr>
              <w:pStyle w:val="BDOITable"/>
            </w:pPr>
            <w:r>
              <w:rPr>
                <w:sz w:val="16"/>
              </w:rPr>
              <w:t>Case (workflow panel, Timeline)</w:t>
            </w:r>
          </w:p>
        </w:tc>
        <w:tc>
          <w:tcPr>
            <w:tcW w:type="dxa" w:w="2758"/>
            <w:tcMar>
              <w:top w:w="50" w:type="dxa"/>
              <w:bottom w:w="50" w:type="dxa"/>
              <w:left w:w="90" w:type="dxa"/>
              <w:right w:w="90" w:type="dxa"/>
            </w:tcMar>
            <w:shd w:val="clear" w:color="auto" w:fill="E5F5FF"/>
          </w:tcPr>
          <w:p>
            <w:pPr>
              <w:pStyle w:val="BDOITable"/>
            </w:pPr>
            <w:r>
              <w:rPr>
                <w:sz w:val="16"/>
              </w:rPr>
              <w:t>TC-SS-040.1, 040.2, 040.3, 040.4 (5 cases)</w:t>
            </w:r>
          </w:p>
        </w:tc>
      </w:tr>
      <w:tr>
        <w:trPr>
          <w:cantSplit w:val="true"/>
        </w:trPr>
        <w:tc>
          <w:tcPr>
            <w:tcW w:type="dxa" w:w="1273"/>
            <w:tcMar>
              <w:top w:w="50" w:type="dxa"/>
              <w:bottom w:w="50" w:type="dxa"/>
              <w:left w:w="90" w:type="dxa"/>
              <w:right w:w="90" w:type="dxa"/>
            </w:tcMar>
          </w:tcPr>
          <w:p>
            <w:pPr>
              <w:pStyle w:val="BDOITable"/>
            </w:pPr>
            <w:r>
              <w:rPr>
                <w:sz w:val="16"/>
              </w:rPr>
              <w:t>SNSRP-402</w:t>
            </w:r>
          </w:p>
        </w:tc>
        <w:tc>
          <w:tcPr>
            <w:tcW w:type="dxa" w:w="849"/>
            <w:tcMar>
              <w:top w:w="50" w:type="dxa"/>
              <w:bottom w:w="50" w:type="dxa"/>
              <w:left w:w="90" w:type="dxa"/>
              <w:right w:w="90" w:type="dxa"/>
            </w:tcMar>
          </w:tcPr>
          <w:p>
            <w:pPr>
              <w:pStyle w:val="BDOITable"/>
            </w:pPr>
            <w:r>
              <w:rPr>
                <w:sz w:val="16"/>
              </w:rPr>
              <w:t>p.15-16</w:t>
            </w:r>
          </w:p>
        </w:tc>
        <w:tc>
          <w:tcPr>
            <w:tcW w:type="dxa" w:w="2228"/>
            <w:tcMar>
              <w:top w:w="50" w:type="dxa"/>
              <w:bottom w:w="50" w:type="dxa"/>
              <w:left w:w="90" w:type="dxa"/>
              <w:right w:w="90" w:type="dxa"/>
            </w:tcMar>
          </w:tcPr>
          <w:p>
            <w:pPr>
              <w:pStyle w:val="BDOITable"/>
            </w:pPr>
            <w:r>
              <w:rPr>
                <w:sz w:val="16"/>
              </w:rPr>
              <w:t>FR-SS-041, FR-SS-045</w:t>
            </w:r>
          </w:p>
        </w:tc>
        <w:tc>
          <w:tcPr>
            <w:tcW w:type="dxa" w:w="2864"/>
            <w:tcMar>
              <w:top w:w="50" w:type="dxa"/>
              <w:bottom w:w="50" w:type="dxa"/>
              <w:left w:w="90" w:type="dxa"/>
              <w:right w:w="90" w:type="dxa"/>
            </w:tcMar>
          </w:tcPr>
          <w:p>
            <w:pPr>
              <w:pStyle w:val="BDOITable"/>
            </w:pPr>
            <w:r>
              <w:rPr>
                <w:sz w:val="16"/>
              </w:rPr>
              <w:t>Cases; Case; Screening Home</w:t>
            </w:r>
          </w:p>
        </w:tc>
        <w:tc>
          <w:tcPr>
            <w:tcW w:type="dxa" w:w="2758"/>
            <w:tcMar>
              <w:top w:w="50" w:type="dxa"/>
              <w:bottom w:w="50" w:type="dxa"/>
              <w:left w:w="90" w:type="dxa"/>
              <w:right w:w="90" w:type="dxa"/>
            </w:tcMar>
          </w:tcPr>
          <w:p>
            <w:pPr>
              <w:pStyle w:val="BDOITable"/>
            </w:pPr>
            <w:r>
              <w:rPr>
                <w:sz w:val="16"/>
              </w:rPr>
              <w:t>TC-SS-041.1, 041.2, 041.3, 041.4, 045.1, 045.2, 045.3 (7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SNSRP-403</w:t>
            </w:r>
          </w:p>
        </w:tc>
        <w:tc>
          <w:tcPr>
            <w:tcW w:type="dxa" w:w="849"/>
            <w:tcMar>
              <w:top w:w="50" w:type="dxa"/>
              <w:bottom w:w="50" w:type="dxa"/>
              <w:left w:w="90" w:type="dxa"/>
              <w:right w:w="90" w:type="dxa"/>
            </w:tcMar>
            <w:shd w:val="clear" w:color="auto" w:fill="E5F5FF"/>
          </w:tcPr>
          <w:p>
            <w:pPr>
              <w:pStyle w:val="BDOITable"/>
            </w:pPr>
            <w:r>
              <w:rPr>
                <w:sz w:val="16"/>
              </w:rPr>
              <w:t>p.16</w:t>
            </w:r>
          </w:p>
        </w:tc>
        <w:tc>
          <w:tcPr>
            <w:tcW w:type="dxa" w:w="2228"/>
            <w:tcMar>
              <w:top w:w="50" w:type="dxa"/>
              <w:bottom w:w="50" w:type="dxa"/>
              <w:left w:w="90" w:type="dxa"/>
              <w:right w:w="90" w:type="dxa"/>
            </w:tcMar>
            <w:shd w:val="clear" w:color="auto" w:fill="E5F5FF"/>
          </w:tcPr>
          <w:p>
            <w:pPr>
              <w:pStyle w:val="BDOITable"/>
            </w:pPr>
            <w:r>
              <w:rPr>
                <w:sz w:val="16"/>
              </w:rPr>
              <w:t>FR-SS-042, FR-SS-001</w:t>
            </w:r>
          </w:p>
        </w:tc>
        <w:tc>
          <w:tcPr>
            <w:tcW w:type="dxa" w:w="2864"/>
            <w:tcMar>
              <w:top w:w="50" w:type="dxa"/>
              <w:bottom w:w="50" w:type="dxa"/>
              <w:left w:w="90" w:type="dxa"/>
              <w:right w:w="90" w:type="dxa"/>
            </w:tcMar>
            <w:shd w:val="clear" w:color="auto" w:fill="E5F5FF"/>
          </w:tcPr>
          <w:p>
            <w:pPr>
              <w:pStyle w:val="BDOITable"/>
            </w:pPr>
            <w:r>
              <w:rPr>
                <w:sz w:val="16"/>
              </w:rPr>
              <w:t>Cases (search)</w:t>
            </w:r>
          </w:p>
        </w:tc>
        <w:tc>
          <w:tcPr>
            <w:tcW w:type="dxa" w:w="2758"/>
            <w:tcMar>
              <w:top w:w="50" w:type="dxa"/>
              <w:bottom w:w="50" w:type="dxa"/>
              <w:left w:w="90" w:type="dxa"/>
              <w:right w:w="90" w:type="dxa"/>
            </w:tcMar>
            <w:shd w:val="clear" w:color="auto" w:fill="E5F5FF"/>
          </w:tcPr>
          <w:p>
            <w:pPr>
              <w:pStyle w:val="BDOITable"/>
            </w:pPr>
            <w:r>
              <w:rPr>
                <w:sz w:val="16"/>
              </w:rPr>
              <w:t>TC-SS-001.1, 001.2, 001.3, 001.4, 001.5, 042.1, 042.2, 042.3 (10 cases)</w:t>
            </w:r>
          </w:p>
        </w:tc>
      </w:tr>
      <w:tr>
        <w:trPr>
          <w:cantSplit w:val="true"/>
        </w:trPr>
        <w:tc>
          <w:tcPr>
            <w:tcW w:type="dxa" w:w="1273"/>
            <w:tcMar>
              <w:top w:w="50" w:type="dxa"/>
              <w:bottom w:w="50" w:type="dxa"/>
              <w:left w:w="90" w:type="dxa"/>
              <w:right w:w="90" w:type="dxa"/>
            </w:tcMar>
          </w:tcPr>
          <w:p>
            <w:pPr>
              <w:pStyle w:val="BDOITable"/>
            </w:pPr>
            <w:r>
              <w:rPr>
                <w:sz w:val="16"/>
              </w:rPr>
              <w:t>SNSRP-404</w:t>
            </w:r>
          </w:p>
        </w:tc>
        <w:tc>
          <w:tcPr>
            <w:tcW w:type="dxa" w:w="849"/>
            <w:tcMar>
              <w:top w:w="50" w:type="dxa"/>
              <w:bottom w:w="50" w:type="dxa"/>
              <w:left w:w="90" w:type="dxa"/>
              <w:right w:w="90" w:type="dxa"/>
            </w:tcMar>
          </w:tcPr>
          <w:p>
            <w:pPr>
              <w:pStyle w:val="BDOITable"/>
            </w:pPr>
            <w:r>
              <w:rPr>
                <w:sz w:val="16"/>
              </w:rPr>
              <w:t>p.16</w:t>
            </w:r>
          </w:p>
        </w:tc>
        <w:tc>
          <w:tcPr>
            <w:tcW w:type="dxa" w:w="2228"/>
            <w:tcMar>
              <w:top w:w="50" w:type="dxa"/>
              <w:bottom w:w="50" w:type="dxa"/>
              <w:left w:w="90" w:type="dxa"/>
              <w:right w:w="90" w:type="dxa"/>
            </w:tcMar>
          </w:tcPr>
          <w:p>
            <w:pPr>
              <w:pStyle w:val="BDOITable"/>
            </w:pPr>
            <w:r>
              <w:rPr>
                <w:sz w:val="16"/>
              </w:rPr>
              <w:t>FR-SS-043</w:t>
            </w:r>
          </w:p>
        </w:tc>
        <w:tc>
          <w:tcPr>
            <w:tcW w:type="dxa" w:w="2864"/>
            <w:tcMar>
              <w:top w:w="50" w:type="dxa"/>
              <w:bottom w:w="50" w:type="dxa"/>
              <w:left w:w="90" w:type="dxa"/>
              <w:right w:w="90" w:type="dxa"/>
            </w:tcMar>
          </w:tcPr>
          <w:p>
            <w:pPr>
              <w:pStyle w:val="BDOITable"/>
            </w:pPr>
            <w:r>
              <w:rPr>
                <w:sz w:val="16"/>
              </w:rPr>
              <w:t>Case (Re-assign)</w:t>
            </w:r>
          </w:p>
        </w:tc>
        <w:tc>
          <w:tcPr>
            <w:tcW w:type="dxa" w:w="2758"/>
            <w:tcMar>
              <w:top w:w="50" w:type="dxa"/>
              <w:bottom w:w="50" w:type="dxa"/>
              <w:left w:w="90" w:type="dxa"/>
              <w:right w:w="90" w:type="dxa"/>
            </w:tcMar>
          </w:tcPr>
          <w:p>
            <w:pPr>
              <w:pStyle w:val="BDOITable"/>
            </w:pPr>
            <w:r>
              <w:rPr>
                <w:sz w:val="16"/>
              </w:rPr>
              <w:t>TC-SS-043.1, 043.2, 043.3, 043.4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SNSRP-405</w:t>
            </w:r>
          </w:p>
        </w:tc>
        <w:tc>
          <w:tcPr>
            <w:tcW w:type="dxa" w:w="849"/>
            <w:tcMar>
              <w:top w:w="50" w:type="dxa"/>
              <w:bottom w:w="50" w:type="dxa"/>
              <w:left w:w="90" w:type="dxa"/>
              <w:right w:w="90" w:type="dxa"/>
            </w:tcMar>
            <w:shd w:val="clear" w:color="auto" w:fill="E5F5FF"/>
          </w:tcPr>
          <w:p>
            <w:pPr>
              <w:pStyle w:val="BDOITable"/>
            </w:pPr>
            <w:r>
              <w:rPr>
                <w:sz w:val="16"/>
              </w:rPr>
              <w:t>p.17</w:t>
            </w:r>
          </w:p>
        </w:tc>
        <w:tc>
          <w:tcPr>
            <w:tcW w:type="dxa" w:w="2228"/>
            <w:tcMar>
              <w:top w:w="50" w:type="dxa"/>
              <w:bottom w:w="50" w:type="dxa"/>
              <w:left w:w="90" w:type="dxa"/>
              <w:right w:w="90" w:type="dxa"/>
            </w:tcMar>
            <w:shd w:val="clear" w:color="auto" w:fill="E5F5FF"/>
          </w:tcPr>
          <w:p>
            <w:pPr>
              <w:pStyle w:val="BDOITable"/>
            </w:pPr>
            <w:r>
              <w:rPr>
                <w:sz w:val="16"/>
              </w:rPr>
              <w:t>FR-SS-044, FR-SS-045</w:t>
            </w:r>
          </w:p>
        </w:tc>
        <w:tc>
          <w:tcPr>
            <w:tcW w:type="dxa" w:w="2864"/>
            <w:tcMar>
              <w:top w:w="50" w:type="dxa"/>
              <w:bottom w:w="50" w:type="dxa"/>
              <w:left w:w="90" w:type="dxa"/>
              <w:right w:w="90" w:type="dxa"/>
            </w:tcMar>
            <w:shd w:val="clear" w:color="auto" w:fill="E5F5FF"/>
          </w:tcPr>
          <w:p>
            <w:pPr>
              <w:pStyle w:val="BDOITable"/>
            </w:pPr>
            <w:r>
              <w:rPr>
                <w:sz w:val="16"/>
              </w:rPr>
              <w:t>Screening Home; Cases</w:t>
            </w:r>
          </w:p>
        </w:tc>
        <w:tc>
          <w:tcPr>
            <w:tcW w:type="dxa" w:w="2758"/>
            <w:tcMar>
              <w:top w:w="50" w:type="dxa"/>
              <w:bottom w:w="50" w:type="dxa"/>
              <w:left w:w="90" w:type="dxa"/>
              <w:right w:w="90" w:type="dxa"/>
            </w:tcMar>
            <w:shd w:val="clear" w:color="auto" w:fill="E5F5FF"/>
          </w:tcPr>
          <w:p>
            <w:pPr>
              <w:pStyle w:val="BDOITable"/>
            </w:pPr>
            <w:r>
              <w:rPr>
                <w:sz w:val="16"/>
              </w:rPr>
              <w:t>TC-SS-044.1, 044.2, 044.3, 045.1, 045.2, 045.3 (7 cases)</w:t>
            </w:r>
          </w:p>
        </w:tc>
      </w:tr>
      <w:tr>
        <w:trPr>
          <w:cantSplit w:val="true"/>
        </w:trPr>
        <w:tc>
          <w:tcPr>
            <w:tcW w:type="dxa" w:w="1273"/>
            <w:tcMar>
              <w:top w:w="50" w:type="dxa"/>
              <w:bottom w:w="50" w:type="dxa"/>
              <w:left w:w="90" w:type="dxa"/>
              <w:right w:w="90" w:type="dxa"/>
            </w:tcMar>
          </w:tcPr>
          <w:p>
            <w:pPr>
              <w:pStyle w:val="BDOITable"/>
            </w:pPr>
            <w:r>
              <w:rPr>
                <w:sz w:val="16"/>
              </w:rPr>
              <w:t>SNSRP-501</w:t>
            </w:r>
          </w:p>
        </w:tc>
        <w:tc>
          <w:tcPr>
            <w:tcW w:type="dxa" w:w="849"/>
            <w:tcMar>
              <w:top w:w="50" w:type="dxa"/>
              <w:bottom w:w="50" w:type="dxa"/>
              <w:left w:w="90" w:type="dxa"/>
              <w:right w:w="90" w:type="dxa"/>
            </w:tcMar>
          </w:tcPr>
          <w:p>
            <w:pPr>
              <w:pStyle w:val="BDOITable"/>
            </w:pPr>
            <w:r>
              <w:rPr>
                <w:sz w:val="16"/>
              </w:rPr>
              <w:t>p.17</w:t>
            </w:r>
          </w:p>
        </w:tc>
        <w:tc>
          <w:tcPr>
            <w:tcW w:type="dxa" w:w="2228"/>
            <w:tcMar>
              <w:top w:w="50" w:type="dxa"/>
              <w:bottom w:w="50" w:type="dxa"/>
              <w:left w:w="90" w:type="dxa"/>
              <w:right w:w="90" w:type="dxa"/>
            </w:tcMar>
          </w:tcPr>
          <w:p>
            <w:pPr>
              <w:pStyle w:val="BDOITable"/>
            </w:pPr>
            <w:r>
              <w:rPr>
                <w:sz w:val="16"/>
              </w:rPr>
              <w:t>FR-SS-050</w:t>
            </w:r>
          </w:p>
        </w:tc>
        <w:tc>
          <w:tcPr>
            <w:tcW w:type="dxa" w:w="2864"/>
            <w:tcMar>
              <w:top w:w="50" w:type="dxa"/>
              <w:bottom w:w="50" w:type="dxa"/>
              <w:left w:w="90" w:type="dxa"/>
              <w:right w:w="90" w:type="dxa"/>
            </w:tcMar>
          </w:tcPr>
          <w:p>
            <w:pPr>
              <w:pStyle w:val="BDOITable"/>
            </w:pPr>
            <w:r>
              <w:rPr>
                <w:sz w:val="16"/>
              </w:rPr>
              <w:t>Case (Review)</w:t>
            </w:r>
          </w:p>
        </w:tc>
        <w:tc>
          <w:tcPr>
            <w:tcW w:type="dxa" w:w="2758"/>
            <w:tcMar>
              <w:top w:w="50" w:type="dxa"/>
              <w:bottom w:w="50" w:type="dxa"/>
              <w:left w:w="90" w:type="dxa"/>
              <w:right w:w="90" w:type="dxa"/>
            </w:tcMar>
          </w:tcPr>
          <w:p>
            <w:pPr>
              <w:pStyle w:val="BDOITable"/>
            </w:pPr>
            <w:r>
              <w:rPr>
                <w:sz w:val="16"/>
              </w:rPr>
              <w:t>TC-SS-050.1, 050.2, 050.3 (4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SNSRP-502</w:t>
            </w:r>
          </w:p>
        </w:tc>
        <w:tc>
          <w:tcPr>
            <w:tcW w:type="dxa" w:w="849"/>
            <w:tcMar>
              <w:top w:w="50" w:type="dxa"/>
              <w:bottom w:w="50" w:type="dxa"/>
              <w:left w:w="90" w:type="dxa"/>
              <w:right w:w="90" w:type="dxa"/>
            </w:tcMar>
            <w:shd w:val="clear" w:color="auto" w:fill="E5F5FF"/>
          </w:tcPr>
          <w:p>
            <w:pPr>
              <w:pStyle w:val="BDOITable"/>
            </w:pPr>
            <w:r>
              <w:rPr>
                <w:sz w:val="16"/>
              </w:rPr>
              <w:t>p.17</w:t>
            </w:r>
          </w:p>
        </w:tc>
        <w:tc>
          <w:tcPr>
            <w:tcW w:type="dxa" w:w="2228"/>
            <w:tcMar>
              <w:top w:w="50" w:type="dxa"/>
              <w:bottom w:w="50" w:type="dxa"/>
              <w:left w:w="90" w:type="dxa"/>
              <w:right w:w="90" w:type="dxa"/>
            </w:tcMar>
            <w:shd w:val="clear" w:color="auto" w:fill="E5F5FF"/>
          </w:tcPr>
          <w:p>
            <w:pPr>
              <w:pStyle w:val="BDOITable"/>
            </w:pPr>
            <w:r>
              <w:rPr>
                <w:sz w:val="16"/>
              </w:rPr>
              <w:t>FR-SS-051</w:t>
            </w:r>
          </w:p>
        </w:tc>
        <w:tc>
          <w:tcPr>
            <w:tcW w:type="dxa" w:w="2864"/>
            <w:tcMar>
              <w:top w:w="50" w:type="dxa"/>
              <w:bottom w:w="50" w:type="dxa"/>
              <w:left w:w="90" w:type="dxa"/>
              <w:right w:w="90" w:type="dxa"/>
            </w:tcMar>
            <w:shd w:val="clear" w:color="auto" w:fill="E5F5FF"/>
          </w:tcPr>
          <w:p>
            <w:pPr>
              <w:pStyle w:val="BDOITable"/>
            </w:pPr>
            <w:r>
              <w:rPr>
                <w:sz w:val="16"/>
              </w:rPr>
              <w:t>Case (workflow panel)</w:t>
            </w:r>
          </w:p>
        </w:tc>
        <w:tc>
          <w:tcPr>
            <w:tcW w:type="dxa" w:w="2758"/>
            <w:tcMar>
              <w:top w:w="50" w:type="dxa"/>
              <w:bottom w:w="50" w:type="dxa"/>
              <w:left w:w="90" w:type="dxa"/>
              <w:right w:w="90" w:type="dxa"/>
            </w:tcMar>
            <w:shd w:val="clear" w:color="auto" w:fill="E5F5FF"/>
          </w:tcPr>
          <w:p>
            <w:pPr>
              <w:pStyle w:val="BDOITable"/>
            </w:pPr>
            <w:r>
              <w:rPr>
                <w:sz w:val="16"/>
              </w:rPr>
              <w:t>TC-SS-051.1, 051.2, 051.3, 051.4 (5 cases)</w:t>
            </w:r>
          </w:p>
        </w:tc>
      </w:tr>
      <w:tr>
        <w:trPr>
          <w:cantSplit w:val="true"/>
        </w:trPr>
        <w:tc>
          <w:tcPr>
            <w:tcW w:type="dxa" w:w="1273"/>
            <w:tcMar>
              <w:top w:w="50" w:type="dxa"/>
              <w:bottom w:w="50" w:type="dxa"/>
              <w:left w:w="90" w:type="dxa"/>
              <w:right w:w="90" w:type="dxa"/>
            </w:tcMar>
          </w:tcPr>
          <w:p>
            <w:pPr>
              <w:pStyle w:val="BDOITable"/>
            </w:pPr>
            <w:r>
              <w:rPr>
                <w:sz w:val="16"/>
              </w:rPr>
              <w:t>SNSRP-601</w:t>
            </w:r>
          </w:p>
        </w:tc>
        <w:tc>
          <w:tcPr>
            <w:tcW w:type="dxa" w:w="849"/>
            <w:tcMar>
              <w:top w:w="50" w:type="dxa"/>
              <w:bottom w:w="50" w:type="dxa"/>
              <w:left w:w="90" w:type="dxa"/>
              <w:right w:w="90" w:type="dxa"/>
            </w:tcMar>
          </w:tcPr>
          <w:p>
            <w:pPr>
              <w:pStyle w:val="BDOITable"/>
            </w:pPr>
            <w:r>
              <w:rPr>
                <w:sz w:val="16"/>
              </w:rPr>
              <w:t>p.17</w:t>
            </w:r>
          </w:p>
        </w:tc>
        <w:tc>
          <w:tcPr>
            <w:tcW w:type="dxa" w:w="2228"/>
            <w:tcMar>
              <w:top w:w="50" w:type="dxa"/>
              <w:bottom w:w="50" w:type="dxa"/>
              <w:left w:w="90" w:type="dxa"/>
              <w:right w:w="90" w:type="dxa"/>
            </w:tcMar>
          </w:tcPr>
          <w:p>
            <w:pPr>
              <w:pStyle w:val="BDOITable"/>
            </w:pPr>
            <w:r>
              <w:rPr>
                <w:sz w:val="16"/>
              </w:rPr>
              <w:t>FR-SS-052</w:t>
            </w:r>
          </w:p>
        </w:tc>
        <w:tc>
          <w:tcPr>
            <w:tcW w:type="dxa" w:w="2864"/>
            <w:tcMar>
              <w:top w:w="50" w:type="dxa"/>
              <w:bottom w:w="50" w:type="dxa"/>
              <w:left w:w="90" w:type="dxa"/>
              <w:right w:w="90" w:type="dxa"/>
            </w:tcMar>
          </w:tcPr>
          <w:p>
            <w:pPr>
              <w:pStyle w:val="BDOITable"/>
            </w:pPr>
            <w:r>
              <w:rPr>
                <w:sz w:val="16"/>
              </w:rPr>
              <w:t>Case (Documents)</w:t>
            </w:r>
          </w:p>
        </w:tc>
        <w:tc>
          <w:tcPr>
            <w:tcW w:type="dxa" w:w="2758"/>
            <w:tcMar>
              <w:top w:w="50" w:type="dxa"/>
              <w:bottom w:w="50" w:type="dxa"/>
              <w:left w:w="90" w:type="dxa"/>
              <w:right w:w="90" w:type="dxa"/>
            </w:tcMar>
          </w:tcPr>
          <w:p>
            <w:pPr>
              <w:pStyle w:val="BDOITable"/>
            </w:pPr>
            <w:r>
              <w:rPr>
                <w:sz w:val="16"/>
              </w:rPr>
              <w:t>TC-SS-052.1, 052.2, 052.3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SNSRP-602</w:t>
            </w:r>
          </w:p>
        </w:tc>
        <w:tc>
          <w:tcPr>
            <w:tcW w:type="dxa" w:w="849"/>
            <w:tcMar>
              <w:top w:w="50" w:type="dxa"/>
              <w:bottom w:w="50" w:type="dxa"/>
              <w:left w:w="90" w:type="dxa"/>
              <w:right w:w="90" w:type="dxa"/>
            </w:tcMar>
            <w:shd w:val="clear" w:color="auto" w:fill="E5F5FF"/>
          </w:tcPr>
          <w:p>
            <w:pPr>
              <w:pStyle w:val="BDOITable"/>
            </w:pPr>
            <w:r>
              <w:rPr>
                <w:sz w:val="16"/>
              </w:rPr>
              <w:t>p.14-15</w:t>
            </w:r>
          </w:p>
        </w:tc>
        <w:tc>
          <w:tcPr>
            <w:tcW w:type="dxa" w:w="2228"/>
            <w:tcMar>
              <w:top w:w="50" w:type="dxa"/>
              <w:bottom w:w="50" w:type="dxa"/>
              <w:left w:w="90" w:type="dxa"/>
              <w:right w:w="90" w:type="dxa"/>
            </w:tcMar>
            <w:shd w:val="clear" w:color="auto" w:fill="E5F5FF"/>
          </w:tcPr>
          <w:p>
            <w:pPr>
              <w:pStyle w:val="BDOITable"/>
            </w:pPr>
            <w:r>
              <w:rPr>
                <w:sz w:val="16"/>
              </w:rPr>
              <w:t>FR-SS-030</w:t>
            </w:r>
          </w:p>
        </w:tc>
        <w:tc>
          <w:tcPr>
            <w:tcW w:type="dxa" w:w="2864"/>
            <w:tcMar>
              <w:top w:w="50" w:type="dxa"/>
              <w:bottom w:w="50" w:type="dxa"/>
              <w:left w:w="90" w:type="dxa"/>
              <w:right w:w="90" w:type="dxa"/>
            </w:tcMar>
            <w:shd w:val="clear" w:color="auto" w:fill="E5F5FF"/>
          </w:tcPr>
          <w:p>
            <w:pPr>
              <w:pStyle w:val="BDOITable"/>
            </w:pPr>
            <w:r>
              <w:rPr>
                <w:sz w:val="16"/>
              </w:rPr>
              <w:t>Screening Home (runs); client page</w:t>
            </w:r>
          </w:p>
        </w:tc>
        <w:tc>
          <w:tcPr>
            <w:tcW w:type="dxa" w:w="2758"/>
            <w:tcMar>
              <w:top w:w="50" w:type="dxa"/>
              <w:bottom w:w="50" w:type="dxa"/>
              <w:left w:w="90" w:type="dxa"/>
              <w:right w:w="90" w:type="dxa"/>
            </w:tcMar>
            <w:shd w:val="clear" w:color="auto" w:fill="E5F5FF"/>
          </w:tcPr>
          <w:p>
            <w:pPr>
              <w:pStyle w:val="BDOITable"/>
            </w:pPr>
            <w:r>
              <w:rPr>
                <w:sz w:val="16"/>
              </w:rPr>
              <w:t>TC-SS-030.1, 030.2, 030.3, 030.4, 030.5 (7 cases)</w:t>
            </w:r>
          </w:p>
        </w:tc>
      </w:tr>
      <w:tr>
        <w:trPr>
          <w:cantSplit w:val="true"/>
        </w:trPr>
        <w:tc>
          <w:tcPr>
            <w:tcW w:type="dxa" w:w="1273"/>
            <w:tcMar>
              <w:top w:w="50" w:type="dxa"/>
              <w:bottom w:w="50" w:type="dxa"/>
              <w:left w:w="90" w:type="dxa"/>
              <w:right w:w="90" w:type="dxa"/>
            </w:tcMar>
          </w:tcPr>
          <w:p>
            <w:pPr>
              <w:pStyle w:val="BDOITable"/>
            </w:pPr>
            <w:r>
              <w:rPr>
                <w:sz w:val="16"/>
              </w:rPr>
              <w:t>SNSRP-701</w:t>
            </w:r>
          </w:p>
        </w:tc>
        <w:tc>
          <w:tcPr>
            <w:tcW w:type="dxa" w:w="849"/>
            <w:tcMar>
              <w:top w:w="50" w:type="dxa"/>
              <w:bottom w:w="50" w:type="dxa"/>
              <w:left w:w="90" w:type="dxa"/>
              <w:right w:w="90" w:type="dxa"/>
            </w:tcMar>
          </w:tcPr>
          <w:p>
            <w:pPr>
              <w:pStyle w:val="BDOITable"/>
            </w:pPr>
            <w:r>
              <w:rPr>
                <w:sz w:val="16"/>
              </w:rPr>
              <w:t>p.17</w:t>
            </w:r>
          </w:p>
        </w:tc>
        <w:tc>
          <w:tcPr>
            <w:tcW w:type="dxa" w:w="2228"/>
            <w:tcMar>
              <w:top w:w="50" w:type="dxa"/>
              <w:bottom w:w="50" w:type="dxa"/>
              <w:left w:w="90" w:type="dxa"/>
              <w:right w:w="90" w:type="dxa"/>
            </w:tcMar>
          </w:tcPr>
          <w:p>
            <w:pPr>
              <w:pStyle w:val="BDOITable"/>
            </w:pPr>
            <w:r>
              <w:rPr>
                <w:sz w:val="16"/>
              </w:rPr>
              <w:t>FR-SS-060</w:t>
            </w:r>
          </w:p>
        </w:tc>
        <w:tc>
          <w:tcPr>
            <w:tcW w:type="dxa" w:w="2864"/>
            <w:tcMar>
              <w:top w:w="50" w:type="dxa"/>
              <w:bottom w:w="50" w:type="dxa"/>
              <w:left w:w="90" w:type="dxa"/>
              <w:right w:w="90" w:type="dxa"/>
            </w:tcMar>
          </w:tcPr>
          <w:p>
            <w:pPr>
              <w:pStyle w:val="BDOITable"/>
            </w:pPr>
            <w:r>
              <w:rPr>
                <w:sz w:val="16"/>
              </w:rPr>
              <w:t>Case (validation messages)</w:t>
            </w:r>
          </w:p>
        </w:tc>
        <w:tc>
          <w:tcPr>
            <w:tcW w:type="dxa" w:w="2758"/>
            <w:tcMar>
              <w:top w:w="50" w:type="dxa"/>
              <w:bottom w:w="50" w:type="dxa"/>
              <w:left w:w="90" w:type="dxa"/>
              <w:right w:w="90" w:type="dxa"/>
            </w:tcMar>
          </w:tcPr>
          <w:p>
            <w:pPr>
              <w:pStyle w:val="BDOITable"/>
            </w:pPr>
            <w:r>
              <w:rPr>
                <w:sz w:val="16"/>
              </w:rPr>
              <w:t>TC-SS-060.1, 060.2, 060.3 (4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SNSRP-702</w:t>
            </w:r>
          </w:p>
        </w:tc>
        <w:tc>
          <w:tcPr>
            <w:tcW w:type="dxa" w:w="849"/>
            <w:tcMar>
              <w:top w:w="50" w:type="dxa"/>
              <w:bottom w:w="50" w:type="dxa"/>
              <w:left w:w="90" w:type="dxa"/>
              <w:right w:w="90" w:type="dxa"/>
            </w:tcMar>
            <w:shd w:val="clear" w:color="auto" w:fill="E5F5FF"/>
          </w:tcPr>
          <w:p>
            <w:pPr>
              <w:pStyle w:val="BDOITable"/>
            </w:pPr>
            <w:r>
              <w:rPr>
                <w:sz w:val="16"/>
              </w:rPr>
              <w:t>p.18</w:t>
            </w:r>
          </w:p>
        </w:tc>
        <w:tc>
          <w:tcPr>
            <w:tcW w:type="dxa" w:w="2228"/>
            <w:tcMar>
              <w:top w:w="50" w:type="dxa"/>
              <w:bottom w:w="50" w:type="dxa"/>
              <w:left w:w="90" w:type="dxa"/>
              <w:right w:w="90" w:type="dxa"/>
            </w:tcMar>
            <w:shd w:val="clear" w:color="auto" w:fill="E5F5FF"/>
          </w:tcPr>
          <w:p>
            <w:pPr>
              <w:pStyle w:val="BDOITable"/>
            </w:pPr>
            <w:r>
              <w:rPr>
                <w:sz w:val="16"/>
              </w:rPr>
              <w:t>FR-SS-061, FR-SS-062</w:t>
            </w:r>
          </w:p>
        </w:tc>
        <w:tc>
          <w:tcPr>
            <w:tcW w:type="dxa" w:w="2864"/>
            <w:tcMar>
              <w:top w:w="50" w:type="dxa"/>
              <w:bottom w:w="50" w:type="dxa"/>
              <w:left w:w="90" w:type="dxa"/>
              <w:right w:w="90" w:type="dxa"/>
            </w:tcMar>
            <w:shd w:val="clear" w:color="auto" w:fill="E5F5FF"/>
          </w:tcPr>
          <w:p>
            <w:pPr>
              <w:pStyle w:val="BDOITable"/>
            </w:pPr>
            <w:r>
              <w:rPr>
                <w:sz w:val="16"/>
              </w:rPr>
              <w:t>Cases (For Approval); Case</w:t>
            </w:r>
          </w:p>
        </w:tc>
        <w:tc>
          <w:tcPr>
            <w:tcW w:type="dxa" w:w="2758"/>
            <w:tcMar>
              <w:top w:w="50" w:type="dxa"/>
              <w:bottom w:w="50" w:type="dxa"/>
              <w:left w:w="90" w:type="dxa"/>
              <w:right w:w="90" w:type="dxa"/>
            </w:tcMar>
            <w:shd w:val="clear" w:color="auto" w:fill="E5F5FF"/>
          </w:tcPr>
          <w:p>
            <w:pPr>
              <w:pStyle w:val="BDOITable"/>
            </w:pPr>
            <w:r>
              <w:rPr>
                <w:sz w:val="16"/>
              </w:rPr>
              <w:t>TC-SS-061.1, 061.2, 061.3, 062.1, 062.2, 062.3 (7 cases)</w:t>
            </w:r>
          </w:p>
        </w:tc>
      </w:tr>
      <w:tr>
        <w:trPr>
          <w:cantSplit w:val="true"/>
        </w:trPr>
        <w:tc>
          <w:tcPr>
            <w:tcW w:type="dxa" w:w="1273"/>
            <w:tcMar>
              <w:top w:w="50" w:type="dxa"/>
              <w:bottom w:w="50" w:type="dxa"/>
              <w:left w:w="90" w:type="dxa"/>
              <w:right w:w="90" w:type="dxa"/>
            </w:tcMar>
          </w:tcPr>
          <w:p>
            <w:pPr>
              <w:pStyle w:val="BDOITable"/>
            </w:pPr>
            <w:r>
              <w:rPr>
                <w:sz w:val="16"/>
              </w:rPr>
              <w:t>SNSRP-703</w:t>
            </w:r>
          </w:p>
        </w:tc>
        <w:tc>
          <w:tcPr>
            <w:tcW w:type="dxa" w:w="849"/>
            <w:tcMar>
              <w:top w:w="50" w:type="dxa"/>
              <w:bottom w:w="50" w:type="dxa"/>
              <w:left w:w="90" w:type="dxa"/>
              <w:right w:w="90" w:type="dxa"/>
            </w:tcMar>
          </w:tcPr>
          <w:p>
            <w:pPr>
              <w:pStyle w:val="BDOITable"/>
            </w:pPr>
            <w:r>
              <w:rPr>
                <w:sz w:val="16"/>
              </w:rPr>
              <w:t>p.18</w:t>
            </w:r>
          </w:p>
        </w:tc>
        <w:tc>
          <w:tcPr>
            <w:tcW w:type="dxa" w:w="2228"/>
            <w:tcMar>
              <w:top w:w="50" w:type="dxa"/>
              <w:bottom w:w="50" w:type="dxa"/>
              <w:left w:w="90" w:type="dxa"/>
              <w:right w:w="90" w:type="dxa"/>
            </w:tcMar>
          </w:tcPr>
          <w:p>
            <w:pPr>
              <w:pStyle w:val="BDOITable"/>
            </w:pPr>
            <w:r>
              <w:rPr>
                <w:sz w:val="16"/>
              </w:rPr>
              <w:t>FR-SS-063, FR-SS-013, FR-SS-062</w:t>
            </w:r>
          </w:p>
        </w:tc>
        <w:tc>
          <w:tcPr>
            <w:tcW w:type="dxa" w:w="2864"/>
            <w:tcMar>
              <w:top w:w="50" w:type="dxa"/>
              <w:bottom w:w="50" w:type="dxa"/>
              <w:left w:w="90" w:type="dxa"/>
              <w:right w:w="90" w:type="dxa"/>
            </w:tcMar>
          </w:tcPr>
          <w:p>
            <w:pPr>
              <w:pStyle w:val="BDOITable"/>
            </w:pPr>
            <w:r>
              <w:rPr>
                <w:sz w:val="16"/>
              </w:rPr>
              <w:t>Cases (Compliance Review); Case</w:t>
            </w:r>
          </w:p>
        </w:tc>
        <w:tc>
          <w:tcPr>
            <w:tcW w:type="dxa" w:w="2758"/>
            <w:tcMar>
              <w:top w:w="50" w:type="dxa"/>
              <w:bottom w:w="50" w:type="dxa"/>
              <w:left w:w="90" w:type="dxa"/>
              <w:right w:w="90" w:type="dxa"/>
            </w:tcMar>
          </w:tcPr>
          <w:p>
            <w:pPr>
              <w:pStyle w:val="BDOITable"/>
            </w:pPr>
            <w:r>
              <w:rPr>
                <w:sz w:val="16"/>
              </w:rPr>
              <w:t>TC-SS-013.1, 013.2, 013.3, 013.4, 062.1, 062.2, 062.3, 063.1, 063.2, 063.3 (15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SNSRP-704</w:t>
            </w:r>
          </w:p>
        </w:tc>
        <w:tc>
          <w:tcPr>
            <w:tcW w:type="dxa" w:w="849"/>
            <w:tcMar>
              <w:top w:w="50" w:type="dxa"/>
              <w:bottom w:w="50" w:type="dxa"/>
              <w:left w:w="90" w:type="dxa"/>
              <w:right w:w="90" w:type="dxa"/>
            </w:tcMar>
            <w:shd w:val="clear" w:color="auto" w:fill="E5F5FF"/>
          </w:tcPr>
          <w:p>
            <w:pPr>
              <w:pStyle w:val="BDOITable"/>
            </w:pPr>
            <w:r>
              <w:rPr>
                <w:sz w:val="16"/>
              </w:rPr>
              <w:t>p.18-19</w:t>
            </w:r>
          </w:p>
        </w:tc>
        <w:tc>
          <w:tcPr>
            <w:tcW w:type="dxa" w:w="2228"/>
            <w:tcMar>
              <w:top w:w="50" w:type="dxa"/>
              <w:bottom w:w="50" w:type="dxa"/>
              <w:left w:w="90" w:type="dxa"/>
              <w:right w:w="90" w:type="dxa"/>
            </w:tcMar>
            <w:shd w:val="clear" w:color="auto" w:fill="E5F5FF"/>
          </w:tcPr>
          <w:p>
            <w:pPr>
              <w:pStyle w:val="BDOITable"/>
            </w:pPr>
            <w:r>
              <w:rPr>
                <w:sz w:val="16"/>
              </w:rPr>
              <w:t>FR-SS-064</w:t>
            </w:r>
          </w:p>
        </w:tc>
        <w:tc>
          <w:tcPr>
            <w:tcW w:type="dxa" w:w="2864"/>
            <w:tcMar>
              <w:top w:w="50" w:type="dxa"/>
              <w:bottom w:w="50" w:type="dxa"/>
              <w:left w:w="90" w:type="dxa"/>
              <w:right w:w="90" w:type="dxa"/>
            </w:tcMar>
            <w:shd w:val="clear" w:color="auto" w:fill="E5F5FF"/>
          </w:tcPr>
          <w:p>
            <w:pPr>
              <w:pStyle w:val="BDOITable"/>
            </w:pPr>
            <w:r>
              <w:rPr>
                <w:sz w:val="16"/>
              </w:rPr>
              <w:t>Cases (Committee); Case (Decisions)</w:t>
            </w:r>
          </w:p>
        </w:tc>
        <w:tc>
          <w:tcPr>
            <w:tcW w:type="dxa" w:w="2758"/>
            <w:tcMar>
              <w:top w:w="50" w:type="dxa"/>
              <w:bottom w:w="50" w:type="dxa"/>
              <w:left w:w="90" w:type="dxa"/>
              <w:right w:w="90" w:type="dxa"/>
            </w:tcMar>
            <w:shd w:val="clear" w:color="auto" w:fill="E5F5FF"/>
          </w:tcPr>
          <w:p>
            <w:pPr>
              <w:pStyle w:val="BDOITable"/>
            </w:pPr>
            <w:r>
              <w:rPr>
                <w:sz w:val="16"/>
              </w:rPr>
              <w:t>TC-SS-064.1, 064.2, 064.3, 064.4, 064.5 (6 cases)</w:t>
            </w:r>
          </w:p>
        </w:tc>
      </w:tr>
      <w:tr>
        <w:trPr>
          <w:cantSplit w:val="true"/>
        </w:trPr>
        <w:tc>
          <w:tcPr>
            <w:tcW w:type="dxa" w:w="1273"/>
            <w:tcMar>
              <w:top w:w="50" w:type="dxa"/>
              <w:bottom w:w="50" w:type="dxa"/>
              <w:left w:w="90" w:type="dxa"/>
              <w:right w:w="90" w:type="dxa"/>
            </w:tcMar>
          </w:tcPr>
          <w:p>
            <w:pPr>
              <w:pStyle w:val="BDOITable"/>
            </w:pPr>
            <w:r>
              <w:rPr>
                <w:sz w:val="16"/>
              </w:rPr>
              <w:t>SNSRP-705</w:t>
            </w:r>
          </w:p>
        </w:tc>
        <w:tc>
          <w:tcPr>
            <w:tcW w:type="dxa" w:w="849"/>
            <w:tcMar>
              <w:top w:w="50" w:type="dxa"/>
              <w:bottom w:w="50" w:type="dxa"/>
              <w:left w:w="90" w:type="dxa"/>
              <w:right w:w="90" w:type="dxa"/>
            </w:tcMar>
          </w:tcPr>
          <w:p>
            <w:pPr>
              <w:pStyle w:val="BDOITable"/>
            </w:pPr>
            <w:r>
              <w:rPr>
                <w:sz w:val="16"/>
              </w:rPr>
              <w:t>p.19</w:t>
            </w:r>
          </w:p>
        </w:tc>
        <w:tc>
          <w:tcPr>
            <w:tcW w:type="dxa" w:w="2228"/>
            <w:tcMar>
              <w:top w:w="50" w:type="dxa"/>
              <w:bottom w:w="50" w:type="dxa"/>
              <w:left w:w="90" w:type="dxa"/>
              <w:right w:w="90" w:type="dxa"/>
            </w:tcMar>
          </w:tcPr>
          <w:p>
            <w:pPr>
              <w:pStyle w:val="BDOITable"/>
            </w:pPr>
            <w:r>
              <w:rPr>
                <w:sz w:val="16"/>
              </w:rPr>
              <w:t>FR-SS-070</w:t>
            </w:r>
          </w:p>
        </w:tc>
        <w:tc>
          <w:tcPr>
            <w:tcW w:type="dxa" w:w="2864"/>
            <w:tcMar>
              <w:top w:w="50" w:type="dxa"/>
              <w:bottom w:w="50" w:type="dxa"/>
              <w:left w:w="90" w:type="dxa"/>
              <w:right w:w="90" w:type="dxa"/>
            </w:tcMar>
          </w:tcPr>
          <w:p>
            <w:pPr>
              <w:pStyle w:val="BDOITable"/>
            </w:pPr>
            <w:r>
              <w:rPr>
                <w:sz w:val="16"/>
              </w:rPr>
              <w:t>Case (STR)</w:t>
            </w:r>
          </w:p>
        </w:tc>
        <w:tc>
          <w:tcPr>
            <w:tcW w:type="dxa" w:w="2758"/>
            <w:tcMar>
              <w:top w:w="50" w:type="dxa"/>
              <w:bottom w:w="50" w:type="dxa"/>
              <w:left w:w="90" w:type="dxa"/>
              <w:right w:w="90" w:type="dxa"/>
            </w:tcMar>
          </w:tcPr>
          <w:p>
            <w:pPr>
              <w:pStyle w:val="BDOITable"/>
            </w:pPr>
            <w:r>
              <w:rPr>
                <w:sz w:val="16"/>
              </w:rPr>
              <w:t>TC-SS-070.1, 070.2, 070.3, 070.4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SNSRP-706</w:t>
            </w:r>
          </w:p>
        </w:tc>
        <w:tc>
          <w:tcPr>
            <w:tcW w:type="dxa" w:w="849"/>
            <w:tcMar>
              <w:top w:w="50" w:type="dxa"/>
              <w:bottom w:w="50" w:type="dxa"/>
              <w:left w:w="90" w:type="dxa"/>
              <w:right w:w="90" w:type="dxa"/>
            </w:tcMar>
            <w:shd w:val="clear" w:color="auto" w:fill="E5F5FF"/>
          </w:tcPr>
          <w:p>
            <w:pPr>
              <w:pStyle w:val="BDOITable"/>
            </w:pPr>
            <w:r>
              <w:rPr>
                <w:sz w:val="16"/>
              </w:rPr>
              <w:t>p.19-20</w:t>
            </w:r>
          </w:p>
        </w:tc>
        <w:tc>
          <w:tcPr>
            <w:tcW w:type="dxa" w:w="2228"/>
            <w:tcMar>
              <w:top w:w="50" w:type="dxa"/>
              <w:bottom w:w="50" w:type="dxa"/>
              <w:left w:w="90" w:type="dxa"/>
              <w:right w:w="90" w:type="dxa"/>
            </w:tcMar>
            <w:shd w:val="clear" w:color="auto" w:fill="E5F5FF"/>
          </w:tcPr>
          <w:p>
            <w:pPr>
              <w:pStyle w:val="BDOITable"/>
            </w:pPr>
            <w:r>
              <w:rPr>
                <w:sz w:val="16"/>
              </w:rPr>
              <w:t>FR-SS-071, FR-SS-072</w:t>
            </w:r>
          </w:p>
        </w:tc>
        <w:tc>
          <w:tcPr>
            <w:tcW w:type="dxa" w:w="2864"/>
            <w:tcMar>
              <w:top w:w="50" w:type="dxa"/>
              <w:bottom w:w="50" w:type="dxa"/>
              <w:left w:w="90" w:type="dxa"/>
              <w:right w:w="90" w:type="dxa"/>
            </w:tcMar>
            <w:shd w:val="clear" w:color="auto" w:fill="E5F5FF"/>
          </w:tcPr>
          <w:p>
            <w:pPr>
              <w:pStyle w:val="BDOITable"/>
            </w:pPr>
            <w:r>
              <w:rPr>
                <w:sz w:val="16"/>
              </w:rPr>
              <w:t>STR</w:t>
            </w:r>
          </w:p>
        </w:tc>
        <w:tc>
          <w:tcPr>
            <w:tcW w:type="dxa" w:w="2758"/>
            <w:tcMar>
              <w:top w:w="50" w:type="dxa"/>
              <w:bottom w:w="50" w:type="dxa"/>
              <w:left w:w="90" w:type="dxa"/>
              <w:right w:w="90" w:type="dxa"/>
            </w:tcMar>
            <w:shd w:val="clear" w:color="auto" w:fill="E5F5FF"/>
          </w:tcPr>
          <w:p>
            <w:pPr>
              <w:pStyle w:val="BDOITable"/>
            </w:pPr>
            <w:r>
              <w:rPr>
                <w:sz w:val="16"/>
              </w:rPr>
              <w:t>TC-SS-071.1, 071.2, 071.3, 071.4, 072.1, 072.2 (9 cases)</w:t>
            </w:r>
          </w:p>
        </w:tc>
      </w:tr>
      <w:tr>
        <w:trPr>
          <w:cantSplit w:val="true"/>
        </w:trPr>
        <w:tc>
          <w:tcPr>
            <w:tcW w:type="dxa" w:w="1273"/>
            <w:tcMar>
              <w:top w:w="50" w:type="dxa"/>
              <w:bottom w:w="50" w:type="dxa"/>
              <w:left w:w="90" w:type="dxa"/>
              <w:right w:w="90" w:type="dxa"/>
            </w:tcMar>
          </w:tcPr>
          <w:p>
            <w:pPr>
              <w:pStyle w:val="BDOITable"/>
            </w:pPr>
            <w:r>
              <w:rPr>
                <w:sz w:val="16"/>
              </w:rPr>
              <w:t>SNSRP-801</w:t>
            </w:r>
          </w:p>
        </w:tc>
        <w:tc>
          <w:tcPr>
            <w:tcW w:type="dxa" w:w="849"/>
            <w:tcMar>
              <w:top w:w="50" w:type="dxa"/>
              <w:bottom w:w="50" w:type="dxa"/>
              <w:left w:w="90" w:type="dxa"/>
              <w:right w:w="90" w:type="dxa"/>
            </w:tcMar>
          </w:tcPr>
          <w:p>
            <w:pPr>
              <w:pStyle w:val="BDOITable"/>
            </w:pPr>
            <w:r>
              <w:rPr>
                <w:sz w:val="16"/>
              </w:rPr>
              <w:t>p.20</w:t>
            </w:r>
          </w:p>
        </w:tc>
        <w:tc>
          <w:tcPr>
            <w:tcW w:type="dxa" w:w="2228"/>
            <w:tcMar>
              <w:top w:w="50" w:type="dxa"/>
              <w:bottom w:w="50" w:type="dxa"/>
              <w:left w:w="90" w:type="dxa"/>
              <w:right w:w="90" w:type="dxa"/>
            </w:tcMar>
          </w:tcPr>
          <w:p>
            <w:pPr>
              <w:pStyle w:val="BDOITable"/>
            </w:pPr>
            <w:r>
              <w:rPr>
                <w:sz w:val="16"/>
              </w:rPr>
              <w:t>FR-SS-080</w:t>
            </w:r>
          </w:p>
        </w:tc>
        <w:tc>
          <w:tcPr>
            <w:tcW w:type="dxa" w:w="2864"/>
            <w:tcMar>
              <w:top w:w="50" w:type="dxa"/>
              <w:bottom w:w="50" w:type="dxa"/>
              <w:left w:w="90" w:type="dxa"/>
              <w:right w:w="90" w:type="dxa"/>
            </w:tcMar>
          </w:tcPr>
          <w:p>
            <w:pPr>
              <w:pStyle w:val="BDOITable"/>
            </w:pPr>
            <w:r>
              <w:rPr>
                <w:sz w:val="16"/>
              </w:rPr>
              <w:t>Notifications</w:t>
            </w:r>
          </w:p>
        </w:tc>
        <w:tc>
          <w:tcPr>
            <w:tcW w:type="dxa" w:w="2758"/>
            <w:tcMar>
              <w:top w:w="50" w:type="dxa"/>
              <w:bottom w:w="50" w:type="dxa"/>
              <w:left w:w="90" w:type="dxa"/>
              <w:right w:w="90" w:type="dxa"/>
            </w:tcMar>
          </w:tcPr>
          <w:p>
            <w:pPr>
              <w:pStyle w:val="BDOITable"/>
            </w:pPr>
            <w:r>
              <w:rPr>
                <w:sz w:val="16"/>
              </w:rPr>
              <w:t>TC-SS-080.1, 080.2, 080.3 (3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SNSRP-802</w:t>
            </w:r>
          </w:p>
        </w:tc>
        <w:tc>
          <w:tcPr>
            <w:tcW w:type="dxa" w:w="849"/>
            <w:tcMar>
              <w:top w:w="50" w:type="dxa"/>
              <w:bottom w:w="50" w:type="dxa"/>
              <w:left w:w="90" w:type="dxa"/>
              <w:right w:w="90" w:type="dxa"/>
            </w:tcMar>
            <w:shd w:val="clear" w:color="auto" w:fill="E5F5FF"/>
          </w:tcPr>
          <w:p>
            <w:pPr>
              <w:pStyle w:val="BDOITable"/>
            </w:pPr>
            <w:r>
              <w:rPr>
                <w:sz w:val="16"/>
              </w:rPr>
              <w:t>p.20</w:t>
            </w:r>
          </w:p>
        </w:tc>
        <w:tc>
          <w:tcPr>
            <w:tcW w:type="dxa" w:w="2228"/>
            <w:tcMar>
              <w:top w:w="50" w:type="dxa"/>
              <w:bottom w:w="50" w:type="dxa"/>
              <w:left w:w="90" w:type="dxa"/>
              <w:right w:w="90" w:type="dxa"/>
            </w:tcMar>
            <w:shd w:val="clear" w:color="auto" w:fill="E5F5FF"/>
          </w:tcPr>
          <w:p>
            <w:pPr>
              <w:pStyle w:val="BDOITable"/>
            </w:pPr>
            <w:r>
              <w:rPr>
                <w:sz w:val="16"/>
              </w:rPr>
              <w:t>FR-SS-081</w:t>
            </w:r>
          </w:p>
        </w:tc>
        <w:tc>
          <w:tcPr>
            <w:tcW w:type="dxa" w:w="2864"/>
            <w:tcMar>
              <w:top w:w="50" w:type="dxa"/>
              <w:bottom w:w="50" w:type="dxa"/>
              <w:left w:w="90" w:type="dxa"/>
              <w:right w:w="90" w:type="dxa"/>
            </w:tcMar>
            <w:shd w:val="clear" w:color="auto" w:fill="E5F5FF"/>
          </w:tcPr>
          <w:p>
            <w:pPr>
              <w:pStyle w:val="BDOITable"/>
            </w:pPr>
            <w:r>
              <w:rPr>
                <w:sz w:val="16"/>
              </w:rPr>
              <w:t>Notifications</w:t>
            </w:r>
          </w:p>
        </w:tc>
        <w:tc>
          <w:tcPr>
            <w:tcW w:type="dxa" w:w="2758"/>
            <w:tcMar>
              <w:top w:w="50" w:type="dxa"/>
              <w:bottom w:w="50" w:type="dxa"/>
              <w:left w:w="90" w:type="dxa"/>
              <w:right w:w="90" w:type="dxa"/>
            </w:tcMar>
            <w:shd w:val="clear" w:color="auto" w:fill="E5F5FF"/>
          </w:tcPr>
          <w:p>
            <w:pPr>
              <w:pStyle w:val="BDOITable"/>
            </w:pPr>
            <w:r>
              <w:rPr>
                <w:sz w:val="16"/>
              </w:rPr>
              <w:t>TC-SS-081.1, 081.2 (3 cases)</w:t>
            </w:r>
          </w:p>
        </w:tc>
      </w:tr>
      <w:tr>
        <w:trPr>
          <w:cantSplit w:val="true"/>
        </w:trPr>
        <w:tc>
          <w:tcPr>
            <w:tcW w:type="dxa" w:w="1273"/>
            <w:tcMar>
              <w:top w:w="50" w:type="dxa"/>
              <w:bottom w:w="50" w:type="dxa"/>
              <w:left w:w="90" w:type="dxa"/>
              <w:right w:w="90" w:type="dxa"/>
            </w:tcMar>
          </w:tcPr>
          <w:p>
            <w:pPr>
              <w:pStyle w:val="BDOITable"/>
            </w:pPr>
            <w:r>
              <w:rPr>
                <w:sz w:val="16"/>
              </w:rPr>
              <w:t>SNSRP-901</w:t>
            </w:r>
          </w:p>
        </w:tc>
        <w:tc>
          <w:tcPr>
            <w:tcW w:type="dxa" w:w="849"/>
            <w:tcMar>
              <w:top w:w="50" w:type="dxa"/>
              <w:bottom w:w="50" w:type="dxa"/>
              <w:left w:w="90" w:type="dxa"/>
              <w:right w:w="90" w:type="dxa"/>
            </w:tcMar>
          </w:tcPr>
          <w:p>
            <w:pPr>
              <w:pStyle w:val="BDOITable"/>
            </w:pPr>
            <w:r>
              <w:rPr>
                <w:sz w:val="16"/>
              </w:rPr>
              <w:t>p.20</w:t>
            </w:r>
          </w:p>
        </w:tc>
        <w:tc>
          <w:tcPr>
            <w:tcW w:type="dxa" w:w="2228"/>
            <w:tcMar>
              <w:top w:w="50" w:type="dxa"/>
              <w:bottom w:w="50" w:type="dxa"/>
              <w:left w:w="90" w:type="dxa"/>
              <w:right w:w="90" w:type="dxa"/>
            </w:tcMar>
          </w:tcPr>
          <w:p>
            <w:pPr>
              <w:pStyle w:val="BDOITable"/>
            </w:pPr>
            <w:r>
              <w:rPr>
                <w:sz w:val="16"/>
              </w:rPr>
              <w:t>FR-SS-090</w:t>
            </w:r>
          </w:p>
        </w:tc>
        <w:tc>
          <w:tcPr>
            <w:tcW w:type="dxa" w:w="2864"/>
            <w:tcMar>
              <w:top w:w="50" w:type="dxa"/>
              <w:bottom w:w="50" w:type="dxa"/>
              <w:left w:w="90" w:type="dxa"/>
              <w:right w:w="90" w:type="dxa"/>
            </w:tcMar>
          </w:tcPr>
          <w:p>
            <w:pPr>
              <w:pStyle w:val="BDOITable"/>
            </w:pPr>
            <w:r>
              <w:rPr>
                <w:sz w:val="16"/>
              </w:rPr>
              <w:t>Reports</w:t>
            </w:r>
          </w:p>
        </w:tc>
        <w:tc>
          <w:tcPr>
            <w:tcW w:type="dxa" w:w="2758"/>
            <w:tcMar>
              <w:top w:w="50" w:type="dxa"/>
              <w:bottom w:w="50" w:type="dxa"/>
              <w:left w:w="90" w:type="dxa"/>
              <w:right w:w="90" w:type="dxa"/>
            </w:tcMar>
          </w:tcPr>
          <w:p>
            <w:pPr>
              <w:pStyle w:val="BDOITable"/>
            </w:pPr>
            <w:r>
              <w:rPr>
                <w:sz w:val="16"/>
              </w:rPr>
              <w:t>TC-SS-090.1, 090.2, 090.3, 090.4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SNSRP-902</w:t>
            </w:r>
          </w:p>
        </w:tc>
        <w:tc>
          <w:tcPr>
            <w:tcW w:type="dxa" w:w="849"/>
            <w:tcMar>
              <w:top w:w="50" w:type="dxa"/>
              <w:bottom w:w="50" w:type="dxa"/>
              <w:left w:w="90" w:type="dxa"/>
              <w:right w:w="90" w:type="dxa"/>
            </w:tcMar>
            <w:shd w:val="clear" w:color="auto" w:fill="E5F5FF"/>
          </w:tcPr>
          <w:p>
            <w:pPr>
              <w:pStyle w:val="BDOITable"/>
            </w:pPr>
            <w:r>
              <w:rPr>
                <w:sz w:val="16"/>
              </w:rPr>
              <w:t>p.21</w:t>
            </w:r>
          </w:p>
        </w:tc>
        <w:tc>
          <w:tcPr>
            <w:tcW w:type="dxa" w:w="2228"/>
            <w:tcMar>
              <w:top w:w="50" w:type="dxa"/>
              <w:bottom w:w="50" w:type="dxa"/>
              <w:left w:w="90" w:type="dxa"/>
              <w:right w:w="90" w:type="dxa"/>
            </w:tcMar>
            <w:shd w:val="clear" w:color="auto" w:fill="E5F5FF"/>
          </w:tcPr>
          <w:p>
            <w:pPr>
              <w:pStyle w:val="BDOITable"/>
            </w:pPr>
            <w:r>
              <w:rPr>
                <w:sz w:val="16"/>
              </w:rPr>
              <w:t>FR-SS-091</w:t>
            </w:r>
          </w:p>
        </w:tc>
        <w:tc>
          <w:tcPr>
            <w:tcW w:type="dxa" w:w="2864"/>
            <w:tcMar>
              <w:top w:w="50" w:type="dxa"/>
              <w:bottom w:w="50" w:type="dxa"/>
              <w:left w:w="90" w:type="dxa"/>
              <w:right w:w="90" w:type="dxa"/>
            </w:tcMar>
            <w:shd w:val="clear" w:color="auto" w:fill="E5F5FF"/>
          </w:tcPr>
          <w:p>
            <w:pPr>
              <w:pStyle w:val="BDOITable"/>
            </w:pPr>
            <w:r>
              <w:rPr>
                <w:sz w:val="16"/>
              </w:rPr>
              <w:t>Case (Timeline); Audit Trail</w:t>
            </w:r>
          </w:p>
        </w:tc>
        <w:tc>
          <w:tcPr>
            <w:tcW w:type="dxa" w:w="2758"/>
            <w:tcMar>
              <w:top w:w="50" w:type="dxa"/>
              <w:bottom w:w="50" w:type="dxa"/>
              <w:left w:w="90" w:type="dxa"/>
              <w:right w:w="90" w:type="dxa"/>
            </w:tcMar>
            <w:shd w:val="clear" w:color="auto" w:fill="E5F5FF"/>
          </w:tcPr>
          <w:p>
            <w:pPr>
              <w:pStyle w:val="BDOITable"/>
            </w:pPr>
            <w:r>
              <w:rPr>
                <w:sz w:val="16"/>
              </w:rPr>
              <w:t>TC-SS-091.1, 091.2, 091.3 (3 cases)</w:t>
            </w:r>
          </w:p>
        </w:tc>
      </w:tr>
      <w:tr>
        <w:trPr>
          <w:cantSplit w:val="true"/>
        </w:trPr>
        <w:tc>
          <w:tcPr>
            <w:tcW w:type="dxa" w:w="1273"/>
            <w:tcMar>
              <w:top w:w="50" w:type="dxa"/>
              <w:bottom w:w="50" w:type="dxa"/>
              <w:left w:w="90" w:type="dxa"/>
              <w:right w:w="90" w:type="dxa"/>
            </w:tcMar>
          </w:tcPr>
          <w:p>
            <w:pPr>
              <w:pStyle w:val="BDOITable"/>
            </w:pPr>
            <w:r>
              <w:rPr>
                <w:sz w:val="16"/>
              </w:rPr>
              <w:t>SNSRP-903</w:t>
            </w:r>
          </w:p>
        </w:tc>
        <w:tc>
          <w:tcPr>
            <w:tcW w:type="dxa" w:w="849"/>
            <w:tcMar>
              <w:top w:w="50" w:type="dxa"/>
              <w:bottom w:w="50" w:type="dxa"/>
              <w:left w:w="90" w:type="dxa"/>
              <w:right w:w="90" w:type="dxa"/>
            </w:tcMar>
          </w:tcPr>
          <w:p>
            <w:pPr>
              <w:pStyle w:val="BDOITable"/>
            </w:pPr>
            <w:r>
              <w:rPr>
                <w:sz w:val="16"/>
              </w:rPr>
              <w:t>p.21</w:t>
            </w:r>
          </w:p>
        </w:tc>
        <w:tc>
          <w:tcPr>
            <w:tcW w:type="dxa" w:w="2228"/>
            <w:tcMar>
              <w:top w:w="50" w:type="dxa"/>
              <w:bottom w:w="50" w:type="dxa"/>
              <w:left w:w="90" w:type="dxa"/>
              <w:right w:w="90" w:type="dxa"/>
            </w:tcMar>
          </w:tcPr>
          <w:p>
            <w:pPr>
              <w:pStyle w:val="BDOITable"/>
            </w:pPr>
            <w:r>
              <w:rPr>
                <w:sz w:val="16"/>
              </w:rPr>
              <w:t>FR-SS-092</w:t>
            </w:r>
          </w:p>
        </w:tc>
        <w:tc>
          <w:tcPr>
            <w:tcW w:type="dxa" w:w="2864"/>
            <w:tcMar>
              <w:top w:w="50" w:type="dxa"/>
              <w:bottom w:w="50" w:type="dxa"/>
              <w:left w:w="90" w:type="dxa"/>
              <w:right w:w="90" w:type="dxa"/>
            </w:tcMar>
          </w:tcPr>
          <w:p>
            <w:pPr>
              <w:pStyle w:val="BDOITable"/>
            </w:pPr>
            <w:r>
              <w:rPr>
                <w:sz w:val="16"/>
              </w:rPr>
              <w:t>Reports (SCR-AUDIT-LOG)</w:t>
            </w:r>
          </w:p>
        </w:tc>
        <w:tc>
          <w:tcPr>
            <w:tcW w:type="dxa" w:w="2758"/>
            <w:tcMar>
              <w:top w:w="50" w:type="dxa"/>
              <w:bottom w:w="50" w:type="dxa"/>
              <w:left w:w="90" w:type="dxa"/>
              <w:right w:w="90" w:type="dxa"/>
            </w:tcMar>
          </w:tcPr>
          <w:p>
            <w:pPr>
              <w:pStyle w:val="BDOITable"/>
            </w:pPr>
            <w:r>
              <w:rPr>
                <w:sz w:val="16"/>
              </w:rPr>
              <w:t>TC-SS-092.1, 092.2, 092.3 (4 cases)</w:t>
            </w:r>
          </w:p>
        </w:tc>
      </w:tr>
    </w:tbl>
    <w:p>
      <w:pPr>
        <w:pStyle w:val="BDOISpacer"/>
      </w:pPr>
    </w:p>
    <w:p>
      <w:r>
        <w:rPr/>
        <w:t>The BRD's process sections add three items without a requirement ID, also covered: the high-risk client list (p.8, FR-SS-045), notifications on newly added sanctioned names (p.8, FR-SS-082) and the manual AMLC filing (p.8, FR-SS-072). The non-functional requirements of pp.22-25 are in section 8.</w:t>
      </w:r>
    </w:p>
    <w:p>
      <w:pPr>
        <w:pStyle w:val="Heading1"/>
        <w:pageBreakBefore/>
        <w:pBdr>
          <w:bottom w:val="single" w:sz="4" w:space="4" w:color="99C1E7"/>
        </w:pBdr>
      </w:pPr>
      <w:bookmarkStart w:id="198" w:name="_Toc000198"/>
      <w:r>
        <w:rPr/>
        <w:t>12 Proposed business rules and clarifications for confirmation</w:t>
      </w:r>
      <w:bookmarkEnd w:id="198"/>
    </w:p>
    <w:p>
      <w:r>
        <w:rPr/>
        <w:t>The table lists each point where the proposed screen or rule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34: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CLR-SS-01</w:t>
            </w:r>
          </w:p>
        </w:tc>
        <w:tc>
          <w:tcPr>
            <w:tcW w:type="dxa" w:w="1643"/>
            <w:tcMar>
              <w:top w:w="50" w:type="dxa"/>
              <w:bottom w:w="50" w:type="dxa"/>
              <w:left w:w="90" w:type="dxa"/>
              <w:right w:w="90" w:type="dxa"/>
            </w:tcMar>
          </w:tcPr>
          <w:p>
            <w:pPr>
              <w:pStyle w:val="BDOITable"/>
            </w:pPr>
            <w:r>
              <w:rPr>
                <w:sz w:val="16"/>
              </w:rPr>
              <w:t>Lists screened (SNSRP-201; FR-SS-020, 021)</w:t>
            </w:r>
          </w:p>
        </w:tc>
        <w:tc>
          <w:tcPr>
            <w:tcW w:type="dxa" w:w="3456"/>
            <w:tcMar>
              <w:top w:w="50" w:type="dxa"/>
              <w:bottom w:w="50" w:type="dxa"/>
              <w:left w:w="90" w:type="dxa"/>
              <w:right w:w="90" w:type="dxa"/>
            </w:tcMar>
          </w:tcPr>
          <w:p>
            <w:pPr>
              <w:pStyle w:val="BDOITable"/>
            </w:pPr>
            <w:r>
              <w:rPr>
                <w:sz w:val="16"/>
              </w:rPr>
              <w:t>The AML advisory and NLDS-PEP lists are loaded by file upload (CSV or XLSX) on a schedule; system-to-system feeds and a direct NLDS query are added when BDOI names them.</w:t>
            </w:r>
          </w:p>
        </w:tc>
        <w:tc>
          <w:tcPr>
            <w:tcW w:type="dxa" w:w="1983"/>
            <w:tcMar>
              <w:top w:w="50" w:type="dxa"/>
              <w:bottom w:w="50" w:type="dxa"/>
              <w:left w:w="90" w:type="dxa"/>
              <w:right w:w="90" w:type="dxa"/>
            </w:tcMar>
          </w:tcPr>
          <w:p>
            <w:pPr>
              <w:pStyle w:val="BDOITable"/>
            </w:pPr>
            <w:r>
              <w:rPr>
                <w:sz w:val="16"/>
              </w:rPr>
              <w:t>The lists, formats, frequency and transport are not given (SQ01).</w:t>
            </w:r>
          </w:p>
        </w:tc>
        <w:tc>
          <w:tcPr>
            <w:tcW w:type="dxa" w:w="1926"/>
            <w:tcMar>
              <w:top w:w="50" w:type="dxa"/>
              <w:bottom w:w="50" w:type="dxa"/>
              <w:left w:w="90" w:type="dxa"/>
              <w:right w:w="90" w:type="dxa"/>
            </w:tcMar>
          </w:tcPr>
          <w:p>
            <w:pPr>
              <w:pStyle w:val="BDOITable"/>
            </w:pPr>
            <w:r>
              <w:rPr>
                <w:sz w:val="16"/>
              </w:rPr>
              <w:t>Name the lists, formats, frequency and transport (SQ01).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CLR-SS-02</w:t>
            </w:r>
          </w:p>
        </w:tc>
        <w:tc>
          <w:tcPr>
            <w:tcW w:type="dxa" w:w="1643"/>
            <w:tcMar>
              <w:top w:w="50" w:type="dxa"/>
              <w:bottom w:w="50" w:type="dxa"/>
              <w:left w:w="90" w:type="dxa"/>
              <w:right w:w="90" w:type="dxa"/>
            </w:tcMar>
            <w:shd w:val="clear" w:color="auto" w:fill="E5F5FF"/>
          </w:tcPr>
          <w:p>
            <w:pPr>
              <w:pStyle w:val="BDOITable"/>
            </w:pPr>
            <w:r>
              <w:rPr>
                <w:sz w:val="16"/>
              </w:rPr>
              <w:t>Matching thresholds (FR-SS-011, 031)</w:t>
            </w:r>
          </w:p>
        </w:tc>
        <w:tc>
          <w:tcPr>
            <w:tcW w:type="dxa" w:w="3456"/>
            <w:tcMar>
              <w:top w:w="50" w:type="dxa"/>
              <w:bottom w:w="50" w:type="dxa"/>
              <w:left w:w="90" w:type="dxa"/>
              <w:right w:w="90" w:type="dxa"/>
            </w:tcMar>
            <w:shd w:val="clear" w:color="auto" w:fill="E5F5FF"/>
          </w:tcPr>
          <w:p>
            <w:pPr>
              <w:pStyle w:val="BDOITable"/>
            </w:pPr>
            <w:r>
              <w:rPr>
                <w:sz w:val="16"/>
              </w:rPr>
              <w:t>BIBS starts with seed thresholds per method; Compliance enters the production values before go-live.</w:t>
            </w:r>
          </w:p>
        </w:tc>
        <w:tc>
          <w:tcPr>
            <w:tcW w:type="dxa" w:w="1983"/>
            <w:tcMar>
              <w:top w:w="50" w:type="dxa"/>
              <w:bottom w:w="50" w:type="dxa"/>
              <w:left w:w="90" w:type="dxa"/>
              <w:right w:w="90" w:type="dxa"/>
            </w:tcMar>
            <w:shd w:val="clear" w:color="auto" w:fill="E5F5FF"/>
          </w:tcPr>
          <w:p>
            <w:pPr>
              <w:pStyle w:val="BDOITable"/>
            </w:pPr>
            <w:r>
              <w:rPr>
                <w:sz w:val="16"/>
              </w:rPr>
              <w:t>The BRD gives no values (SQ02).</w:t>
            </w:r>
          </w:p>
        </w:tc>
        <w:tc>
          <w:tcPr>
            <w:tcW w:type="dxa" w:w="1926"/>
            <w:tcMar>
              <w:top w:w="50" w:type="dxa"/>
              <w:bottom w:w="50" w:type="dxa"/>
              <w:left w:w="90" w:type="dxa"/>
              <w:right w:w="90" w:type="dxa"/>
            </w:tcMar>
            <w:shd w:val="clear" w:color="auto" w:fill="E5F5FF"/>
          </w:tcPr>
          <w:p>
            <w:pPr>
              <w:pStyle w:val="BDOITable"/>
            </w:pPr>
            <w:r>
              <w:rPr>
                <w:sz w:val="16"/>
              </w:rPr>
              <w:t>Give the thresholds and the fields compared (SQ02).</w:t>
            </w:r>
          </w:p>
        </w:tc>
      </w:tr>
      <w:tr>
        <w:trPr>
          <w:cantSplit w:val="true"/>
        </w:trPr>
        <w:tc>
          <w:tcPr>
            <w:tcW w:type="dxa" w:w="963"/>
            <w:tcMar>
              <w:top w:w="50" w:type="dxa"/>
              <w:bottom w:w="50" w:type="dxa"/>
              <w:left w:w="90" w:type="dxa"/>
              <w:right w:w="90" w:type="dxa"/>
            </w:tcMar>
          </w:tcPr>
          <w:p>
            <w:pPr>
              <w:pStyle w:val="BDOITable"/>
            </w:pPr>
            <w:r>
              <w:rPr>
                <w:sz w:val="16"/>
              </w:rPr>
              <w:t>CLR-SS-03</w:t>
            </w:r>
          </w:p>
        </w:tc>
        <w:tc>
          <w:tcPr>
            <w:tcW w:type="dxa" w:w="1643"/>
            <w:tcMar>
              <w:top w:w="50" w:type="dxa"/>
              <w:bottom w:w="50" w:type="dxa"/>
              <w:left w:w="90" w:type="dxa"/>
              <w:right w:w="90" w:type="dxa"/>
            </w:tcMar>
          </w:tcPr>
          <w:p>
            <w:pPr>
              <w:pStyle w:val="BDOITable"/>
            </w:pPr>
            <w:r>
              <w:rPr>
                <w:sz w:val="16"/>
              </w:rPr>
              <w:t>Screening does not block business (FR-SS-033)</w:t>
            </w:r>
          </w:p>
        </w:tc>
        <w:tc>
          <w:tcPr>
            <w:tcW w:type="dxa" w:w="3456"/>
            <w:tcMar>
              <w:top w:w="50" w:type="dxa"/>
              <w:bottom w:w="50" w:type="dxa"/>
              <w:left w:w="90" w:type="dxa"/>
              <w:right w:w="90" w:type="dxa"/>
            </w:tcMar>
          </w:tcPr>
          <w:p>
            <w:pPr>
              <w:pStyle w:val="BDOITable"/>
            </w:pPr>
            <w:r>
              <w:rPr>
                <w:sz w:val="16"/>
              </w:rPr>
              <w:t>Screening informs and does not block quotation, account submission, placement or booking; a block is added only if BDOI asks.</w:t>
            </w:r>
          </w:p>
        </w:tc>
        <w:tc>
          <w:tcPr>
            <w:tcW w:type="dxa" w:w="1983"/>
            <w:tcMar>
              <w:top w:w="50" w:type="dxa"/>
              <w:bottom w:w="50" w:type="dxa"/>
              <w:left w:w="90" w:type="dxa"/>
              <w:right w:w="90" w:type="dxa"/>
            </w:tcMar>
          </w:tcPr>
          <w:p>
            <w:pPr>
              <w:pStyle w:val="BDOITable"/>
            </w:pPr>
            <w:r>
              <w:rPr>
                <w:sz w:val="16"/>
              </w:rPr>
              <w:t>The BRD does not say whether an open match blocks business (SQ07). The choice changes the New Business journey (FRS BRD-1).</w:t>
            </w:r>
          </w:p>
        </w:tc>
        <w:tc>
          <w:tcPr>
            <w:tcW w:type="dxa" w:w="1926"/>
            <w:tcMar>
              <w:top w:w="50" w:type="dxa"/>
              <w:bottom w:w="50" w:type="dxa"/>
              <w:left w:w="90" w:type="dxa"/>
              <w:right w:w="90" w:type="dxa"/>
            </w:tcMar>
          </w:tcPr>
          <w:p>
            <w:pPr>
              <w:pStyle w:val="BDOITable"/>
            </w:pPr>
            <w:r>
              <w:rPr>
                <w:sz w:val="16"/>
              </w:rPr>
              <w:t>BDOI Compliance chooses inform or block before the sign-off of this FRS and of FRS BRD-1 (SQ07).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CLR-SS-04</w:t>
            </w:r>
          </w:p>
        </w:tc>
        <w:tc>
          <w:tcPr>
            <w:tcW w:type="dxa" w:w="1643"/>
            <w:tcMar>
              <w:top w:w="50" w:type="dxa"/>
              <w:bottom w:w="50" w:type="dxa"/>
              <w:left w:w="90" w:type="dxa"/>
              <w:right w:w="90" w:type="dxa"/>
            </w:tcMar>
            <w:shd w:val="clear" w:color="auto" w:fill="E5F5FF"/>
          </w:tcPr>
          <w:p>
            <w:pPr>
              <w:pStyle w:val="BDOITable"/>
            </w:pPr>
            <w:r>
              <w:rPr>
                <w:sz w:val="16"/>
              </w:rPr>
              <w:t>Active policy (SNSRP-303; FR-SS-034)</w:t>
            </w:r>
          </w:p>
        </w:tc>
        <w:tc>
          <w:tcPr>
            <w:tcW w:type="dxa" w:w="3456"/>
            <w:tcMar>
              <w:top w:w="50" w:type="dxa"/>
              <w:bottom w:w="50" w:type="dxa"/>
              <w:left w:w="90" w:type="dxa"/>
              <w:right w:w="90" w:type="dxa"/>
            </w:tcMar>
            <w:shd w:val="clear" w:color="auto" w:fill="E5F5FF"/>
          </w:tcPr>
          <w:p>
            <w:pPr>
              <w:pStyle w:val="BDOITable"/>
            </w:pPr>
            <w:r>
              <w:rPr>
                <w:sz w:val="16"/>
              </w:rPr>
              <w:t>A client has an active policy when one of the client's accounts is POLICY_ISSUED or BOOKED; only such clients require a KYC review or EDD.</w:t>
            </w:r>
          </w:p>
        </w:tc>
        <w:tc>
          <w:tcPr>
            <w:tcW w:type="dxa" w:w="1983"/>
            <w:tcMar>
              <w:top w:w="50" w:type="dxa"/>
              <w:bottom w:w="50" w:type="dxa"/>
              <w:left w:w="90" w:type="dxa"/>
              <w:right w:w="90" w:type="dxa"/>
            </w:tcMar>
            <w:shd w:val="clear" w:color="auto" w:fill="E5F5FF"/>
          </w:tcPr>
          <w:p>
            <w:pPr>
              <w:pStyle w:val="BDOITable"/>
            </w:pPr>
            <w:r>
              <w:rPr>
                <w:sz w:val="16"/>
              </w:rPr>
              <w:t>The BRD does not define an active policy (SQ10).</w:t>
            </w:r>
          </w:p>
        </w:tc>
        <w:tc>
          <w:tcPr>
            <w:tcW w:type="dxa" w:w="1926"/>
            <w:tcMar>
              <w:top w:w="50" w:type="dxa"/>
              <w:bottom w:w="50" w:type="dxa"/>
              <w:left w:w="90" w:type="dxa"/>
              <w:right w:w="90" w:type="dxa"/>
            </w:tcMar>
            <w:shd w:val="clear" w:color="auto" w:fill="E5F5FF"/>
          </w:tcPr>
          <w:p>
            <w:pPr>
              <w:pStyle w:val="BDOITable"/>
            </w:pPr>
            <w:r>
              <w:rPr>
                <w:sz w:val="16"/>
              </w:rPr>
              <w:t>Give the definition of an active policy (SQ10).</w:t>
            </w:r>
          </w:p>
        </w:tc>
      </w:tr>
      <w:tr>
        <w:trPr>
          <w:cantSplit w:val="true"/>
        </w:trPr>
        <w:tc>
          <w:tcPr>
            <w:tcW w:type="dxa" w:w="963"/>
            <w:tcMar>
              <w:top w:w="50" w:type="dxa"/>
              <w:bottom w:w="50" w:type="dxa"/>
              <w:left w:w="90" w:type="dxa"/>
              <w:right w:w="90" w:type="dxa"/>
            </w:tcMar>
          </w:tcPr>
          <w:p>
            <w:pPr>
              <w:pStyle w:val="BDOITable"/>
            </w:pPr>
            <w:r>
              <w:rPr>
                <w:sz w:val="16"/>
              </w:rPr>
              <w:t>CLR-SS-05</w:t>
            </w:r>
          </w:p>
        </w:tc>
        <w:tc>
          <w:tcPr>
            <w:tcW w:type="dxa" w:w="1643"/>
            <w:tcMar>
              <w:top w:w="50" w:type="dxa"/>
              <w:bottom w:w="50" w:type="dxa"/>
              <w:left w:w="90" w:type="dxa"/>
              <w:right w:w="90" w:type="dxa"/>
            </w:tcMar>
          </w:tcPr>
          <w:p>
            <w:pPr>
              <w:pStyle w:val="BDOITable"/>
            </w:pPr>
            <w:r>
              <w:rPr>
                <w:sz w:val="16"/>
              </w:rPr>
              <w:t>Approver (FR-SS-013)</w:t>
            </w:r>
          </w:p>
        </w:tc>
        <w:tc>
          <w:tcPr>
            <w:tcW w:type="dxa" w:w="3456"/>
            <w:tcMar>
              <w:top w:w="50" w:type="dxa"/>
              <w:bottom w:w="50" w:type="dxa"/>
              <w:left w:w="90" w:type="dxa"/>
              <w:right w:w="90" w:type="dxa"/>
            </w:tcMar>
          </w:tcPr>
          <w:p>
            <w:pPr>
              <w:pStyle w:val="BDOITable"/>
            </w:pPr>
            <w:r>
              <w:rPr>
                <w:sz w:val="16"/>
              </w:rPr>
              <w:t>The Approver is the Unit Head of the client's marketing unit.</w:t>
            </w:r>
          </w:p>
        </w:tc>
        <w:tc>
          <w:tcPr>
            <w:tcW w:type="dxa" w:w="1983"/>
            <w:tcMar>
              <w:top w:w="50" w:type="dxa"/>
              <w:bottom w:w="50" w:type="dxa"/>
              <w:left w:w="90" w:type="dxa"/>
              <w:right w:w="90" w:type="dxa"/>
            </w:tcMar>
          </w:tcPr>
          <w:p>
            <w:pPr>
              <w:pStyle w:val="BDOITable"/>
            </w:pPr>
            <w:r>
              <w:rPr>
                <w:sz w:val="16"/>
              </w:rPr>
              <w:t>The BRD does not name the Approver (SQ04).</w:t>
            </w:r>
          </w:p>
        </w:tc>
        <w:tc>
          <w:tcPr>
            <w:tcW w:type="dxa" w:w="1926"/>
            <w:tcMar>
              <w:top w:w="50" w:type="dxa"/>
              <w:bottom w:w="50" w:type="dxa"/>
              <w:left w:w="90" w:type="dxa"/>
              <w:right w:w="90" w:type="dxa"/>
            </w:tcMar>
          </w:tcPr>
          <w:p>
            <w:pPr>
              <w:pStyle w:val="BDOITable"/>
            </w:pPr>
            <w:r>
              <w:rPr>
                <w:sz w:val="16"/>
              </w:rPr>
              <w:t>Confirm the Approver and the matrix dimensions (SQ04).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CLR-SS-06</w:t>
            </w:r>
          </w:p>
        </w:tc>
        <w:tc>
          <w:tcPr>
            <w:tcW w:type="dxa" w:w="1643"/>
            <w:tcMar>
              <w:top w:w="50" w:type="dxa"/>
              <w:bottom w:w="50" w:type="dxa"/>
              <w:left w:w="90" w:type="dxa"/>
              <w:right w:w="90" w:type="dxa"/>
            </w:tcMar>
            <w:shd w:val="clear" w:color="auto" w:fill="E5F5FF"/>
          </w:tcPr>
          <w:p>
            <w:pPr>
              <w:pStyle w:val="BDOITable"/>
            </w:pPr>
            <w:r>
              <w:rPr>
                <w:sz w:val="16"/>
              </w:rPr>
              <w:t>AML Committee (FR-SS-064)</w:t>
            </w:r>
          </w:p>
        </w:tc>
        <w:tc>
          <w:tcPr>
            <w:tcW w:type="dxa" w:w="3456"/>
            <w:tcMar>
              <w:top w:w="50" w:type="dxa"/>
              <w:bottom w:w="50" w:type="dxa"/>
              <w:left w:w="90" w:type="dxa"/>
              <w:right w:w="90" w:type="dxa"/>
            </w:tcMar>
            <w:shd w:val="clear" w:color="auto" w:fill="E5F5FF"/>
          </w:tcPr>
          <w:p>
            <w:pPr>
              <w:pStyle w:val="BDOITable"/>
            </w:pPr>
            <w:r>
              <w:rPr>
                <w:sz w:val="16"/>
              </w:rPr>
              <w:t>The AML Committee decides by majority of five members.</w:t>
            </w:r>
          </w:p>
        </w:tc>
        <w:tc>
          <w:tcPr>
            <w:tcW w:type="dxa" w:w="1983"/>
            <w:tcMar>
              <w:top w:w="50" w:type="dxa"/>
              <w:bottom w:w="50" w:type="dxa"/>
              <w:left w:w="90" w:type="dxa"/>
              <w:right w:w="90" w:type="dxa"/>
            </w:tcMar>
            <w:shd w:val="clear" w:color="auto" w:fill="E5F5FF"/>
          </w:tcPr>
          <w:p>
            <w:pPr>
              <w:pStyle w:val="BDOITable"/>
            </w:pPr>
            <w:r>
              <w:rPr>
                <w:sz w:val="16"/>
              </w:rPr>
              <w:t>The decision rule is not given (SQ15).</w:t>
            </w:r>
          </w:p>
        </w:tc>
        <w:tc>
          <w:tcPr>
            <w:tcW w:type="dxa" w:w="1926"/>
            <w:tcMar>
              <w:top w:w="50" w:type="dxa"/>
              <w:bottom w:w="50" w:type="dxa"/>
              <w:left w:w="90" w:type="dxa"/>
              <w:right w:w="90" w:type="dxa"/>
            </w:tcMar>
            <w:shd w:val="clear" w:color="auto" w:fill="E5F5FF"/>
          </w:tcPr>
          <w:p>
            <w:pPr>
              <w:pStyle w:val="BDOITable"/>
            </w:pPr>
            <w:r>
              <w:rPr>
                <w:sz w:val="16"/>
              </w:rPr>
              <w:t>Give the decision rule (SQ15).</w:t>
            </w:r>
          </w:p>
        </w:tc>
      </w:tr>
      <w:tr>
        <w:trPr>
          <w:cantSplit w:val="true"/>
        </w:trPr>
        <w:tc>
          <w:tcPr>
            <w:tcW w:type="dxa" w:w="963"/>
            <w:tcMar>
              <w:top w:w="50" w:type="dxa"/>
              <w:bottom w:w="50" w:type="dxa"/>
              <w:left w:w="90" w:type="dxa"/>
              <w:right w:w="90" w:type="dxa"/>
            </w:tcMar>
          </w:tcPr>
          <w:p>
            <w:pPr>
              <w:pStyle w:val="BDOITable"/>
            </w:pPr>
            <w:r>
              <w:rPr>
                <w:sz w:val="16"/>
              </w:rPr>
              <w:t>CLR-SS-07</w:t>
            </w:r>
          </w:p>
        </w:tc>
        <w:tc>
          <w:tcPr>
            <w:tcW w:type="dxa" w:w="1643"/>
            <w:tcMar>
              <w:top w:w="50" w:type="dxa"/>
              <w:bottom w:w="50" w:type="dxa"/>
              <w:left w:w="90" w:type="dxa"/>
              <w:right w:w="90" w:type="dxa"/>
            </w:tcMar>
          </w:tcPr>
          <w:p>
            <w:pPr>
              <w:pStyle w:val="BDOITable"/>
            </w:pPr>
            <w:r>
              <w:rPr>
                <w:sz w:val="16"/>
              </w:rPr>
              <w:t>STR file (SNSRP-706; FR-SS-017, 071)</w:t>
            </w:r>
          </w:p>
        </w:tc>
        <w:tc>
          <w:tcPr>
            <w:tcW w:type="dxa" w:w="3456"/>
            <w:tcMar>
              <w:top w:w="50" w:type="dxa"/>
              <w:bottom w:w="50" w:type="dxa"/>
              <w:left w:w="90" w:type="dxa"/>
              <w:right w:w="90" w:type="dxa"/>
            </w:tcMar>
          </w:tcPr>
          <w:p>
            <w:pPr>
              <w:pStyle w:val="BDOITable"/>
            </w:pPr>
            <w:r>
              <w:rPr>
                <w:sz w:val="16"/>
              </w:rPr>
              <w:t>The STR file is created with a provisional layout of the case fields and saved in the BIBS report archive, from which Compliance downloads it; the AMLC layout is entered as a new version when BDOI supplies it.</w:t>
            </w:r>
          </w:p>
        </w:tc>
        <w:tc>
          <w:tcPr>
            <w:tcW w:type="dxa" w:w="1983"/>
            <w:tcMar>
              <w:top w:w="50" w:type="dxa"/>
              <w:bottom w:w="50" w:type="dxa"/>
              <w:left w:w="90" w:type="dxa"/>
              <w:right w:w="90" w:type="dxa"/>
            </w:tcMar>
          </w:tcPr>
          <w:p>
            <w:pPr>
              <w:pStyle w:val="BDOITable"/>
            </w:pPr>
            <w:r>
              <w:rPr>
                <w:sz w:val="16"/>
              </w:rPr>
              <w:t>The AMLC format and the designated folder are not given (SQ09, SQ16).</w:t>
            </w:r>
          </w:p>
        </w:tc>
        <w:tc>
          <w:tcPr>
            <w:tcW w:type="dxa" w:w="1926"/>
            <w:tcMar>
              <w:top w:w="50" w:type="dxa"/>
              <w:bottom w:w="50" w:type="dxa"/>
              <w:left w:w="90" w:type="dxa"/>
              <w:right w:w="90" w:type="dxa"/>
            </w:tcMar>
          </w:tcPr>
          <w:p>
            <w:pPr>
              <w:pStyle w:val="BDOITable"/>
            </w:pPr>
            <w:r>
              <w:rPr>
                <w:sz w:val="16"/>
              </w:rPr>
              <w:t>Give the AMLC format and the folder (SQ09, SQ16).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CLR-SS-08</w:t>
            </w:r>
          </w:p>
        </w:tc>
        <w:tc>
          <w:tcPr>
            <w:tcW w:type="dxa" w:w="1643"/>
            <w:tcMar>
              <w:top w:w="50" w:type="dxa"/>
              <w:bottom w:w="50" w:type="dxa"/>
              <w:left w:w="90" w:type="dxa"/>
              <w:right w:w="90" w:type="dxa"/>
            </w:tcMar>
            <w:shd w:val="clear" w:color="auto" w:fill="E5F5FF"/>
          </w:tcPr>
          <w:p>
            <w:pPr>
              <w:pStyle w:val="BDOITable"/>
            </w:pPr>
            <w:r>
              <w:rPr>
                <w:sz w:val="16"/>
              </w:rPr>
              <w:t>Templates (FR-SS-016, 050, 070)</w:t>
            </w:r>
          </w:p>
        </w:tc>
        <w:tc>
          <w:tcPr>
            <w:tcW w:type="dxa" w:w="3456"/>
            <w:tcMar>
              <w:top w:w="50" w:type="dxa"/>
              <w:bottom w:w="50" w:type="dxa"/>
              <w:left w:w="90" w:type="dxa"/>
              <w:right w:w="90" w:type="dxa"/>
            </w:tcMar>
            <w:shd w:val="clear" w:color="auto" w:fill="E5F5FF"/>
          </w:tcPr>
          <w:p>
            <w:pPr>
              <w:pStyle w:val="BDOITable"/>
            </w:pPr>
            <w:r>
              <w:rPr>
                <w:sz w:val="16"/>
              </w:rPr>
              <w:t>BIBS starts with seed KYC review, transaction review, EDD and STR templates; Compliance maintains them as versions.</w:t>
            </w:r>
          </w:p>
        </w:tc>
        <w:tc>
          <w:tcPr>
            <w:tcW w:type="dxa" w:w="1983"/>
            <w:tcMar>
              <w:top w:w="50" w:type="dxa"/>
              <w:bottom w:w="50" w:type="dxa"/>
              <w:left w:w="90" w:type="dxa"/>
              <w:right w:w="90" w:type="dxa"/>
            </w:tcMar>
            <w:shd w:val="clear" w:color="auto" w:fill="E5F5FF"/>
          </w:tcPr>
          <w:p>
            <w:pPr>
              <w:pStyle w:val="BDOITable"/>
            </w:pPr>
            <w:r>
              <w:rPr>
                <w:sz w:val="16"/>
              </w:rPr>
              <w:t>The field lists are not given (SQ05).</w:t>
            </w:r>
          </w:p>
        </w:tc>
        <w:tc>
          <w:tcPr>
            <w:tcW w:type="dxa" w:w="1926"/>
            <w:tcMar>
              <w:top w:w="50" w:type="dxa"/>
              <w:bottom w:w="50" w:type="dxa"/>
              <w:left w:w="90" w:type="dxa"/>
              <w:right w:w="90" w:type="dxa"/>
            </w:tcMar>
            <w:shd w:val="clear" w:color="auto" w:fill="E5F5FF"/>
          </w:tcPr>
          <w:p>
            <w:pPr>
              <w:pStyle w:val="BDOITable"/>
            </w:pPr>
            <w:r>
              <w:rPr>
                <w:sz w:val="16"/>
              </w:rPr>
              <w:t>Give the field lists (SQ05).</w:t>
            </w:r>
          </w:p>
        </w:tc>
      </w:tr>
      <w:tr>
        <w:trPr>
          <w:cantSplit w:val="true"/>
        </w:trPr>
        <w:tc>
          <w:tcPr>
            <w:tcW w:type="dxa" w:w="963"/>
            <w:tcMar>
              <w:top w:w="50" w:type="dxa"/>
              <w:bottom w:w="50" w:type="dxa"/>
              <w:left w:w="90" w:type="dxa"/>
              <w:right w:w="90" w:type="dxa"/>
            </w:tcMar>
          </w:tcPr>
          <w:p>
            <w:pPr>
              <w:pStyle w:val="BDOITable"/>
            </w:pPr>
            <w:r>
              <w:rPr>
                <w:sz w:val="16"/>
              </w:rPr>
              <w:t>CLR-SS-09</w:t>
            </w:r>
          </w:p>
        </w:tc>
        <w:tc>
          <w:tcPr>
            <w:tcW w:type="dxa" w:w="1643"/>
            <w:tcMar>
              <w:top w:w="50" w:type="dxa"/>
              <w:bottom w:w="50" w:type="dxa"/>
              <w:left w:w="90" w:type="dxa"/>
              <w:right w:w="90" w:type="dxa"/>
            </w:tcMar>
          </w:tcPr>
          <w:p>
            <w:pPr>
              <w:pStyle w:val="BDOITable"/>
            </w:pPr>
            <w:r>
              <w:rPr>
                <w:sz w:val="16"/>
              </w:rPr>
              <w:t>Dispositions (FR-SS-018, 060)</w:t>
            </w:r>
          </w:p>
        </w:tc>
        <w:tc>
          <w:tcPr>
            <w:tcW w:type="dxa" w:w="3456"/>
            <w:tcMar>
              <w:top w:w="50" w:type="dxa"/>
              <w:bottom w:w="50" w:type="dxa"/>
              <w:left w:w="90" w:type="dxa"/>
              <w:right w:w="90" w:type="dxa"/>
            </w:tcMar>
          </w:tcPr>
          <w:p>
            <w:pPr>
              <w:pStyle w:val="BDOITable"/>
            </w:pPr>
            <w:r>
              <w:rPr>
                <w:sz w:val="16"/>
              </w:rPr>
              <w:t>The dispositions per stage start with the values provided in section 9 and are maintained as a list of values with maker-checker.</w:t>
            </w:r>
          </w:p>
        </w:tc>
        <w:tc>
          <w:tcPr>
            <w:tcW w:type="dxa" w:w="1983"/>
            <w:tcMar>
              <w:top w:w="50" w:type="dxa"/>
              <w:bottom w:w="50" w:type="dxa"/>
              <w:left w:w="90" w:type="dxa"/>
              <w:right w:w="90" w:type="dxa"/>
            </w:tcMar>
          </w:tcPr>
          <w:p>
            <w:pPr>
              <w:pStyle w:val="BDOITable"/>
            </w:pPr>
            <w:r>
              <w:rPr>
                <w:sz w:val="16"/>
              </w:rPr>
              <w:t>The dispositions and validation criteria are not given (SQ06).</w:t>
            </w:r>
          </w:p>
        </w:tc>
        <w:tc>
          <w:tcPr>
            <w:tcW w:type="dxa" w:w="1926"/>
            <w:tcMar>
              <w:top w:w="50" w:type="dxa"/>
              <w:bottom w:w="50" w:type="dxa"/>
              <w:left w:w="90" w:type="dxa"/>
              <w:right w:w="90" w:type="dxa"/>
            </w:tcMar>
          </w:tcPr>
          <w:p>
            <w:pPr>
              <w:pStyle w:val="BDOITable"/>
            </w:pPr>
            <w:r>
              <w:rPr>
                <w:sz w:val="16"/>
              </w:rPr>
              <w:t>Confirm the dispositions (SQ06).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CLR-SS-10</w:t>
            </w:r>
          </w:p>
        </w:tc>
        <w:tc>
          <w:tcPr>
            <w:tcW w:type="dxa" w:w="1643"/>
            <w:tcMar>
              <w:top w:w="50" w:type="dxa"/>
              <w:bottom w:w="50" w:type="dxa"/>
              <w:left w:w="90" w:type="dxa"/>
              <w:right w:w="90" w:type="dxa"/>
            </w:tcMar>
            <w:shd w:val="clear" w:color="auto" w:fill="E5F5FF"/>
          </w:tcPr>
          <w:p>
            <w:pPr>
              <w:pStyle w:val="BDOITable"/>
            </w:pPr>
            <w:r>
              <w:rPr>
                <w:sz w:val="16"/>
              </w:rPr>
              <w:t>Investigators (section 3)</w:t>
            </w:r>
          </w:p>
        </w:tc>
        <w:tc>
          <w:tcPr>
            <w:tcW w:type="dxa" w:w="3456"/>
            <w:tcMar>
              <w:top w:w="50" w:type="dxa"/>
              <w:bottom w:w="50" w:type="dxa"/>
              <w:left w:w="90" w:type="dxa"/>
              <w:right w:w="90" w:type="dxa"/>
            </w:tcMar>
            <w:shd w:val="clear" w:color="auto" w:fill="E5F5FF"/>
          </w:tcPr>
          <w:p>
            <w:pPr>
              <w:pStyle w:val="BDOITable"/>
            </w:pPr>
            <w:r>
              <w:rPr>
                <w:sz w:val="16"/>
              </w:rPr>
              <w:t>Investigators may be existing Marketing Account Officers; BDOI grants SCR_INVESTIGATOR in addition to their role, as a user may hold several roles.</w:t>
            </w:r>
          </w:p>
        </w:tc>
        <w:tc>
          <w:tcPr>
            <w:tcW w:type="dxa" w:w="1983"/>
            <w:tcMar>
              <w:top w:w="50" w:type="dxa"/>
              <w:bottom w:w="50" w:type="dxa"/>
              <w:left w:w="90" w:type="dxa"/>
              <w:right w:w="90" w:type="dxa"/>
            </w:tcMar>
            <w:shd w:val="clear" w:color="auto" w:fill="E5F5FF"/>
          </w:tcPr>
          <w:p>
            <w:pPr>
              <w:pStyle w:val="BDOITable"/>
            </w:pPr>
            <w:r>
              <w:rPr>
                <w:sz w:val="16"/>
              </w:rPr>
              <w:t>Who the 287 investigators are is open (SQ19); cross-BRD decision D5.</w:t>
            </w:r>
          </w:p>
        </w:tc>
        <w:tc>
          <w:tcPr>
            <w:tcW w:type="dxa" w:w="1926"/>
            <w:tcMar>
              <w:top w:w="50" w:type="dxa"/>
              <w:bottom w:w="50" w:type="dxa"/>
              <w:left w:w="90" w:type="dxa"/>
              <w:right w:w="90" w:type="dxa"/>
            </w:tcMar>
            <w:shd w:val="clear" w:color="auto" w:fill="E5F5FF"/>
          </w:tcPr>
          <w:p>
            <w:pPr>
              <w:pStyle w:val="BDOITable"/>
            </w:pPr>
            <w:r>
              <w:rPr>
                <w:sz w:val="16"/>
              </w:rPr>
              <w:t>Confirm the investigators (SQ19).</w:t>
            </w:r>
          </w:p>
        </w:tc>
      </w:tr>
      <w:tr>
        <w:trPr>
          <w:cantSplit w:val="true"/>
        </w:trPr>
        <w:tc>
          <w:tcPr>
            <w:tcW w:type="dxa" w:w="963"/>
            <w:tcMar>
              <w:top w:w="50" w:type="dxa"/>
              <w:bottom w:w="50" w:type="dxa"/>
              <w:left w:w="90" w:type="dxa"/>
              <w:right w:w="90" w:type="dxa"/>
            </w:tcMar>
          </w:tcPr>
          <w:p>
            <w:pPr>
              <w:pStyle w:val="BDOITable"/>
            </w:pPr>
            <w:r>
              <w:rPr>
                <w:sz w:val="16"/>
              </w:rPr>
              <w:t>CLR-SS-11</w:t>
            </w:r>
          </w:p>
        </w:tc>
        <w:tc>
          <w:tcPr>
            <w:tcW w:type="dxa" w:w="1643"/>
            <w:tcMar>
              <w:top w:w="50" w:type="dxa"/>
              <w:bottom w:w="50" w:type="dxa"/>
              <w:left w:w="90" w:type="dxa"/>
              <w:right w:w="90" w:type="dxa"/>
            </w:tcMar>
          </w:tcPr>
          <w:p>
            <w:pPr>
              <w:pStyle w:val="BDOITable"/>
            </w:pPr>
            <w:r>
              <w:rPr>
                <w:sz w:val="16"/>
              </w:rPr>
              <w:t>Adverse media (section 1.2)</w:t>
            </w:r>
          </w:p>
        </w:tc>
        <w:tc>
          <w:tcPr>
            <w:tcW w:type="dxa" w:w="3456"/>
            <w:tcMar>
              <w:top w:w="50" w:type="dxa"/>
              <w:bottom w:w="50" w:type="dxa"/>
              <w:left w:w="90" w:type="dxa"/>
              <w:right w:w="90" w:type="dxa"/>
            </w:tcMar>
          </w:tcPr>
          <w:p>
            <w:pPr>
              <w:pStyle w:val="BDOITable"/>
            </w:pPr>
            <w:r>
              <w:rPr>
                <w:sz w:val="16"/>
              </w:rPr>
              <w:t>Adverse-media screening is out of scope; the list type ADVERSE_MEDIA is available if BDOI adds a source.</w:t>
            </w:r>
          </w:p>
        </w:tc>
        <w:tc>
          <w:tcPr>
            <w:tcW w:type="dxa" w:w="1983"/>
            <w:tcMar>
              <w:top w:w="50" w:type="dxa"/>
              <w:bottom w:w="50" w:type="dxa"/>
              <w:left w:w="90" w:type="dxa"/>
              <w:right w:w="90" w:type="dxa"/>
            </w:tcMar>
          </w:tcPr>
          <w:p>
            <w:pPr>
              <w:pStyle w:val="BDOITable"/>
            </w:pPr>
            <w:r>
              <w:rPr>
                <w:sz w:val="16"/>
              </w:rPr>
              <w:t>BSP M-2025-017 is cited in the objectives, but no requirement asks for it (SQ20).</w:t>
            </w:r>
          </w:p>
        </w:tc>
        <w:tc>
          <w:tcPr>
            <w:tcW w:type="dxa" w:w="1926"/>
            <w:tcMar>
              <w:top w:w="50" w:type="dxa"/>
              <w:bottom w:w="50" w:type="dxa"/>
              <w:left w:w="90" w:type="dxa"/>
              <w:right w:w="90" w:type="dxa"/>
            </w:tcMar>
          </w:tcPr>
          <w:p>
            <w:pPr>
              <w:pStyle w:val="BDOITable"/>
            </w:pPr>
            <w:r>
              <w:rPr>
                <w:sz w:val="16"/>
              </w:rPr>
              <w:t>Confirm the scope (SQ20).</w:t>
            </w:r>
          </w:p>
        </w:tc>
      </w:tr>
    </w:tbl>
    <w:p>
      <w:pPr>
        <w:pStyle w:val="BDOISpacer"/>
      </w:pPr>
    </w:p>
    <w:p>
      <w:pPr>
        <w:pStyle w:val="Heading1"/>
        <w:pageBreakBefore/>
        <w:pBdr>
          <w:bottom w:val="single" w:sz="4" w:space="4" w:color="99C1E7"/>
        </w:pBdr>
      </w:pPr>
      <w:bookmarkStart w:id="199" w:name="_Toc000199"/>
      <w:r>
        <w:rPr/>
        <w:t>13 Sign-off</w:t>
      </w:r>
      <w:bookmarkEnd w:id="199"/>
    </w:p>
    <w:p>
      <w:r>
        <w:rPr/>
        <w:t>By signing, BDOI confirms that this FRS describes the Sanction Screening and Risk Profiling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200" w:name="_Toc000200"/>
      <w:r>
        <w:rPr/>
        <w:t>14 Appendix: User-story view</w:t>
      </w:r>
      <w:bookmarkEnd w:id="200"/>
    </w:p>
    <w:p>
      <w:r>
        <w:rPr/>
        <w:t>The BRD writes its requirements as user stories ("As a &lt;persona&gt;, I want / I must ... so that ...") with Given / When / Then acceptance criteria (p.10-21). This appendix gives each of the 37 stories (SNSRP-101 to 903) with the FRs that meet it, their acceptance criteria and the test conditions of the test plan with their number of cases. The BRD wording is kept with tidied grammar; where the BRD names the persona "System", the story names the persona of section 3.1 who needs the result. Acceptance criteria are numbered in the order of the FR (AC1 is the first criterion of the FR). The three process items without a requirement ID are traced in chapter 11.</w:t>
      </w:r>
    </w:p>
    <w:p>
      <w:pPr>
        <w:pStyle w:val="Caption"/>
        <w:keepNext/>
        <w:spacing w:after="60"/>
      </w:pPr>
      <w:r>
        <w:rPr>
          <w:b/>
          <w:i w:val="0"/>
        </w:rPr>
        <w:t xml:space="preserve">Table 35: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SNSRP-101</w:t>
            </w:r>
          </w:p>
        </w:tc>
        <w:tc>
          <w:tcPr>
            <w:tcW w:type="dxa" w:w="4065"/>
            <w:tcMar>
              <w:top w:w="50" w:type="dxa"/>
              <w:bottom w:w="50" w:type="dxa"/>
              <w:left w:w="90" w:type="dxa"/>
              <w:right w:w="90" w:type="dxa"/>
            </w:tcMar>
          </w:tcPr>
          <w:p>
            <w:pPr>
              <w:pStyle w:val="BDOITable"/>
            </w:pPr>
            <w:r>
              <w:rPr>
                <w:sz w:val="16"/>
              </w:rPr>
              <w:t>As a Compliance Officer, I want to configure the name-matching criteria (exact, phonetic and fuzzy thresholds), so that screening quality is controlled.</w:t>
            </w:r>
          </w:p>
        </w:tc>
        <w:tc>
          <w:tcPr>
            <w:tcW w:type="dxa" w:w="1246"/>
            <w:tcMar>
              <w:top w:w="50" w:type="dxa"/>
              <w:bottom w:w="50" w:type="dxa"/>
              <w:left w:w="90" w:type="dxa"/>
              <w:right w:w="90" w:type="dxa"/>
            </w:tcMar>
          </w:tcPr>
          <w:p>
            <w:pPr>
              <w:pStyle w:val="BDOITable"/>
            </w:pPr>
            <w:r>
              <w:rPr>
                <w:sz w:val="16"/>
              </w:rPr>
              <w:t>FR-SS-010, FR-SS-011</w:t>
            </w:r>
          </w:p>
        </w:tc>
        <w:tc>
          <w:tcPr>
            <w:tcW w:type="dxa" w:w="1517"/>
            <w:tcMar>
              <w:top w:w="50" w:type="dxa"/>
              <w:bottom w:w="50" w:type="dxa"/>
              <w:left w:w="90" w:type="dxa"/>
              <w:right w:w="90" w:type="dxa"/>
            </w:tcMar>
          </w:tcPr>
          <w:p>
            <w:pPr>
              <w:pStyle w:val="BDOITable"/>
            </w:pPr>
            <w:r>
              <w:rPr>
                <w:sz w:val="16"/>
              </w:rPr>
              <w:t>FR-SS-010 AC1-3; FR-SS-011 AC1-2</w:t>
            </w:r>
          </w:p>
        </w:tc>
        <w:tc>
          <w:tcPr>
            <w:tcW w:type="dxa" w:w="1843"/>
            <w:tcMar>
              <w:top w:w="50" w:type="dxa"/>
              <w:bottom w:w="50" w:type="dxa"/>
              <w:left w:w="90" w:type="dxa"/>
              <w:right w:w="90" w:type="dxa"/>
            </w:tcMar>
          </w:tcPr>
          <w:p>
            <w:pPr>
              <w:pStyle w:val="BDOITable"/>
            </w:pPr>
            <w:r>
              <w:rPr>
                <w:sz w:val="16"/>
              </w:rPr>
              <w:t>TC-SS-010.1 to 010.5, 011.1 to 011.3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SNSRP-102</w:t>
            </w:r>
          </w:p>
        </w:tc>
        <w:tc>
          <w:tcPr>
            <w:tcW w:type="dxa" w:w="4065"/>
            <w:tcMar>
              <w:top w:w="50" w:type="dxa"/>
              <w:bottom w:w="50" w:type="dxa"/>
              <w:left w:w="90" w:type="dxa"/>
              <w:right w:w="90" w:type="dxa"/>
            </w:tcMar>
            <w:shd w:val="clear" w:color="auto" w:fill="E5F5FF"/>
          </w:tcPr>
          <w:p>
            <w:pPr>
              <w:pStyle w:val="BDOITable"/>
            </w:pPr>
            <w:r>
              <w:rPr>
                <w:sz w:val="16"/>
              </w:rPr>
              <w:t>As a Compliance Officer, I want to define the risk-profile categories, so that clients can be risk-tagged automatically.</w:t>
            </w:r>
          </w:p>
        </w:tc>
        <w:tc>
          <w:tcPr>
            <w:tcW w:type="dxa" w:w="1246"/>
            <w:tcMar>
              <w:top w:w="50" w:type="dxa"/>
              <w:bottom w:w="50" w:type="dxa"/>
              <w:left w:w="90" w:type="dxa"/>
              <w:right w:w="90" w:type="dxa"/>
            </w:tcMar>
            <w:shd w:val="clear" w:color="auto" w:fill="E5F5FF"/>
          </w:tcPr>
          <w:p>
            <w:pPr>
              <w:pStyle w:val="BDOITable"/>
            </w:pPr>
            <w:r>
              <w:rPr>
                <w:sz w:val="16"/>
              </w:rPr>
              <w:t>FR-SS-010, FR-SS-012</w:t>
            </w:r>
          </w:p>
        </w:tc>
        <w:tc>
          <w:tcPr>
            <w:tcW w:type="dxa" w:w="1517"/>
            <w:tcMar>
              <w:top w:w="50" w:type="dxa"/>
              <w:bottom w:w="50" w:type="dxa"/>
              <w:left w:w="90" w:type="dxa"/>
              <w:right w:w="90" w:type="dxa"/>
            </w:tcMar>
            <w:shd w:val="clear" w:color="auto" w:fill="E5F5FF"/>
          </w:tcPr>
          <w:p>
            <w:pPr>
              <w:pStyle w:val="BDOITable"/>
            </w:pPr>
            <w:r>
              <w:rPr>
                <w:sz w:val="16"/>
              </w:rPr>
              <w:t>FR-SS-010 AC1-3; FR-SS-012 AC1-2</w:t>
            </w:r>
          </w:p>
        </w:tc>
        <w:tc>
          <w:tcPr>
            <w:tcW w:type="dxa" w:w="1843"/>
            <w:tcMar>
              <w:top w:w="50" w:type="dxa"/>
              <w:bottom w:w="50" w:type="dxa"/>
              <w:left w:w="90" w:type="dxa"/>
              <w:right w:w="90" w:type="dxa"/>
            </w:tcMar>
            <w:shd w:val="clear" w:color="auto" w:fill="E5F5FF"/>
          </w:tcPr>
          <w:p>
            <w:pPr>
              <w:pStyle w:val="BDOITable"/>
            </w:pPr>
            <w:r>
              <w:rPr>
                <w:sz w:val="16"/>
              </w:rPr>
              <w:t>TC-SS-010.1 to 010.5, 012.1 to 012.4 (14 cases)</w:t>
            </w:r>
          </w:p>
        </w:tc>
      </w:tr>
      <w:tr>
        <w:trPr>
          <w:cantSplit w:val="true"/>
        </w:trPr>
        <w:tc>
          <w:tcPr>
            <w:tcW w:type="dxa" w:w="1301"/>
            <w:tcMar>
              <w:top w:w="50" w:type="dxa"/>
              <w:bottom w:w="50" w:type="dxa"/>
              <w:left w:w="90" w:type="dxa"/>
              <w:right w:w="90" w:type="dxa"/>
            </w:tcMar>
          </w:tcPr>
          <w:p>
            <w:pPr>
              <w:pStyle w:val="BDOITable"/>
            </w:pPr>
            <w:r>
              <w:rPr>
                <w:sz w:val="16"/>
              </w:rPr>
              <w:t>SNSRP-103</w:t>
            </w:r>
          </w:p>
        </w:tc>
        <w:tc>
          <w:tcPr>
            <w:tcW w:type="dxa" w:w="4065"/>
            <w:tcMar>
              <w:top w:w="50" w:type="dxa"/>
              <w:bottom w:w="50" w:type="dxa"/>
              <w:left w:w="90" w:type="dxa"/>
              <w:right w:w="90" w:type="dxa"/>
            </w:tcMar>
          </w:tcPr>
          <w:p>
            <w:pPr>
              <w:pStyle w:val="BDOITable"/>
            </w:pPr>
            <w:r>
              <w:rPr>
                <w:sz w:val="16"/>
              </w:rPr>
              <w:t>As a Compliance Officer, I want to maintain an approval matrix, so that cases route to the right approvers.</w:t>
            </w:r>
          </w:p>
        </w:tc>
        <w:tc>
          <w:tcPr>
            <w:tcW w:type="dxa" w:w="1246"/>
            <w:tcMar>
              <w:top w:w="50" w:type="dxa"/>
              <w:bottom w:w="50" w:type="dxa"/>
              <w:left w:w="90" w:type="dxa"/>
              <w:right w:w="90" w:type="dxa"/>
            </w:tcMar>
          </w:tcPr>
          <w:p>
            <w:pPr>
              <w:pStyle w:val="BDOITable"/>
            </w:pPr>
            <w:r>
              <w:rPr>
                <w:sz w:val="16"/>
              </w:rPr>
              <w:t>FR-SS-010, FR-SS-013</w:t>
            </w:r>
          </w:p>
        </w:tc>
        <w:tc>
          <w:tcPr>
            <w:tcW w:type="dxa" w:w="1517"/>
            <w:tcMar>
              <w:top w:w="50" w:type="dxa"/>
              <w:bottom w:w="50" w:type="dxa"/>
              <w:left w:w="90" w:type="dxa"/>
              <w:right w:w="90" w:type="dxa"/>
            </w:tcMar>
          </w:tcPr>
          <w:p>
            <w:pPr>
              <w:pStyle w:val="BDOITable"/>
            </w:pPr>
            <w:r>
              <w:rPr>
                <w:sz w:val="16"/>
              </w:rPr>
              <w:t>FR-SS-010 AC1-3; FR-SS-013 AC1-2</w:t>
            </w:r>
          </w:p>
        </w:tc>
        <w:tc>
          <w:tcPr>
            <w:tcW w:type="dxa" w:w="1843"/>
            <w:tcMar>
              <w:top w:w="50" w:type="dxa"/>
              <w:bottom w:w="50" w:type="dxa"/>
              <w:left w:w="90" w:type="dxa"/>
              <w:right w:w="90" w:type="dxa"/>
            </w:tcMar>
          </w:tcPr>
          <w:p>
            <w:pPr>
              <w:pStyle w:val="BDOITable"/>
            </w:pPr>
            <w:r>
              <w:rPr>
                <w:sz w:val="16"/>
              </w:rPr>
              <w:t>TC-SS-010.1 to 010.5, 013.1 to 013.4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SNSRP-104</w:t>
            </w:r>
          </w:p>
        </w:tc>
        <w:tc>
          <w:tcPr>
            <w:tcW w:type="dxa" w:w="4065"/>
            <w:tcMar>
              <w:top w:w="50" w:type="dxa"/>
              <w:bottom w:w="50" w:type="dxa"/>
              <w:left w:w="90" w:type="dxa"/>
              <w:right w:w="90" w:type="dxa"/>
            </w:tcMar>
            <w:shd w:val="clear" w:color="auto" w:fill="E5F5FF"/>
          </w:tcPr>
          <w:p>
            <w:pPr>
              <w:pStyle w:val="BDOITable"/>
            </w:pPr>
            <w:r>
              <w:rPr>
                <w:sz w:val="16"/>
              </w:rPr>
              <w:t>As a Compliance Officer, I want to maintain review templates, so that there is a standard format that is followed and consistency across reviewers.</w:t>
            </w:r>
          </w:p>
        </w:tc>
        <w:tc>
          <w:tcPr>
            <w:tcW w:type="dxa" w:w="1246"/>
            <w:tcMar>
              <w:top w:w="50" w:type="dxa"/>
              <w:bottom w:w="50" w:type="dxa"/>
              <w:left w:w="90" w:type="dxa"/>
              <w:right w:w="90" w:type="dxa"/>
            </w:tcMar>
            <w:shd w:val="clear" w:color="auto" w:fill="E5F5FF"/>
          </w:tcPr>
          <w:p>
            <w:pPr>
              <w:pStyle w:val="BDOITable"/>
            </w:pPr>
            <w:r>
              <w:rPr>
                <w:sz w:val="16"/>
              </w:rPr>
              <w:t>FR-SS-010, FR-SS-016</w:t>
            </w:r>
          </w:p>
        </w:tc>
        <w:tc>
          <w:tcPr>
            <w:tcW w:type="dxa" w:w="1517"/>
            <w:tcMar>
              <w:top w:w="50" w:type="dxa"/>
              <w:bottom w:w="50" w:type="dxa"/>
              <w:left w:w="90" w:type="dxa"/>
              <w:right w:w="90" w:type="dxa"/>
            </w:tcMar>
            <w:shd w:val="clear" w:color="auto" w:fill="E5F5FF"/>
          </w:tcPr>
          <w:p>
            <w:pPr>
              <w:pStyle w:val="BDOITable"/>
            </w:pPr>
            <w:r>
              <w:rPr>
                <w:sz w:val="16"/>
              </w:rPr>
              <w:t>FR-SS-010 AC1-3; FR-SS-016 AC1-2</w:t>
            </w:r>
          </w:p>
        </w:tc>
        <w:tc>
          <w:tcPr>
            <w:tcW w:type="dxa" w:w="1843"/>
            <w:tcMar>
              <w:top w:w="50" w:type="dxa"/>
              <w:bottom w:w="50" w:type="dxa"/>
              <w:left w:w="90" w:type="dxa"/>
              <w:right w:w="90" w:type="dxa"/>
            </w:tcMar>
            <w:shd w:val="clear" w:color="auto" w:fill="E5F5FF"/>
          </w:tcPr>
          <w:p>
            <w:pPr>
              <w:pStyle w:val="BDOITable"/>
            </w:pPr>
            <w:r>
              <w:rPr>
                <w:sz w:val="16"/>
              </w:rPr>
              <w:t>TC-SS-010.1 to 010.5, 016.1 to 016.3 (14 cases)</w:t>
            </w:r>
          </w:p>
        </w:tc>
      </w:tr>
      <w:tr>
        <w:trPr>
          <w:cantSplit w:val="true"/>
        </w:trPr>
        <w:tc>
          <w:tcPr>
            <w:tcW w:type="dxa" w:w="1301"/>
            <w:tcMar>
              <w:top w:w="50" w:type="dxa"/>
              <w:bottom w:w="50" w:type="dxa"/>
              <w:left w:w="90" w:type="dxa"/>
              <w:right w:w="90" w:type="dxa"/>
            </w:tcMar>
          </w:tcPr>
          <w:p>
            <w:pPr>
              <w:pStyle w:val="BDOITable"/>
            </w:pPr>
            <w:r>
              <w:rPr>
                <w:sz w:val="16"/>
              </w:rPr>
              <w:t>SNSRP-105</w:t>
            </w:r>
          </w:p>
        </w:tc>
        <w:tc>
          <w:tcPr>
            <w:tcW w:type="dxa" w:w="4065"/>
            <w:tcMar>
              <w:top w:w="50" w:type="dxa"/>
              <w:bottom w:w="50" w:type="dxa"/>
              <w:left w:w="90" w:type="dxa"/>
              <w:right w:w="90" w:type="dxa"/>
            </w:tcMar>
          </w:tcPr>
          <w:p>
            <w:pPr>
              <w:pStyle w:val="BDOITable"/>
            </w:pPr>
            <w:r>
              <w:rPr>
                <w:sz w:val="16"/>
              </w:rPr>
              <w:t>As a Compliance Officer, I want to maintain STR (Suspicious Transaction Report) templates, so that STR submissions are consistent, compliant with regulatory requirements and easy to maintain when formats change.</w:t>
            </w:r>
          </w:p>
        </w:tc>
        <w:tc>
          <w:tcPr>
            <w:tcW w:type="dxa" w:w="1246"/>
            <w:tcMar>
              <w:top w:w="50" w:type="dxa"/>
              <w:bottom w:w="50" w:type="dxa"/>
              <w:left w:w="90" w:type="dxa"/>
              <w:right w:w="90" w:type="dxa"/>
            </w:tcMar>
          </w:tcPr>
          <w:p>
            <w:pPr>
              <w:pStyle w:val="BDOITable"/>
            </w:pPr>
            <w:r>
              <w:rPr>
                <w:sz w:val="16"/>
              </w:rPr>
              <w:t>FR-SS-010, FR-SS-017</w:t>
            </w:r>
          </w:p>
        </w:tc>
        <w:tc>
          <w:tcPr>
            <w:tcW w:type="dxa" w:w="1517"/>
            <w:tcMar>
              <w:top w:w="50" w:type="dxa"/>
              <w:bottom w:w="50" w:type="dxa"/>
              <w:left w:w="90" w:type="dxa"/>
              <w:right w:w="90" w:type="dxa"/>
            </w:tcMar>
          </w:tcPr>
          <w:p>
            <w:pPr>
              <w:pStyle w:val="BDOITable"/>
            </w:pPr>
            <w:r>
              <w:rPr>
                <w:sz w:val="16"/>
              </w:rPr>
              <w:t>FR-SS-010 AC1-3; FR-SS-017 AC1-2</w:t>
            </w:r>
          </w:p>
        </w:tc>
        <w:tc>
          <w:tcPr>
            <w:tcW w:type="dxa" w:w="1843"/>
            <w:tcMar>
              <w:top w:w="50" w:type="dxa"/>
              <w:bottom w:w="50" w:type="dxa"/>
              <w:left w:w="90" w:type="dxa"/>
              <w:right w:w="90" w:type="dxa"/>
            </w:tcMar>
          </w:tcPr>
          <w:p>
            <w:pPr>
              <w:pStyle w:val="BDOITable"/>
            </w:pPr>
            <w:r>
              <w:rPr>
                <w:sz w:val="16"/>
              </w:rPr>
              <w:t>TC-SS-010.1 to 010.5, 017.1 to 017.3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SNSRP-106</w:t>
            </w:r>
          </w:p>
        </w:tc>
        <w:tc>
          <w:tcPr>
            <w:tcW w:type="dxa" w:w="4065"/>
            <w:tcMar>
              <w:top w:w="50" w:type="dxa"/>
              <w:bottom w:w="50" w:type="dxa"/>
              <w:left w:w="90" w:type="dxa"/>
              <w:right w:w="90" w:type="dxa"/>
            </w:tcMar>
            <w:shd w:val="clear" w:color="auto" w:fill="E5F5FF"/>
          </w:tcPr>
          <w:p>
            <w:pPr>
              <w:pStyle w:val="BDOITable"/>
            </w:pPr>
            <w:r>
              <w:rPr>
                <w:sz w:val="16"/>
              </w:rPr>
              <w:t>As a Compliance Officer, I want to configure a case assignment matrix for different scenarios, so that cases are routed automatically to the correct teams or users.</w:t>
            </w:r>
          </w:p>
        </w:tc>
        <w:tc>
          <w:tcPr>
            <w:tcW w:type="dxa" w:w="1246"/>
            <w:tcMar>
              <w:top w:w="50" w:type="dxa"/>
              <w:bottom w:w="50" w:type="dxa"/>
              <w:left w:w="90" w:type="dxa"/>
              <w:right w:w="90" w:type="dxa"/>
            </w:tcMar>
            <w:shd w:val="clear" w:color="auto" w:fill="E5F5FF"/>
          </w:tcPr>
          <w:p>
            <w:pPr>
              <w:pStyle w:val="BDOITable"/>
            </w:pPr>
            <w:r>
              <w:rPr>
                <w:sz w:val="16"/>
              </w:rPr>
              <w:t>FR-SS-010, FR-SS-014</w:t>
            </w:r>
          </w:p>
        </w:tc>
        <w:tc>
          <w:tcPr>
            <w:tcW w:type="dxa" w:w="1517"/>
            <w:tcMar>
              <w:top w:w="50" w:type="dxa"/>
              <w:bottom w:w="50" w:type="dxa"/>
              <w:left w:w="90" w:type="dxa"/>
              <w:right w:w="90" w:type="dxa"/>
            </w:tcMar>
            <w:shd w:val="clear" w:color="auto" w:fill="E5F5FF"/>
          </w:tcPr>
          <w:p>
            <w:pPr>
              <w:pStyle w:val="BDOITable"/>
            </w:pPr>
            <w:r>
              <w:rPr>
                <w:sz w:val="16"/>
              </w:rPr>
              <w:t>FR-SS-010 AC1-3; FR-SS-014 AC1-2</w:t>
            </w:r>
          </w:p>
        </w:tc>
        <w:tc>
          <w:tcPr>
            <w:tcW w:type="dxa" w:w="1843"/>
            <w:tcMar>
              <w:top w:w="50" w:type="dxa"/>
              <w:bottom w:w="50" w:type="dxa"/>
              <w:left w:w="90" w:type="dxa"/>
              <w:right w:w="90" w:type="dxa"/>
            </w:tcMar>
            <w:shd w:val="clear" w:color="auto" w:fill="E5F5FF"/>
          </w:tcPr>
          <w:p>
            <w:pPr>
              <w:pStyle w:val="BDOITable"/>
            </w:pPr>
            <w:r>
              <w:rPr>
                <w:sz w:val="16"/>
              </w:rPr>
              <w:t>TC-SS-010.1 to 010.5, 014.1 to 014.5 (16 cases)</w:t>
            </w:r>
          </w:p>
        </w:tc>
      </w:tr>
      <w:tr>
        <w:trPr>
          <w:cantSplit w:val="true"/>
        </w:trPr>
        <w:tc>
          <w:tcPr>
            <w:tcW w:type="dxa" w:w="1301"/>
            <w:tcMar>
              <w:top w:w="50" w:type="dxa"/>
              <w:bottom w:w="50" w:type="dxa"/>
              <w:left w:w="90" w:type="dxa"/>
              <w:right w:w="90" w:type="dxa"/>
            </w:tcMar>
          </w:tcPr>
          <w:p>
            <w:pPr>
              <w:pStyle w:val="BDOITable"/>
            </w:pPr>
            <w:r>
              <w:rPr>
                <w:sz w:val="16"/>
              </w:rPr>
              <w:t>SNSRP-107</w:t>
            </w:r>
          </w:p>
        </w:tc>
        <w:tc>
          <w:tcPr>
            <w:tcW w:type="dxa" w:w="4065"/>
            <w:tcMar>
              <w:top w:w="50" w:type="dxa"/>
              <w:bottom w:w="50" w:type="dxa"/>
              <w:left w:w="90" w:type="dxa"/>
              <w:right w:w="90" w:type="dxa"/>
            </w:tcMar>
          </w:tcPr>
          <w:p>
            <w:pPr>
              <w:pStyle w:val="BDOITable"/>
            </w:pPr>
            <w:r>
              <w:rPr>
                <w:sz w:val="16"/>
              </w:rPr>
              <w:t>As a Compliance Officer, I want to configure the disposition list of values per case stage, so that only valid dispositions are available at each stage of the case lifecycle.</w:t>
            </w:r>
          </w:p>
        </w:tc>
        <w:tc>
          <w:tcPr>
            <w:tcW w:type="dxa" w:w="1246"/>
            <w:tcMar>
              <w:top w:w="50" w:type="dxa"/>
              <w:bottom w:w="50" w:type="dxa"/>
              <w:left w:w="90" w:type="dxa"/>
              <w:right w:w="90" w:type="dxa"/>
            </w:tcMar>
          </w:tcPr>
          <w:p>
            <w:pPr>
              <w:pStyle w:val="BDOITable"/>
            </w:pPr>
            <w:r>
              <w:rPr>
                <w:sz w:val="16"/>
              </w:rPr>
              <w:t>FR-SS-018</w:t>
            </w:r>
          </w:p>
        </w:tc>
        <w:tc>
          <w:tcPr>
            <w:tcW w:type="dxa" w:w="1517"/>
            <w:tcMar>
              <w:top w:w="50" w:type="dxa"/>
              <w:bottom w:w="50" w:type="dxa"/>
              <w:left w:w="90" w:type="dxa"/>
              <w:right w:w="90" w:type="dxa"/>
            </w:tcMar>
          </w:tcPr>
          <w:p>
            <w:pPr>
              <w:pStyle w:val="BDOITable"/>
            </w:pPr>
            <w:r>
              <w:rPr>
                <w:sz w:val="16"/>
              </w:rPr>
              <w:t>FR-SS-018 AC1-2</w:t>
            </w:r>
          </w:p>
        </w:tc>
        <w:tc>
          <w:tcPr>
            <w:tcW w:type="dxa" w:w="1843"/>
            <w:tcMar>
              <w:top w:w="50" w:type="dxa"/>
              <w:bottom w:w="50" w:type="dxa"/>
              <w:left w:w="90" w:type="dxa"/>
              <w:right w:w="90" w:type="dxa"/>
            </w:tcMar>
          </w:tcPr>
          <w:p>
            <w:pPr>
              <w:pStyle w:val="BDOITable"/>
            </w:pPr>
            <w:r>
              <w:rPr>
                <w:sz w:val="16"/>
              </w:rPr>
              <w:t>TC-SS-018.1 to 018.3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SNSRP-108</w:t>
            </w:r>
          </w:p>
        </w:tc>
        <w:tc>
          <w:tcPr>
            <w:tcW w:type="dxa" w:w="4065"/>
            <w:tcMar>
              <w:top w:w="50" w:type="dxa"/>
              <w:bottom w:w="50" w:type="dxa"/>
              <w:left w:w="90" w:type="dxa"/>
              <w:right w:w="90" w:type="dxa"/>
            </w:tcMar>
            <w:shd w:val="clear" w:color="auto" w:fill="E5F5FF"/>
          </w:tcPr>
          <w:p>
            <w:pPr>
              <w:pStyle w:val="BDOITable"/>
            </w:pPr>
            <w:r>
              <w:rPr>
                <w:sz w:val="16"/>
              </w:rPr>
              <w:t>As a Compliance Officer, I want to configure an SLA matrix for each case stage, so that turnaround times are clearly defined, monitored and enforced across the case lifecycle.</w:t>
            </w:r>
          </w:p>
        </w:tc>
        <w:tc>
          <w:tcPr>
            <w:tcW w:type="dxa" w:w="1246"/>
            <w:tcMar>
              <w:top w:w="50" w:type="dxa"/>
              <w:bottom w:w="50" w:type="dxa"/>
              <w:left w:w="90" w:type="dxa"/>
              <w:right w:w="90" w:type="dxa"/>
            </w:tcMar>
            <w:shd w:val="clear" w:color="auto" w:fill="E5F5FF"/>
          </w:tcPr>
          <w:p>
            <w:pPr>
              <w:pStyle w:val="BDOITable"/>
            </w:pPr>
            <w:r>
              <w:rPr>
                <w:sz w:val="16"/>
              </w:rPr>
              <w:t>FR-SS-010, FR-SS-015, FR-SS-044</w:t>
            </w:r>
          </w:p>
        </w:tc>
        <w:tc>
          <w:tcPr>
            <w:tcW w:type="dxa" w:w="1517"/>
            <w:tcMar>
              <w:top w:w="50" w:type="dxa"/>
              <w:bottom w:w="50" w:type="dxa"/>
              <w:left w:w="90" w:type="dxa"/>
              <w:right w:w="90" w:type="dxa"/>
            </w:tcMar>
            <w:shd w:val="clear" w:color="auto" w:fill="E5F5FF"/>
          </w:tcPr>
          <w:p>
            <w:pPr>
              <w:pStyle w:val="BDOITable"/>
            </w:pPr>
            <w:r>
              <w:rPr>
                <w:sz w:val="16"/>
              </w:rPr>
              <w:t>FR-SS-010 AC1-3; FR-SS-015 AC1-2; FR-SS-044 AC1-2</w:t>
            </w:r>
          </w:p>
        </w:tc>
        <w:tc>
          <w:tcPr>
            <w:tcW w:type="dxa" w:w="1843"/>
            <w:tcMar>
              <w:top w:w="50" w:type="dxa"/>
              <w:bottom w:w="50" w:type="dxa"/>
              <w:left w:w="90" w:type="dxa"/>
              <w:right w:w="90" w:type="dxa"/>
            </w:tcMar>
            <w:shd w:val="clear" w:color="auto" w:fill="E5F5FF"/>
          </w:tcPr>
          <w:p>
            <w:pPr>
              <w:pStyle w:val="BDOITable"/>
            </w:pPr>
            <w:r>
              <w:rPr>
                <w:sz w:val="16"/>
              </w:rPr>
              <w:t>TC-SS-010.1 to 010.5, 015.1 to 015.3, 044.1 to 044.3 (19 cases)</w:t>
            </w:r>
          </w:p>
        </w:tc>
      </w:tr>
      <w:tr>
        <w:trPr>
          <w:cantSplit w:val="true"/>
        </w:trPr>
        <w:tc>
          <w:tcPr>
            <w:tcW w:type="dxa" w:w="1301"/>
            <w:tcMar>
              <w:top w:w="50" w:type="dxa"/>
              <w:bottom w:w="50" w:type="dxa"/>
              <w:left w:w="90" w:type="dxa"/>
              <w:right w:w="90" w:type="dxa"/>
            </w:tcMar>
          </w:tcPr>
          <w:p>
            <w:pPr>
              <w:pStyle w:val="BDOITable"/>
            </w:pPr>
            <w:r>
              <w:rPr>
                <w:sz w:val="16"/>
              </w:rPr>
              <w:t>SNSRP-109</w:t>
            </w:r>
          </w:p>
        </w:tc>
        <w:tc>
          <w:tcPr>
            <w:tcW w:type="dxa" w:w="4065"/>
            <w:tcMar>
              <w:top w:w="50" w:type="dxa"/>
              <w:bottom w:w="50" w:type="dxa"/>
              <w:left w:w="90" w:type="dxa"/>
              <w:right w:w="90" w:type="dxa"/>
            </w:tcMar>
          </w:tcPr>
          <w:p>
            <w:pPr>
              <w:pStyle w:val="BDOITable"/>
            </w:pPr>
            <w:r>
              <w:rPr>
                <w:sz w:val="16"/>
              </w:rPr>
              <w:t>As a Compliance Officer (Checker), I want to approve or reject a drafted configuration, so that four-eyes control is enforced.</w:t>
            </w:r>
          </w:p>
        </w:tc>
        <w:tc>
          <w:tcPr>
            <w:tcW w:type="dxa" w:w="1246"/>
            <w:tcMar>
              <w:top w:w="50" w:type="dxa"/>
              <w:bottom w:w="50" w:type="dxa"/>
              <w:left w:w="90" w:type="dxa"/>
              <w:right w:w="90" w:type="dxa"/>
            </w:tcMar>
          </w:tcPr>
          <w:p>
            <w:pPr>
              <w:pStyle w:val="BDOITable"/>
            </w:pPr>
            <w:r>
              <w:rPr>
                <w:sz w:val="16"/>
              </w:rPr>
              <w:t>FR-SS-019</w:t>
            </w:r>
          </w:p>
        </w:tc>
        <w:tc>
          <w:tcPr>
            <w:tcW w:type="dxa" w:w="1517"/>
            <w:tcMar>
              <w:top w:w="50" w:type="dxa"/>
              <w:bottom w:w="50" w:type="dxa"/>
              <w:left w:w="90" w:type="dxa"/>
              <w:right w:w="90" w:type="dxa"/>
            </w:tcMar>
          </w:tcPr>
          <w:p>
            <w:pPr>
              <w:pStyle w:val="BDOITable"/>
            </w:pPr>
            <w:r>
              <w:rPr>
                <w:sz w:val="16"/>
              </w:rPr>
              <w:t>FR-SS-019 AC1-3</w:t>
            </w:r>
          </w:p>
        </w:tc>
        <w:tc>
          <w:tcPr>
            <w:tcW w:type="dxa" w:w="1843"/>
            <w:tcMar>
              <w:top w:w="50" w:type="dxa"/>
              <w:bottom w:w="50" w:type="dxa"/>
              <w:left w:w="90" w:type="dxa"/>
              <w:right w:w="90" w:type="dxa"/>
            </w:tcMar>
          </w:tcPr>
          <w:p>
            <w:pPr>
              <w:pStyle w:val="BDOITable"/>
            </w:pPr>
            <w:r>
              <w:rPr>
                <w:sz w:val="16"/>
              </w:rPr>
              <w:t>TC-SS-019.1 to 019.4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SNSRP-201</w:t>
            </w:r>
          </w:p>
        </w:tc>
        <w:tc>
          <w:tcPr>
            <w:tcW w:type="dxa" w:w="4065"/>
            <w:tcMar>
              <w:top w:w="50" w:type="dxa"/>
              <w:bottom w:w="50" w:type="dxa"/>
              <w:left w:w="90" w:type="dxa"/>
              <w:right w:w="90" w:type="dxa"/>
            </w:tcMar>
            <w:shd w:val="clear" w:color="auto" w:fill="E5F5FF"/>
          </w:tcPr>
          <w:p>
            <w:pPr>
              <w:pStyle w:val="BDOITable"/>
            </w:pPr>
            <w:r>
              <w:rPr>
                <w:sz w:val="16"/>
              </w:rPr>
              <w:t>As a Compliance Officer, I need BIBS to receive the sanctions and NLDS-PEP lists in real time or on an agreed schedule from their sources, so that screening data stays current.</w:t>
            </w:r>
          </w:p>
        </w:tc>
        <w:tc>
          <w:tcPr>
            <w:tcW w:type="dxa" w:w="1246"/>
            <w:tcMar>
              <w:top w:w="50" w:type="dxa"/>
              <w:bottom w:w="50" w:type="dxa"/>
              <w:left w:w="90" w:type="dxa"/>
              <w:right w:w="90" w:type="dxa"/>
            </w:tcMar>
            <w:shd w:val="clear" w:color="auto" w:fill="E5F5FF"/>
          </w:tcPr>
          <w:p>
            <w:pPr>
              <w:pStyle w:val="BDOITable"/>
            </w:pPr>
            <w:r>
              <w:rPr>
                <w:sz w:val="16"/>
              </w:rPr>
              <w:t>FR-SS-020, FR-SS-082</w:t>
            </w:r>
          </w:p>
        </w:tc>
        <w:tc>
          <w:tcPr>
            <w:tcW w:type="dxa" w:w="1517"/>
            <w:tcMar>
              <w:top w:w="50" w:type="dxa"/>
              <w:bottom w:w="50" w:type="dxa"/>
              <w:left w:w="90" w:type="dxa"/>
              <w:right w:w="90" w:type="dxa"/>
            </w:tcMar>
            <w:shd w:val="clear" w:color="auto" w:fill="E5F5FF"/>
          </w:tcPr>
          <w:p>
            <w:pPr>
              <w:pStyle w:val="BDOITable"/>
            </w:pPr>
            <w:r>
              <w:rPr>
                <w:sz w:val="16"/>
              </w:rPr>
              <w:t>FR-SS-020 AC1-3; FR-SS-082 AC1</w:t>
            </w:r>
          </w:p>
        </w:tc>
        <w:tc>
          <w:tcPr>
            <w:tcW w:type="dxa" w:w="1843"/>
            <w:tcMar>
              <w:top w:w="50" w:type="dxa"/>
              <w:bottom w:w="50" w:type="dxa"/>
              <w:left w:w="90" w:type="dxa"/>
              <w:right w:w="90" w:type="dxa"/>
            </w:tcMar>
            <w:shd w:val="clear" w:color="auto" w:fill="E5F5FF"/>
          </w:tcPr>
          <w:p>
            <w:pPr>
              <w:pStyle w:val="BDOITable"/>
            </w:pPr>
            <w:r>
              <w:rPr>
                <w:sz w:val="16"/>
              </w:rPr>
              <w:t>TC-SS-020.1 to 020.5, 082.1 to 082.2 (8 cases)</w:t>
            </w:r>
          </w:p>
        </w:tc>
      </w:tr>
      <w:tr>
        <w:trPr>
          <w:cantSplit w:val="true"/>
        </w:trPr>
        <w:tc>
          <w:tcPr>
            <w:tcW w:type="dxa" w:w="1301"/>
            <w:tcMar>
              <w:top w:w="50" w:type="dxa"/>
              <w:bottom w:w="50" w:type="dxa"/>
              <w:left w:w="90" w:type="dxa"/>
              <w:right w:w="90" w:type="dxa"/>
            </w:tcMar>
          </w:tcPr>
          <w:p>
            <w:pPr>
              <w:pStyle w:val="BDOITable"/>
            </w:pPr>
            <w:r>
              <w:rPr>
                <w:sz w:val="16"/>
              </w:rPr>
              <w:t>SNSRP-202</w:t>
            </w:r>
          </w:p>
        </w:tc>
        <w:tc>
          <w:tcPr>
            <w:tcW w:type="dxa" w:w="4065"/>
            <w:tcMar>
              <w:top w:w="50" w:type="dxa"/>
              <w:bottom w:w="50" w:type="dxa"/>
              <w:left w:w="90" w:type="dxa"/>
              <w:right w:w="90" w:type="dxa"/>
            </w:tcMar>
          </w:tcPr>
          <w:p>
            <w:pPr>
              <w:pStyle w:val="BDOITable"/>
            </w:pPr>
            <w:r>
              <w:rPr>
                <w:sz w:val="16"/>
              </w:rPr>
              <w:t>As a Compliance Officer, I want to know the records that were not ingested successfully, so that the failed records and their source are followed up.</w:t>
            </w:r>
          </w:p>
        </w:tc>
        <w:tc>
          <w:tcPr>
            <w:tcW w:type="dxa" w:w="1246"/>
            <w:tcMar>
              <w:top w:w="50" w:type="dxa"/>
              <w:bottom w:w="50" w:type="dxa"/>
              <w:left w:w="90" w:type="dxa"/>
              <w:right w:w="90" w:type="dxa"/>
            </w:tcMar>
          </w:tcPr>
          <w:p>
            <w:pPr>
              <w:pStyle w:val="BDOITable"/>
            </w:pPr>
            <w:r>
              <w:rPr>
                <w:sz w:val="16"/>
              </w:rPr>
              <w:t>FR-SS-021</w:t>
            </w:r>
          </w:p>
        </w:tc>
        <w:tc>
          <w:tcPr>
            <w:tcW w:type="dxa" w:w="1517"/>
            <w:tcMar>
              <w:top w:w="50" w:type="dxa"/>
              <w:bottom w:w="50" w:type="dxa"/>
              <w:left w:w="90" w:type="dxa"/>
              <w:right w:w="90" w:type="dxa"/>
            </w:tcMar>
          </w:tcPr>
          <w:p>
            <w:pPr>
              <w:pStyle w:val="BDOITable"/>
            </w:pPr>
            <w:r>
              <w:rPr>
                <w:sz w:val="16"/>
              </w:rPr>
              <w:t>FR-SS-021 AC1-2</w:t>
            </w:r>
          </w:p>
        </w:tc>
        <w:tc>
          <w:tcPr>
            <w:tcW w:type="dxa" w:w="1843"/>
            <w:tcMar>
              <w:top w:w="50" w:type="dxa"/>
              <w:bottom w:w="50" w:type="dxa"/>
              <w:left w:w="90" w:type="dxa"/>
              <w:right w:w="90" w:type="dxa"/>
            </w:tcMar>
          </w:tcPr>
          <w:p>
            <w:pPr>
              <w:pStyle w:val="BDOITable"/>
            </w:pPr>
            <w:r>
              <w:rPr>
                <w:sz w:val="16"/>
              </w:rPr>
              <w:t>TC-SS-021.1 to 021.4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SNSRP-203</w:t>
            </w:r>
          </w:p>
        </w:tc>
        <w:tc>
          <w:tcPr>
            <w:tcW w:type="dxa" w:w="4065"/>
            <w:tcMar>
              <w:top w:w="50" w:type="dxa"/>
              <w:bottom w:w="50" w:type="dxa"/>
              <w:left w:w="90" w:type="dxa"/>
              <w:right w:w="90" w:type="dxa"/>
            </w:tcMar>
            <w:shd w:val="clear" w:color="auto" w:fill="E5F5FF"/>
          </w:tcPr>
          <w:p>
            <w:pPr>
              <w:pStyle w:val="BDOITable"/>
            </w:pPr>
            <w:r>
              <w:rPr>
                <w:sz w:val="16"/>
              </w:rPr>
              <w:t>As a Compliance Officer, I want to add, update and edit sanctioned names and PEP records manually, so that regulatory updates, internal findings or urgent risk actions are captured accurately.</w:t>
            </w:r>
          </w:p>
        </w:tc>
        <w:tc>
          <w:tcPr>
            <w:tcW w:type="dxa" w:w="1246"/>
            <w:tcMar>
              <w:top w:w="50" w:type="dxa"/>
              <w:bottom w:w="50" w:type="dxa"/>
              <w:left w:w="90" w:type="dxa"/>
              <w:right w:w="90" w:type="dxa"/>
            </w:tcMar>
            <w:shd w:val="clear" w:color="auto" w:fill="E5F5FF"/>
          </w:tcPr>
          <w:p>
            <w:pPr>
              <w:pStyle w:val="BDOITable"/>
            </w:pPr>
            <w:r>
              <w:rPr>
                <w:sz w:val="16"/>
              </w:rPr>
              <w:t>FR-SS-022, FR-SS-001</w:t>
            </w:r>
          </w:p>
        </w:tc>
        <w:tc>
          <w:tcPr>
            <w:tcW w:type="dxa" w:w="1517"/>
            <w:tcMar>
              <w:top w:w="50" w:type="dxa"/>
              <w:bottom w:w="50" w:type="dxa"/>
              <w:left w:w="90" w:type="dxa"/>
              <w:right w:w="90" w:type="dxa"/>
            </w:tcMar>
            <w:shd w:val="clear" w:color="auto" w:fill="E5F5FF"/>
          </w:tcPr>
          <w:p>
            <w:pPr>
              <w:pStyle w:val="BDOITable"/>
            </w:pPr>
            <w:r>
              <w:rPr>
                <w:sz w:val="16"/>
              </w:rPr>
              <w:t>FR-SS-022 AC1-2; FR-SS-001 AC1-3</w:t>
            </w:r>
          </w:p>
        </w:tc>
        <w:tc>
          <w:tcPr>
            <w:tcW w:type="dxa" w:w="1843"/>
            <w:tcMar>
              <w:top w:w="50" w:type="dxa"/>
              <w:bottom w:w="50" w:type="dxa"/>
              <w:left w:w="90" w:type="dxa"/>
              <w:right w:w="90" w:type="dxa"/>
            </w:tcMar>
            <w:shd w:val="clear" w:color="auto" w:fill="E5F5FF"/>
          </w:tcPr>
          <w:p>
            <w:pPr>
              <w:pStyle w:val="BDOITable"/>
            </w:pPr>
            <w:r>
              <w:rPr>
                <w:sz w:val="16"/>
              </w:rPr>
              <w:t>TC-SS-022.1 to 022.4, 001.1 to 001.5 (13 cases)</w:t>
            </w:r>
          </w:p>
        </w:tc>
      </w:tr>
      <w:tr>
        <w:trPr>
          <w:cantSplit w:val="true"/>
        </w:trPr>
        <w:tc>
          <w:tcPr>
            <w:tcW w:type="dxa" w:w="1301"/>
            <w:tcMar>
              <w:top w:w="50" w:type="dxa"/>
              <w:bottom w:w="50" w:type="dxa"/>
              <w:left w:w="90" w:type="dxa"/>
              <w:right w:w="90" w:type="dxa"/>
            </w:tcMar>
          </w:tcPr>
          <w:p>
            <w:pPr>
              <w:pStyle w:val="BDOITable"/>
            </w:pPr>
            <w:r>
              <w:rPr>
                <w:sz w:val="16"/>
              </w:rPr>
              <w:t>SNSRP-204</w:t>
            </w:r>
          </w:p>
        </w:tc>
        <w:tc>
          <w:tcPr>
            <w:tcW w:type="dxa" w:w="4065"/>
            <w:tcMar>
              <w:top w:w="50" w:type="dxa"/>
              <w:bottom w:w="50" w:type="dxa"/>
              <w:left w:w="90" w:type="dxa"/>
              <w:right w:w="90" w:type="dxa"/>
            </w:tcMar>
          </w:tcPr>
          <w:p>
            <w:pPr>
              <w:pStyle w:val="BDOITable"/>
            </w:pPr>
            <w:r>
              <w:rPr>
                <w:sz w:val="16"/>
              </w:rPr>
              <w:t>As a Compliance Officer (Checker), I want to review, approve or reject the sanctioned-name and PEP changes submitted by a maker, so that all list updates are governed, validated and auditable.</w:t>
            </w:r>
          </w:p>
        </w:tc>
        <w:tc>
          <w:tcPr>
            <w:tcW w:type="dxa" w:w="1246"/>
            <w:tcMar>
              <w:top w:w="50" w:type="dxa"/>
              <w:bottom w:w="50" w:type="dxa"/>
              <w:left w:w="90" w:type="dxa"/>
              <w:right w:w="90" w:type="dxa"/>
            </w:tcMar>
          </w:tcPr>
          <w:p>
            <w:pPr>
              <w:pStyle w:val="BDOITable"/>
            </w:pPr>
            <w:r>
              <w:rPr>
                <w:sz w:val="16"/>
              </w:rPr>
              <w:t>FR-SS-023</w:t>
            </w:r>
          </w:p>
        </w:tc>
        <w:tc>
          <w:tcPr>
            <w:tcW w:type="dxa" w:w="1517"/>
            <w:tcMar>
              <w:top w:w="50" w:type="dxa"/>
              <w:bottom w:w="50" w:type="dxa"/>
              <w:left w:w="90" w:type="dxa"/>
              <w:right w:w="90" w:type="dxa"/>
            </w:tcMar>
          </w:tcPr>
          <w:p>
            <w:pPr>
              <w:pStyle w:val="BDOITable"/>
            </w:pPr>
            <w:r>
              <w:rPr>
                <w:sz w:val="16"/>
              </w:rPr>
              <w:t>FR-SS-023 AC1-2</w:t>
            </w:r>
          </w:p>
        </w:tc>
        <w:tc>
          <w:tcPr>
            <w:tcW w:type="dxa" w:w="1843"/>
            <w:tcMar>
              <w:top w:w="50" w:type="dxa"/>
              <w:bottom w:w="50" w:type="dxa"/>
              <w:left w:w="90" w:type="dxa"/>
              <w:right w:w="90" w:type="dxa"/>
            </w:tcMar>
          </w:tcPr>
          <w:p>
            <w:pPr>
              <w:pStyle w:val="BDOITable"/>
            </w:pPr>
            <w:r>
              <w:rPr>
                <w:sz w:val="16"/>
              </w:rPr>
              <w:t>TC-SS-023.1 to 023.4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SNSRP-301</w:t>
            </w:r>
          </w:p>
        </w:tc>
        <w:tc>
          <w:tcPr>
            <w:tcW w:type="dxa" w:w="4065"/>
            <w:tcMar>
              <w:top w:w="50" w:type="dxa"/>
              <w:bottom w:w="50" w:type="dxa"/>
              <w:left w:w="90" w:type="dxa"/>
              <w:right w:w="90" w:type="dxa"/>
            </w:tcMar>
            <w:shd w:val="clear" w:color="auto" w:fill="E5F5FF"/>
          </w:tcPr>
          <w:p>
            <w:pPr>
              <w:pStyle w:val="BDOITable"/>
            </w:pPr>
            <w:r>
              <w:rPr>
                <w:sz w:val="16"/>
              </w:rPr>
              <w:t>As a Compliance Officer, I need BIBS to match client names against the sanction names using configurable criteria, so that true matches are identified.</w:t>
            </w:r>
          </w:p>
        </w:tc>
        <w:tc>
          <w:tcPr>
            <w:tcW w:type="dxa" w:w="1246"/>
            <w:tcMar>
              <w:top w:w="50" w:type="dxa"/>
              <w:bottom w:w="50" w:type="dxa"/>
              <w:left w:w="90" w:type="dxa"/>
              <w:right w:w="90" w:type="dxa"/>
            </w:tcMar>
            <w:shd w:val="clear" w:color="auto" w:fill="E5F5FF"/>
          </w:tcPr>
          <w:p>
            <w:pPr>
              <w:pStyle w:val="BDOITable"/>
            </w:pPr>
            <w:r>
              <w:rPr>
                <w:sz w:val="16"/>
              </w:rPr>
              <w:t>FR-SS-031, FR-SS-032</w:t>
            </w:r>
          </w:p>
        </w:tc>
        <w:tc>
          <w:tcPr>
            <w:tcW w:type="dxa" w:w="1517"/>
            <w:tcMar>
              <w:top w:w="50" w:type="dxa"/>
              <w:bottom w:w="50" w:type="dxa"/>
              <w:left w:w="90" w:type="dxa"/>
              <w:right w:w="90" w:type="dxa"/>
            </w:tcMar>
            <w:shd w:val="clear" w:color="auto" w:fill="E5F5FF"/>
          </w:tcPr>
          <w:p>
            <w:pPr>
              <w:pStyle w:val="BDOITable"/>
            </w:pPr>
            <w:r>
              <w:rPr>
                <w:sz w:val="16"/>
              </w:rPr>
              <w:t>FR-SS-031 AC1-3; FR-SS-032 AC1-2</w:t>
            </w:r>
          </w:p>
        </w:tc>
        <w:tc>
          <w:tcPr>
            <w:tcW w:type="dxa" w:w="1843"/>
            <w:tcMar>
              <w:top w:w="50" w:type="dxa"/>
              <w:bottom w:w="50" w:type="dxa"/>
              <w:left w:w="90" w:type="dxa"/>
              <w:right w:w="90" w:type="dxa"/>
            </w:tcMar>
            <w:shd w:val="clear" w:color="auto" w:fill="E5F5FF"/>
          </w:tcPr>
          <w:p>
            <w:pPr>
              <w:pStyle w:val="BDOITable"/>
            </w:pPr>
            <w:r>
              <w:rPr>
                <w:sz w:val="16"/>
              </w:rPr>
              <w:t>TC-SS-031.1 to 031.3, 032.1 to 032.4 (8 cases)</w:t>
            </w:r>
          </w:p>
        </w:tc>
      </w:tr>
      <w:tr>
        <w:trPr>
          <w:cantSplit w:val="true"/>
        </w:trPr>
        <w:tc>
          <w:tcPr>
            <w:tcW w:type="dxa" w:w="1301"/>
            <w:tcMar>
              <w:top w:w="50" w:type="dxa"/>
              <w:bottom w:w="50" w:type="dxa"/>
              <w:left w:w="90" w:type="dxa"/>
              <w:right w:w="90" w:type="dxa"/>
            </w:tcMar>
          </w:tcPr>
          <w:p>
            <w:pPr>
              <w:pStyle w:val="BDOITable"/>
            </w:pPr>
            <w:r>
              <w:rPr>
                <w:sz w:val="16"/>
              </w:rPr>
              <w:t>SNSRP-302</w:t>
            </w:r>
          </w:p>
        </w:tc>
        <w:tc>
          <w:tcPr>
            <w:tcW w:type="dxa" w:w="4065"/>
            <w:tcMar>
              <w:top w:w="50" w:type="dxa"/>
              <w:bottom w:w="50" w:type="dxa"/>
              <w:left w:w="90" w:type="dxa"/>
              <w:right w:w="90" w:type="dxa"/>
            </w:tcMar>
          </w:tcPr>
          <w:p>
            <w:pPr>
              <w:pStyle w:val="BDOITable"/>
            </w:pPr>
            <w:r>
              <w:rPr>
                <w:sz w:val="16"/>
              </w:rPr>
              <w:t>As an Investigator, I need BIBS to tag the client risk profile automatically by rules, so that the identified risk profiles trigger reviews.</w:t>
            </w:r>
          </w:p>
        </w:tc>
        <w:tc>
          <w:tcPr>
            <w:tcW w:type="dxa" w:w="1246"/>
            <w:tcMar>
              <w:top w:w="50" w:type="dxa"/>
              <w:bottom w:w="50" w:type="dxa"/>
              <w:left w:w="90" w:type="dxa"/>
              <w:right w:w="90" w:type="dxa"/>
            </w:tcMar>
          </w:tcPr>
          <w:p>
            <w:pPr>
              <w:pStyle w:val="BDOITable"/>
            </w:pPr>
            <w:r>
              <w:rPr>
                <w:sz w:val="16"/>
              </w:rPr>
              <w:t>FR-SS-033</w:t>
            </w:r>
          </w:p>
        </w:tc>
        <w:tc>
          <w:tcPr>
            <w:tcW w:type="dxa" w:w="1517"/>
            <w:tcMar>
              <w:top w:w="50" w:type="dxa"/>
              <w:bottom w:w="50" w:type="dxa"/>
              <w:left w:w="90" w:type="dxa"/>
              <w:right w:w="90" w:type="dxa"/>
            </w:tcMar>
          </w:tcPr>
          <w:p>
            <w:pPr>
              <w:pStyle w:val="BDOITable"/>
            </w:pPr>
            <w:r>
              <w:rPr>
                <w:sz w:val="16"/>
              </w:rPr>
              <w:t>FR-SS-033 AC1-3</w:t>
            </w:r>
          </w:p>
        </w:tc>
        <w:tc>
          <w:tcPr>
            <w:tcW w:type="dxa" w:w="1843"/>
            <w:tcMar>
              <w:top w:w="50" w:type="dxa"/>
              <w:bottom w:w="50" w:type="dxa"/>
              <w:left w:w="90" w:type="dxa"/>
              <w:right w:w="90" w:type="dxa"/>
            </w:tcMar>
          </w:tcPr>
          <w:p>
            <w:pPr>
              <w:pStyle w:val="BDOITable"/>
            </w:pPr>
            <w:r>
              <w:rPr>
                <w:sz w:val="16"/>
              </w:rPr>
              <w:t>TC-SS-033.1 to 033.5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SNSRP-303</w:t>
            </w:r>
          </w:p>
        </w:tc>
        <w:tc>
          <w:tcPr>
            <w:tcW w:type="dxa" w:w="4065"/>
            <w:tcMar>
              <w:top w:w="50" w:type="dxa"/>
              <w:bottom w:w="50" w:type="dxa"/>
              <w:left w:w="90" w:type="dxa"/>
              <w:right w:w="90" w:type="dxa"/>
            </w:tcMar>
            <w:shd w:val="clear" w:color="auto" w:fill="E5F5FF"/>
          </w:tcPr>
          <w:p>
            <w:pPr>
              <w:pStyle w:val="BDOITable"/>
            </w:pPr>
            <w:r>
              <w:rPr>
                <w:sz w:val="16"/>
              </w:rPr>
              <w:t>As a Unit Compliance (User) Coordinator, I need BIBS to create cases automatically for PEP and high-risk clients, so that reviews begin promptly, and to be notified of the clients without an active policy.</w:t>
            </w:r>
          </w:p>
        </w:tc>
        <w:tc>
          <w:tcPr>
            <w:tcW w:type="dxa" w:w="1246"/>
            <w:tcMar>
              <w:top w:w="50" w:type="dxa"/>
              <w:bottom w:w="50" w:type="dxa"/>
              <w:left w:w="90" w:type="dxa"/>
              <w:right w:w="90" w:type="dxa"/>
            </w:tcMar>
            <w:shd w:val="clear" w:color="auto" w:fill="E5F5FF"/>
          </w:tcPr>
          <w:p>
            <w:pPr>
              <w:pStyle w:val="BDOITable"/>
            </w:pPr>
            <w:r>
              <w:rPr>
                <w:sz w:val="16"/>
              </w:rPr>
              <w:t>FR-SS-034, FR-SS-030</w:t>
            </w:r>
          </w:p>
        </w:tc>
        <w:tc>
          <w:tcPr>
            <w:tcW w:type="dxa" w:w="1517"/>
            <w:tcMar>
              <w:top w:w="50" w:type="dxa"/>
              <w:bottom w:w="50" w:type="dxa"/>
              <w:left w:w="90" w:type="dxa"/>
              <w:right w:w="90" w:type="dxa"/>
            </w:tcMar>
            <w:shd w:val="clear" w:color="auto" w:fill="E5F5FF"/>
          </w:tcPr>
          <w:p>
            <w:pPr>
              <w:pStyle w:val="BDOITable"/>
            </w:pPr>
            <w:r>
              <w:rPr>
                <w:sz w:val="16"/>
              </w:rPr>
              <w:t>FR-SS-034 AC1-3; FR-SS-030 AC1-3</w:t>
            </w:r>
          </w:p>
        </w:tc>
        <w:tc>
          <w:tcPr>
            <w:tcW w:type="dxa" w:w="1843"/>
            <w:tcMar>
              <w:top w:w="50" w:type="dxa"/>
              <w:bottom w:w="50" w:type="dxa"/>
              <w:left w:w="90" w:type="dxa"/>
              <w:right w:w="90" w:type="dxa"/>
            </w:tcMar>
            <w:shd w:val="clear" w:color="auto" w:fill="E5F5FF"/>
          </w:tcPr>
          <w:p>
            <w:pPr>
              <w:pStyle w:val="BDOITable"/>
            </w:pPr>
            <w:r>
              <w:rPr>
                <w:sz w:val="16"/>
              </w:rPr>
              <w:t>TC-SS-034.1 to 034.4, 030.1 to 030.5 (11 cases)</w:t>
            </w:r>
          </w:p>
        </w:tc>
      </w:tr>
      <w:tr>
        <w:trPr>
          <w:cantSplit w:val="true"/>
        </w:trPr>
        <w:tc>
          <w:tcPr>
            <w:tcW w:type="dxa" w:w="1301"/>
            <w:tcMar>
              <w:top w:w="50" w:type="dxa"/>
              <w:bottom w:w="50" w:type="dxa"/>
              <w:left w:w="90" w:type="dxa"/>
              <w:right w:w="90" w:type="dxa"/>
            </w:tcMar>
          </w:tcPr>
          <w:p>
            <w:pPr>
              <w:pStyle w:val="BDOITable"/>
            </w:pPr>
            <w:r>
              <w:rPr>
                <w:sz w:val="16"/>
              </w:rPr>
              <w:t>SNSRP-304</w:t>
            </w:r>
          </w:p>
        </w:tc>
        <w:tc>
          <w:tcPr>
            <w:tcW w:type="dxa" w:w="4065"/>
            <w:tcMar>
              <w:top w:w="50" w:type="dxa"/>
              <w:bottom w:w="50" w:type="dxa"/>
              <w:left w:w="90" w:type="dxa"/>
              <w:right w:w="90" w:type="dxa"/>
            </w:tcMar>
          </w:tcPr>
          <w:p>
            <w:pPr>
              <w:pStyle w:val="BDOITable"/>
            </w:pPr>
            <w:r>
              <w:rPr>
                <w:sz w:val="16"/>
              </w:rPr>
              <w:t>As an Investigator, I want to update the risk-profile tagging manually with a justification, so that a validated false positive is corrected with its evidence.</w:t>
            </w:r>
          </w:p>
        </w:tc>
        <w:tc>
          <w:tcPr>
            <w:tcW w:type="dxa" w:w="1246"/>
            <w:tcMar>
              <w:top w:w="50" w:type="dxa"/>
              <w:bottom w:w="50" w:type="dxa"/>
              <w:left w:w="90" w:type="dxa"/>
              <w:right w:w="90" w:type="dxa"/>
            </w:tcMar>
          </w:tcPr>
          <w:p>
            <w:pPr>
              <w:pStyle w:val="BDOITable"/>
            </w:pPr>
            <w:r>
              <w:rPr>
                <w:sz w:val="16"/>
              </w:rPr>
              <w:t>FR-SS-035, FR-SS-032</w:t>
            </w:r>
          </w:p>
        </w:tc>
        <w:tc>
          <w:tcPr>
            <w:tcW w:type="dxa" w:w="1517"/>
            <w:tcMar>
              <w:top w:w="50" w:type="dxa"/>
              <w:bottom w:w="50" w:type="dxa"/>
              <w:left w:w="90" w:type="dxa"/>
              <w:right w:w="90" w:type="dxa"/>
            </w:tcMar>
          </w:tcPr>
          <w:p>
            <w:pPr>
              <w:pStyle w:val="BDOITable"/>
            </w:pPr>
            <w:r>
              <w:rPr>
                <w:sz w:val="16"/>
              </w:rPr>
              <w:t>FR-SS-035 AC1-3; FR-SS-032 AC1-2</w:t>
            </w:r>
          </w:p>
        </w:tc>
        <w:tc>
          <w:tcPr>
            <w:tcW w:type="dxa" w:w="1843"/>
            <w:tcMar>
              <w:top w:w="50" w:type="dxa"/>
              <w:bottom w:w="50" w:type="dxa"/>
              <w:left w:w="90" w:type="dxa"/>
              <w:right w:w="90" w:type="dxa"/>
            </w:tcMar>
          </w:tcPr>
          <w:p>
            <w:pPr>
              <w:pStyle w:val="BDOITable"/>
            </w:pPr>
            <w:r>
              <w:rPr>
                <w:sz w:val="16"/>
              </w:rPr>
              <w:t>TC-SS-035.1 to 035.3, 032.1 to 032.4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SNSRP-401</w:t>
            </w:r>
          </w:p>
        </w:tc>
        <w:tc>
          <w:tcPr>
            <w:tcW w:type="dxa" w:w="4065"/>
            <w:tcMar>
              <w:top w:w="50" w:type="dxa"/>
              <w:bottom w:w="50" w:type="dxa"/>
              <w:left w:w="90" w:type="dxa"/>
              <w:right w:w="90" w:type="dxa"/>
            </w:tcMar>
            <w:shd w:val="clear" w:color="auto" w:fill="E5F5FF"/>
          </w:tcPr>
          <w:p>
            <w:pPr>
              <w:pStyle w:val="BDOITable"/>
            </w:pPr>
            <w:r>
              <w:rPr>
                <w:sz w:val="16"/>
              </w:rPr>
              <w:t>As an Investigator, I need BIBS to manage the case status, so that the case lifecycle is controlled and every transition is logged.</w:t>
            </w:r>
          </w:p>
        </w:tc>
        <w:tc>
          <w:tcPr>
            <w:tcW w:type="dxa" w:w="1246"/>
            <w:tcMar>
              <w:top w:w="50" w:type="dxa"/>
              <w:bottom w:w="50" w:type="dxa"/>
              <w:left w:w="90" w:type="dxa"/>
              <w:right w:w="90" w:type="dxa"/>
            </w:tcMar>
            <w:shd w:val="clear" w:color="auto" w:fill="E5F5FF"/>
          </w:tcPr>
          <w:p>
            <w:pPr>
              <w:pStyle w:val="BDOITable"/>
            </w:pPr>
            <w:r>
              <w:rPr>
                <w:sz w:val="16"/>
              </w:rPr>
              <w:t>FR-SS-040</w:t>
            </w:r>
          </w:p>
        </w:tc>
        <w:tc>
          <w:tcPr>
            <w:tcW w:type="dxa" w:w="1517"/>
            <w:tcMar>
              <w:top w:w="50" w:type="dxa"/>
              <w:bottom w:w="50" w:type="dxa"/>
              <w:left w:w="90" w:type="dxa"/>
              <w:right w:w="90" w:type="dxa"/>
            </w:tcMar>
            <w:shd w:val="clear" w:color="auto" w:fill="E5F5FF"/>
          </w:tcPr>
          <w:p>
            <w:pPr>
              <w:pStyle w:val="BDOITable"/>
            </w:pPr>
            <w:r>
              <w:rPr>
                <w:sz w:val="16"/>
              </w:rPr>
              <w:t>FR-SS-040 AC1-2</w:t>
            </w:r>
          </w:p>
        </w:tc>
        <w:tc>
          <w:tcPr>
            <w:tcW w:type="dxa" w:w="1843"/>
            <w:tcMar>
              <w:top w:w="50" w:type="dxa"/>
              <w:bottom w:w="50" w:type="dxa"/>
              <w:left w:w="90" w:type="dxa"/>
              <w:right w:w="90" w:type="dxa"/>
            </w:tcMar>
            <w:shd w:val="clear" w:color="auto" w:fill="E5F5FF"/>
          </w:tcPr>
          <w:p>
            <w:pPr>
              <w:pStyle w:val="BDOITable"/>
            </w:pPr>
            <w:r>
              <w:rPr>
                <w:sz w:val="16"/>
              </w:rPr>
              <w:t>TC-SS-040.1 to 040.4 (5 cases)</w:t>
            </w:r>
          </w:p>
        </w:tc>
      </w:tr>
      <w:tr>
        <w:trPr>
          <w:cantSplit w:val="true"/>
        </w:trPr>
        <w:tc>
          <w:tcPr>
            <w:tcW w:type="dxa" w:w="1301"/>
            <w:tcMar>
              <w:top w:w="50" w:type="dxa"/>
              <w:bottom w:w="50" w:type="dxa"/>
              <w:left w:w="90" w:type="dxa"/>
              <w:right w:w="90" w:type="dxa"/>
            </w:tcMar>
          </w:tcPr>
          <w:p>
            <w:pPr>
              <w:pStyle w:val="BDOITable"/>
            </w:pPr>
            <w:r>
              <w:rPr>
                <w:sz w:val="16"/>
              </w:rPr>
              <w:t>SNSRP-402</w:t>
            </w:r>
          </w:p>
        </w:tc>
        <w:tc>
          <w:tcPr>
            <w:tcW w:type="dxa" w:w="4065"/>
            <w:tcMar>
              <w:top w:w="50" w:type="dxa"/>
              <w:bottom w:w="50" w:type="dxa"/>
              <w:left w:w="90" w:type="dxa"/>
              <w:right w:w="90" w:type="dxa"/>
            </w:tcMar>
          </w:tcPr>
          <w:p>
            <w:pPr>
              <w:pStyle w:val="BDOITable"/>
            </w:pPr>
            <w:r>
              <w:rPr>
                <w:sz w:val="16"/>
              </w:rPr>
              <w:t>As an Investigator, I want to view the list of all cases created and open the details of each case, so that I can review, track and manage compliance activities.</w:t>
            </w:r>
          </w:p>
        </w:tc>
        <w:tc>
          <w:tcPr>
            <w:tcW w:type="dxa" w:w="1246"/>
            <w:tcMar>
              <w:top w:w="50" w:type="dxa"/>
              <w:bottom w:w="50" w:type="dxa"/>
              <w:left w:w="90" w:type="dxa"/>
              <w:right w:w="90" w:type="dxa"/>
            </w:tcMar>
          </w:tcPr>
          <w:p>
            <w:pPr>
              <w:pStyle w:val="BDOITable"/>
            </w:pPr>
            <w:r>
              <w:rPr>
                <w:sz w:val="16"/>
              </w:rPr>
              <w:t>FR-SS-041, FR-SS-045</w:t>
            </w:r>
          </w:p>
        </w:tc>
        <w:tc>
          <w:tcPr>
            <w:tcW w:type="dxa" w:w="1517"/>
            <w:tcMar>
              <w:top w:w="50" w:type="dxa"/>
              <w:bottom w:w="50" w:type="dxa"/>
              <w:left w:w="90" w:type="dxa"/>
              <w:right w:w="90" w:type="dxa"/>
            </w:tcMar>
          </w:tcPr>
          <w:p>
            <w:pPr>
              <w:pStyle w:val="BDOITable"/>
            </w:pPr>
            <w:r>
              <w:rPr>
                <w:sz w:val="16"/>
              </w:rPr>
              <w:t>FR-SS-041 AC1-2; FR-SS-045 AC1-2</w:t>
            </w:r>
          </w:p>
        </w:tc>
        <w:tc>
          <w:tcPr>
            <w:tcW w:type="dxa" w:w="1843"/>
            <w:tcMar>
              <w:top w:w="50" w:type="dxa"/>
              <w:bottom w:w="50" w:type="dxa"/>
              <w:left w:w="90" w:type="dxa"/>
              <w:right w:w="90" w:type="dxa"/>
            </w:tcMar>
          </w:tcPr>
          <w:p>
            <w:pPr>
              <w:pStyle w:val="BDOITable"/>
            </w:pPr>
            <w:r>
              <w:rPr>
                <w:sz w:val="16"/>
              </w:rPr>
              <w:t>TC-SS-041.1 to 041.4, 045.1 to 045.3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SNSRP-403</w:t>
            </w:r>
          </w:p>
        </w:tc>
        <w:tc>
          <w:tcPr>
            <w:tcW w:type="dxa" w:w="4065"/>
            <w:tcMar>
              <w:top w:w="50" w:type="dxa"/>
              <w:bottom w:w="50" w:type="dxa"/>
              <w:left w:w="90" w:type="dxa"/>
              <w:right w:w="90" w:type="dxa"/>
            </w:tcMar>
            <w:shd w:val="clear" w:color="auto" w:fill="E5F5FF"/>
          </w:tcPr>
          <w:p>
            <w:pPr>
              <w:pStyle w:val="BDOITable"/>
            </w:pPr>
            <w:r>
              <w:rPr>
                <w:sz w:val="16"/>
              </w:rPr>
              <w:t>As a Unit Compliance (User) Coordinator, I want to search for cases using relevant criteria, so that I can quickly locate and review specific cases.</w:t>
            </w:r>
          </w:p>
        </w:tc>
        <w:tc>
          <w:tcPr>
            <w:tcW w:type="dxa" w:w="1246"/>
            <w:tcMar>
              <w:top w:w="50" w:type="dxa"/>
              <w:bottom w:w="50" w:type="dxa"/>
              <w:left w:w="90" w:type="dxa"/>
              <w:right w:w="90" w:type="dxa"/>
            </w:tcMar>
            <w:shd w:val="clear" w:color="auto" w:fill="E5F5FF"/>
          </w:tcPr>
          <w:p>
            <w:pPr>
              <w:pStyle w:val="BDOITable"/>
            </w:pPr>
            <w:r>
              <w:rPr>
                <w:sz w:val="16"/>
              </w:rPr>
              <w:t>FR-SS-042, FR-SS-001</w:t>
            </w:r>
          </w:p>
        </w:tc>
        <w:tc>
          <w:tcPr>
            <w:tcW w:type="dxa" w:w="1517"/>
            <w:tcMar>
              <w:top w:w="50" w:type="dxa"/>
              <w:bottom w:w="50" w:type="dxa"/>
              <w:left w:w="90" w:type="dxa"/>
              <w:right w:w="90" w:type="dxa"/>
            </w:tcMar>
            <w:shd w:val="clear" w:color="auto" w:fill="E5F5FF"/>
          </w:tcPr>
          <w:p>
            <w:pPr>
              <w:pStyle w:val="BDOITable"/>
            </w:pPr>
            <w:r>
              <w:rPr>
                <w:sz w:val="16"/>
              </w:rPr>
              <w:t>FR-SS-042 AC1-2; FR-SS-001 AC1-3</w:t>
            </w:r>
          </w:p>
        </w:tc>
        <w:tc>
          <w:tcPr>
            <w:tcW w:type="dxa" w:w="1843"/>
            <w:tcMar>
              <w:top w:w="50" w:type="dxa"/>
              <w:bottom w:w="50" w:type="dxa"/>
              <w:left w:w="90" w:type="dxa"/>
              <w:right w:w="90" w:type="dxa"/>
            </w:tcMar>
            <w:shd w:val="clear" w:color="auto" w:fill="E5F5FF"/>
          </w:tcPr>
          <w:p>
            <w:pPr>
              <w:pStyle w:val="BDOITable"/>
            </w:pPr>
            <w:r>
              <w:rPr>
                <w:sz w:val="16"/>
              </w:rPr>
              <w:t>TC-SS-042.1 to 042.3, 001.1 to 001.5 (10 cases)</w:t>
            </w:r>
          </w:p>
        </w:tc>
      </w:tr>
      <w:tr>
        <w:trPr>
          <w:cantSplit w:val="true"/>
        </w:trPr>
        <w:tc>
          <w:tcPr>
            <w:tcW w:type="dxa" w:w="1301"/>
            <w:tcMar>
              <w:top w:w="50" w:type="dxa"/>
              <w:bottom w:w="50" w:type="dxa"/>
              <w:left w:w="90" w:type="dxa"/>
              <w:right w:w="90" w:type="dxa"/>
            </w:tcMar>
          </w:tcPr>
          <w:p>
            <w:pPr>
              <w:pStyle w:val="BDOITable"/>
            </w:pPr>
            <w:r>
              <w:rPr>
                <w:sz w:val="16"/>
              </w:rPr>
              <w:t>SNSRP-404</w:t>
            </w:r>
          </w:p>
        </w:tc>
        <w:tc>
          <w:tcPr>
            <w:tcW w:type="dxa" w:w="4065"/>
            <w:tcMar>
              <w:top w:w="50" w:type="dxa"/>
              <w:bottom w:w="50" w:type="dxa"/>
              <w:left w:w="90" w:type="dxa"/>
              <w:right w:w="90" w:type="dxa"/>
            </w:tcMar>
          </w:tcPr>
          <w:p>
            <w:pPr>
              <w:pStyle w:val="BDOITable"/>
            </w:pPr>
            <w:r>
              <w:rPr>
                <w:sz w:val="16"/>
              </w:rPr>
              <w:t>As an Investigator, I want to re-assign a case or an approval request to another eligible reviewer or approver, so that cases are handled efficiently in situations such as workload balancing, absence or conflict of interest.</w:t>
            </w:r>
          </w:p>
        </w:tc>
        <w:tc>
          <w:tcPr>
            <w:tcW w:type="dxa" w:w="1246"/>
            <w:tcMar>
              <w:top w:w="50" w:type="dxa"/>
              <w:bottom w:w="50" w:type="dxa"/>
              <w:left w:w="90" w:type="dxa"/>
              <w:right w:w="90" w:type="dxa"/>
            </w:tcMar>
          </w:tcPr>
          <w:p>
            <w:pPr>
              <w:pStyle w:val="BDOITable"/>
            </w:pPr>
            <w:r>
              <w:rPr>
                <w:sz w:val="16"/>
              </w:rPr>
              <w:t>FR-SS-043</w:t>
            </w:r>
          </w:p>
        </w:tc>
        <w:tc>
          <w:tcPr>
            <w:tcW w:type="dxa" w:w="1517"/>
            <w:tcMar>
              <w:top w:w="50" w:type="dxa"/>
              <w:bottom w:w="50" w:type="dxa"/>
              <w:left w:w="90" w:type="dxa"/>
              <w:right w:w="90" w:type="dxa"/>
            </w:tcMar>
          </w:tcPr>
          <w:p>
            <w:pPr>
              <w:pStyle w:val="BDOITable"/>
            </w:pPr>
            <w:r>
              <w:rPr>
                <w:sz w:val="16"/>
              </w:rPr>
              <w:t>FR-SS-043 AC1-3</w:t>
            </w:r>
          </w:p>
        </w:tc>
        <w:tc>
          <w:tcPr>
            <w:tcW w:type="dxa" w:w="1843"/>
            <w:tcMar>
              <w:top w:w="50" w:type="dxa"/>
              <w:bottom w:w="50" w:type="dxa"/>
              <w:left w:w="90" w:type="dxa"/>
              <w:right w:w="90" w:type="dxa"/>
            </w:tcMar>
          </w:tcPr>
          <w:p>
            <w:pPr>
              <w:pStyle w:val="BDOITable"/>
            </w:pPr>
            <w:r>
              <w:rPr>
                <w:sz w:val="16"/>
              </w:rPr>
              <w:t>TC-SS-043.1 to 043.4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SNSRP-405</w:t>
            </w:r>
          </w:p>
        </w:tc>
        <w:tc>
          <w:tcPr>
            <w:tcW w:type="dxa" w:w="4065"/>
            <w:tcMar>
              <w:top w:w="50" w:type="dxa"/>
              <w:bottom w:w="50" w:type="dxa"/>
              <w:left w:w="90" w:type="dxa"/>
              <w:right w:w="90" w:type="dxa"/>
            </w:tcMar>
            <w:shd w:val="clear" w:color="auto" w:fill="E5F5FF"/>
          </w:tcPr>
          <w:p>
            <w:pPr>
              <w:pStyle w:val="BDOITable"/>
            </w:pPr>
            <w:r>
              <w:rPr>
                <w:sz w:val="16"/>
              </w:rPr>
              <w:t>As a Unit Compliance (User) Coordinator, I need an SLA timer per stage, so that overdue items are visible and escalated.</w:t>
            </w:r>
          </w:p>
        </w:tc>
        <w:tc>
          <w:tcPr>
            <w:tcW w:type="dxa" w:w="1246"/>
            <w:tcMar>
              <w:top w:w="50" w:type="dxa"/>
              <w:bottom w:w="50" w:type="dxa"/>
              <w:left w:w="90" w:type="dxa"/>
              <w:right w:w="90" w:type="dxa"/>
            </w:tcMar>
            <w:shd w:val="clear" w:color="auto" w:fill="E5F5FF"/>
          </w:tcPr>
          <w:p>
            <w:pPr>
              <w:pStyle w:val="BDOITable"/>
            </w:pPr>
            <w:r>
              <w:rPr>
                <w:sz w:val="16"/>
              </w:rPr>
              <w:t>FR-SS-044, FR-SS-045</w:t>
            </w:r>
          </w:p>
        </w:tc>
        <w:tc>
          <w:tcPr>
            <w:tcW w:type="dxa" w:w="1517"/>
            <w:tcMar>
              <w:top w:w="50" w:type="dxa"/>
              <w:bottom w:w="50" w:type="dxa"/>
              <w:left w:w="90" w:type="dxa"/>
              <w:right w:w="90" w:type="dxa"/>
            </w:tcMar>
            <w:shd w:val="clear" w:color="auto" w:fill="E5F5FF"/>
          </w:tcPr>
          <w:p>
            <w:pPr>
              <w:pStyle w:val="BDOITable"/>
            </w:pPr>
            <w:r>
              <w:rPr>
                <w:sz w:val="16"/>
              </w:rPr>
              <w:t>FR-SS-044 AC1-2; FR-SS-045 AC1-2</w:t>
            </w:r>
          </w:p>
        </w:tc>
        <w:tc>
          <w:tcPr>
            <w:tcW w:type="dxa" w:w="1843"/>
            <w:tcMar>
              <w:top w:w="50" w:type="dxa"/>
              <w:bottom w:w="50" w:type="dxa"/>
              <w:left w:w="90" w:type="dxa"/>
              <w:right w:w="90" w:type="dxa"/>
            </w:tcMar>
            <w:shd w:val="clear" w:color="auto" w:fill="E5F5FF"/>
          </w:tcPr>
          <w:p>
            <w:pPr>
              <w:pStyle w:val="BDOITable"/>
            </w:pPr>
            <w:r>
              <w:rPr>
                <w:sz w:val="16"/>
              </w:rPr>
              <w:t>TC-SS-044.1 to 044.3, 045.1 to 045.3 (7 cases)</w:t>
            </w:r>
          </w:p>
        </w:tc>
      </w:tr>
      <w:tr>
        <w:trPr>
          <w:cantSplit w:val="true"/>
        </w:trPr>
        <w:tc>
          <w:tcPr>
            <w:tcW w:type="dxa" w:w="1301"/>
            <w:tcMar>
              <w:top w:w="50" w:type="dxa"/>
              <w:bottom w:w="50" w:type="dxa"/>
              <w:left w:w="90" w:type="dxa"/>
              <w:right w:w="90" w:type="dxa"/>
            </w:tcMar>
          </w:tcPr>
          <w:p>
            <w:pPr>
              <w:pStyle w:val="BDOITable"/>
            </w:pPr>
            <w:r>
              <w:rPr>
                <w:sz w:val="16"/>
              </w:rPr>
              <w:t>SNSRP-501</w:t>
            </w:r>
          </w:p>
        </w:tc>
        <w:tc>
          <w:tcPr>
            <w:tcW w:type="dxa" w:w="4065"/>
            <w:tcMar>
              <w:top w:w="50" w:type="dxa"/>
              <w:bottom w:w="50" w:type="dxa"/>
              <w:left w:w="90" w:type="dxa"/>
              <w:right w:w="90" w:type="dxa"/>
            </w:tcMar>
          </w:tcPr>
          <w:p>
            <w:pPr>
              <w:pStyle w:val="BDOITable"/>
            </w:pPr>
            <w:r>
              <w:rPr>
                <w:sz w:val="16"/>
              </w:rPr>
              <w:t>As an Investigator, I want guided KYC and transaction review templates, so that assessments are consistent.</w:t>
            </w:r>
          </w:p>
        </w:tc>
        <w:tc>
          <w:tcPr>
            <w:tcW w:type="dxa" w:w="1246"/>
            <w:tcMar>
              <w:top w:w="50" w:type="dxa"/>
              <w:bottom w:w="50" w:type="dxa"/>
              <w:left w:w="90" w:type="dxa"/>
              <w:right w:w="90" w:type="dxa"/>
            </w:tcMar>
          </w:tcPr>
          <w:p>
            <w:pPr>
              <w:pStyle w:val="BDOITable"/>
            </w:pPr>
            <w:r>
              <w:rPr>
                <w:sz w:val="16"/>
              </w:rPr>
              <w:t>FR-SS-050</w:t>
            </w:r>
          </w:p>
        </w:tc>
        <w:tc>
          <w:tcPr>
            <w:tcW w:type="dxa" w:w="1517"/>
            <w:tcMar>
              <w:top w:w="50" w:type="dxa"/>
              <w:bottom w:w="50" w:type="dxa"/>
              <w:left w:w="90" w:type="dxa"/>
              <w:right w:w="90" w:type="dxa"/>
            </w:tcMar>
          </w:tcPr>
          <w:p>
            <w:pPr>
              <w:pStyle w:val="BDOITable"/>
            </w:pPr>
            <w:r>
              <w:rPr>
                <w:sz w:val="16"/>
              </w:rPr>
              <w:t>FR-SS-050 AC1-2</w:t>
            </w:r>
          </w:p>
        </w:tc>
        <w:tc>
          <w:tcPr>
            <w:tcW w:type="dxa" w:w="1843"/>
            <w:tcMar>
              <w:top w:w="50" w:type="dxa"/>
              <w:bottom w:w="50" w:type="dxa"/>
              <w:left w:w="90" w:type="dxa"/>
              <w:right w:w="90" w:type="dxa"/>
            </w:tcMar>
          </w:tcPr>
          <w:p>
            <w:pPr>
              <w:pStyle w:val="BDOITable"/>
            </w:pPr>
            <w:r>
              <w:rPr>
                <w:sz w:val="16"/>
              </w:rPr>
              <w:t>TC-SS-050.1 to 050.3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SNSRP-502</w:t>
            </w:r>
          </w:p>
        </w:tc>
        <w:tc>
          <w:tcPr>
            <w:tcW w:type="dxa" w:w="4065"/>
            <w:tcMar>
              <w:top w:w="50" w:type="dxa"/>
              <w:bottom w:w="50" w:type="dxa"/>
              <w:left w:w="90" w:type="dxa"/>
              <w:right w:w="90" w:type="dxa"/>
            </w:tcMar>
            <w:shd w:val="clear" w:color="auto" w:fill="E5F5FF"/>
          </w:tcPr>
          <w:p>
            <w:pPr>
              <w:pStyle w:val="BDOITable"/>
            </w:pPr>
            <w:r>
              <w:rPr>
                <w:sz w:val="16"/>
              </w:rPr>
              <w:t>As an Investigator, I want to select a disposition from the given list, so that the case advances.</w:t>
            </w:r>
          </w:p>
        </w:tc>
        <w:tc>
          <w:tcPr>
            <w:tcW w:type="dxa" w:w="1246"/>
            <w:tcMar>
              <w:top w:w="50" w:type="dxa"/>
              <w:bottom w:w="50" w:type="dxa"/>
              <w:left w:w="90" w:type="dxa"/>
              <w:right w:w="90" w:type="dxa"/>
            </w:tcMar>
            <w:shd w:val="clear" w:color="auto" w:fill="E5F5FF"/>
          </w:tcPr>
          <w:p>
            <w:pPr>
              <w:pStyle w:val="BDOITable"/>
            </w:pPr>
            <w:r>
              <w:rPr>
                <w:sz w:val="16"/>
              </w:rPr>
              <w:t>FR-SS-051</w:t>
            </w:r>
          </w:p>
        </w:tc>
        <w:tc>
          <w:tcPr>
            <w:tcW w:type="dxa" w:w="1517"/>
            <w:tcMar>
              <w:top w:w="50" w:type="dxa"/>
              <w:bottom w:w="50" w:type="dxa"/>
              <w:left w:w="90" w:type="dxa"/>
              <w:right w:w="90" w:type="dxa"/>
            </w:tcMar>
            <w:shd w:val="clear" w:color="auto" w:fill="E5F5FF"/>
          </w:tcPr>
          <w:p>
            <w:pPr>
              <w:pStyle w:val="BDOITable"/>
            </w:pPr>
            <w:r>
              <w:rPr>
                <w:sz w:val="16"/>
              </w:rPr>
              <w:t>FR-SS-051 AC1-2</w:t>
            </w:r>
          </w:p>
        </w:tc>
        <w:tc>
          <w:tcPr>
            <w:tcW w:type="dxa" w:w="1843"/>
            <w:tcMar>
              <w:top w:w="50" w:type="dxa"/>
              <w:bottom w:w="50" w:type="dxa"/>
              <w:left w:w="90" w:type="dxa"/>
              <w:right w:w="90" w:type="dxa"/>
            </w:tcMar>
            <w:shd w:val="clear" w:color="auto" w:fill="E5F5FF"/>
          </w:tcPr>
          <w:p>
            <w:pPr>
              <w:pStyle w:val="BDOITable"/>
            </w:pPr>
            <w:r>
              <w:rPr>
                <w:sz w:val="16"/>
              </w:rPr>
              <w:t>TC-SS-051.1 to 051.4 (5 cases)</w:t>
            </w:r>
          </w:p>
        </w:tc>
      </w:tr>
      <w:tr>
        <w:trPr>
          <w:cantSplit w:val="true"/>
        </w:trPr>
        <w:tc>
          <w:tcPr>
            <w:tcW w:type="dxa" w:w="1301"/>
            <w:tcMar>
              <w:top w:w="50" w:type="dxa"/>
              <w:bottom w:w="50" w:type="dxa"/>
              <w:left w:w="90" w:type="dxa"/>
              <w:right w:w="90" w:type="dxa"/>
            </w:tcMar>
          </w:tcPr>
          <w:p>
            <w:pPr>
              <w:pStyle w:val="BDOITable"/>
            </w:pPr>
            <w:r>
              <w:rPr>
                <w:sz w:val="16"/>
              </w:rPr>
              <w:t>SNSRP-601</w:t>
            </w:r>
          </w:p>
        </w:tc>
        <w:tc>
          <w:tcPr>
            <w:tcW w:type="dxa" w:w="4065"/>
            <w:tcMar>
              <w:top w:w="50" w:type="dxa"/>
              <w:bottom w:w="50" w:type="dxa"/>
              <w:left w:w="90" w:type="dxa"/>
              <w:right w:w="90" w:type="dxa"/>
            </w:tcMar>
          </w:tcPr>
          <w:p>
            <w:pPr>
              <w:pStyle w:val="BDOITable"/>
            </w:pPr>
            <w:r>
              <w:rPr>
                <w:sz w:val="16"/>
              </w:rPr>
              <w:t>As an Investigator, I want to upload KYC and other supporting documents with their details and the file-naming convention, so that evidence is traceable.</w:t>
            </w:r>
          </w:p>
        </w:tc>
        <w:tc>
          <w:tcPr>
            <w:tcW w:type="dxa" w:w="1246"/>
            <w:tcMar>
              <w:top w:w="50" w:type="dxa"/>
              <w:bottom w:w="50" w:type="dxa"/>
              <w:left w:w="90" w:type="dxa"/>
              <w:right w:w="90" w:type="dxa"/>
            </w:tcMar>
          </w:tcPr>
          <w:p>
            <w:pPr>
              <w:pStyle w:val="BDOITable"/>
            </w:pPr>
            <w:r>
              <w:rPr>
                <w:sz w:val="16"/>
              </w:rPr>
              <w:t>FR-SS-052</w:t>
            </w:r>
          </w:p>
        </w:tc>
        <w:tc>
          <w:tcPr>
            <w:tcW w:type="dxa" w:w="1517"/>
            <w:tcMar>
              <w:top w:w="50" w:type="dxa"/>
              <w:bottom w:w="50" w:type="dxa"/>
              <w:left w:w="90" w:type="dxa"/>
              <w:right w:w="90" w:type="dxa"/>
            </w:tcMar>
          </w:tcPr>
          <w:p>
            <w:pPr>
              <w:pStyle w:val="BDOITable"/>
            </w:pPr>
            <w:r>
              <w:rPr>
                <w:sz w:val="16"/>
              </w:rPr>
              <w:t>FR-SS-052 AC1-2</w:t>
            </w:r>
          </w:p>
        </w:tc>
        <w:tc>
          <w:tcPr>
            <w:tcW w:type="dxa" w:w="1843"/>
            <w:tcMar>
              <w:top w:w="50" w:type="dxa"/>
              <w:bottom w:w="50" w:type="dxa"/>
              <w:left w:w="90" w:type="dxa"/>
              <w:right w:w="90" w:type="dxa"/>
            </w:tcMar>
          </w:tcPr>
          <w:p>
            <w:pPr>
              <w:pStyle w:val="BDOITable"/>
            </w:pPr>
            <w:r>
              <w:rPr>
                <w:sz w:val="16"/>
              </w:rPr>
              <w:t>TC-SS-052.1 to 052.3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SNSRP-602</w:t>
            </w:r>
          </w:p>
        </w:tc>
        <w:tc>
          <w:tcPr>
            <w:tcW w:type="dxa" w:w="4065"/>
            <w:tcMar>
              <w:top w:w="50" w:type="dxa"/>
              <w:bottom w:w="50" w:type="dxa"/>
              <w:left w:w="90" w:type="dxa"/>
              <w:right w:w="90" w:type="dxa"/>
            </w:tcMar>
            <w:shd w:val="clear" w:color="auto" w:fill="E5F5FF"/>
          </w:tcPr>
          <w:p>
            <w:pPr>
              <w:pStyle w:val="BDOITable"/>
            </w:pPr>
            <w:r>
              <w:rPr>
                <w:sz w:val="16"/>
              </w:rPr>
              <w:t>As a Compliance Officer, I need BIBS to trigger client matching when a new client is created or during a defined period, so that every client is screened without manual action.</w:t>
            </w:r>
          </w:p>
        </w:tc>
        <w:tc>
          <w:tcPr>
            <w:tcW w:type="dxa" w:w="1246"/>
            <w:tcMar>
              <w:top w:w="50" w:type="dxa"/>
              <w:bottom w:w="50" w:type="dxa"/>
              <w:left w:w="90" w:type="dxa"/>
              <w:right w:w="90" w:type="dxa"/>
            </w:tcMar>
            <w:shd w:val="clear" w:color="auto" w:fill="E5F5FF"/>
          </w:tcPr>
          <w:p>
            <w:pPr>
              <w:pStyle w:val="BDOITable"/>
            </w:pPr>
            <w:r>
              <w:rPr>
                <w:sz w:val="16"/>
              </w:rPr>
              <w:t>FR-SS-030</w:t>
            </w:r>
          </w:p>
        </w:tc>
        <w:tc>
          <w:tcPr>
            <w:tcW w:type="dxa" w:w="1517"/>
            <w:tcMar>
              <w:top w:w="50" w:type="dxa"/>
              <w:bottom w:w="50" w:type="dxa"/>
              <w:left w:w="90" w:type="dxa"/>
              <w:right w:w="90" w:type="dxa"/>
            </w:tcMar>
            <w:shd w:val="clear" w:color="auto" w:fill="E5F5FF"/>
          </w:tcPr>
          <w:p>
            <w:pPr>
              <w:pStyle w:val="BDOITable"/>
            </w:pPr>
            <w:r>
              <w:rPr>
                <w:sz w:val="16"/>
              </w:rPr>
              <w:t>FR-SS-030 AC1-3</w:t>
            </w:r>
          </w:p>
        </w:tc>
        <w:tc>
          <w:tcPr>
            <w:tcW w:type="dxa" w:w="1843"/>
            <w:tcMar>
              <w:top w:w="50" w:type="dxa"/>
              <w:bottom w:w="50" w:type="dxa"/>
              <w:left w:w="90" w:type="dxa"/>
              <w:right w:w="90" w:type="dxa"/>
            </w:tcMar>
            <w:shd w:val="clear" w:color="auto" w:fill="E5F5FF"/>
          </w:tcPr>
          <w:p>
            <w:pPr>
              <w:pStyle w:val="BDOITable"/>
            </w:pPr>
            <w:r>
              <w:rPr>
                <w:sz w:val="16"/>
              </w:rPr>
              <w:t>TC-SS-030.1 to 030.5 (7 cases)</w:t>
            </w:r>
          </w:p>
        </w:tc>
      </w:tr>
      <w:tr>
        <w:trPr>
          <w:cantSplit w:val="true"/>
        </w:trPr>
        <w:tc>
          <w:tcPr>
            <w:tcW w:type="dxa" w:w="1301"/>
            <w:tcMar>
              <w:top w:w="50" w:type="dxa"/>
              <w:bottom w:w="50" w:type="dxa"/>
              <w:left w:w="90" w:type="dxa"/>
              <w:right w:w="90" w:type="dxa"/>
            </w:tcMar>
          </w:tcPr>
          <w:p>
            <w:pPr>
              <w:pStyle w:val="BDOITable"/>
            </w:pPr>
            <w:r>
              <w:rPr>
                <w:sz w:val="16"/>
              </w:rPr>
              <w:t>SNSRP-701</w:t>
            </w:r>
          </w:p>
        </w:tc>
        <w:tc>
          <w:tcPr>
            <w:tcW w:type="dxa" w:w="4065"/>
            <w:tcMar>
              <w:top w:w="50" w:type="dxa"/>
              <w:bottom w:w="50" w:type="dxa"/>
              <w:left w:w="90" w:type="dxa"/>
              <w:right w:w="90" w:type="dxa"/>
            </w:tcMar>
          </w:tcPr>
          <w:p>
            <w:pPr>
              <w:pStyle w:val="BDOITable"/>
            </w:pPr>
            <w:r>
              <w:rPr>
                <w:sz w:val="16"/>
              </w:rPr>
              <w:t>As an Approver (Unit Head), I need BIBS to validate the dispositioned cases before approval against the set criteria, so that only valid cases are routed for approval.</w:t>
            </w:r>
          </w:p>
        </w:tc>
        <w:tc>
          <w:tcPr>
            <w:tcW w:type="dxa" w:w="1246"/>
            <w:tcMar>
              <w:top w:w="50" w:type="dxa"/>
              <w:bottom w:w="50" w:type="dxa"/>
              <w:left w:w="90" w:type="dxa"/>
              <w:right w:w="90" w:type="dxa"/>
            </w:tcMar>
          </w:tcPr>
          <w:p>
            <w:pPr>
              <w:pStyle w:val="BDOITable"/>
            </w:pPr>
            <w:r>
              <w:rPr>
                <w:sz w:val="16"/>
              </w:rPr>
              <w:t>FR-SS-060</w:t>
            </w:r>
          </w:p>
        </w:tc>
        <w:tc>
          <w:tcPr>
            <w:tcW w:type="dxa" w:w="1517"/>
            <w:tcMar>
              <w:top w:w="50" w:type="dxa"/>
              <w:bottom w:w="50" w:type="dxa"/>
              <w:left w:w="90" w:type="dxa"/>
              <w:right w:w="90" w:type="dxa"/>
            </w:tcMar>
          </w:tcPr>
          <w:p>
            <w:pPr>
              <w:pStyle w:val="BDOITable"/>
            </w:pPr>
            <w:r>
              <w:rPr>
                <w:sz w:val="16"/>
              </w:rPr>
              <w:t>FR-SS-060 AC1-2</w:t>
            </w:r>
          </w:p>
        </w:tc>
        <w:tc>
          <w:tcPr>
            <w:tcW w:type="dxa" w:w="1843"/>
            <w:tcMar>
              <w:top w:w="50" w:type="dxa"/>
              <w:bottom w:w="50" w:type="dxa"/>
              <w:left w:w="90" w:type="dxa"/>
              <w:right w:w="90" w:type="dxa"/>
            </w:tcMar>
          </w:tcPr>
          <w:p>
            <w:pPr>
              <w:pStyle w:val="BDOITable"/>
            </w:pPr>
            <w:r>
              <w:rPr>
                <w:sz w:val="16"/>
              </w:rPr>
              <w:t>TC-SS-060.1 to 060.3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SNSRP-702</w:t>
            </w:r>
          </w:p>
        </w:tc>
        <w:tc>
          <w:tcPr>
            <w:tcW w:type="dxa" w:w="4065"/>
            <w:tcMar>
              <w:top w:w="50" w:type="dxa"/>
              <w:bottom w:w="50" w:type="dxa"/>
              <w:left w:w="90" w:type="dxa"/>
              <w:right w:w="90" w:type="dxa"/>
            </w:tcMar>
            <w:shd w:val="clear" w:color="auto" w:fill="E5F5FF"/>
          </w:tcPr>
          <w:p>
            <w:pPr>
              <w:pStyle w:val="BDOITable"/>
            </w:pPr>
            <w:r>
              <w:rPr>
                <w:sz w:val="16"/>
              </w:rPr>
              <w:t>As an Approver (Unit Head), I want to approve or disapprove recommendations with comments, so that decisions are documented.</w:t>
            </w:r>
          </w:p>
        </w:tc>
        <w:tc>
          <w:tcPr>
            <w:tcW w:type="dxa" w:w="1246"/>
            <w:tcMar>
              <w:top w:w="50" w:type="dxa"/>
              <w:bottom w:w="50" w:type="dxa"/>
              <w:left w:w="90" w:type="dxa"/>
              <w:right w:w="90" w:type="dxa"/>
            </w:tcMar>
            <w:shd w:val="clear" w:color="auto" w:fill="E5F5FF"/>
          </w:tcPr>
          <w:p>
            <w:pPr>
              <w:pStyle w:val="BDOITable"/>
            </w:pPr>
            <w:r>
              <w:rPr>
                <w:sz w:val="16"/>
              </w:rPr>
              <w:t>FR-SS-061, FR-SS-062</w:t>
            </w:r>
          </w:p>
        </w:tc>
        <w:tc>
          <w:tcPr>
            <w:tcW w:type="dxa" w:w="1517"/>
            <w:tcMar>
              <w:top w:w="50" w:type="dxa"/>
              <w:bottom w:w="50" w:type="dxa"/>
              <w:left w:w="90" w:type="dxa"/>
              <w:right w:w="90" w:type="dxa"/>
            </w:tcMar>
            <w:shd w:val="clear" w:color="auto" w:fill="E5F5FF"/>
          </w:tcPr>
          <w:p>
            <w:pPr>
              <w:pStyle w:val="BDOITable"/>
            </w:pPr>
            <w:r>
              <w:rPr>
                <w:sz w:val="16"/>
              </w:rPr>
              <w:t>FR-SS-061 AC1-2; FR-SS-062 AC1</w:t>
            </w:r>
          </w:p>
        </w:tc>
        <w:tc>
          <w:tcPr>
            <w:tcW w:type="dxa" w:w="1843"/>
            <w:tcMar>
              <w:top w:w="50" w:type="dxa"/>
              <w:bottom w:w="50" w:type="dxa"/>
              <w:left w:w="90" w:type="dxa"/>
              <w:right w:w="90" w:type="dxa"/>
            </w:tcMar>
            <w:shd w:val="clear" w:color="auto" w:fill="E5F5FF"/>
          </w:tcPr>
          <w:p>
            <w:pPr>
              <w:pStyle w:val="BDOITable"/>
            </w:pPr>
            <w:r>
              <w:rPr>
                <w:sz w:val="16"/>
              </w:rPr>
              <w:t>TC-SS-061.1 to 061.3, 062.1 to 062.3 (7 cases)</w:t>
            </w:r>
          </w:p>
        </w:tc>
      </w:tr>
      <w:tr>
        <w:trPr>
          <w:cantSplit w:val="true"/>
        </w:trPr>
        <w:tc>
          <w:tcPr>
            <w:tcW w:type="dxa" w:w="1301"/>
            <w:tcMar>
              <w:top w:w="50" w:type="dxa"/>
              <w:bottom w:w="50" w:type="dxa"/>
              <w:left w:w="90" w:type="dxa"/>
              <w:right w:w="90" w:type="dxa"/>
            </w:tcMar>
          </w:tcPr>
          <w:p>
            <w:pPr>
              <w:pStyle w:val="BDOITable"/>
            </w:pPr>
            <w:r>
              <w:rPr>
                <w:sz w:val="16"/>
              </w:rPr>
              <w:t>SNSRP-703</w:t>
            </w:r>
          </w:p>
        </w:tc>
        <w:tc>
          <w:tcPr>
            <w:tcW w:type="dxa" w:w="4065"/>
            <w:tcMar>
              <w:top w:w="50" w:type="dxa"/>
              <w:bottom w:w="50" w:type="dxa"/>
              <w:left w:w="90" w:type="dxa"/>
              <w:right w:w="90" w:type="dxa"/>
            </w:tcMar>
          </w:tcPr>
          <w:p>
            <w:pPr>
              <w:pStyle w:val="BDOITable"/>
            </w:pPr>
            <w:r>
              <w:rPr>
                <w:sz w:val="16"/>
              </w:rPr>
              <w:t>As a Compliance Officer, I want to review BU escalations, so that policy adherence is ensured.</w:t>
            </w:r>
          </w:p>
        </w:tc>
        <w:tc>
          <w:tcPr>
            <w:tcW w:type="dxa" w:w="1246"/>
            <w:tcMar>
              <w:top w:w="50" w:type="dxa"/>
              <w:bottom w:w="50" w:type="dxa"/>
              <w:left w:w="90" w:type="dxa"/>
              <w:right w:w="90" w:type="dxa"/>
            </w:tcMar>
          </w:tcPr>
          <w:p>
            <w:pPr>
              <w:pStyle w:val="BDOITable"/>
            </w:pPr>
            <w:r>
              <w:rPr>
                <w:sz w:val="16"/>
              </w:rPr>
              <w:t>FR-SS-063, FR-SS-013, FR-SS-062</w:t>
            </w:r>
          </w:p>
        </w:tc>
        <w:tc>
          <w:tcPr>
            <w:tcW w:type="dxa" w:w="1517"/>
            <w:tcMar>
              <w:top w:w="50" w:type="dxa"/>
              <w:bottom w:w="50" w:type="dxa"/>
              <w:left w:w="90" w:type="dxa"/>
              <w:right w:w="90" w:type="dxa"/>
            </w:tcMar>
          </w:tcPr>
          <w:p>
            <w:pPr>
              <w:pStyle w:val="BDOITable"/>
            </w:pPr>
            <w:r>
              <w:rPr>
                <w:sz w:val="16"/>
              </w:rPr>
              <w:t>FR-SS-063 AC1-2; FR-SS-013 AC1-2; FR-SS-062 AC1</w:t>
            </w:r>
          </w:p>
        </w:tc>
        <w:tc>
          <w:tcPr>
            <w:tcW w:type="dxa" w:w="1843"/>
            <w:tcMar>
              <w:top w:w="50" w:type="dxa"/>
              <w:bottom w:w="50" w:type="dxa"/>
              <w:left w:w="90" w:type="dxa"/>
              <w:right w:w="90" w:type="dxa"/>
            </w:tcMar>
          </w:tcPr>
          <w:p>
            <w:pPr>
              <w:pStyle w:val="BDOITable"/>
            </w:pPr>
            <w:r>
              <w:rPr>
                <w:sz w:val="16"/>
              </w:rPr>
              <w:t>TC-SS-063.1 to 063.3, 013.1 to 013.4, 062.1 to 062.3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SNSRP-704</w:t>
            </w:r>
          </w:p>
        </w:tc>
        <w:tc>
          <w:tcPr>
            <w:tcW w:type="dxa" w:w="4065"/>
            <w:tcMar>
              <w:top w:w="50" w:type="dxa"/>
              <w:bottom w:w="50" w:type="dxa"/>
              <w:left w:w="90" w:type="dxa"/>
              <w:right w:w="90" w:type="dxa"/>
            </w:tcMar>
            <w:shd w:val="clear" w:color="auto" w:fill="E5F5FF"/>
          </w:tcPr>
          <w:p>
            <w:pPr>
              <w:pStyle w:val="BDOITable"/>
            </w:pPr>
            <w:r>
              <w:rPr>
                <w:sz w:val="16"/>
              </w:rPr>
              <w:t>As an AML Committee Member, I want to review the cases requiring committee decisions, so that governance is met.</w:t>
            </w:r>
          </w:p>
        </w:tc>
        <w:tc>
          <w:tcPr>
            <w:tcW w:type="dxa" w:w="1246"/>
            <w:tcMar>
              <w:top w:w="50" w:type="dxa"/>
              <w:bottom w:w="50" w:type="dxa"/>
              <w:left w:w="90" w:type="dxa"/>
              <w:right w:w="90" w:type="dxa"/>
            </w:tcMar>
            <w:shd w:val="clear" w:color="auto" w:fill="E5F5FF"/>
          </w:tcPr>
          <w:p>
            <w:pPr>
              <w:pStyle w:val="BDOITable"/>
            </w:pPr>
            <w:r>
              <w:rPr>
                <w:sz w:val="16"/>
              </w:rPr>
              <w:t>FR-SS-064</w:t>
            </w:r>
          </w:p>
        </w:tc>
        <w:tc>
          <w:tcPr>
            <w:tcW w:type="dxa" w:w="1517"/>
            <w:tcMar>
              <w:top w:w="50" w:type="dxa"/>
              <w:bottom w:w="50" w:type="dxa"/>
              <w:left w:w="90" w:type="dxa"/>
              <w:right w:w="90" w:type="dxa"/>
            </w:tcMar>
            <w:shd w:val="clear" w:color="auto" w:fill="E5F5FF"/>
          </w:tcPr>
          <w:p>
            <w:pPr>
              <w:pStyle w:val="BDOITable"/>
            </w:pPr>
            <w:r>
              <w:rPr>
                <w:sz w:val="16"/>
              </w:rPr>
              <w:t>FR-SS-064 AC1-3</w:t>
            </w:r>
          </w:p>
        </w:tc>
        <w:tc>
          <w:tcPr>
            <w:tcW w:type="dxa" w:w="1843"/>
            <w:tcMar>
              <w:top w:w="50" w:type="dxa"/>
              <w:bottom w:w="50" w:type="dxa"/>
              <w:left w:w="90" w:type="dxa"/>
              <w:right w:w="90" w:type="dxa"/>
            </w:tcMar>
            <w:shd w:val="clear" w:color="auto" w:fill="E5F5FF"/>
          </w:tcPr>
          <w:p>
            <w:pPr>
              <w:pStyle w:val="BDOITable"/>
            </w:pPr>
            <w:r>
              <w:rPr>
                <w:sz w:val="16"/>
              </w:rPr>
              <w:t>TC-SS-064.1 to 064.5 (6 cases)</w:t>
            </w:r>
          </w:p>
        </w:tc>
      </w:tr>
      <w:tr>
        <w:trPr>
          <w:cantSplit w:val="true"/>
        </w:trPr>
        <w:tc>
          <w:tcPr>
            <w:tcW w:type="dxa" w:w="1301"/>
            <w:tcMar>
              <w:top w:w="50" w:type="dxa"/>
              <w:bottom w:w="50" w:type="dxa"/>
              <w:left w:w="90" w:type="dxa"/>
              <w:right w:w="90" w:type="dxa"/>
            </w:tcMar>
          </w:tcPr>
          <w:p>
            <w:pPr>
              <w:pStyle w:val="BDOITable"/>
            </w:pPr>
            <w:r>
              <w:rPr>
                <w:sz w:val="16"/>
              </w:rPr>
              <w:t>SNSRP-705</w:t>
            </w:r>
          </w:p>
        </w:tc>
        <w:tc>
          <w:tcPr>
            <w:tcW w:type="dxa" w:w="4065"/>
            <w:tcMar>
              <w:top w:w="50" w:type="dxa"/>
              <w:bottom w:w="50" w:type="dxa"/>
              <w:left w:w="90" w:type="dxa"/>
              <w:right w:w="90" w:type="dxa"/>
            </w:tcMar>
          </w:tcPr>
          <w:p>
            <w:pPr>
              <w:pStyle w:val="BDOITable"/>
            </w:pPr>
            <w:r>
              <w:rPr>
                <w:sz w:val="16"/>
              </w:rPr>
              <w:t>As a Compliance Officer, I want STR forms prepopulated from case data, so that filing is efficient.</w:t>
            </w:r>
          </w:p>
        </w:tc>
        <w:tc>
          <w:tcPr>
            <w:tcW w:type="dxa" w:w="1246"/>
            <w:tcMar>
              <w:top w:w="50" w:type="dxa"/>
              <w:bottom w:w="50" w:type="dxa"/>
              <w:left w:w="90" w:type="dxa"/>
              <w:right w:w="90" w:type="dxa"/>
            </w:tcMar>
          </w:tcPr>
          <w:p>
            <w:pPr>
              <w:pStyle w:val="BDOITable"/>
            </w:pPr>
            <w:r>
              <w:rPr>
                <w:sz w:val="16"/>
              </w:rPr>
              <w:t>FR-SS-070</w:t>
            </w:r>
          </w:p>
        </w:tc>
        <w:tc>
          <w:tcPr>
            <w:tcW w:type="dxa" w:w="1517"/>
            <w:tcMar>
              <w:top w:w="50" w:type="dxa"/>
              <w:bottom w:w="50" w:type="dxa"/>
              <w:left w:w="90" w:type="dxa"/>
              <w:right w:w="90" w:type="dxa"/>
            </w:tcMar>
          </w:tcPr>
          <w:p>
            <w:pPr>
              <w:pStyle w:val="BDOITable"/>
            </w:pPr>
            <w:r>
              <w:rPr>
                <w:sz w:val="16"/>
              </w:rPr>
              <w:t>FR-SS-070 AC1-2</w:t>
            </w:r>
          </w:p>
        </w:tc>
        <w:tc>
          <w:tcPr>
            <w:tcW w:type="dxa" w:w="1843"/>
            <w:tcMar>
              <w:top w:w="50" w:type="dxa"/>
              <w:bottom w:w="50" w:type="dxa"/>
              <w:left w:w="90" w:type="dxa"/>
              <w:right w:w="90" w:type="dxa"/>
            </w:tcMar>
          </w:tcPr>
          <w:p>
            <w:pPr>
              <w:pStyle w:val="BDOITable"/>
            </w:pPr>
            <w:r>
              <w:rPr>
                <w:sz w:val="16"/>
              </w:rPr>
              <w:t>TC-SS-070.1 to 070.4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SNSRP-706</w:t>
            </w:r>
          </w:p>
        </w:tc>
        <w:tc>
          <w:tcPr>
            <w:tcW w:type="dxa" w:w="4065"/>
            <w:tcMar>
              <w:top w:w="50" w:type="dxa"/>
              <w:bottom w:w="50" w:type="dxa"/>
              <w:left w:w="90" w:type="dxa"/>
              <w:right w:w="90" w:type="dxa"/>
            </w:tcMar>
            <w:shd w:val="clear" w:color="auto" w:fill="E5F5FF"/>
          </w:tcPr>
          <w:p>
            <w:pPr>
              <w:pStyle w:val="BDOITable"/>
            </w:pPr>
            <w:r>
              <w:rPr>
                <w:sz w:val="16"/>
              </w:rPr>
              <w:t>As a Compliance Officer, I want to extract the list of AML Committee-approved STR cases in the prescribed AMLC reporting format, so that they are filed with the AMLC.</w:t>
            </w:r>
          </w:p>
        </w:tc>
        <w:tc>
          <w:tcPr>
            <w:tcW w:type="dxa" w:w="1246"/>
            <w:tcMar>
              <w:top w:w="50" w:type="dxa"/>
              <w:bottom w:w="50" w:type="dxa"/>
              <w:left w:w="90" w:type="dxa"/>
              <w:right w:w="90" w:type="dxa"/>
            </w:tcMar>
            <w:shd w:val="clear" w:color="auto" w:fill="E5F5FF"/>
          </w:tcPr>
          <w:p>
            <w:pPr>
              <w:pStyle w:val="BDOITable"/>
            </w:pPr>
            <w:r>
              <w:rPr>
                <w:sz w:val="16"/>
              </w:rPr>
              <w:t>FR-SS-071, FR-SS-072</w:t>
            </w:r>
          </w:p>
        </w:tc>
        <w:tc>
          <w:tcPr>
            <w:tcW w:type="dxa" w:w="1517"/>
            <w:tcMar>
              <w:top w:w="50" w:type="dxa"/>
              <w:bottom w:w="50" w:type="dxa"/>
              <w:left w:w="90" w:type="dxa"/>
              <w:right w:w="90" w:type="dxa"/>
            </w:tcMar>
            <w:shd w:val="clear" w:color="auto" w:fill="E5F5FF"/>
          </w:tcPr>
          <w:p>
            <w:pPr>
              <w:pStyle w:val="BDOITable"/>
            </w:pPr>
            <w:r>
              <w:rPr>
                <w:sz w:val="16"/>
              </w:rPr>
              <w:t>FR-SS-071 AC1-3; FR-SS-072 AC1</w:t>
            </w:r>
          </w:p>
        </w:tc>
        <w:tc>
          <w:tcPr>
            <w:tcW w:type="dxa" w:w="1843"/>
            <w:tcMar>
              <w:top w:w="50" w:type="dxa"/>
              <w:bottom w:w="50" w:type="dxa"/>
              <w:left w:w="90" w:type="dxa"/>
              <w:right w:w="90" w:type="dxa"/>
            </w:tcMar>
            <w:shd w:val="clear" w:color="auto" w:fill="E5F5FF"/>
          </w:tcPr>
          <w:p>
            <w:pPr>
              <w:pStyle w:val="BDOITable"/>
            </w:pPr>
            <w:r>
              <w:rPr>
                <w:sz w:val="16"/>
              </w:rPr>
              <w:t>TC-SS-071.1 to 071.4, 072.1 to 072.2 (9 cases)</w:t>
            </w:r>
          </w:p>
        </w:tc>
      </w:tr>
      <w:tr>
        <w:trPr>
          <w:cantSplit w:val="true"/>
        </w:trPr>
        <w:tc>
          <w:tcPr>
            <w:tcW w:type="dxa" w:w="1301"/>
            <w:tcMar>
              <w:top w:w="50" w:type="dxa"/>
              <w:bottom w:w="50" w:type="dxa"/>
              <w:left w:w="90" w:type="dxa"/>
              <w:right w:w="90" w:type="dxa"/>
            </w:tcMar>
          </w:tcPr>
          <w:p>
            <w:pPr>
              <w:pStyle w:val="BDOITable"/>
            </w:pPr>
            <w:r>
              <w:rPr>
                <w:sz w:val="16"/>
              </w:rPr>
              <w:t>SNSRP-801</w:t>
            </w:r>
          </w:p>
        </w:tc>
        <w:tc>
          <w:tcPr>
            <w:tcW w:type="dxa" w:w="4065"/>
            <w:tcMar>
              <w:top w:w="50" w:type="dxa"/>
              <w:bottom w:w="50" w:type="dxa"/>
              <w:left w:w="90" w:type="dxa"/>
              <w:right w:w="90" w:type="dxa"/>
            </w:tcMar>
          </w:tcPr>
          <w:p>
            <w:pPr>
              <w:pStyle w:val="BDOITable"/>
            </w:pPr>
            <w:r>
              <w:rPr>
                <w:sz w:val="16"/>
              </w:rPr>
              <w:t>As an Investigator, I want notifications for new cases assigned to me, so that I can take timely action.</w:t>
            </w:r>
          </w:p>
        </w:tc>
        <w:tc>
          <w:tcPr>
            <w:tcW w:type="dxa" w:w="1246"/>
            <w:tcMar>
              <w:top w:w="50" w:type="dxa"/>
              <w:bottom w:w="50" w:type="dxa"/>
              <w:left w:w="90" w:type="dxa"/>
              <w:right w:w="90" w:type="dxa"/>
            </w:tcMar>
          </w:tcPr>
          <w:p>
            <w:pPr>
              <w:pStyle w:val="BDOITable"/>
            </w:pPr>
            <w:r>
              <w:rPr>
                <w:sz w:val="16"/>
              </w:rPr>
              <w:t>FR-SS-080</w:t>
            </w:r>
          </w:p>
        </w:tc>
        <w:tc>
          <w:tcPr>
            <w:tcW w:type="dxa" w:w="1517"/>
            <w:tcMar>
              <w:top w:w="50" w:type="dxa"/>
              <w:bottom w:w="50" w:type="dxa"/>
              <w:left w:w="90" w:type="dxa"/>
              <w:right w:w="90" w:type="dxa"/>
            </w:tcMar>
          </w:tcPr>
          <w:p>
            <w:pPr>
              <w:pStyle w:val="BDOITable"/>
            </w:pPr>
            <w:r>
              <w:rPr>
                <w:sz w:val="16"/>
              </w:rPr>
              <w:t>FR-SS-080 AC1-2</w:t>
            </w:r>
          </w:p>
        </w:tc>
        <w:tc>
          <w:tcPr>
            <w:tcW w:type="dxa" w:w="1843"/>
            <w:tcMar>
              <w:top w:w="50" w:type="dxa"/>
              <w:bottom w:w="50" w:type="dxa"/>
              <w:left w:w="90" w:type="dxa"/>
              <w:right w:w="90" w:type="dxa"/>
            </w:tcMar>
          </w:tcPr>
          <w:p>
            <w:pPr>
              <w:pStyle w:val="BDOITable"/>
            </w:pPr>
            <w:r>
              <w:rPr>
                <w:sz w:val="16"/>
              </w:rPr>
              <w:t>TC-SS-080.1 to 080.3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SNSRP-802</w:t>
            </w:r>
          </w:p>
        </w:tc>
        <w:tc>
          <w:tcPr>
            <w:tcW w:type="dxa" w:w="4065"/>
            <w:tcMar>
              <w:top w:w="50" w:type="dxa"/>
              <w:bottom w:w="50" w:type="dxa"/>
              <w:left w:w="90" w:type="dxa"/>
              <w:right w:w="90" w:type="dxa"/>
            </w:tcMar>
            <w:shd w:val="clear" w:color="auto" w:fill="E5F5FF"/>
          </w:tcPr>
          <w:p>
            <w:pPr>
              <w:pStyle w:val="BDOITable"/>
            </w:pPr>
            <w:r>
              <w:rPr>
                <w:sz w:val="16"/>
              </w:rPr>
              <w:t>As a Unit Compliance (User) Coordinator, I want SLA and document reminders, so that reviews stay on track.</w:t>
            </w:r>
          </w:p>
        </w:tc>
        <w:tc>
          <w:tcPr>
            <w:tcW w:type="dxa" w:w="1246"/>
            <w:tcMar>
              <w:top w:w="50" w:type="dxa"/>
              <w:bottom w:w="50" w:type="dxa"/>
              <w:left w:w="90" w:type="dxa"/>
              <w:right w:w="90" w:type="dxa"/>
            </w:tcMar>
            <w:shd w:val="clear" w:color="auto" w:fill="E5F5FF"/>
          </w:tcPr>
          <w:p>
            <w:pPr>
              <w:pStyle w:val="BDOITable"/>
            </w:pPr>
            <w:r>
              <w:rPr>
                <w:sz w:val="16"/>
              </w:rPr>
              <w:t>FR-SS-081</w:t>
            </w:r>
          </w:p>
        </w:tc>
        <w:tc>
          <w:tcPr>
            <w:tcW w:type="dxa" w:w="1517"/>
            <w:tcMar>
              <w:top w:w="50" w:type="dxa"/>
              <w:bottom w:w="50" w:type="dxa"/>
              <w:left w:w="90" w:type="dxa"/>
              <w:right w:w="90" w:type="dxa"/>
            </w:tcMar>
            <w:shd w:val="clear" w:color="auto" w:fill="E5F5FF"/>
          </w:tcPr>
          <w:p>
            <w:pPr>
              <w:pStyle w:val="BDOITable"/>
            </w:pPr>
            <w:r>
              <w:rPr>
                <w:sz w:val="16"/>
              </w:rPr>
              <w:t>FR-SS-081 AC1</w:t>
            </w:r>
          </w:p>
        </w:tc>
        <w:tc>
          <w:tcPr>
            <w:tcW w:type="dxa" w:w="1843"/>
            <w:tcMar>
              <w:top w:w="50" w:type="dxa"/>
              <w:bottom w:w="50" w:type="dxa"/>
              <w:left w:w="90" w:type="dxa"/>
              <w:right w:w="90" w:type="dxa"/>
            </w:tcMar>
            <w:shd w:val="clear" w:color="auto" w:fill="E5F5FF"/>
          </w:tcPr>
          <w:p>
            <w:pPr>
              <w:pStyle w:val="BDOITable"/>
            </w:pPr>
            <w:r>
              <w:rPr>
                <w:sz w:val="16"/>
              </w:rPr>
              <w:t>TC-SS-081.1 to 081.2 (3 cases)</w:t>
            </w:r>
          </w:p>
        </w:tc>
      </w:tr>
      <w:tr>
        <w:trPr>
          <w:cantSplit w:val="true"/>
        </w:trPr>
        <w:tc>
          <w:tcPr>
            <w:tcW w:type="dxa" w:w="1301"/>
            <w:tcMar>
              <w:top w:w="50" w:type="dxa"/>
              <w:bottom w:w="50" w:type="dxa"/>
              <w:left w:w="90" w:type="dxa"/>
              <w:right w:w="90" w:type="dxa"/>
            </w:tcMar>
          </w:tcPr>
          <w:p>
            <w:pPr>
              <w:pStyle w:val="BDOITable"/>
            </w:pPr>
            <w:r>
              <w:rPr>
                <w:sz w:val="16"/>
              </w:rPr>
              <w:t>SNSRP-901</w:t>
            </w:r>
          </w:p>
        </w:tc>
        <w:tc>
          <w:tcPr>
            <w:tcW w:type="dxa" w:w="4065"/>
            <w:tcMar>
              <w:top w:w="50" w:type="dxa"/>
              <w:bottom w:w="50" w:type="dxa"/>
              <w:left w:w="90" w:type="dxa"/>
              <w:right w:w="90" w:type="dxa"/>
            </w:tcMar>
          </w:tcPr>
          <w:p>
            <w:pPr>
              <w:pStyle w:val="BDOITable"/>
            </w:pPr>
            <w:r>
              <w:rPr>
                <w:sz w:val="16"/>
              </w:rPr>
              <w:t>As a Compliance Officer, I want operational and compliance reports, so that I monitor the screening cases by date, marketing unit, disposition and status.</w:t>
            </w:r>
          </w:p>
        </w:tc>
        <w:tc>
          <w:tcPr>
            <w:tcW w:type="dxa" w:w="1246"/>
            <w:tcMar>
              <w:top w:w="50" w:type="dxa"/>
              <w:bottom w:w="50" w:type="dxa"/>
              <w:left w:w="90" w:type="dxa"/>
              <w:right w:w="90" w:type="dxa"/>
            </w:tcMar>
          </w:tcPr>
          <w:p>
            <w:pPr>
              <w:pStyle w:val="BDOITable"/>
            </w:pPr>
            <w:r>
              <w:rPr>
                <w:sz w:val="16"/>
              </w:rPr>
              <w:t>FR-SS-090</w:t>
            </w:r>
          </w:p>
        </w:tc>
        <w:tc>
          <w:tcPr>
            <w:tcW w:type="dxa" w:w="1517"/>
            <w:tcMar>
              <w:top w:w="50" w:type="dxa"/>
              <w:bottom w:w="50" w:type="dxa"/>
              <w:left w:w="90" w:type="dxa"/>
              <w:right w:w="90" w:type="dxa"/>
            </w:tcMar>
          </w:tcPr>
          <w:p>
            <w:pPr>
              <w:pStyle w:val="BDOITable"/>
            </w:pPr>
            <w:r>
              <w:rPr>
                <w:sz w:val="16"/>
              </w:rPr>
              <w:t>FR-SS-090 AC1-4</w:t>
            </w:r>
          </w:p>
        </w:tc>
        <w:tc>
          <w:tcPr>
            <w:tcW w:type="dxa" w:w="1843"/>
            <w:tcMar>
              <w:top w:w="50" w:type="dxa"/>
              <w:bottom w:w="50" w:type="dxa"/>
              <w:left w:w="90" w:type="dxa"/>
              <w:right w:w="90" w:type="dxa"/>
            </w:tcMar>
          </w:tcPr>
          <w:p>
            <w:pPr>
              <w:pStyle w:val="BDOITable"/>
            </w:pPr>
            <w:r>
              <w:rPr>
                <w:sz w:val="16"/>
              </w:rPr>
              <w:t>TC-SS-090.1 to 090.4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SNSRP-902</w:t>
            </w:r>
          </w:p>
        </w:tc>
        <w:tc>
          <w:tcPr>
            <w:tcW w:type="dxa" w:w="4065"/>
            <w:tcMar>
              <w:top w:w="50" w:type="dxa"/>
              <w:bottom w:w="50" w:type="dxa"/>
              <w:left w:w="90" w:type="dxa"/>
              <w:right w:w="90" w:type="dxa"/>
            </w:tcMar>
            <w:shd w:val="clear" w:color="auto" w:fill="E5F5FF"/>
          </w:tcPr>
          <w:p>
            <w:pPr>
              <w:pStyle w:val="BDOITable"/>
            </w:pPr>
            <w:r>
              <w:rPr>
                <w:sz w:val="16"/>
              </w:rPr>
              <w:t>As an Auditor, I need BIBS to keep immutable audit logs of all system and user actions, so that there is complete, reliable and tamper-proof evidence for compliance, governance and audit.</w:t>
            </w:r>
          </w:p>
        </w:tc>
        <w:tc>
          <w:tcPr>
            <w:tcW w:type="dxa" w:w="1246"/>
            <w:tcMar>
              <w:top w:w="50" w:type="dxa"/>
              <w:bottom w:w="50" w:type="dxa"/>
              <w:left w:w="90" w:type="dxa"/>
              <w:right w:w="90" w:type="dxa"/>
            </w:tcMar>
            <w:shd w:val="clear" w:color="auto" w:fill="E5F5FF"/>
          </w:tcPr>
          <w:p>
            <w:pPr>
              <w:pStyle w:val="BDOITable"/>
            </w:pPr>
            <w:r>
              <w:rPr>
                <w:sz w:val="16"/>
              </w:rPr>
              <w:t>FR-SS-091</w:t>
            </w:r>
          </w:p>
        </w:tc>
        <w:tc>
          <w:tcPr>
            <w:tcW w:type="dxa" w:w="1517"/>
            <w:tcMar>
              <w:top w:w="50" w:type="dxa"/>
              <w:bottom w:w="50" w:type="dxa"/>
              <w:left w:w="90" w:type="dxa"/>
              <w:right w:w="90" w:type="dxa"/>
            </w:tcMar>
            <w:shd w:val="clear" w:color="auto" w:fill="E5F5FF"/>
          </w:tcPr>
          <w:p>
            <w:pPr>
              <w:pStyle w:val="BDOITable"/>
            </w:pPr>
            <w:r>
              <w:rPr>
                <w:sz w:val="16"/>
              </w:rPr>
              <w:t>FR-SS-091 AC1-2</w:t>
            </w:r>
          </w:p>
        </w:tc>
        <w:tc>
          <w:tcPr>
            <w:tcW w:type="dxa" w:w="1843"/>
            <w:tcMar>
              <w:top w:w="50" w:type="dxa"/>
              <w:bottom w:w="50" w:type="dxa"/>
              <w:left w:w="90" w:type="dxa"/>
              <w:right w:w="90" w:type="dxa"/>
            </w:tcMar>
            <w:shd w:val="clear" w:color="auto" w:fill="E5F5FF"/>
          </w:tcPr>
          <w:p>
            <w:pPr>
              <w:pStyle w:val="BDOITable"/>
            </w:pPr>
            <w:r>
              <w:rPr>
                <w:sz w:val="16"/>
              </w:rPr>
              <w:t>TC-SS-091.1 to 091.3 (3 cases)</w:t>
            </w:r>
          </w:p>
        </w:tc>
      </w:tr>
      <w:tr>
        <w:trPr>
          <w:cantSplit w:val="true"/>
        </w:trPr>
        <w:tc>
          <w:tcPr>
            <w:tcW w:type="dxa" w:w="1301"/>
            <w:tcMar>
              <w:top w:w="50" w:type="dxa"/>
              <w:bottom w:w="50" w:type="dxa"/>
              <w:left w:w="90" w:type="dxa"/>
              <w:right w:w="90" w:type="dxa"/>
            </w:tcMar>
          </w:tcPr>
          <w:p>
            <w:pPr>
              <w:pStyle w:val="BDOITable"/>
            </w:pPr>
            <w:r>
              <w:rPr>
                <w:sz w:val="16"/>
              </w:rPr>
              <w:t>SNSRP-903</w:t>
            </w:r>
          </w:p>
        </w:tc>
        <w:tc>
          <w:tcPr>
            <w:tcW w:type="dxa" w:w="4065"/>
            <w:tcMar>
              <w:top w:w="50" w:type="dxa"/>
              <w:bottom w:w="50" w:type="dxa"/>
              <w:left w:w="90" w:type="dxa"/>
              <w:right w:w="90" w:type="dxa"/>
            </w:tcMar>
          </w:tcPr>
          <w:p>
            <w:pPr>
              <w:pStyle w:val="BDOITable"/>
            </w:pPr>
            <w:r>
              <w:rPr>
                <w:sz w:val="16"/>
              </w:rPr>
              <w:t>As a Compliance Officer, I want to access the audit log report as needed, so that I can show what happened to every case, list and configuration.</w:t>
            </w:r>
          </w:p>
        </w:tc>
        <w:tc>
          <w:tcPr>
            <w:tcW w:type="dxa" w:w="1246"/>
            <w:tcMar>
              <w:top w:w="50" w:type="dxa"/>
              <w:bottom w:w="50" w:type="dxa"/>
              <w:left w:w="90" w:type="dxa"/>
              <w:right w:w="90" w:type="dxa"/>
            </w:tcMar>
          </w:tcPr>
          <w:p>
            <w:pPr>
              <w:pStyle w:val="BDOITable"/>
            </w:pPr>
            <w:r>
              <w:rPr>
                <w:sz w:val="16"/>
              </w:rPr>
              <w:t>FR-SS-092</w:t>
            </w:r>
          </w:p>
        </w:tc>
        <w:tc>
          <w:tcPr>
            <w:tcW w:type="dxa" w:w="1517"/>
            <w:tcMar>
              <w:top w:w="50" w:type="dxa"/>
              <w:bottom w:w="50" w:type="dxa"/>
              <w:left w:w="90" w:type="dxa"/>
              <w:right w:w="90" w:type="dxa"/>
            </w:tcMar>
          </w:tcPr>
          <w:p>
            <w:pPr>
              <w:pStyle w:val="BDOITable"/>
            </w:pPr>
            <w:r>
              <w:rPr>
                <w:sz w:val="16"/>
              </w:rPr>
              <w:t>FR-SS-092 AC1-2</w:t>
            </w:r>
          </w:p>
        </w:tc>
        <w:tc>
          <w:tcPr>
            <w:tcW w:type="dxa" w:w="1843"/>
            <w:tcMar>
              <w:top w:w="50" w:type="dxa"/>
              <w:bottom w:w="50" w:type="dxa"/>
              <w:left w:w="90" w:type="dxa"/>
              <w:right w:w="90" w:type="dxa"/>
            </w:tcMar>
          </w:tcPr>
          <w:p>
            <w:pPr>
              <w:pStyle w:val="BDOITable"/>
            </w:pPr>
            <w:r>
              <w:rPr>
                <w:sz w:val="16"/>
              </w:rPr>
              <w:t>TC-SS-092.1 to 092.3 (4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201" w:name="_Toc000201"/>
      <w:r>
        <w:rPr/>
        <w:t>15 Appendix: Storyboard index</w:t>
      </w:r>
      <w:bookmarkEnd w:id="201"/>
    </w:p>
    <w:p>
      <w:r>
        <w:rPr/>
        <w:t>Sanction Screening has no end-to-end walkthroughs with screenshots yet. This index gives the storyboard of one case journey and of the set-up from the process flow of section 2.2 and the case workflow of chapter 5: one frame per step, with the persona, the step, the screen or document used, the outcome and the FRs. The screen-level frames with screenshots follow with the v2.0 business sign-off pack of BRD-10, which adds the walkthroughs and the UX Screen Deck.</w:t>
      </w:r>
    </w:p>
    <w:p>
      <w:pPr>
        <w:pStyle w:val="Caption"/>
        <w:keepNext/>
        <w:spacing w:after="60"/>
      </w:pPr>
      <w:r>
        <w:rPr>
          <w:b/>
          <w:i w:val="0"/>
        </w:rPr>
        <w:t xml:space="preserve">Table 36: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P1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Configuration and lists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w:t>
            </w:r>
          </w:p>
        </w:tc>
        <w:tc>
          <w:tcPr>
            <w:tcW w:type="dxa" w:w="1836"/>
            <w:tcMar>
              <w:top w:w="50" w:type="dxa"/>
              <w:bottom w:w="50" w:type="dxa"/>
              <w:left w:w="90" w:type="dxa"/>
              <w:right w:w="90" w:type="dxa"/>
            </w:tcMar>
            <w:shd w:val="clear" w:color="auto" w:fill="E5F5FF"/>
          </w:tcPr>
          <w:p>
            <w:pPr>
              <w:pStyle w:val="BDOITable"/>
            </w:pPr>
            <w:r>
              <w:rPr>
                <w:sz w:val="16"/>
              </w:rPr>
              <w:t>Compliance Officer</w:t>
            </w:r>
          </w:p>
        </w:tc>
        <w:tc>
          <w:tcPr>
            <w:tcW w:type="dxa" w:w="3672"/>
            <w:tcMar>
              <w:top w:w="50" w:type="dxa"/>
              <w:bottom w:w="50" w:type="dxa"/>
              <w:left w:w="90" w:type="dxa"/>
              <w:right w:w="90" w:type="dxa"/>
            </w:tcMar>
            <w:shd w:val="clear" w:color="auto" w:fill="E5F5FF"/>
          </w:tcPr>
          <w:p>
            <w:pPr>
              <w:pStyle w:val="BDOITable"/>
            </w:pPr>
            <w:r>
              <w:rPr>
                <w:sz w:val="16"/>
              </w:rPr>
              <w:t>Drafts the matching criteria, risk rules, matrices, SLAs, templates and dispositions</w:t>
            </w:r>
          </w:p>
        </w:tc>
        <w:tc>
          <w:tcPr>
            <w:tcW w:type="dxa" w:w="2360"/>
            <w:tcMar>
              <w:top w:w="50" w:type="dxa"/>
              <w:bottom w:w="50" w:type="dxa"/>
              <w:left w:w="90" w:type="dxa"/>
              <w:right w:w="90" w:type="dxa"/>
            </w:tcMar>
            <w:shd w:val="clear" w:color="auto" w:fill="E5F5FF"/>
          </w:tcPr>
          <w:p>
            <w:pPr>
              <w:pStyle w:val="BDOITable"/>
            </w:pPr>
            <w:r>
              <w:rPr>
                <w:sz w:val="16"/>
              </w:rPr>
              <w:t>Configuration Versions; Templates</w:t>
            </w:r>
          </w:p>
        </w:tc>
        <w:tc>
          <w:tcPr>
            <w:tcW w:type="dxa" w:w="3409"/>
            <w:tcMar>
              <w:top w:w="50" w:type="dxa"/>
              <w:bottom w:w="50" w:type="dxa"/>
              <w:left w:w="90" w:type="dxa"/>
              <w:right w:w="90" w:type="dxa"/>
            </w:tcMar>
            <w:shd w:val="clear" w:color="auto" w:fill="E5F5FF"/>
          </w:tcPr>
          <w:p>
            <w:pPr>
              <w:pStyle w:val="BDOITable"/>
            </w:pPr>
            <w:r>
              <w:rPr>
                <w:sz w:val="16"/>
              </w:rPr>
              <w:t>Draft version with before and after values</w:t>
            </w:r>
          </w:p>
        </w:tc>
        <w:tc>
          <w:tcPr>
            <w:tcW w:type="dxa" w:w="1442"/>
            <w:tcMar>
              <w:top w:w="50" w:type="dxa"/>
              <w:bottom w:w="50" w:type="dxa"/>
              <w:left w:w="90" w:type="dxa"/>
              <w:right w:w="90" w:type="dxa"/>
            </w:tcMar>
            <w:shd w:val="clear" w:color="auto" w:fill="E5F5FF"/>
          </w:tcPr>
          <w:p>
            <w:pPr>
              <w:pStyle w:val="BDOITable"/>
            </w:pPr>
            <w:r>
              <w:rPr>
                <w:sz w:val="16"/>
              </w:rPr>
              <w:t>FR-SS-010 to FR-SS-018</w:t>
            </w:r>
          </w:p>
        </w:tc>
      </w:tr>
      <w:tr>
        <w:trPr>
          <w:cantSplit w:val="true"/>
        </w:trPr>
        <w:tc>
          <w:tcPr>
            <w:tcW w:type="dxa" w:w="852"/>
            <w:tcMar>
              <w:top w:w="50" w:type="dxa"/>
              <w:bottom w:w="50" w:type="dxa"/>
              <w:left w:w="90" w:type="dxa"/>
              <w:right w:w="90" w:type="dxa"/>
            </w:tcMar>
          </w:tcPr>
          <w:p>
            <w:pPr>
              <w:pStyle w:val="BDOITable"/>
            </w:pPr>
            <w:r>
              <w:rPr>
                <w:sz w:val="16"/>
              </w:rPr>
              <w:t>P1.2</w:t>
            </w:r>
          </w:p>
        </w:tc>
        <w:tc>
          <w:tcPr>
            <w:tcW w:type="dxa" w:w="1836"/>
            <w:tcMar>
              <w:top w:w="50" w:type="dxa"/>
              <w:bottom w:w="50" w:type="dxa"/>
              <w:left w:w="90" w:type="dxa"/>
              <w:right w:w="90" w:type="dxa"/>
            </w:tcMar>
          </w:tcPr>
          <w:p>
            <w:pPr>
              <w:pStyle w:val="BDOITable"/>
            </w:pPr>
            <w:r>
              <w:rPr>
                <w:sz w:val="16"/>
              </w:rPr>
              <w:t>Compliance Officer (Checker)</w:t>
            </w:r>
          </w:p>
        </w:tc>
        <w:tc>
          <w:tcPr>
            <w:tcW w:type="dxa" w:w="3672"/>
            <w:tcMar>
              <w:top w:w="50" w:type="dxa"/>
              <w:bottom w:w="50" w:type="dxa"/>
              <w:left w:w="90" w:type="dxa"/>
              <w:right w:w="90" w:type="dxa"/>
            </w:tcMar>
          </w:tcPr>
          <w:p>
            <w:pPr>
              <w:pStyle w:val="BDOITable"/>
            </w:pPr>
            <w:r>
              <w:rPr>
                <w:sz w:val="16"/>
              </w:rPr>
              <w:t>Approves the configuration version with an effective date</w:t>
            </w:r>
          </w:p>
        </w:tc>
        <w:tc>
          <w:tcPr>
            <w:tcW w:type="dxa" w:w="2360"/>
            <w:tcMar>
              <w:top w:w="50" w:type="dxa"/>
              <w:bottom w:w="50" w:type="dxa"/>
              <w:left w:w="90" w:type="dxa"/>
              <w:right w:w="90" w:type="dxa"/>
            </w:tcMar>
          </w:tcPr>
          <w:p>
            <w:pPr>
              <w:pStyle w:val="BDOITable"/>
            </w:pPr>
            <w:r>
              <w:rPr>
                <w:sz w:val="16"/>
              </w:rPr>
              <w:t>My Approvals</w:t>
            </w:r>
          </w:p>
        </w:tc>
        <w:tc>
          <w:tcPr>
            <w:tcW w:type="dxa" w:w="3409"/>
            <w:tcMar>
              <w:top w:w="50" w:type="dxa"/>
              <w:bottom w:w="50" w:type="dxa"/>
              <w:left w:w="90" w:type="dxa"/>
              <w:right w:w="90" w:type="dxa"/>
            </w:tcMar>
          </w:tcPr>
          <w:p>
            <w:pPr>
              <w:pStyle w:val="BDOITable"/>
            </w:pPr>
            <w:r>
              <w:rPr>
                <w:sz w:val="16"/>
              </w:rPr>
              <w:t>Version active from its effective date</w:t>
            </w:r>
          </w:p>
        </w:tc>
        <w:tc>
          <w:tcPr>
            <w:tcW w:type="dxa" w:w="1442"/>
            <w:tcMar>
              <w:top w:w="50" w:type="dxa"/>
              <w:bottom w:w="50" w:type="dxa"/>
              <w:left w:w="90" w:type="dxa"/>
              <w:right w:w="90" w:type="dxa"/>
            </w:tcMar>
          </w:tcPr>
          <w:p>
            <w:pPr>
              <w:pStyle w:val="BDOITable"/>
            </w:pPr>
            <w:r>
              <w:rPr>
                <w:sz w:val="16"/>
              </w:rPr>
              <w:t>FR-SS-019</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P1.3</w:t>
            </w:r>
          </w:p>
        </w:tc>
        <w:tc>
          <w:tcPr>
            <w:tcW w:type="dxa" w:w="1836"/>
            <w:tcMar>
              <w:top w:w="50" w:type="dxa"/>
              <w:bottom w:w="50" w:type="dxa"/>
              <w:left w:w="90" w:type="dxa"/>
              <w:right w:w="90" w:type="dxa"/>
            </w:tcMar>
            <w:shd w:val="clear" w:color="auto" w:fill="E5F5FF"/>
          </w:tcPr>
          <w:p>
            <w:pPr>
              <w:pStyle w:val="BDOITable"/>
            </w:pPr>
            <w:r>
              <w:rPr>
                <w:sz w:val="16"/>
              </w:rPr>
              <w:t>Compliance Officer</w:t>
            </w:r>
          </w:p>
        </w:tc>
        <w:tc>
          <w:tcPr>
            <w:tcW w:type="dxa" w:w="3672"/>
            <w:tcMar>
              <w:top w:w="50" w:type="dxa"/>
              <w:bottom w:w="50" w:type="dxa"/>
              <w:left w:w="90" w:type="dxa"/>
              <w:right w:w="90" w:type="dxa"/>
            </w:tcMar>
            <w:shd w:val="clear" w:color="auto" w:fill="E5F5FF"/>
          </w:tcPr>
          <w:p>
            <w:pPr>
              <w:pStyle w:val="BDOITable"/>
            </w:pPr>
            <w:r>
              <w:rPr>
                <w:sz w:val="16"/>
              </w:rPr>
              <w:t>Uploads the sanctions and PEP list files and reviews the failed records</w:t>
            </w:r>
          </w:p>
        </w:tc>
        <w:tc>
          <w:tcPr>
            <w:tcW w:type="dxa" w:w="2360"/>
            <w:tcMar>
              <w:top w:w="50" w:type="dxa"/>
              <w:bottom w:w="50" w:type="dxa"/>
              <w:left w:w="90" w:type="dxa"/>
              <w:right w:w="90" w:type="dxa"/>
            </w:tcMar>
            <w:shd w:val="clear" w:color="auto" w:fill="E5F5FF"/>
          </w:tcPr>
          <w:p>
            <w:pPr>
              <w:pStyle w:val="BDOITable"/>
            </w:pPr>
            <w:r>
              <w:rPr>
                <w:sz w:val="16"/>
              </w:rPr>
              <w:t>List Sources and Runs; Unsuccessful Ingestion Records</w:t>
            </w:r>
          </w:p>
        </w:tc>
        <w:tc>
          <w:tcPr>
            <w:tcW w:type="dxa" w:w="3409"/>
            <w:tcMar>
              <w:top w:w="50" w:type="dxa"/>
              <w:bottom w:w="50" w:type="dxa"/>
              <w:left w:w="90" w:type="dxa"/>
              <w:right w:w="90" w:type="dxa"/>
            </w:tcMar>
            <w:shd w:val="clear" w:color="auto" w:fill="E5F5FF"/>
          </w:tcPr>
          <w:p>
            <w:pPr>
              <w:pStyle w:val="BDOITable"/>
            </w:pPr>
            <w:r>
              <w:rPr>
                <w:sz w:val="16"/>
              </w:rPr>
              <w:t>Lists current; failed records reported to the recipients</w:t>
            </w:r>
          </w:p>
        </w:tc>
        <w:tc>
          <w:tcPr>
            <w:tcW w:type="dxa" w:w="1442"/>
            <w:tcMar>
              <w:top w:w="50" w:type="dxa"/>
              <w:bottom w:w="50" w:type="dxa"/>
              <w:left w:w="90" w:type="dxa"/>
              <w:right w:w="90" w:type="dxa"/>
            </w:tcMar>
            <w:shd w:val="clear" w:color="auto" w:fill="E5F5FF"/>
          </w:tcPr>
          <w:p>
            <w:pPr>
              <w:pStyle w:val="BDOITable"/>
            </w:pPr>
            <w:r>
              <w:rPr>
                <w:sz w:val="16"/>
              </w:rPr>
              <w:t>FR-SS-020, FR-SS-021</w:t>
            </w:r>
          </w:p>
        </w:tc>
      </w:tr>
      <w:tr>
        <w:trPr>
          <w:cantSplit w:val="true"/>
        </w:trPr>
        <w:tc>
          <w:tcPr>
            <w:tcW w:type="dxa" w:w="852"/>
            <w:tcMar>
              <w:top w:w="50" w:type="dxa"/>
              <w:bottom w:w="50" w:type="dxa"/>
              <w:left w:w="90" w:type="dxa"/>
              <w:right w:w="90" w:type="dxa"/>
            </w:tcMar>
          </w:tcPr>
          <w:p>
            <w:pPr>
              <w:pStyle w:val="BDOITable"/>
            </w:pPr>
            <w:r>
              <w:rPr>
                <w:sz w:val="16"/>
              </w:rPr>
              <w:t>P1.4</w:t>
            </w:r>
          </w:p>
        </w:tc>
        <w:tc>
          <w:tcPr>
            <w:tcW w:type="dxa" w:w="1836"/>
            <w:tcMar>
              <w:top w:w="50" w:type="dxa"/>
              <w:bottom w:w="50" w:type="dxa"/>
              <w:left w:w="90" w:type="dxa"/>
              <w:right w:w="90" w:type="dxa"/>
            </w:tcMar>
          </w:tcPr>
          <w:p>
            <w:pPr>
              <w:pStyle w:val="BDOITable"/>
            </w:pPr>
            <w:r>
              <w:rPr>
                <w:sz w:val="16"/>
              </w:rPr>
              <w:t>Compliance Officer</w:t>
            </w:r>
          </w:p>
        </w:tc>
        <w:tc>
          <w:tcPr>
            <w:tcW w:type="dxa" w:w="3672"/>
            <w:tcMar>
              <w:top w:w="50" w:type="dxa"/>
              <w:bottom w:w="50" w:type="dxa"/>
              <w:left w:w="90" w:type="dxa"/>
              <w:right w:w="90" w:type="dxa"/>
            </w:tcMar>
          </w:tcPr>
          <w:p>
            <w:pPr>
              <w:pStyle w:val="BDOITable"/>
            </w:pPr>
            <w:r>
              <w:rPr>
                <w:sz w:val="16"/>
              </w:rPr>
              <w:t>Adds a sanctioned name by hand; the checker approves it</w:t>
            </w:r>
          </w:p>
        </w:tc>
        <w:tc>
          <w:tcPr>
            <w:tcW w:type="dxa" w:w="2360"/>
            <w:tcMar>
              <w:top w:w="50" w:type="dxa"/>
              <w:bottom w:w="50" w:type="dxa"/>
              <w:left w:w="90" w:type="dxa"/>
              <w:right w:w="90" w:type="dxa"/>
            </w:tcMar>
          </w:tcPr>
          <w:p>
            <w:pPr>
              <w:pStyle w:val="BDOITable"/>
            </w:pPr>
            <w:r>
              <w:rPr>
                <w:sz w:val="16"/>
              </w:rPr>
              <w:t>Watchlist; My Approvals</w:t>
            </w:r>
          </w:p>
        </w:tc>
        <w:tc>
          <w:tcPr>
            <w:tcW w:type="dxa" w:w="3409"/>
            <w:tcMar>
              <w:top w:w="50" w:type="dxa"/>
              <w:bottom w:w="50" w:type="dxa"/>
              <w:left w:w="90" w:type="dxa"/>
              <w:right w:w="90" w:type="dxa"/>
            </w:tcMar>
          </w:tcPr>
          <w:p>
            <w:pPr>
              <w:pStyle w:val="BDOITable"/>
            </w:pPr>
            <w:r>
              <w:rPr>
                <w:sz w:val="16"/>
              </w:rPr>
              <w:t>Entry active and screened; Compliance notified of the new name</w:t>
            </w:r>
          </w:p>
        </w:tc>
        <w:tc>
          <w:tcPr>
            <w:tcW w:type="dxa" w:w="1442"/>
            <w:tcMar>
              <w:top w:w="50" w:type="dxa"/>
              <w:bottom w:w="50" w:type="dxa"/>
              <w:left w:w="90" w:type="dxa"/>
              <w:right w:w="90" w:type="dxa"/>
            </w:tcMar>
          </w:tcPr>
          <w:p>
            <w:pPr>
              <w:pStyle w:val="BDOITable"/>
            </w:pPr>
            <w:r>
              <w:rPr>
                <w:sz w:val="16"/>
              </w:rPr>
              <w:t>FR-SS-022, FR-SS-023, FR-SS-082</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P2</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Screening and case creation</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P2.1</w:t>
            </w:r>
          </w:p>
        </w:tc>
        <w:tc>
          <w:tcPr>
            <w:tcW w:type="dxa" w:w="1836"/>
            <w:tcMar>
              <w:top w:w="50" w:type="dxa"/>
              <w:bottom w:w="50" w:type="dxa"/>
              <w:left w:w="90" w:type="dxa"/>
              <w:right w:w="90" w:type="dxa"/>
            </w:tcMar>
          </w:tcPr>
          <w:p>
            <w:pPr>
              <w:pStyle w:val="BDOITable"/>
            </w:pPr>
            <w:r>
              <w:rPr>
                <w:sz w:val="16"/>
              </w:rPr>
              <w:t>Compliance Officer</w:t>
            </w:r>
          </w:p>
        </w:tc>
        <w:tc>
          <w:tcPr>
            <w:tcW w:type="dxa" w:w="3672"/>
            <w:tcMar>
              <w:top w:w="50" w:type="dxa"/>
              <w:bottom w:w="50" w:type="dxa"/>
              <w:left w:w="90" w:type="dxa"/>
              <w:right w:w="90" w:type="dxa"/>
            </w:tcMar>
          </w:tcPr>
          <w:p>
            <w:pPr>
              <w:pStyle w:val="BDOITable"/>
            </w:pPr>
            <w:r>
              <w:rPr>
                <w:sz w:val="16"/>
              </w:rPr>
              <w:t>Sets the batch window; the window or a new client triggers the matching</w:t>
            </w:r>
          </w:p>
        </w:tc>
        <w:tc>
          <w:tcPr>
            <w:tcW w:type="dxa" w:w="2360"/>
            <w:tcMar>
              <w:top w:w="50" w:type="dxa"/>
              <w:bottom w:w="50" w:type="dxa"/>
              <w:left w:w="90" w:type="dxa"/>
              <w:right w:w="90" w:type="dxa"/>
            </w:tcMar>
          </w:tcPr>
          <w:p>
            <w:pPr>
              <w:pStyle w:val="BDOITable"/>
            </w:pPr>
            <w:r>
              <w:rPr>
                <w:sz w:val="16"/>
              </w:rPr>
              <w:t>Screening Home (runs)</w:t>
            </w:r>
          </w:p>
        </w:tc>
        <w:tc>
          <w:tcPr>
            <w:tcW w:type="dxa" w:w="3409"/>
            <w:tcMar>
              <w:top w:w="50" w:type="dxa"/>
              <w:bottom w:w="50" w:type="dxa"/>
              <w:left w:w="90" w:type="dxa"/>
              <w:right w:w="90" w:type="dxa"/>
            </w:tcMar>
          </w:tcPr>
          <w:p>
            <w:pPr>
              <w:pStyle w:val="BDOITable"/>
            </w:pPr>
            <w:r>
              <w:rPr>
                <w:sz w:val="16"/>
              </w:rPr>
              <w:t>All eligible clients screened with the active rules</w:t>
            </w:r>
          </w:p>
        </w:tc>
        <w:tc>
          <w:tcPr>
            <w:tcW w:type="dxa" w:w="1442"/>
            <w:tcMar>
              <w:top w:w="50" w:type="dxa"/>
              <w:bottom w:w="50" w:type="dxa"/>
              <w:left w:w="90" w:type="dxa"/>
              <w:right w:w="90" w:type="dxa"/>
            </w:tcMar>
          </w:tcPr>
          <w:p>
            <w:pPr>
              <w:pStyle w:val="BDOITable"/>
            </w:pPr>
            <w:r>
              <w:rPr>
                <w:sz w:val="16"/>
              </w:rPr>
              <w:t>FR-SS-030, FR-SS-031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P2.2</w:t>
            </w:r>
          </w:p>
        </w:tc>
        <w:tc>
          <w:tcPr>
            <w:tcW w:type="dxa" w:w="1836"/>
            <w:tcMar>
              <w:top w:w="50" w:type="dxa"/>
              <w:bottom w:w="50" w:type="dxa"/>
              <w:left w:w="90" w:type="dxa"/>
              <w:right w:w="90" w:type="dxa"/>
            </w:tcMar>
            <w:shd w:val="clear" w:color="auto" w:fill="E5F5FF"/>
          </w:tcPr>
          <w:p>
            <w:pPr>
              <w:pStyle w:val="BDOITable"/>
            </w:pPr>
            <w:r>
              <w:rPr>
                <w:sz w:val="16"/>
              </w:rPr>
              <w:t>Investigator</w:t>
            </w:r>
          </w:p>
        </w:tc>
        <w:tc>
          <w:tcPr>
            <w:tcW w:type="dxa" w:w="3672"/>
            <w:tcMar>
              <w:top w:w="50" w:type="dxa"/>
              <w:bottom w:w="50" w:type="dxa"/>
              <w:left w:w="90" w:type="dxa"/>
              <w:right w:w="90" w:type="dxa"/>
            </w:tcMar>
            <w:shd w:val="clear" w:color="auto" w:fill="E5F5FF"/>
          </w:tcPr>
          <w:p>
            <w:pPr>
              <w:pStyle w:val="BDOITable"/>
            </w:pPr>
            <w:r>
              <w:rPr>
                <w:sz w:val="16"/>
              </w:rPr>
              <w:t>Reviews the potential matches below the case threshold</w:t>
            </w:r>
          </w:p>
        </w:tc>
        <w:tc>
          <w:tcPr>
            <w:tcW w:type="dxa" w:w="2360"/>
            <w:tcMar>
              <w:top w:w="50" w:type="dxa"/>
              <w:bottom w:w="50" w:type="dxa"/>
              <w:left w:w="90" w:type="dxa"/>
              <w:right w:w="90" w:type="dxa"/>
            </w:tcMar>
            <w:shd w:val="clear" w:color="auto" w:fill="E5F5FF"/>
          </w:tcPr>
          <w:p>
            <w:pPr>
              <w:pStyle w:val="BDOITable"/>
            </w:pPr>
            <w:r>
              <w:rPr>
                <w:sz w:val="16"/>
              </w:rPr>
              <w:t>Matches; Name Matching Fall-out report</w:t>
            </w:r>
          </w:p>
        </w:tc>
        <w:tc>
          <w:tcPr>
            <w:tcW w:type="dxa" w:w="3409"/>
            <w:tcMar>
              <w:top w:w="50" w:type="dxa"/>
              <w:bottom w:w="50" w:type="dxa"/>
              <w:left w:w="90" w:type="dxa"/>
              <w:right w:w="90" w:type="dxa"/>
            </w:tcMar>
            <w:shd w:val="clear" w:color="auto" w:fill="E5F5FF"/>
          </w:tcPr>
          <w:p>
            <w:pPr>
              <w:pStyle w:val="BDOITable"/>
            </w:pPr>
            <w:r>
              <w:rPr>
                <w:sz w:val="16"/>
              </w:rPr>
              <w:t>Matches confirmed or dismissed with a reason</w:t>
            </w:r>
          </w:p>
        </w:tc>
        <w:tc>
          <w:tcPr>
            <w:tcW w:type="dxa" w:w="1442"/>
            <w:tcMar>
              <w:top w:w="50" w:type="dxa"/>
              <w:bottom w:w="50" w:type="dxa"/>
              <w:left w:w="90" w:type="dxa"/>
              <w:right w:w="90" w:type="dxa"/>
            </w:tcMar>
            <w:shd w:val="clear" w:color="auto" w:fill="E5F5FF"/>
          </w:tcPr>
          <w:p>
            <w:pPr>
              <w:pStyle w:val="BDOITable"/>
            </w:pPr>
            <w:r>
              <w:rPr>
                <w:sz w:val="16"/>
              </w:rPr>
              <w:t>FR-SS-032, FR-SS-090</w:t>
            </w:r>
          </w:p>
        </w:tc>
      </w:tr>
      <w:tr>
        <w:trPr>
          <w:cantSplit w:val="true"/>
        </w:trPr>
        <w:tc>
          <w:tcPr>
            <w:tcW w:type="dxa" w:w="852"/>
            <w:tcMar>
              <w:top w:w="50" w:type="dxa"/>
              <w:bottom w:w="50" w:type="dxa"/>
              <w:left w:w="90" w:type="dxa"/>
              <w:right w:w="90" w:type="dxa"/>
            </w:tcMar>
          </w:tcPr>
          <w:p>
            <w:pPr>
              <w:pStyle w:val="BDOITable"/>
            </w:pPr>
            <w:r>
              <w:rPr>
                <w:sz w:val="16"/>
              </w:rPr>
              <w:t>P2.3</w:t>
            </w:r>
          </w:p>
        </w:tc>
        <w:tc>
          <w:tcPr>
            <w:tcW w:type="dxa" w:w="1836"/>
            <w:tcMar>
              <w:top w:w="50" w:type="dxa"/>
              <w:bottom w:w="50" w:type="dxa"/>
              <w:left w:w="90" w:type="dxa"/>
              <w:right w:w="90" w:type="dxa"/>
            </w:tcMar>
          </w:tcPr>
          <w:p>
            <w:pPr>
              <w:pStyle w:val="BDOITable"/>
            </w:pPr>
            <w:r>
              <w:rPr>
                <w:sz w:val="16"/>
              </w:rPr>
              <w:t>Unit Compliance (User) Coordinator</w:t>
            </w:r>
          </w:p>
        </w:tc>
        <w:tc>
          <w:tcPr>
            <w:tcW w:type="dxa" w:w="3672"/>
            <w:tcMar>
              <w:top w:w="50" w:type="dxa"/>
              <w:bottom w:w="50" w:type="dxa"/>
              <w:left w:w="90" w:type="dxa"/>
              <w:right w:w="90" w:type="dxa"/>
            </w:tcMar>
          </w:tcPr>
          <w:p>
            <w:pPr>
              <w:pStyle w:val="BDOITable"/>
            </w:pPr>
            <w:r>
              <w:rPr>
                <w:sz w:val="16"/>
              </w:rPr>
              <w:t>Receives the case created for a high-risk or PEP client</w:t>
            </w:r>
          </w:p>
        </w:tc>
        <w:tc>
          <w:tcPr>
            <w:tcW w:type="dxa" w:w="2360"/>
            <w:tcMar>
              <w:top w:w="50" w:type="dxa"/>
              <w:bottom w:w="50" w:type="dxa"/>
              <w:left w:w="90" w:type="dxa"/>
              <w:right w:w="90" w:type="dxa"/>
            </w:tcMar>
          </w:tcPr>
          <w:p>
            <w:pPr>
              <w:pStyle w:val="BDOITable"/>
            </w:pPr>
            <w:r>
              <w:rPr>
                <w:sz w:val="16"/>
              </w:rPr>
              <w:t>Cases; notifications</w:t>
            </w:r>
          </w:p>
        </w:tc>
        <w:tc>
          <w:tcPr>
            <w:tcW w:type="dxa" w:w="3409"/>
            <w:tcMar>
              <w:top w:w="50" w:type="dxa"/>
              <w:bottom w:w="50" w:type="dxa"/>
              <w:left w:w="90" w:type="dxa"/>
              <w:right w:w="90" w:type="dxa"/>
            </w:tcMar>
          </w:tcPr>
          <w:p>
            <w:pPr>
              <w:pStyle w:val="BDOITable"/>
            </w:pPr>
            <w:r>
              <w:rPr>
                <w:sz w:val="16"/>
              </w:rPr>
              <w:t>Case assigned by the assignment matrix; client risk-tagged; notice for a client without an active policy</w:t>
            </w:r>
          </w:p>
        </w:tc>
        <w:tc>
          <w:tcPr>
            <w:tcW w:type="dxa" w:w="1442"/>
            <w:tcMar>
              <w:top w:w="50" w:type="dxa"/>
              <w:bottom w:w="50" w:type="dxa"/>
              <w:left w:w="90" w:type="dxa"/>
              <w:right w:w="90" w:type="dxa"/>
            </w:tcMar>
          </w:tcPr>
          <w:p>
            <w:pPr>
              <w:pStyle w:val="BDOITable"/>
            </w:pPr>
            <w:r>
              <w:rPr>
                <w:sz w:val="16"/>
              </w:rPr>
              <w:t>FR-SS-033, FR-SS-034, FR-SS-080</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Investigation, approval and escalation</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P3.1</w:t>
            </w:r>
          </w:p>
        </w:tc>
        <w:tc>
          <w:tcPr>
            <w:tcW w:type="dxa" w:w="1836"/>
            <w:tcMar>
              <w:top w:w="50" w:type="dxa"/>
              <w:bottom w:w="50" w:type="dxa"/>
              <w:left w:w="90" w:type="dxa"/>
              <w:right w:w="90" w:type="dxa"/>
            </w:tcMar>
          </w:tcPr>
          <w:p>
            <w:pPr>
              <w:pStyle w:val="BDOITable"/>
            </w:pPr>
            <w:r>
              <w:rPr>
                <w:sz w:val="16"/>
              </w:rPr>
              <w:t>Investigator</w:t>
            </w:r>
          </w:p>
        </w:tc>
        <w:tc>
          <w:tcPr>
            <w:tcW w:type="dxa" w:w="3672"/>
            <w:tcMar>
              <w:top w:w="50" w:type="dxa"/>
              <w:bottom w:w="50" w:type="dxa"/>
              <w:left w:w="90" w:type="dxa"/>
              <w:right w:w="90" w:type="dxa"/>
            </w:tcMar>
          </w:tcPr>
          <w:p>
            <w:pPr>
              <w:pStyle w:val="BDOITable"/>
            </w:pPr>
            <w:r>
              <w:rPr>
                <w:sz w:val="16"/>
              </w:rPr>
              <w:t>Completes the guided review, uploads the KYC documents and updates the risk tag with evidence</w:t>
            </w:r>
          </w:p>
        </w:tc>
        <w:tc>
          <w:tcPr>
            <w:tcW w:type="dxa" w:w="2360"/>
            <w:tcMar>
              <w:top w:w="50" w:type="dxa"/>
              <w:bottom w:w="50" w:type="dxa"/>
              <w:left w:w="90" w:type="dxa"/>
              <w:right w:w="90" w:type="dxa"/>
            </w:tcMar>
          </w:tcPr>
          <w:p>
            <w:pPr>
              <w:pStyle w:val="BDOITable"/>
            </w:pPr>
            <w:r>
              <w:rPr>
                <w:sz w:val="16"/>
              </w:rPr>
              <w:t>Case (Review, Documents)</w:t>
            </w:r>
          </w:p>
        </w:tc>
        <w:tc>
          <w:tcPr>
            <w:tcW w:type="dxa" w:w="3409"/>
            <w:tcMar>
              <w:top w:w="50" w:type="dxa"/>
              <w:bottom w:w="50" w:type="dxa"/>
              <w:left w:w="90" w:type="dxa"/>
              <w:right w:w="90" w:type="dxa"/>
            </w:tcMar>
          </w:tcPr>
          <w:p>
            <w:pPr>
              <w:pStyle w:val="BDOITable"/>
            </w:pPr>
            <w:r>
              <w:rPr>
                <w:sz w:val="16"/>
              </w:rPr>
              <w:t>Mandatory fields complete; documents named by the convention</w:t>
            </w:r>
          </w:p>
        </w:tc>
        <w:tc>
          <w:tcPr>
            <w:tcW w:type="dxa" w:w="1442"/>
            <w:tcMar>
              <w:top w:w="50" w:type="dxa"/>
              <w:bottom w:w="50" w:type="dxa"/>
              <w:left w:w="90" w:type="dxa"/>
              <w:right w:w="90" w:type="dxa"/>
            </w:tcMar>
          </w:tcPr>
          <w:p>
            <w:pPr>
              <w:pStyle w:val="BDOITable"/>
            </w:pPr>
            <w:r>
              <w:rPr>
                <w:sz w:val="16"/>
              </w:rPr>
              <w:t>FR-SS-050, FR-SS-052, FR-SS-035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P3.2</w:t>
            </w:r>
          </w:p>
        </w:tc>
        <w:tc>
          <w:tcPr>
            <w:tcW w:type="dxa" w:w="1836"/>
            <w:tcMar>
              <w:top w:w="50" w:type="dxa"/>
              <w:bottom w:w="50" w:type="dxa"/>
              <w:left w:w="90" w:type="dxa"/>
              <w:right w:w="90" w:type="dxa"/>
            </w:tcMar>
            <w:shd w:val="clear" w:color="auto" w:fill="E5F5FF"/>
          </w:tcPr>
          <w:p>
            <w:pPr>
              <w:pStyle w:val="BDOITable"/>
            </w:pPr>
            <w:r>
              <w:rPr>
                <w:sz w:val="16"/>
              </w:rPr>
              <w:t>Investigator</w:t>
            </w:r>
          </w:p>
        </w:tc>
        <w:tc>
          <w:tcPr>
            <w:tcW w:type="dxa" w:w="3672"/>
            <w:tcMar>
              <w:top w:w="50" w:type="dxa"/>
              <w:bottom w:w="50" w:type="dxa"/>
              <w:left w:w="90" w:type="dxa"/>
              <w:right w:w="90" w:type="dxa"/>
            </w:tcMar>
            <w:shd w:val="clear" w:color="auto" w:fill="E5F5FF"/>
          </w:tcPr>
          <w:p>
            <w:pPr>
              <w:pStyle w:val="BDOITable"/>
            </w:pPr>
            <w:r>
              <w:rPr>
                <w:sz w:val="16"/>
              </w:rPr>
              <w:t>Selects the disposition and submits</w:t>
            </w:r>
          </w:p>
        </w:tc>
        <w:tc>
          <w:tcPr>
            <w:tcW w:type="dxa" w:w="2360"/>
            <w:tcMar>
              <w:top w:w="50" w:type="dxa"/>
              <w:bottom w:w="50" w:type="dxa"/>
              <w:left w:w="90" w:type="dxa"/>
              <w:right w:w="90" w:type="dxa"/>
            </w:tcMar>
            <w:shd w:val="clear" w:color="auto" w:fill="E5F5FF"/>
          </w:tcPr>
          <w:p>
            <w:pPr>
              <w:pStyle w:val="BDOITable"/>
            </w:pPr>
            <w:r>
              <w:rPr>
                <w:sz w:val="16"/>
              </w:rPr>
              <w:t>Case (workflow panel)</w:t>
            </w:r>
          </w:p>
        </w:tc>
        <w:tc>
          <w:tcPr>
            <w:tcW w:type="dxa" w:w="3409"/>
            <w:tcMar>
              <w:top w:w="50" w:type="dxa"/>
              <w:bottom w:w="50" w:type="dxa"/>
              <w:left w:w="90" w:type="dxa"/>
              <w:right w:w="90" w:type="dxa"/>
            </w:tcMar>
            <w:shd w:val="clear" w:color="auto" w:fill="E5F5FF"/>
          </w:tcPr>
          <w:p>
            <w:pPr>
              <w:pStyle w:val="BDOITable"/>
            </w:pPr>
            <w:r>
              <w:rPr>
                <w:sz w:val="16"/>
              </w:rPr>
              <w:t>Case validated and routed by the approval matrix; read only to the investigator</w:t>
            </w:r>
          </w:p>
        </w:tc>
        <w:tc>
          <w:tcPr>
            <w:tcW w:type="dxa" w:w="1442"/>
            <w:tcMar>
              <w:top w:w="50" w:type="dxa"/>
              <w:bottom w:w="50" w:type="dxa"/>
              <w:left w:w="90" w:type="dxa"/>
              <w:right w:w="90" w:type="dxa"/>
            </w:tcMar>
            <w:shd w:val="clear" w:color="auto" w:fill="E5F5FF"/>
          </w:tcPr>
          <w:p>
            <w:pPr>
              <w:pStyle w:val="BDOITable"/>
            </w:pPr>
            <w:r>
              <w:rPr>
                <w:sz w:val="16"/>
              </w:rPr>
              <w:t>FR-SS-051, FR-SS-060</w:t>
            </w:r>
          </w:p>
        </w:tc>
      </w:tr>
      <w:tr>
        <w:trPr>
          <w:cantSplit w:val="true"/>
        </w:trPr>
        <w:tc>
          <w:tcPr>
            <w:tcW w:type="dxa" w:w="852"/>
            <w:tcMar>
              <w:top w:w="50" w:type="dxa"/>
              <w:bottom w:w="50" w:type="dxa"/>
              <w:left w:w="90" w:type="dxa"/>
              <w:right w:w="90" w:type="dxa"/>
            </w:tcMar>
          </w:tcPr>
          <w:p>
            <w:pPr>
              <w:pStyle w:val="BDOITable"/>
            </w:pPr>
            <w:r>
              <w:rPr>
                <w:sz w:val="16"/>
              </w:rPr>
              <w:t>P3.3</w:t>
            </w:r>
          </w:p>
        </w:tc>
        <w:tc>
          <w:tcPr>
            <w:tcW w:type="dxa" w:w="1836"/>
            <w:tcMar>
              <w:top w:w="50" w:type="dxa"/>
              <w:bottom w:w="50" w:type="dxa"/>
              <w:left w:w="90" w:type="dxa"/>
              <w:right w:w="90" w:type="dxa"/>
            </w:tcMar>
          </w:tcPr>
          <w:p>
            <w:pPr>
              <w:pStyle w:val="BDOITable"/>
            </w:pPr>
            <w:r>
              <w:rPr>
                <w:sz w:val="16"/>
              </w:rPr>
              <w:t>Approver (Unit Head)</w:t>
            </w:r>
          </w:p>
        </w:tc>
        <w:tc>
          <w:tcPr>
            <w:tcW w:type="dxa" w:w="3672"/>
            <w:tcMar>
              <w:top w:w="50" w:type="dxa"/>
              <w:bottom w:w="50" w:type="dxa"/>
              <w:left w:w="90" w:type="dxa"/>
              <w:right w:w="90" w:type="dxa"/>
            </w:tcMar>
          </w:tcPr>
          <w:p>
            <w:pPr>
              <w:pStyle w:val="BDOITable"/>
            </w:pPr>
            <w:r>
              <w:rPr>
                <w:sz w:val="16"/>
              </w:rPr>
              <w:t>Approves or disapproves the recommendation with comments</w:t>
            </w:r>
          </w:p>
        </w:tc>
        <w:tc>
          <w:tcPr>
            <w:tcW w:type="dxa" w:w="2360"/>
            <w:tcMar>
              <w:top w:w="50" w:type="dxa"/>
              <w:bottom w:w="50" w:type="dxa"/>
              <w:left w:w="90" w:type="dxa"/>
              <w:right w:w="90" w:type="dxa"/>
            </w:tcMar>
          </w:tcPr>
          <w:p>
            <w:pPr>
              <w:pStyle w:val="BDOITable"/>
            </w:pPr>
            <w:r>
              <w:rPr>
                <w:sz w:val="16"/>
              </w:rPr>
              <w:t>Cases (For Approval); Case</w:t>
            </w:r>
          </w:p>
        </w:tc>
        <w:tc>
          <w:tcPr>
            <w:tcW w:type="dxa" w:w="3409"/>
            <w:tcMar>
              <w:top w:w="50" w:type="dxa"/>
              <w:bottom w:w="50" w:type="dxa"/>
              <w:left w:w="90" w:type="dxa"/>
              <w:right w:w="90" w:type="dxa"/>
            </w:tcMar>
          </w:tcPr>
          <w:p>
            <w:pPr>
              <w:pStyle w:val="BDOITable"/>
            </w:pPr>
            <w:r>
              <w:rPr>
                <w:sz w:val="16"/>
              </w:rPr>
              <w:t>Case advances, or returns to the investigator, who corrects and resubmits</w:t>
            </w:r>
          </w:p>
        </w:tc>
        <w:tc>
          <w:tcPr>
            <w:tcW w:type="dxa" w:w="1442"/>
            <w:tcMar>
              <w:top w:w="50" w:type="dxa"/>
              <w:bottom w:w="50" w:type="dxa"/>
              <w:left w:w="90" w:type="dxa"/>
              <w:right w:w="90" w:type="dxa"/>
            </w:tcMar>
          </w:tcPr>
          <w:p>
            <w:pPr>
              <w:pStyle w:val="BDOITable"/>
            </w:pPr>
            <w:r>
              <w:rPr>
                <w:sz w:val="16"/>
              </w:rPr>
              <w:t>FR-SS-061, FR-SS-062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P3.4</w:t>
            </w:r>
          </w:p>
        </w:tc>
        <w:tc>
          <w:tcPr>
            <w:tcW w:type="dxa" w:w="1836"/>
            <w:tcMar>
              <w:top w:w="50" w:type="dxa"/>
              <w:bottom w:w="50" w:type="dxa"/>
              <w:left w:w="90" w:type="dxa"/>
              <w:right w:w="90" w:type="dxa"/>
            </w:tcMar>
            <w:shd w:val="clear" w:color="auto" w:fill="E5F5FF"/>
          </w:tcPr>
          <w:p>
            <w:pPr>
              <w:pStyle w:val="BDOITable"/>
            </w:pPr>
            <w:r>
              <w:rPr>
                <w:sz w:val="16"/>
              </w:rPr>
              <w:t>Compliance Officer</w:t>
            </w:r>
          </w:p>
        </w:tc>
        <w:tc>
          <w:tcPr>
            <w:tcW w:type="dxa" w:w="3672"/>
            <w:tcMar>
              <w:top w:w="50" w:type="dxa"/>
              <w:bottom w:w="50" w:type="dxa"/>
              <w:left w:w="90" w:type="dxa"/>
              <w:right w:w="90" w:type="dxa"/>
            </w:tcMar>
            <w:shd w:val="clear" w:color="auto" w:fill="E5F5FF"/>
          </w:tcPr>
          <w:p>
            <w:pPr>
              <w:pStyle w:val="BDOITable"/>
            </w:pPr>
            <w:r>
              <w:rPr>
                <w:sz w:val="16"/>
              </w:rPr>
              <w:t>Reviews the BU escalation and routes it to the AML Committee</w:t>
            </w:r>
          </w:p>
        </w:tc>
        <w:tc>
          <w:tcPr>
            <w:tcW w:type="dxa" w:w="2360"/>
            <w:tcMar>
              <w:top w:w="50" w:type="dxa"/>
              <w:bottom w:w="50" w:type="dxa"/>
              <w:left w:w="90" w:type="dxa"/>
              <w:right w:w="90" w:type="dxa"/>
            </w:tcMar>
            <w:shd w:val="clear" w:color="auto" w:fill="E5F5FF"/>
          </w:tcPr>
          <w:p>
            <w:pPr>
              <w:pStyle w:val="BDOITable"/>
            </w:pPr>
            <w:r>
              <w:rPr>
                <w:sz w:val="16"/>
              </w:rPr>
              <w:t>Cases (Compliance Review)</w:t>
            </w:r>
          </w:p>
        </w:tc>
        <w:tc>
          <w:tcPr>
            <w:tcW w:type="dxa" w:w="3409"/>
            <w:tcMar>
              <w:top w:w="50" w:type="dxa"/>
              <w:bottom w:w="50" w:type="dxa"/>
              <w:left w:w="90" w:type="dxa"/>
              <w:right w:w="90" w:type="dxa"/>
            </w:tcMar>
            <w:shd w:val="clear" w:color="auto" w:fill="E5F5FF"/>
          </w:tcPr>
          <w:p>
            <w:pPr>
              <w:pStyle w:val="BDOITable"/>
            </w:pPr>
            <w:r>
              <w:rPr>
                <w:sz w:val="16"/>
              </w:rPr>
              <w:t>Case with the committee, or returned with reasons</w:t>
            </w:r>
          </w:p>
        </w:tc>
        <w:tc>
          <w:tcPr>
            <w:tcW w:type="dxa" w:w="1442"/>
            <w:tcMar>
              <w:top w:w="50" w:type="dxa"/>
              <w:bottom w:w="50" w:type="dxa"/>
              <w:left w:w="90" w:type="dxa"/>
              <w:right w:w="90" w:type="dxa"/>
            </w:tcMar>
            <w:shd w:val="clear" w:color="auto" w:fill="E5F5FF"/>
          </w:tcPr>
          <w:p>
            <w:pPr>
              <w:pStyle w:val="BDOITable"/>
            </w:pPr>
            <w:r>
              <w:rPr>
                <w:sz w:val="16"/>
              </w:rPr>
              <w:t>FR-SS-063</w:t>
            </w:r>
          </w:p>
        </w:tc>
      </w:tr>
      <w:tr>
        <w:trPr>
          <w:cantSplit w:val="true"/>
        </w:trPr>
        <w:tc>
          <w:tcPr>
            <w:tcW w:type="dxa" w:w="852"/>
            <w:tcMar>
              <w:top w:w="50" w:type="dxa"/>
              <w:bottom w:w="50" w:type="dxa"/>
              <w:left w:w="90" w:type="dxa"/>
              <w:right w:w="90" w:type="dxa"/>
            </w:tcMar>
          </w:tcPr>
          <w:p>
            <w:pPr>
              <w:pStyle w:val="BDOITable"/>
            </w:pPr>
            <w:r>
              <w:rPr>
                <w:sz w:val="16"/>
              </w:rPr>
              <w:t>P3.5</w:t>
            </w:r>
          </w:p>
        </w:tc>
        <w:tc>
          <w:tcPr>
            <w:tcW w:type="dxa" w:w="1836"/>
            <w:tcMar>
              <w:top w:w="50" w:type="dxa"/>
              <w:bottom w:w="50" w:type="dxa"/>
              <w:left w:w="90" w:type="dxa"/>
              <w:right w:w="90" w:type="dxa"/>
            </w:tcMar>
          </w:tcPr>
          <w:p>
            <w:pPr>
              <w:pStyle w:val="BDOITable"/>
            </w:pPr>
            <w:r>
              <w:rPr>
                <w:sz w:val="16"/>
              </w:rPr>
              <w:t>AML Committee Member</w:t>
            </w:r>
          </w:p>
        </w:tc>
        <w:tc>
          <w:tcPr>
            <w:tcW w:type="dxa" w:w="3672"/>
            <w:tcMar>
              <w:top w:w="50" w:type="dxa"/>
              <w:bottom w:w="50" w:type="dxa"/>
              <w:left w:w="90" w:type="dxa"/>
              <w:right w:w="90" w:type="dxa"/>
            </w:tcMar>
          </w:tcPr>
          <w:p>
            <w:pPr>
              <w:pStyle w:val="BDOITable"/>
            </w:pPr>
            <w:r>
              <w:rPr>
                <w:sz w:val="16"/>
              </w:rPr>
              <w:t>Records the committee decision</w:t>
            </w:r>
          </w:p>
        </w:tc>
        <w:tc>
          <w:tcPr>
            <w:tcW w:type="dxa" w:w="2360"/>
            <w:tcMar>
              <w:top w:w="50" w:type="dxa"/>
              <w:bottom w:w="50" w:type="dxa"/>
              <w:left w:w="90" w:type="dxa"/>
              <w:right w:w="90" w:type="dxa"/>
            </w:tcMar>
          </w:tcPr>
          <w:p>
            <w:pPr>
              <w:pStyle w:val="BDOITable"/>
            </w:pPr>
            <w:r>
              <w:rPr>
                <w:sz w:val="16"/>
              </w:rPr>
              <w:t>Cases (Committee); Case (Decisions)</w:t>
            </w:r>
          </w:p>
        </w:tc>
        <w:tc>
          <w:tcPr>
            <w:tcW w:type="dxa" w:w="3409"/>
            <w:tcMar>
              <w:top w:w="50" w:type="dxa"/>
              <w:bottom w:w="50" w:type="dxa"/>
              <w:left w:w="90" w:type="dxa"/>
              <w:right w:w="90" w:type="dxa"/>
            </w:tcMar>
          </w:tcPr>
          <w:p>
            <w:pPr>
              <w:pStyle w:val="BDOITable"/>
            </w:pPr>
            <w:r>
              <w:rPr>
                <w:sz w:val="16"/>
              </w:rPr>
              <w:t>Decision recorded; case routed by the governance workflow</w:t>
            </w:r>
          </w:p>
        </w:tc>
        <w:tc>
          <w:tcPr>
            <w:tcW w:type="dxa" w:w="1442"/>
            <w:tcMar>
              <w:top w:w="50" w:type="dxa"/>
              <w:bottom w:w="50" w:type="dxa"/>
              <w:left w:w="90" w:type="dxa"/>
              <w:right w:w="90" w:type="dxa"/>
            </w:tcMar>
          </w:tcPr>
          <w:p>
            <w:pPr>
              <w:pStyle w:val="BDOITable"/>
            </w:pPr>
            <w:r>
              <w:rPr>
                <w:sz w:val="16"/>
              </w:rPr>
              <w:t>FR-SS-064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P3.6</w:t>
            </w:r>
          </w:p>
        </w:tc>
        <w:tc>
          <w:tcPr>
            <w:tcW w:type="dxa" w:w="1836"/>
            <w:tcMar>
              <w:top w:w="50" w:type="dxa"/>
              <w:bottom w:w="50" w:type="dxa"/>
              <w:left w:w="90" w:type="dxa"/>
              <w:right w:w="90" w:type="dxa"/>
            </w:tcMar>
            <w:shd w:val="clear" w:color="auto" w:fill="E5F5FF"/>
          </w:tcPr>
          <w:p>
            <w:pPr>
              <w:pStyle w:val="BDOITable"/>
            </w:pPr>
            <w:r>
              <w:rPr>
                <w:sz w:val="16"/>
              </w:rPr>
              <w:t>Unit Compliance (User) Coordinator</w:t>
            </w:r>
          </w:p>
        </w:tc>
        <w:tc>
          <w:tcPr>
            <w:tcW w:type="dxa" w:w="3672"/>
            <w:tcMar>
              <w:top w:w="50" w:type="dxa"/>
              <w:bottom w:w="50" w:type="dxa"/>
              <w:left w:w="90" w:type="dxa"/>
              <w:right w:w="90" w:type="dxa"/>
            </w:tcMar>
            <w:shd w:val="clear" w:color="auto" w:fill="E5F5FF"/>
          </w:tcPr>
          <w:p>
            <w:pPr>
              <w:pStyle w:val="BDOITable"/>
            </w:pPr>
            <w:r>
              <w:rPr>
                <w:sz w:val="16"/>
              </w:rPr>
              <w:t>Follows the SLA reminders and re-assigns a case</w:t>
            </w:r>
          </w:p>
        </w:tc>
        <w:tc>
          <w:tcPr>
            <w:tcW w:type="dxa" w:w="2360"/>
            <w:tcMar>
              <w:top w:w="50" w:type="dxa"/>
              <w:bottom w:w="50" w:type="dxa"/>
              <w:left w:w="90" w:type="dxa"/>
              <w:right w:w="90" w:type="dxa"/>
            </w:tcMar>
            <w:shd w:val="clear" w:color="auto" w:fill="E5F5FF"/>
          </w:tcPr>
          <w:p>
            <w:pPr>
              <w:pStyle w:val="BDOITable"/>
            </w:pPr>
            <w:r>
              <w:rPr>
                <w:sz w:val="16"/>
              </w:rPr>
              <w:t>Screening Home; Case (Re-assign)</w:t>
            </w:r>
          </w:p>
        </w:tc>
        <w:tc>
          <w:tcPr>
            <w:tcW w:type="dxa" w:w="3409"/>
            <w:tcMar>
              <w:top w:w="50" w:type="dxa"/>
              <w:bottom w:w="50" w:type="dxa"/>
              <w:left w:w="90" w:type="dxa"/>
              <w:right w:w="90" w:type="dxa"/>
            </w:tcMar>
            <w:shd w:val="clear" w:color="auto" w:fill="E5F5FF"/>
          </w:tcPr>
          <w:p>
            <w:pPr>
              <w:pStyle w:val="BDOITable"/>
            </w:pPr>
            <w:r>
              <w:rPr>
                <w:sz w:val="16"/>
              </w:rPr>
              <w:t>Overdue cases escalated; new assignee notified</w:t>
            </w:r>
          </w:p>
        </w:tc>
        <w:tc>
          <w:tcPr>
            <w:tcW w:type="dxa" w:w="1442"/>
            <w:tcMar>
              <w:top w:w="50" w:type="dxa"/>
              <w:bottom w:w="50" w:type="dxa"/>
              <w:left w:w="90" w:type="dxa"/>
              <w:right w:w="90" w:type="dxa"/>
            </w:tcMar>
            <w:shd w:val="clear" w:color="auto" w:fill="E5F5FF"/>
          </w:tcPr>
          <w:p>
            <w:pPr>
              <w:pStyle w:val="BDOITable"/>
            </w:pPr>
            <w:r>
              <w:rPr>
                <w:sz w:val="16"/>
              </w:rPr>
              <w:t>FR-SS-043, FR-SS-044, FR-SS-081</w:t>
            </w:r>
          </w:p>
        </w:tc>
      </w:tr>
      <w:tr>
        <w:trPr>
          <w:cantSplit w:val="true"/>
        </w:trPr>
        <w:tc>
          <w:tcPr>
            <w:tcW w:type="dxa" w:w="852"/>
            <w:tcMar>
              <w:top w:w="50" w:type="dxa"/>
              <w:bottom w:w="50" w:type="dxa"/>
              <w:left w:w="90" w:type="dxa"/>
              <w:right w:w="90" w:type="dxa"/>
            </w:tcMar>
          </w:tcPr>
          <w:p>
            <w:pPr>
              <w:pStyle w:val="BDOITable"/>
            </w:pPr>
            <w:r>
              <w:rPr>
                <w:b/>
                <w:sz w:val="16"/>
              </w:rPr>
              <w:t>P4</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Suspicious Transaction Report</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P4.1</w:t>
            </w:r>
          </w:p>
        </w:tc>
        <w:tc>
          <w:tcPr>
            <w:tcW w:type="dxa" w:w="1836"/>
            <w:tcMar>
              <w:top w:w="50" w:type="dxa"/>
              <w:bottom w:w="50" w:type="dxa"/>
              <w:left w:w="90" w:type="dxa"/>
              <w:right w:w="90" w:type="dxa"/>
            </w:tcMar>
            <w:shd w:val="clear" w:color="auto" w:fill="E5F5FF"/>
          </w:tcPr>
          <w:p>
            <w:pPr>
              <w:pStyle w:val="BDOITable"/>
            </w:pPr>
            <w:r>
              <w:rPr>
                <w:sz w:val="16"/>
              </w:rPr>
              <w:t>Compliance Officer</w:t>
            </w:r>
          </w:p>
        </w:tc>
        <w:tc>
          <w:tcPr>
            <w:tcW w:type="dxa" w:w="3672"/>
            <w:tcMar>
              <w:top w:w="50" w:type="dxa"/>
              <w:bottom w:w="50" w:type="dxa"/>
              <w:left w:w="90" w:type="dxa"/>
              <w:right w:w="90" w:type="dxa"/>
            </w:tcMar>
            <w:shd w:val="clear" w:color="auto" w:fill="E5F5FF"/>
          </w:tcPr>
          <w:p>
            <w:pPr>
              <w:pStyle w:val="BDOITable"/>
            </w:pPr>
            <w:r>
              <w:rPr>
                <w:sz w:val="16"/>
              </w:rPr>
              <w:t>Prepares the STR from the case data</w:t>
            </w:r>
          </w:p>
        </w:tc>
        <w:tc>
          <w:tcPr>
            <w:tcW w:type="dxa" w:w="2360"/>
            <w:tcMar>
              <w:top w:w="50" w:type="dxa"/>
              <w:bottom w:w="50" w:type="dxa"/>
              <w:left w:w="90" w:type="dxa"/>
              <w:right w:w="90" w:type="dxa"/>
            </w:tcMar>
            <w:shd w:val="clear" w:color="auto" w:fill="E5F5FF"/>
          </w:tcPr>
          <w:p>
            <w:pPr>
              <w:pStyle w:val="BDOITable"/>
            </w:pPr>
            <w:r>
              <w:rPr>
                <w:sz w:val="16"/>
              </w:rPr>
              <w:t>Case (STR)</w:t>
            </w:r>
          </w:p>
        </w:tc>
        <w:tc>
          <w:tcPr>
            <w:tcW w:type="dxa" w:w="3409"/>
            <w:tcMar>
              <w:top w:w="50" w:type="dxa"/>
              <w:bottom w:w="50" w:type="dxa"/>
              <w:left w:w="90" w:type="dxa"/>
              <w:right w:w="90" w:type="dxa"/>
            </w:tcMar>
            <w:shd w:val="clear" w:color="auto" w:fill="E5F5FF"/>
          </w:tcPr>
          <w:p>
            <w:pPr>
              <w:pStyle w:val="BDOITable"/>
            </w:pPr>
            <w:r>
              <w:rPr>
                <w:sz w:val="16"/>
              </w:rPr>
              <w:t>STR prefilled; completeness checks highlight gaps</w:t>
            </w:r>
          </w:p>
        </w:tc>
        <w:tc>
          <w:tcPr>
            <w:tcW w:type="dxa" w:w="1442"/>
            <w:tcMar>
              <w:top w:w="50" w:type="dxa"/>
              <w:bottom w:w="50" w:type="dxa"/>
              <w:left w:w="90" w:type="dxa"/>
              <w:right w:w="90" w:type="dxa"/>
            </w:tcMar>
            <w:shd w:val="clear" w:color="auto" w:fill="E5F5FF"/>
          </w:tcPr>
          <w:p>
            <w:pPr>
              <w:pStyle w:val="BDOITable"/>
            </w:pPr>
            <w:r>
              <w:rPr>
                <w:sz w:val="16"/>
              </w:rPr>
              <w:t>FR-SS-070</w:t>
            </w:r>
          </w:p>
        </w:tc>
      </w:tr>
      <w:tr>
        <w:trPr>
          <w:cantSplit w:val="true"/>
        </w:trPr>
        <w:tc>
          <w:tcPr>
            <w:tcW w:type="dxa" w:w="852"/>
            <w:tcMar>
              <w:top w:w="50" w:type="dxa"/>
              <w:bottom w:w="50" w:type="dxa"/>
              <w:left w:w="90" w:type="dxa"/>
              <w:right w:w="90" w:type="dxa"/>
            </w:tcMar>
          </w:tcPr>
          <w:p>
            <w:pPr>
              <w:pStyle w:val="BDOITable"/>
            </w:pPr>
            <w:r>
              <w:rPr>
                <w:sz w:val="16"/>
              </w:rPr>
              <w:t>P4.2</w:t>
            </w:r>
          </w:p>
        </w:tc>
        <w:tc>
          <w:tcPr>
            <w:tcW w:type="dxa" w:w="1836"/>
            <w:tcMar>
              <w:top w:w="50" w:type="dxa"/>
              <w:bottom w:w="50" w:type="dxa"/>
              <w:left w:w="90" w:type="dxa"/>
              <w:right w:w="90" w:type="dxa"/>
            </w:tcMar>
          </w:tcPr>
          <w:p>
            <w:pPr>
              <w:pStyle w:val="BDOITable"/>
            </w:pPr>
            <w:r>
              <w:rPr>
                <w:sz w:val="16"/>
              </w:rPr>
              <w:t>Compliance Officer</w:t>
            </w:r>
          </w:p>
        </w:tc>
        <w:tc>
          <w:tcPr>
            <w:tcW w:type="dxa" w:w="3672"/>
            <w:tcMar>
              <w:top w:w="50" w:type="dxa"/>
              <w:bottom w:w="50" w:type="dxa"/>
              <w:left w:w="90" w:type="dxa"/>
              <w:right w:w="90" w:type="dxa"/>
            </w:tcMar>
          </w:tcPr>
          <w:p>
            <w:pPr>
              <w:pStyle w:val="BDOITable"/>
            </w:pPr>
            <w:r>
              <w:rPr>
                <w:sz w:val="16"/>
              </w:rPr>
              <w:t>Extracts the committee-approved STRs and records the AMLC reference</w:t>
            </w:r>
          </w:p>
        </w:tc>
        <w:tc>
          <w:tcPr>
            <w:tcW w:type="dxa" w:w="2360"/>
            <w:tcMar>
              <w:top w:w="50" w:type="dxa"/>
              <w:bottom w:w="50" w:type="dxa"/>
              <w:left w:w="90" w:type="dxa"/>
              <w:right w:w="90" w:type="dxa"/>
            </w:tcMar>
          </w:tcPr>
          <w:p>
            <w:pPr>
              <w:pStyle w:val="BDOITable"/>
            </w:pPr>
            <w:r>
              <w:rPr>
                <w:sz w:val="16"/>
              </w:rPr>
              <w:t>STR</w:t>
            </w:r>
          </w:p>
        </w:tc>
        <w:tc>
          <w:tcPr>
            <w:tcW w:type="dxa" w:w="3409"/>
            <w:tcMar>
              <w:top w:w="50" w:type="dxa"/>
              <w:bottom w:w="50" w:type="dxa"/>
              <w:left w:w="90" w:type="dxa"/>
              <w:right w:w="90" w:type="dxa"/>
            </w:tcMar>
          </w:tcPr>
          <w:p>
            <w:pPr>
              <w:pStyle w:val="BDOITable"/>
            </w:pPr>
            <w:r>
              <w:rPr>
                <w:sz w:val="16"/>
              </w:rPr>
              <w:t>File in the AMLC format saved to the folder; filing reference recorded</w:t>
            </w:r>
          </w:p>
        </w:tc>
        <w:tc>
          <w:tcPr>
            <w:tcW w:type="dxa" w:w="1442"/>
            <w:tcMar>
              <w:top w:w="50" w:type="dxa"/>
              <w:bottom w:w="50" w:type="dxa"/>
              <w:left w:w="90" w:type="dxa"/>
              <w:right w:w="90" w:type="dxa"/>
            </w:tcMar>
          </w:tcPr>
          <w:p>
            <w:pPr>
              <w:pStyle w:val="BDOITable"/>
            </w:pPr>
            <w:r>
              <w:rPr>
                <w:sz w:val="16"/>
              </w:rPr>
              <w:t>FR-SS-071, FR-SS-072</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P5</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Monitoring and audit</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P5.1</w:t>
            </w:r>
          </w:p>
        </w:tc>
        <w:tc>
          <w:tcPr>
            <w:tcW w:type="dxa" w:w="1836"/>
            <w:tcMar>
              <w:top w:w="50" w:type="dxa"/>
              <w:bottom w:w="50" w:type="dxa"/>
              <w:left w:w="90" w:type="dxa"/>
              <w:right w:w="90" w:type="dxa"/>
            </w:tcMar>
          </w:tcPr>
          <w:p>
            <w:pPr>
              <w:pStyle w:val="BDOITable"/>
            </w:pPr>
            <w:r>
              <w:rPr>
                <w:sz w:val="16"/>
              </w:rPr>
              <w:t>Compliance Officer</w:t>
            </w:r>
          </w:p>
        </w:tc>
        <w:tc>
          <w:tcPr>
            <w:tcW w:type="dxa" w:w="3672"/>
            <w:tcMar>
              <w:top w:w="50" w:type="dxa"/>
              <w:bottom w:w="50" w:type="dxa"/>
              <w:left w:w="90" w:type="dxa"/>
              <w:right w:w="90" w:type="dxa"/>
            </w:tcMar>
          </w:tcPr>
          <w:p>
            <w:pPr>
              <w:pStyle w:val="BDOITable"/>
            </w:pPr>
            <w:r>
              <w:rPr>
                <w:sz w:val="16"/>
              </w:rPr>
              <w:t>Runs the case status, high-risk clients and SLA reports</w:t>
            </w:r>
          </w:p>
        </w:tc>
        <w:tc>
          <w:tcPr>
            <w:tcW w:type="dxa" w:w="2360"/>
            <w:tcMar>
              <w:top w:w="50" w:type="dxa"/>
              <w:bottom w:w="50" w:type="dxa"/>
              <w:left w:w="90" w:type="dxa"/>
              <w:right w:w="90" w:type="dxa"/>
            </w:tcMar>
          </w:tcPr>
          <w:p>
            <w:pPr>
              <w:pStyle w:val="BDOITable"/>
            </w:pPr>
            <w:r>
              <w:rPr>
                <w:sz w:val="16"/>
              </w:rPr>
              <w:t>Reports (Compliance)</w:t>
            </w:r>
          </w:p>
        </w:tc>
        <w:tc>
          <w:tcPr>
            <w:tcW w:type="dxa" w:w="3409"/>
            <w:tcMar>
              <w:top w:w="50" w:type="dxa"/>
              <w:bottom w:w="50" w:type="dxa"/>
              <w:left w:w="90" w:type="dxa"/>
              <w:right w:w="90" w:type="dxa"/>
            </w:tcMar>
          </w:tcPr>
          <w:p>
            <w:pPr>
              <w:pStyle w:val="BDOITable"/>
            </w:pPr>
            <w:r>
              <w:rPr>
                <w:sz w:val="16"/>
              </w:rPr>
              <w:t>Reports with the AO and Marketing Business Unit, in CSV, XLSX and PDF</w:t>
            </w:r>
          </w:p>
        </w:tc>
        <w:tc>
          <w:tcPr>
            <w:tcW w:type="dxa" w:w="1442"/>
            <w:tcMar>
              <w:top w:w="50" w:type="dxa"/>
              <w:bottom w:w="50" w:type="dxa"/>
              <w:left w:w="90" w:type="dxa"/>
              <w:right w:w="90" w:type="dxa"/>
            </w:tcMar>
          </w:tcPr>
          <w:p>
            <w:pPr>
              <w:pStyle w:val="BDOITable"/>
            </w:pPr>
            <w:r>
              <w:rPr>
                <w:sz w:val="16"/>
              </w:rPr>
              <w:t>FR-SS-090, FR-SS-045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P5.2</w:t>
            </w:r>
          </w:p>
        </w:tc>
        <w:tc>
          <w:tcPr>
            <w:tcW w:type="dxa" w:w="1836"/>
            <w:tcMar>
              <w:top w:w="50" w:type="dxa"/>
              <w:bottom w:w="50" w:type="dxa"/>
              <w:left w:w="90" w:type="dxa"/>
              <w:right w:w="90" w:type="dxa"/>
            </w:tcMar>
            <w:shd w:val="clear" w:color="auto" w:fill="E5F5FF"/>
          </w:tcPr>
          <w:p>
            <w:pPr>
              <w:pStyle w:val="BDOITable"/>
            </w:pPr>
            <w:r>
              <w:rPr>
                <w:sz w:val="16"/>
              </w:rPr>
              <w:t>Auditor</w:t>
            </w:r>
          </w:p>
        </w:tc>
        <w:tc>
          <w:tcPr>
            <w:tcW w:type="dxa" w:w="3672"/>
            <w:tcMar>
              <w:top w:w="50" w:type="dxa"/>
              <w:bottom w:w="50" w:type="dxa"/>
              <w:left w:w="90" w:type="dxa"/>
              <w:right w:w="90" w:type="dxa"/>
            </w:tcMar>
            <w:shd w:val="clear" w:color="auto" w:fill="E5F5FF"/>
          </w:tcPr>
          <w:p>
            <w:pPr>
              <w:pStyle w:val="BDOITable"/>
            </w:pPr>
            <w:r>
              <w:rPr>
                <w:sz w:val="16"/>
              </w:rPr>
              <w:t>Reads a case history and the audit log report</w:t>
            </w:r>
          </w:p>
        </w:tc>
        <w:tc>
          <w:tcPr>
            <w:tcW w:type="dxa" w:w="2360"/>
            <w:tcMar>
              <w:top w:w="50" w:type="dxa"/>
              <w:bottom w:w="50" w:type="dxa"/>
              <w:left w:w="90" w:type="dxa"/>
              <w:right w:w="90" w:type="dxa"/>
            </w:tcMar>
            <w:shd w:val="clear" w:color="auto" w:fill="E5F5FF"/>
          </w:tcPr>
          <w:p>
            <w:pPr>
              <w:pStyle w:val="BDOITable"/>
            </w:pPr>
            <w:r>
              <w:rPr>
                <w:sz w:val="16"/>
              </w:rPr>
              <w:t>Case (Timeline); Reports (SCR-AUDIT-LOG)</w:t>
            </w:r>
          </w:p>
        </w:tc>
        <w:tc>
          <w:tcPr>
            <w:tcW w:type="dxa" w:w="3409"/>
            <w:tcMar>
              <w:top w:w="50" w:type="dxa"/>
              <w:bottom w:w="50" w:type="dxa"/>
              <w:left w:w="90" w:type="dxa"/>
              <w:right w:w="90" w:type="dxa"/>
            </w:tcMar>
            <w:shd w:val="clear" w:color="auto" w:fill="E5F5FF"/>
          </w:tcPr>
          <w:p>
            <w:pPr>
              <w:pStyle w:val="BDOITable"/>
            </w:pPr>
            <w:r>
              <w:rPr>
                <w:sz w:val="16"/>
              </w:rPr>
              <w:t>Every action with before and after values, user and time</w:t>
            </w:r>
          </w:p>
        </w:tc>
        <w:tc>
          <w:tcPr>
            <w:tcW w:type="dxa" w:w="1442"/>
            <w:tcMar>
              <w:top w:w="50" w:type="dxa"/>
              <w:bottom w:w="50" w:type="dxa"/>
              <w:left w:w="90" w:type="dxa"/>
              <w:right w:w="90" w:type="dxa"/>
            </w:tcMar>
            <w:shd w:val="clear" w:color="auto" w:fill="E5F5FF"/>
          </w:tcPr>
          <w:p>
            <w:pPr>
              <w:pStyle w:val="BDOITable"/>
            </w:pPr>
            <w:r>
              <w:rPr>
                <w:sz w:val="16"/>
              </w:rPr>
              <w:t>FR-SS-091, FR-SS-092</w:t>
            </w:r>
          </w:p>
        </w:tc>
      </w:tr>
    </w:tbl>
    <w:p>
      <w:pPr>
        <w:pStyle w:val="BDOISpacer"/>
      </w:pPr>
    </w:p>
    <w:sectPr w:rsidR="00FC693F" w:rsidRPr="0006063C" w:rsidSect="00034616">
      <w:headerReference w:type="default" r:id="rId20"/>
      <w:footerReference w:type="default" r:id="rId21"/>
      <w:headerReference w:type="first" r:id="rId22"/>
      <w:footerReference w:type="first" r:id="rId23"/>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BRD-10 Sanction Screening</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BRD-10 Sanction Screening</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BRD-10 Sanction Screening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