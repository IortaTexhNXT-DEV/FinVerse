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TEST PLAN</w:t>
      </w:r>
    </w:p>
    <w:p>
      <w:pPr>
        <w:spacing w:after="80" w:line="240" w:lineRule="auto"/>
      </w:pPr>
      <w:r>
        <w:rPr>
          <w:b/>
          <w:color w:val="004EA8"/>
          <w:sz w:val="56"/>
        </w:rPr>
        <w:t>Claims Test Plan</w:t>
      </w:r>
    </w:p>
    <w:p>
      <w:pPr>
        <w:spacing w:after="40"/>
      </w:pPr>
      <w:r>
        <w:rPr>
          <w:color w:val="2E2E2E"/>
          <w:sz w:val="28"/>
        </w:rPr>
        <w:t>BRD-7 Motor and Non-Motor Claims Logging, Renumbering Addendum and Workshop Addendum - test conditions, scenarios and cases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BIBS-TP-BRD-07</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25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24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FRS BRD-7 v1.0</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QA</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with the Excel workbook of the same version</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Claims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Claims Unit Head</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and sign-off</w:t>
            </w:r>
          </w:p>
        </w:tc>
      </w:tr>
      <w:tr>
        <w:trPr>
          <w:cantSplit w:val="true"/>
        </w:trPr>
        <w:tc>
          <w:tcPr>
            <w:tcW w:type="dxa" w:w="2606"/>
            <w:tcMar>
              <w:top w:w="50" w:type="dxa"/>
              <w:bottom w:w="50" w:type="dxa"/>
              <w:left w:w="90" w:type="dxa"/>
              <w:right w:w="90" w:type="dxa"/>
            </w:tcMar>
          </w:tcPr>
          <w:p>
            <w:pPr>
              <w:pStyle w:val="BDOITable"/>
            </w:pPr>
            <w:r>
              <w:rPr>
                <w:sz w:val="18"/>
              </w:rPr>
              <w:t>Claims teams (Motor HO, Non-Motor HO, branches)</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Recording, handling, closure, follow-up</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Retail and Corporate Marketing</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Loss information and reports</w:t>
            </w:r>
          </w:p>
        </w:tc>
      </w:tr>
      <w:tr>
        <w:trPr>
          <w:cantSplit w:val="true"/>
        </w:trPr>
        <w:tc>
          <w:tcPr>
            <w:tcW w:type="dxa" w:w="2606"/>
            <w:tcMar>
              <w:top w:w="50" w:type="dxa"/>
              <w:bottom w:w="50" w:type="dxa"/>
              <w:left w:w="90" w:type="dxa"/>
              <w:right w:w="90" w:type="dxa"/>
            </w:tcMar>
          </w:tcPr>
          <w:p>
            <w:pPr>
              <w:pStyle w:val="BDOITable"/>
            </w:pPr>
            <w:r>
              <w:rPr>
                <w:sz w:val="18"/>
              </w:rPr>
              <w:t>Operations, Remittance</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Claims special remittance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Project Services</w:t>
            </w:r>
          </w:p>
        </w:tc>
        <w:tc>
          <w:tcPr>
            <w:tcW w:type="dxa" w:w="2266"/>
            <w:tcMar>
              <w:top w:w="50" w:type="dxa"/>
              <w:bottom w:w="50" w:type="dxa"/>
              <w:left w:w="90" w:type="dxa"/>
              <w:right w:w="90" w:type="dxa"/>
            </w:tcMar>
            <w:shd w:val="clear" w:color="auto" w:fill="E5F5FF"/>
          </w:tcPr>
          <w:p>
            <w:pPr>
              <w:pStyle w:val="BDOITable"/>
            </w:pPr>
            <w:r>
              <w:rPr>
                <w:sz w:val="18"/>
              </w:rPr>
              <w:t>UAT coordinator</w:t>
            </w:r>
          </w:p>
        </w:tc>
        <w:tc>
          <w:tcPr>
            <w:tcW w:type="dxa" w:w="2266"/>
            <w:tcMar>
              <w:top w:w="50" w:type="dxa"/>
              <w:bottom w:w="50" w:type="dxa"/>
              <w:left w:w="90" w:type="dxa"/>
              <w:right w:w="90" w:type="dxa"/>
            </w:tcMar>
            <w:shd w:val="clear" w:color="auto" w:fill="E5F5FF"/>
          </w:tcPr>
          <w:p>
            <w:pPr>
              <w:pStyle w:val="BDOITable"/>
            </w:pPr>
            <w:r>
              <w:rPr>
                <w:sz w:val="18"/>
              </w:rPr>
              <w:t>BDO Unibank ESG</w:t>
            </w:r>
          </w:p>
        </w:tc>
        <w:tc>
          <w:tcPr>
            <w:tcW w:type="dxa" w:w="2833"/>
            <w:tcMar>
              <w:top w:w="50" w:type="dxa"/>
              <w:bottom w:w="50" w:type="dxa"/>
              <w:left w:w="90" w:type="dxa"/>
              <w:right w:w="90" w:type="dxa"/>
            </w:tcMar>
            <w:shd w:val="clear" w:color="auto" w:fill="E5F5FF"/>
          </w:tcPr>
          <w:p>
            <w:pPr>
              <w:pStyle w:val="BDOITable"/>
            </w:pPr>
            <w:r>
              <w:rPr>
                <w:sz w:val="18"/>
              </w:rPr>
              <w:t>UAT planning and traceability</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System test, issue resolution, UAT support</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w:t>
        </w:r>
        <w:r>
          <w:t xml:space="preserve">	</w:t>
        </w:r>
        <w:r>
          <w:t xml:space="preserve">4</w:t>
        </w:r>
      </w:hyperlink>
    </w:p>
    <w:p>
      <w:pPr>
        <w:pStyle w:val="toc2"/>
      </w:pPr>
      <w:hyperlink w:anchor="_Toc000103" w:history="1">
        <w:r>
          <w:t xml:space="preserve">1.2 Scope</w:t>
        </w:r>
        <w:r>
          <w:t xml:space="preserve">	</w:t>
        </w:r>
        <w:r>
          <w:t xml:space="preserve">4</w:t>
        </w:r>
      </w:hyperlink>
    </w:p>
    <w:p>
      <w:pPr>
        <w:pStyle w:val="toc2"/>
      </w:pPr>
      <w:hyperlink w:anchor="_Toc000104" w:history="1">
        <w:r>
          <w:t xml:space="preserve">1.3 Out of scope</w:t>
        </w:r>
        <w:r>
          <w:t xml:space="preserve">	</w:t>
        </w:r>
        <w:r>
          <w:t xml:space="preserve">4</w:t>
        </w:r>
      </w:hyperlink>
    </w:p>
    <w:p>
      <w:pPr>
        <w:pStyle w:val="toc2"/>
      </w:pPr>
      <w:hyperlink w:anchor="_Toc000105" w:history="1">
        <w:r>
          <w:t xml:space="preserve">1.4 References</w:t>
        </w:r>
        <w:r>
          <w:t xml:space="preserve">	</w:t>
        </w:r>
        <w:r>
          <w:t xml:space="preserve">5</w:t>
        </w:r>
      </w:hyperlink>
    </w:p>
    <w:p>
      <w:pPr>
        <w:pStyle w:val="toc1"/>
      </w:pPr>
      <w:hyperlink w:anchor="_Toc000106" w:history="1">
        <w:r>
          <w:t xml:space="preserve">2 Test approach</w:t>
        </w:r>
        <w:r>
          <w:t xml:space="preserve">	</w:t>
        </w:r>
        <w:r>
          <w:t xml:space="preserve">5</w:t>
        </w:r>
      </w:hyperlink>
    </w:p>
    <w:p>
      <w:pPr>
        <w:pStyle w:val="toc2"/>
      </w:pPr>
      <w:hyperlink w:anchor="_Toc000107" w:history="1">
        <w:r>
          <w:t xml:space="preserve">2.1 Test levels</w:t>
        </w:r>
        <w:r>
          <w:t xml:space="preserve">	</w:t>
        </w:r>
        <w:r>
          <w:t xml:space="preserve">5</w:t>
        </w:r>
      </w:hyperlink>
    </w:p>
    <w:p>
      <w:pPr>
        <w:pStyle w:val="toc2"/>
      </w:pPr>
      <w:hyperlink w:anchor="_Toc000108" w:history="1">
        <w:r>
          <w:t xml:space="preserve">2.2 How the cases were derived</w:t>
        </w:r>
        <w:r>
          <w:t xml:space="preserve">	</w:t>
        </w:r>
        <w:r>
          <w:t xml:space="preserve">5</w:t>
        </w:r>
      </w:hyperlink>
    </w:p>
    <w:p>
      <w:pPr>
        <w:pStyle w:val="toc2"/>
      </w:pPr>
      <w:hyperlink w:anchor="_Toc000109" w:history="1">
        <w:r>
          <w:t xml:space="preserve">2.3 Reading the workbook</w:t>
        </w:r>
        <w:r>
          <w:t xml:space="preserve">	</w:t>
        </w:r>
        <w:r>
          <w:t xml:space="preserve">6</w:t>
        </w:r>
      </w:hyperlink>
    </w:p>
    <w:p>
      <w:pPr>
        <w:pStyle w:val="toc1"/>
      </w:pPr>
      <w:hyperlink w:anchor="_Toc000110" w:history="1">
        <w:r>
          <w:t xml:space="preserve">3 Entry and exit criteria</w:t>
        </w:r>
        <w:r>
          <w:t xml:space="preserve">	</w:t>
        </w:r>
        <w:r>
          <w:t xml:space="preserve">6</w:t>
        </w:r>
      </w:hyperlink>
    </w:p>
    <w:p>
      <w:pPr>
        <w:pStyle w:val="toc2"/>
      </w:pPr>
      <w:hyperlink w:anchor="_Toc000111" w:history="1">
        <w:r>
          <w:t xml:space="preserve">3.1 Entry criteria</w:t>
        </w:r>
        <w:r>
          <w:t xml:space="preserve">	</w:t>
        </w:r>
        <w:r>
          <w:t xml:space="preserve">6</w:t>
        </w:r>
      </w:hyperlink>
    </w:p>
    <w:p>
      <w:pPr>
        <w:pStyle w:val="toc2"/>
      </w:pPr>
      <w:hyperlink w:anchor="_Toc000112" w:history="1">
        <w:r>
          <w:t xml:space="preserve">3.2 Exit criteria</w:t>
        </w:r>
        <w:r>
          <w:t xml:space="preserve">	</w:t>
        </w:r>
        <w:r>
          <w:t xml:space="preserve">6</w:t>
        </w:r>
      </w:hyperlink>
    </w:p>
    <w:p>
      <w:pPr>
        <w:pStyle w:val="toc1"/>
      </w:pPr>
      <w:hyperlink w:anchor="_Toc000113" w:history="1">
        <w:r>
          <w:t xml:space="preserve">4 Environments and test data</w:t>
        </w:r>
        <w:r>
          <w:t xml:space="preserve">	</w:t>
        </w:r>
        <w:r>
          <w:t xml:space="preserve">7</w:t>
        </w:r>
      </w:hyperlink>
    </w:p>
    <w:p>
      <w:pPr>
        <w:pStyle w:val="toc2"/>
      </w:pPr>
      <w:hyperlink w:anchor="_Toc000114" w:history="1">
        <w:r>
          <w:t xml:space="preserve">4.1 Environments</w:t>
        </w:r>
        <w:r>
          <w:t xml:space="preserve">	</w:t>
        </w:r>
        <w:r>
          <w:t xml:space="preserve">7</w:t>
        </w:r>
      </w:hyperlink>
    </w:p>
    <w:p>
      <w:pPr>
        <w:pStyle w:val="toc2"/>
      </w:pPr>
      <w:hyperlink w:anchor="_Toc000115" w:history="1">
        <w:r>
          <w:t xml:space="preserve">4.2 Named data sets</w:t>
        </w:r>
        <w:r>
          <w:t xml:space="preserve">	</w:t>
        </w:r>
        <w:r>
          <w:t xml:space="preserve">7</w:t>
        </w:r>
      </w:hyperlink>
    </w:p>
    <w:p>
      <w:pPr>
        <w:pStyle w:val="toc1"/>
      </w:pPr>
      <w:hyperlink w:anchor="_Toc000116" w:history="1">
        <w:r>
          <w:t xml:space="preserve">5 Roles and responsibilities</w:t>
        </w:r>
        <w:r>
          <w:t xml:space="preserve">	</w:t>
        </w:r>
        <w:r>
          <w:t xml:space="preserve">7</w:t>
        </w:r>
      </w:hyperlink>
    </w:p>
    <w:p>
      <w:pPr>
        <w:pStyle w:val="toc1"/>
      </w:pPr>
      <w:hyperlink w:anchor="_Toc000117" w:history="1">
        <w:r>
          <w:t xml:space="preserve">6 Issue management</w:t>
        </w:r>
        <w:r>
          <w:t xml:space="preserve">	</w:t>
        </w:r>
        <w:r>
          <w:t xml:space="preserve">8</w:t>
        </w:r>
      </w:hyperlink>
    </w:p>
    <w:p>
      <w:pPr>
        <w:pStyle w:val="toc2"/>
      </w:pPr>
      <w:hyperlink w:anchor="_Toc000118" w:history="1">
        <w:r>
          <w:t xml:space="preserve">6.1 Severity</w:t>
        </w:r>
        <w:r>
          <w:t xml:space="preserve">	</w:t>
        </w:r>
        <w:r>
          <w:t xml:space="preserve">8</w:t>
        </w:r>
      </w:hyperlink>
    </w:p>
    <w:p>
      <w:pPr>
        <w:pStyle w:val="toc2"/>
      </w:pPr>
      <w:hyperlink w:anchor="_Toc000119" w:history="1">
        <w:r>
          <w:t xml:space="preserve">6.2 Triage and fixing</w:t>
        </w:r>
        <w:r>
          <w:t xml:space="preserve">	</w:t>
        </w:r>
        <w:r>
          <w:t xml:space="preserve">9</w:t>
        </w:r>
      </w:hyperlink>
    </w:p>
    <w:p>
      <w:pPr>
        <w:pStyle w:val="toc1"/>
      </w:pPr>
      <w:hyperlink w:anchor="_Toc000120" w:history="1">
        <w:r>
          <w:t xml:space="preserve">7 Coverage summary</w:t>
        </w:r>
        <w:r>
          <w:t xml:space="preserve">	</w:t>
        </w:r>
        <w:r>
          <w:t xml:space="preserve">9</w:t>
        </w:r>
      </w:hyperlink>
    </w:p>
    <w:p>
      <w:pPr>
        <w:pStyle w:val="toc2"/>
      </w:pPr>
      <w:hyperlink w:anchor="_Toc000121" w:history="1">
        <w:r>
          <w:t xml:space="preserve">7.1 Totals</w:t>
        </w:r>
        <w:r>
          <w:t xml:space="preserve">	</w:t>
        </w:r>
        <w:r>
          <w:t xml:space="preserve">9</w:t>
        </w:r>
      </w:hyperlink>
    </w:p>
    <w:p>
      <w:pPr>
        <w:pStyle w:val="toc2"/>
      </w:pPr>
      <w:hyperlink w:anchor="_Toc000122" w:history="1">
        <w:r>
          <w:t xml:space="preserve">7.2 Coverage by FR</w:t>
        </w:r>
        <w:r>
          <w:t xml:space="preserve">	</w:t>
        </w:r>
        <w:r>
          <w:t xml:space="preserve">10</w:t>
        </w:r>
      </w:hyperlink>
    </w:p>
    <w:p>
      <w:pPr>
        <w:pStyle w:val="toc2"/>
      </w:pPr>
      <w:hyperlink w:anchor="_Toc000123" w:history="1">
        <w:r>
          <w:t xml:space="preserve">7.3 Coverage by BRD ID</w:t>
        </w:r>
        <w:r>
          <w:t xml:space="preserve">	</w:t>
        </w:r>
        <w:r>
          <w:t xml:space="preserve">11</w:t>
        </w:r>
      </w:hyperlink>
    </w:p>
    <w:p>
      <w:pPr>
        <w:pStyle w:val="toc2"/>
      </w:pPr>
      <w:hyperlink w:anchor="_Toc000124" w:history="1">
        <w:r>
          <w:t xml:space="preserve">7.4 Scenarios</w:t>
        </w:r>
        <w:r>
          <w:t xml:space="preserve">	</w:t>
        </w:r>
        <w:r>
          <w:t xml:space="preserve">12</w:t>
        </w:r>
      </w:hyperlink>
    </w:p>
    <w:p>
      <w:pPr>
        <w:pStyle w:val="toc2"/>
      </w:pPr>
      <w:hyperlink w:anchor="_Toc000125" w:history="1">
        <w:r>
          <w:t xml:space="preserve">7.5 Roles and access</w:t>
        </w:r>
        <w:r>
          <w:t xml:space="preserve">	</w:t>
        </w:r>
        <w:r>
          <w:t xml:space="preserve">12</w:t>
        </w:r>
      </w:hyperlink>
    </w:p>
    <w:p>
      <w:pPr>
        <w:pStyle w:val="toc1"/>
      </w:pPr>
      <w:hyperlink w:anchor="_Toc000126" w:history="1">
        <w:r>
          <w:t xml:space="preserve">8 Risks</w:t>
        </w:r>
        <w:r>
          <w:t xml:space="preserve">	</w:t>
        </w:r>
        <w:r>
          <w:t xml:space="preserve">13</w:t>
        </w:r>
      </w:hyperlink>
    </w:p>
    <w:p>
      <w:pPr>
        <w:pStyle w:val="toc1"/>
      </w:pPr>
      <w:hyperlink w:anchor="_Toc000127" w:history="1">
        <w:r>
          <w:t xml:space="preserve">9 Sign-off</w:t>
        </w:r>
        <w:r>
          <w:t xml:space="preserve">	</w:t>
        </w:r>
        <w:r>
          <w:t xml:space="preserve">15</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 xml:space="preserve">This document summarises the test plan for BRD-7 Claims in BIBS (BDOI Broker System, on iNXT BrokerVerse). It tells the BDOI departments what will be tested, how, with which data and by whom, and when testing is complete. The test conditions, scenarios and cases are in the Excel workbook of the same version, </w:t>
      </w:r>
      <w:r>
        <w:rPr>
          <w:rFonts w:ascii="Courier New" w:hAnsi="Courier New" w:cs="Courier New" w:eastAsia="Courier New"/>
          <w:color w:val="2E2E2E"/>
          <w:sz w:val="19"/>
        </w:rPr>
        <w:t>BIBS_TestPlan_BRD-07_Claims_v1.0.xlsx</w:t>
      </w:r>
      <w:r>
        <w:rPr/>
        <w:t>, which the testers use during execution.</w:t>
      </w:r>
    </w:p>
    <w:p>
      <w:r>
        <w:rPr/>
        <w:t>Every case traces to a functional requirement (FR) of FRS BRD-7 v1.0 and to the BRD requirement IDs (BRCLM.001-043, the NFR items and the process and report pages) that the FR meets. The expected results quote the message texts of the FRS, and the screen paths are those of the FRS. Where a Claims check reuses a message that the platform already shows (log-in, report parameters, e-mail address), the case quotes the text BIBS shows on that screen.</w:t>
      </w:r>
    </w:p>
    <w:p>
      <w:pPr>
        <w:pStyle w:val="Heading2"/>
      </w:pPr>
      <w:bookmarkStart w:id="103" w:name="_Toc000103"/>
      <w:r>
        <w:rPr/>
        <w:t>1.2 Scope</w:t>
      </w:r>
      <w:bookmarkEnd w:id="103"/>
    </w:p>
    <w:p>
      <w:r>
        <w:rPr/>
        <w:t>In scope are all 39 FRs of FRS BRD-7 v1.0 and the 52 BRD references they trace to:</w:t>
      </w:r>
    </w:p>
    <w:p>
      <w:pPr>
        <w:tabs>
          <w:tab w:pos="312" w:val="left"/>
        </w:tabs>
        <w:spacing w:after="40"/>
        <w:ind w:left="312" w:hanging="283"/>
      </w:pPr>
      <w:r>
        <w:rPr>
          <w:color w:val="004EA8"/>
        </w:rPr>
        <w:t>•</w:t>
        <w:tab/>
      </w:r>
      <w:r>
        <w:rPr/>
        <w:t>log-in, role-based access and the claim history (FR-CM-001 to 003);</w:t>
      </w:r>
    </w:p>
    <w:p>
      <w:pPr>
        <w:tabs>
          <w:tab w:pos="312" w:val="left"/>
        </w:tabs>
        <w:spacing w:after="40"/>
        <w:ind w:left="312" w:hanging="283"/>
      </w:pPr>
      <w:r>
        <w:rPr>
          <w:color w:val="004EA8"/>
        </w:rPr>
        <w:t>•</w:t>
        <w:tab/>
      </w:r>
      <w:r>
        <w:rPr/>
        <w:t>the cover lookup, recording a claim, the reported date, policy number, Marketing data, cover version, premium check and authorization code (FR-CM-010 to 016);</w:t>
      </w:r>
    </w:p>
    <w:p>
      <w:pPr>
        <w:tabs>
          <w:tab w:pos="312" w:val="left"/>
        </w:tabs>
        <w:spacing w:after="40"/>
        <w:ind w:left="312" w:hanging="283"/>
      </w:pPr>
      <w:r>
        <w:rPr>
          <w:color w:val="004EA8"/>
        </w:rPr>
        <w:t>•</w:t>
        <w:tab/>
      </w:r>
      <w:r>
        <w:rPr/>
        <w:t>several locations and insurers per claim, insurer updates, insurer location references and the loss advice (FR-CM-020 to 024);</w:t>
      </w:r>
    </w:p>
    <w:p>
      <w:pPr>
        <w:tabs>
          <w:tab w:pos="312" w:val="left"/>
        </w:tabs>
        <w:spacing w:after="40"/>
        <w:ind w:left="312" w:hanging="283"/>
      </w:pPr>
      <w:r>
        <w:rPr>
          <w:color w:val="004EA8"/>
        </w:rPr>
        <w:t>•</w:t>
        <w:tab/>
      </w:r>
      <w:r>
        <w:rPr/>
        <w:t>claimant override, adjusters, the insurer reserve and catastrophe codes (FR-CM-030 to 033);</w:t>
      </w:r>
    </w:p>
    <w:p>
      <w:pPr>
        <w:tabs>
          <w:tab w:pos="312" w:val="left"/>
        </w:tabs>
        <w:spacing w:after="40"/>
        <w:ind w:left="312" w:hanging="283"/>
      </w:pPr>
      <w:r>
        <w:rPr>
          <w:color w:val="004EA8"/>
        </w:rPr>
        <w:t>•</w:t>
        <w:tab/>
      </w:r>
      <w:r>
        <w:rPr/>
        <w:t>statuses and the status matrix, settlement types, temporary and permanent closure, reopen and the claims special remittance (FR-CM-040 to 046);</w:t>
      </w:r>
    </w:p>
    <w:p>
      <w:pPr>
        <w:tabs>
          <w:tab w:pos="312" w:val="left"/>
        </w:tabs>
        <w:spacing w:after="40"/>
        <w:ind w:left="312" w:hanging="283"/>
      </w:pPr>
      <w:r>
        <w:rPr>
          <w:color w:val="004EA8"/>
        </w:rPr>
        <w:t>•</w:t>
        <w:tab/>
      </w:r>
      <w:r>
        <w:rPr/>
        <w:t>follow-up dates, the action plan, the diary, ageing, pending actions and Claims Home (FR-CM-050 to 055);</w:t>
      </w:r>
    </w:p>
    <w:p>
      <w:pPr>
        <w:tabs>
          <w:tab w:pos="312" w:val="left"/>
        </w:tabs>
        <w:spacing w:after="120"/>
        <w:ind w:left="312" w:hanging="283"/>
      </w:pPr>
      <w:r>
        <w:rPr>
          <w:color w:val="004EA8"/>
        </w:rPr>
        <w:t>•</w:t>
        <w:tab/>
      </w:r>
      <w:r>
        <w:rPr/>
        <w:t>the ageing, outstanding, settled, pending, loss, location, register and activity reports, the data extract and Marketing access (FR-CM-060 to 066).</w:t>
      </w:r>
    </w:p>
    <w:p>
      <w:r>
        <w:rPr/>
        <w:t>The roles-and-access sheet checks each Claims action against the roles that may and may not perform it (FRS section 3.3).</w:t>
      </w:r>
    </w:p>
    <w:p>
      <w:pPr>
        <w:pStyle w:val="Heading2"/>
      </w:pPr>
      <w:bookmarkStart w:id="104" w:name="_Toc000104"/>
      <w:r>
        <w:rPr/>
        <w:t>1.3 Out of scope</w:t>
      </w:r>
      <w:bookmarkEnd w:id="104"/>
    </w:p>
    <w:p>
      <w:pPr>
        <w:tabs>
          <w:tab w:pos="312" w:val="left"/>
        </w:tabs>
        <w:spacing w:after="40"/>
        <w:ind w:left="312" w:hanging="283"/>
      </w:pPr>
      <w:r>
        <w:rPr>
          <w:color w:val="004EA8"/>
        </w:rPr>
        <w:t>•</w:t>
        <w:tab/>
      </w:r>
      <w:r>
        <w:rPr/>
        <w:t>The insurer-side claims function (reserving, claim payments, recoveries, posting). BDOI records the insurer's reserve and settlement as information; a case confirms that a reserve change produces no journal.</w:t>
      </w:r>
    </w:p>
    <w:p>
      <w:pPr>
        <w:tabs>
          <w:tab w:pos="312" w:val="left"/>
        </w:tabs>
        <w:spacing w:after="40"/>
        <w:ind w:left="312" w:hanging="283"/>
      </w:pPr>
      <w:r>
        <w:rPr>
          <w:color w:val="004EA8"/>
        </w:rPr>
        <w:t>•</w:t>
        <w:tab/>
      </w:r>
      <w:r>
        <w:rPr/>
        <w:t>Claim money through BDOI (CLQ10) and insurer portals or feeds for claims (CLQ17).</w:t>
      </w:r>
    </w:p>
    <w:p>
      <w:pPr>
        <w:tabs>
          <w:tab w:pos="312" w:val="left"/>
        </w:tabs>
        <w:spacing w:after="40"/>
        <w:ind w:left="312" w:hanging="283"/>
      </w:pPr>
      <w:r>
        <w:rPr>
          <w:color w:val="004EA8"/>
        </w:rPr>
        <w:t>•</w:t>
        <w:tab/>
      </w:r>
      <w:r>
        <w:rPr/>
        <w:t>Migration of EBIX / ISYS claims (CLQ14). Historical loss figures in the reports cover BIBS claims only.</w:t>
      </w:r>
    </w:p>
    <w:p>
      <w:pPr>
        <w:tabs>
          <w:tab w:pos="312" w:val="left"/>
        </w:tabs>
        <w:spacing w:after="40"/>
        <w:ind w:left="312" w:hanging="283"/>
      </w:pPr>
      <w:r>
        <w:rPr>
          <w:color w:val="004EA8"/>
        </w:rPr>
        <w:t>•</w:t>
        <w:tab/>
      </w:r>
      <w:r>
        <w:rPr/>
        <w:t>Performance and volume testing beyond the timing cases (premium check 5 seconds, Claims Home 5 seconds, status update 1 minute, report 5 minutes). The NFRs of FRS section 8 are tested in the BIBS-wide performance test plan (deliverable 28).</w:t>
      </w:r>
    </w:p>
    <w:p>
      <w:pPr>
        <w:tabs>
          <w:tab w:pos="312" w:val="left"/>
        </w:tabs>
        <w:spacing w:after="120"/>
        <w:ind w:left="312" w:hanging="283"/>
      </w:pPr>
      <w:r>
        <w:rPr>
          <w:color w:val="004EA8"/>
        </w:rPr>
        <w:t>•</w:t>
        <w:tab/>
      </w:r>
      <w:r>
        <w:rPr/>
        <w:t>BDOI's own loss advice layout and notification events (CLQ22). The cases use the draft layout.</w:t>
      </w:r>
    </w:p>
    <w:p>
      <w:pPr>
        <w:pStyle w:val="Heading2"/>
      </w:pPr>
      <w:bookmarkStart w:id="105" w:name="_Toc000105"/>
      <w:r>
        <w:rPr/>
        <w:t>1.4 References</w:t>
      </w:r>
      <w:bookmarkEnd w:id="105"/>
    </w:p>
    <w:p>
      <w:pPr>
        <w:pStyle w:val="Caption"/>
        <w:keepNext/>
        <w:spacing w:after="60"/>
      </w:pPr>
      <w:r>
        <w:rPr>
          <w:b/>
          <w:i w:val="0"/>
        </w:rPr>
        <w:t xml:space="preserve">Table 1: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4"/>
        <w:gridCol w:w="6126"/>
        <w:gridCol w:w="2991"/>
      </w:tblGrid>
      <w:tr>
        <w:trPr>
          <w:tblHeader w:val="true"/>
          <w:cantSplit w:val="true"/>
        </w:trPr>
        <w:tc>
          <w:tcPr>
            <w:tcW w:type="dxa" w:w="855"/>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6126"/>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992"/>
            <w:shd w:val="clear" w:color="auto" w:fill="004EA8"/>
            <w:tcMar>
              <w:top w:w="50" w:type="dxa"/>
              <w:bottom w:w="50" w:type="dxa"/>
              <w:left w:w="90" w:type="dxa"/>
              <w:right w:w="90" w:type="dxa"/>
            </w:tcMar>
            <w:vAlign w:val="center"/>
          </w:tcPr>
          <w:p>
            <w:pPr>
              <w:pStyle w:val="BDOITableHeader"/>
            </w:pPr>
            <w:r>
              <w:rPr>
                <w:b/>
                <w:color w:val="FFFFFF"/>
                <w:sz w:val="18"/>
              </w:rPr>
              <w:t>Version</w:t>
            </w:r>
          </w:p>
        </w:tc>
      </w:tr>
      <w:tr>
        <w:trPr>
          <w:cantSplit w:val="true"/>
        </w:trPr>
        <w:tc>
          <w:tcPr>
            <w:tcW w:type="dxa" w:w="855"/>
            <w:tcMar>
              <w:top w:w="50" w:type="dxa"/>
              <w:bottom w:w="50" w:type="dxa"/>
              <w:left w:w="90" w:type="dxa"/>
              <w:right w:w="90" w:type="dxa"/>
            </w:tcMar>
          </w:tcPr>
          <w:p>
            <w:pPr>
              <w:pStyle w:val="BDOITable"/>
            </w:pPr>
            <w:r>
              <w:rPr>
                <w:sz w:val="18"/>
              </w:rPr>
              <w:t>R1</w:t>
            </w:r>
          </w:p>
        </w:tc>
        <w:tc>
          <w:tcPr>
            <w:tcW w:type="dxa" w:w="6126"/>
            <w:tcMar>
              <w:top w:w="50" w:type="dxa"/>
              <w:bottom w:w="50" w:type="dxa"/>
              <w:left w:w="90" w:type="dxa"/>
              <w:right w:w="90" w:type="dxa"/>
            </w:tcMar>
          </w:tcPr>
          <w:p>
            <w:pPr>
              <w:pStyle w:val="BDOITable"/>
            </w:pPr>
            <w:r>
              <w:rPr>
                <w:sz w:val="18"/>
              </w:rPr>
              <w:t>Functional Requirements Specification BRD-7 Claims (</w:t>
            </w:r>
            <w:r>
              <w:rPr>
                <w:rFonts w:ascii="Courier New" w:hAnsi="Courier New" w:cs="Courier New" w:eastAsia="Courier New"/>
                <w:color w:val="2E2E2E"/>
                <w:sz w:val="16"/>
              </w:rPr>
              <w:t>BIBS_FRS_BRD-07_Claims_v1.0.docx</w:t>
            </w:r>
            <w:r>
              <w:rPr>
                <w:sz w:val="18"/>
              </w:rPr>
              <w:t>)</w:t>
            </w:r>
          </w:p>
        </w:tc>
        <w:tc>
          <w:tcPr>
            <w:tcW w:type="dxa" w:w="2992"/>
            <w:tcMar>
              <w:top w:w="50" w:type="dxa"/>
              <w:bottom w:w="50" w:type="dxa"/>
              <w:left w:w="90" w:type="dxa"/>
              <w:right w:w="90" w:type="dxa"/>
            </w:tcMar>
          </w:tcPr>
          <w:p>
            <w:pPr>
              <w:pStyle w:val="BDOITable"/>
            </w:pPr>
            <w:r>
              <w:rPr>
                <w:sz w:val="18"/>
              </w:rPr>
              <w:t>1.0, 25 Sep 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R2</w:t>
            </w:r>
          </w:p>
        </w:tc>
        <w:tc>
          <w:tcPr>
            <w:tcW w:type="dxa" w:w="6126"/>
            <w:tcMar>
              <w:top w:w="50" w:type="dxa"/>
              <w:bottom w:w="50" w:type="dxa"/>
              <w:left w:w="90" w:type="dxa"/>
              <w:right w:w="90" w:type="dxa"/>
            </w:tcMar>
            <w:shd w:val="clear" w:color="auto" w:fill="E5F5FF"/>
          </w:tcPr>
          <w:p>
            <w:pPr>
              <w:pStyle w:val="BDOITable"/>
            </w:pPr>
            <w:r>
              <w:rPr>
                <w:sz w:val="18"/>
              </w:rPr>
              <w:t>Claims BRD pack: Workshop addendum, renumbering addendum and Motor and Non-Motor Claims Logging BRD</w:t>
            </w:r>
          </w:p>
        </w:tc>
        <w:tc>
          <w:tcPr>
            <w:tcW w:type="dxa" w:w="2992"/>
            <w:tcMar>
              <w:top w:w="50" w:type="dxa"/>
              <w:bottom w:w="50" w:type="dxa"/>
              <w:left w:w="90" w:type="dxa"/>
              <w:right w:w="90" w:type="dxa"/>
            </w:tcMar>
            <w:shd w:val="clear" w:color="auto" w:fill="E5F5FF"/>
          </w:tcPr>
          <w:p>
            <w:pPr>
              <w:pStyle w:val="BDOITable"/>
            </w:pPr>
            <w:r>
              <w:rPr>
                <w:sz w:val="18"/>
              </w:rPr>
              <w:t>BRD v1 22-Jan-2025; addenda 17-Dec-2025 and 8-Apr-2026</w:t>
            </w:r>
          </w:p>
        </w:tc>
      </w:tr>
      <w:tr>
        <w:trPr>
          <w:cantSplit w:val="true"/>
        </w:trPr>
        <w:tc>
          <w:tcPr>
            <w:tcW w:type="dxa" w:w="855"/>
            <w:tcMar>
              <w:top w:w="50" w:type="dxa"/>
              <w:bottom w:w="50" w:type="dxa"/>
              <w:left w:w="90" w:type="dxa"/>
              <w:right w:w="90" w:type="dxa"/>
            </w:tcMar>
          </w:tcPr>
          <w:p>
            <w:pPr>
              <w:pStyle w:val="BDOITable"/>
            </w:pPr>
            <w:r>
              <w:rPr>
                <w:sz w:val="18"/>
              </w:rPr>
              <w:t>R3</w:t>
            </w:r>
          </w:p>
        </w:tc>
        <w:tc>
          <w:tcPr>
            <w:tcW w:type="dxa" w:w="6126"/>
            <w:tcMar>
              <w:top w:w="50" w:type="dxa"/>
              <w:bottom w:w="50" w:type="dxa"/>
              <w:left w:w="90" w:type="dxa"/>
              <w:right w:w="90" w:type="dxa"/>
            </w:tcMar>
          </w:tcPr>
          <w:p>
            <w:pPr>
              <w:pStyle w:val="BDOITable"/>
            </w:pPr>
            <w:r>
              <w:rPr>
                <w:sz w:val="18"/>
              </w:rPr>
              <w:t>Test plan workbook BRD-7 (</w:t>
            </w:r>
            <w:r>
              <w:rPr>
                <w:rFonts w:ascii="Courier New" w:hAnsi="Courier New" w:cs="Courier New" w:eastAsia="Courier New"/>
                <w:color w:val="2E2E2E"/>
                <w:sz w:val="16"/>
              </w:rPr>
              <w:t>BIBS_TestPlan_BRD-07_Claims_v1.0.xlsx</w:t>
            </w:r>
            <w:r>
              <w:rPr>
                <w:sz w:val="18"/>
              </w:rPr>
              <w:t>)</w:t>
            </w:r>
          </w:p>
        </w:tc>
        <w:tc>
          <w:tcPr>
            <w:tcW w:type="dxa" w:w="2992"/>
            <w:tcMar>
              <w:top w:w="50" w:type="dxa"/>
              <w:bottom w:w="50" w:type="dxa"/>
              <w:left w:w="90" w:type="dxa"/>
              <w:right w:w="90" w:type="dxa"/>
            </w:tcMar>
          </w:tcPr>
          <w:p>
            <w:pPr>
              <w:pStyle w:val="BDOITable"/>
            </w:pPr>
            <w:r>
              <w:rPr>
                <w:sz w:val="18"/>
              </w:rPr>
              <w:t>1.0</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R5</w:t>
            </w:r>
          </w:p>
        </w:tc>
        <w:tc>
          <w:tcPr>
            <w:tcW w:type="dxa" w:w="6126"/>
            <w:tcMar>
              <w:top w:w="50" w:type="dxa"/>
              <w:bottom w:w="50" w:type="dxa"/>
              <w:left w:w="90" w:type="dxa"/>
              <w:right w:w="90" w:type="dxa"/>
            </w:tcMar>
            <w:shd w:val="clear" w:color="auto" w:fill="E5F5FF"/>
          </w:tcPr>
          <w:p>
            <w:pPr>
              <w:pStyle w:val="BDOITable"/>
            </w:pPr>
            <w:r>
              <w:rPr>
                <w:sz w:val="18"/>
              </w:rPr>
              <w:t>BDOI Report List as of 27-Apr-2026 (Claims reports)</w:t>
            </w:r>
          </w:p>
        </w:tc>
        <w:tc>
          <w:tcPr>
            <w:tcW w:type="dxa" w:w="2992"/>
            <w:tcMar>
              <w:top w:w="50" w:type="dxa"/>
              <w:bottom w:w="50" w:type="dxa"/>
              <w:left w:w="90" w:type="dxa"/>
              <w:right w:w="90" w:type="dxa"/>
            </w:tcMar>
            <w:shd w:val="clear" w:color="auto" w:fill="E5F5FF"/>
          </w:tcPr>
          <w:p>
            <w:pPr>
              <w:pStyle w:val="BDOITable"/>
            </w:pPr>
            <w:r>
              <w:rPr>
                <w:sz w:val="18"/>
              </w:rPr>
              <w:t>27-Apr-2026</w:t>
            </w:r>
          </w:p>
        </w:tc>
      </w:tr>
      <w:tr>
        <w:trPr>
          <w:cantSplit w:val="true"/>
        </w:trPr>
        <w:tc>
          <w:tcPr>
            <w:tcW w:type="dxa" w:w="855"/>
            <w:tcMar>
              <w:top w:w="50" w:type="dxa"/>
              <w:bottom w:w="50" w:type="dxa"/>
              <w:left w:w="90" w:type="dxa"/>
              <w:right w:w="90" w:type="dxa"/>
            </w:tcMar>
          </w:tcPr>
          <w:p>
            <w:pPr>
              <w:pStyle w:val="BDOITable"/>
            </w:pPr>
            <w:r>
              <w:rPr>
                <w:sz w:val="18"/>
              </w:rPr>
              <w:t>R6</w:t>
            </w:r>
          </w:p>
        </w:tc>
        <w:tc>
          <w:tcPr>
            <w:tcW w:type="dxa" w:w="6126"/>
            <w:tcMar>
              <w:top w:w="50" w:type="dxa"/>
              <w:bottom w:w="50" w:type="dxa"/>
              <w:left w:w="90" w:type="dxa"/>
              <w:right w:w="90" w:type="dxa"/>
            </w:tcMar>
          </w:tcPr>
          <w:p>
            <w:pPr>
              <w:pStyle w:val="BDOITable"/>
            </w:pPr>
            <w:r>
              <w:rPr>
                <w:sz w:val="18"/>
              </w:rPr>
              <w:t>BRD discrepancy and clarification register (</w:t>
            </w:r>
            <w:r>
              <w:rPr>
                <w:rFonts w:ascii="Courier New" w:hAnsi="Courier New" w:cs="Courier New" w:eastAsia="Courier New"/>
                <w:color w:val="2E2E2E"/>
                <w:sz w:val="16"/>
              </w:rPr>
              <w:t>BIBS_Register_BRD-00_Discrepancies_and_Clarifications_v1.0.xlsx</w:t>
            </w:r>
            <w:r>
              <w:rPr>
                <w:sz w:val="18"/>
              </w:rPr>
              <w:t>)</w:t>
            </w:r>
          </w:p>
        </w:tc>
        <w:tc>
          <w:tcPr>
            <w:tcW w:type="dxa" w:w="2992"/>
            <w:tcMar>
              <w:top w:w="50" w:type="dxa"/>
              <w:bottom w:w="50" w:type="dxa"/>
              <w:left w:w="90" w:type="dxa"/>
              <w:right w:w="90" w:type="dxa"/>
            </w:tcMar>
          </w:tcPr>
          <w:p>
            <w:pPr>
              <w:pStyle w:val="BDOITable"/>
            </w:pPr>
            <w:r>
              <w:rPr>
                <w:sz w:val="18"/>
              </w:rPr>
              <w:t>1.0</w:t>
            </w:r>
          </w:p>
        </w:tc>
      </w:tr>
    </w:tbl>
    <w:p>
      <w:pPr>
        <w:pStyle w:val="BDOISpacer"/>
      </w:pPr>
    </w:p>
    <w:p>
      <w:pPr>
        <w:pStyle w:val="Heading1"/>
        <w:pBdr>
          <w:bottom w:val="single" w:sz="4" w:space="4" w:color="99C1E7"/>
        </w:pBdr>
      </w:pPr>
      <w:bookmarkStart w:id="106" w:name="_Toc000106"/>
      <w:r>
        <w:rPr/>
        <w:t>2 Test approach</w:t>
      </w:r>
      <w:bookmarkEnd w:id="106"/>
    </w:p>
    <w:p>
      <w:pPr>
        <w:pStyle w:val="Heading2"/>
      </w:pPr>
      <w:bookmarkStart w:id="107" w:name="_Toc000107"/>
      <w:r>
        <w:rPr/>
        <w:t>2.1 Test levels</w:t>
      </w:r>
      <w:bookmarkEnd w:id="107"/>
    </w:p>
    <w:p>
      <w:pPr>
        <w:pStyle w:val="Caption"/>
        <w:keepNext/>
        <w:spacing w:after="60"/>
      </w:pPr>
      <w:r>
        <w:rPr>
          <w:b/>
          <w:i w:val="0"/>
        </w:rPr>
        <w:t xml:space="preserve">Table 2: </w:t>
      </w:r>
      <w:r>
        <w:rPr/>
        <w:t>Test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2162"/>
        <w:gridCol w:w="216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What is tested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Who</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1922"/>
            <w:tcMar>
              <w:top w:w="50" w:type="dxa"/>
              <w:bottom w:w="50" w:type="dxa"/>
              <w:left w:w="90" w:type="dxa"/>
              <w:right w:w="90" w:type="dxa"/>
            </w:tcMar>
          </w:tcPr>
          <w:p>
            <w:pPr>
              <w:pStyle w:val="BDOITable"/>
            </w:pPr>
            <w:r>
              <w:rPr>
                <w:sz w:val="18"/>
              </w:rPr>
              <w:t>System test</w:t>
            </w:r>
          </w:p>
        </w:tc>
        <w:tc>
          <w:tcPr>
            <w:tcW w:type="dxa" w:w="3724"/>
            <w:tcMar>
              <w:top w:w="50" w:type="dxa"/>
              <w:bottom w:w="50" w:type="dxa"/>
              <w:left w:w="90" w:type="dxa"/>
              <w:right w:w="90" w:type="dxa"/>
            </w:tcMar>
          </w:tcPr>
          <w:p>
            <w:pPr>
              <w:pStyle w:val="BDOITable"/>
            </w:pPr>
            <w:r>
              <w:rPr>
                <w:sz w:val="18"/>
              </w:rPr>
              <w:t>Every case of the workbook, screen by screen, with the named data sets</w:t>
            </w:r>
          </w:p>
        </w:tc>
        <w:tc>
          <w:tcPr>
            <w:tcW w:type="dxa" w:w="2163"/>
            <w:tcMar>
              <w:top w:w="50" w:type="dxa"/>
              <w:bottom w:w="50" w:type="dxa"/>
              <w:left w:w="90" w:type="dxa"/>
              <w:right w:w="90" w:type="dxa"/>
            </w:tcMar>
          </w:tcPr>
          <w:p>
            <w:pPr>
              <w:pStyle w:val="BDOITable"/>
            </w:pPr>
            <w:r>
              <w:rPr>
                <w:sz w:val="18"/>
              </w:rPr>
              <w:t>iorta TechNXT QA</w:t>
            </w:r>
          </w:p>
        </w:tc>
        <w:tc>
          <w:tcPr>
            <w:tcW w:type="dxa" w:w="2163"/>
            <w:tcMar>
              <w:top w:w="50" w:type="dxa"/>
              <w:bottom w:w="50" w:type="dxa"/>
              <w:left w:w="90" w:type="dxa"/>
              <w:right w:w="90" w:type="dxa"/>
            </w:tcMar>
          </w:tcPr>
          <w:p>
            <w:pPr>
              <w:pStyle w:val="BDOITable"/>
            </w:pPr>
            <w:r>
              <w:rPr>
                <w:sz w:val="18"/>
              </w:rPr>
              <w:t>Before UAT, on the SIT environment</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Persona end-to-end</w:t>
            </w:r>
          </w:p>
        </w:tc>
        <w:tc>
          <w:tcPr>
            <w:tcW w:type="dxa" w:w="3724"/>
            <w:tcMar>
              <w:top w:w="50" w:type="dxa"/>
              <w:bottom w:w="50" w:type="dxa"/>
              <w:left w:w="90" w:type="dxa"/>
              <w:right w:w="90" w:type="dxa"/>
            </w:tcMar>
            <w:shd w:val="clear" w:color="auto" w:fill="E5F5FF"/>
          </w:tcPr>
          <w:p>
            <w:pPr>
              <w:pStyle w:val="BDOITable"/>
            </w:pPr>
            <w:r>
              <w:rPr>
                <w:sz w:val="18"/>
              </w:rPr>
              <w:t>The eight scenarios run from start to finish by the persona that owns each step, with notifications and e-mails checked</w:t>
            </w:r>
          </w:p>
        </w:tc>
        <w:tc>
          <w:tcPr>
            <w:tcW w:type="dxa" w:w="2163"/>
            <w:tcMar>
              <w:top w:w="50" w:type="dxa"/>
              <w:bottom w:w="50" w:type="dxa"/>
              <w:left w:w="90" w:type="dxa"/>
              <w:right w:w="90" w:type="dxa"/>
            </w:tcMar>
            <w:shd w:val="clear" w:color="auto" w:fill="E5F5FF"/>
          </w:tcPr>
          <w:p>
            <w:pPr>
              <w:pStyle w:val="BDOITable"/>
            </w:pPr>
            <w:r>
              <w:rPr>
                <w:sz w:val="18"/>
              </w:rPr>
              <w:t>iorta TechNXT QA with the BDOI department testers</w:t>
            </w:r>
          </w:p>
        </w:tc>
        <w:tc>
          <w:tcPr>
            <w:tcW w:type="dxa" w:w="2163"/>
            <w:tcMar>
              <w:top w:w="50" w:type="dxa"/>
              <w:bottom w:w="50" w:type="dxa"/>
              <w:left w:w="90" w:type="dxa"/>
              <w:right w:w="90" w:type="dxa"/>
            </w:tcMar>
            <w:shd w:val="clear" w:color="auto" w:fill="E5F5FF"/>
          </w:tcPr>
          <w:p>
            <w:pPr>
              <w:pStyle w:val="BDOITable"/>
            </w:pPr>
            <w:r>
              <w:rPr>
                <w:sz w:val="18"/>
              </w:rPr>
              <w:t>After the system test passes</w:t>
            </w:r>
          </w:p>
        </w:tc>
      </w:tr>
      <w:tr>
        <w:trPr>
          <w:cantSplit w:val="true"/>
        </w:trPr>
        <w:tc>
          <w:tcPr>
            <w:tcW w:type="dxa" w:w="1922"/>
            <w:tcMar>
              <w:top w:w="50" w:type="dxa"/>
              <w:bottom w:w="50" w:type="dxa"/>
              <w:left w:w="90" w:type="dxa"/>
              <w:right w:w="90" w:type="dxa"/>
            </w:tcMar>
          </w:tcPr>
          <w:p>
            <w:pPr>
              <w:pStyle w:val="BDOITable"/>
            </w:pPr>
            <w:r>
              <w:rPr>
                <w:sz w:val="18"/>
              </w:rPr>
              <w:t>User acceptance test (UAT)</w:t>
            </w:r>
          </w:p>
        </w:tc>
        <w:tc>
          <w:tcPr>
            <w:tcW w:type="dxa" w:w="3724"/>
            <w:tcMar>
              <w:top w:w="50" w:type="dxa"/>
              <w:bottom w:w="50" w:type="dxa"/>
              <w:left w:w="90" w:type="dxa"/>
              <w:right w:w="90" w:type="dxa"/>
            </w:tcMar>
          </w:tcPr>
          <w:p>
            <w:pPr>
              <w:pStyle w:val="BDOITable"/>
            </w:pPr>
            <w:r>
              <w:rPr>
                <w:sz w:val="18"/>
              </w:rPr>
              <w:t>The scenarios and the High-priority cases, run by BDOI testers on masked production-like data</w:t>
            </w:r>
          </w:p>
        </w:tc>
        <w:tc>
          <w:tcPr>
            <w:tcW w:type="dxa" w:w="2163"/>
            <w:tcMar>
              <w:top w:w="50" w:type="dxa"/>
              <w:bottom w:w="50" w:type="dxa"/>
              <w:left w:w="90" w:type="dxa"/>
              <w:right w:w="90" w:type="dxa"/>
            </w:tcMar>
          </w:tcPr>
          <w:p>
            <w:pPr>
              <w:pStyle w:val="BDOITable"/>
            </w:pPr>
            <w:r>
              <w:rPr>
                <w:sz w:val="18"/>
              </w:rPr>
              <w:t>BDOI Claims, Marketing and Remittance testers</w:t>
            </w:r>
          </w:p>
        </w:tc>
        <w:tc>
          <w:tcPr>
            <w:tcW w:type="dxa" w:w="2163"/>
            <w:tcMar>
              <w:top w:w="50" w:type="dxa"/>
              <w:bottom w:w="50" w:type="dxa"/>
              <w:left w:w="90" w:type="dxa"/>
              <w:right w:w="90" w:type="dxa"/>
            </w:tcMar>
          </w:tcPr>
          <w:p>
            <w:pPr>
              <w:pStyle w:val="BDOITable"/>
            </w:pPr>
            <w:r>
              <w:rPr>
                <w:sz w:val="18"/>
              </w:rPr>
              <w:t>After the entry criteria of section 3 are met</w:t>
            </w:r>
          </w:p>
        </w:tc>
      </w:tr>
    </w:tbl>
    <w:p>
      <w:pPr>
        <w:pStyle w:val="BDOISpacer"/>
      </w:pPr>
    </w:p>
    <w:p>
      <w:pPr>
        <w:pStyle w:val="Heading2"/>
      </w:pPr>
      <w:bookmarkStart w:id="108" w:name="_Toc000108"/>
      <w:r>
        <w:rPr/>
        <w:t>2.2 How the cases were derived</w:t>
      </w:r>
      <w:bookmarkEnd w:id="108"/>
    </w:p>
    <w:p>
      <w:pPr>
        <w:tabs>
          <w:tab w:pos="312" w:val="left"/>
        </w:tabs>
        <w:spacing w:after="40"/>
        <w:ind w:left="312" w:hanging="283"/>
      </w:pPr>
      <w:r>
        <w:rPr>
          <w:color w:val="004EA8"/>
        </w:rPr>
        <w:t>•</w:t>
        <w:tab/>
      </w:r>
      <w:r>
        <w:rPr/>
        <w:t xml:space="preserve">Each FR's acceptance criteria, business rules, validations, alternate flows and field rules became one or more </w:t>
      </w:r>
      <w:r>
        <w:rPr>
          <w:b/>
        </w:rPr>
        <w:t>test conditions</w:t>
      </w:r>
      <w:r>
        <w:rPr/>
        <w:t xml:space="preserve"> (sheet Test Conditions), for example "A status outside the matrix is refused even when called directly".</w:t>
      </w:r>
    </w:p>
    <w:p>
      <w:pPr>
        <w:tabs>
          <w:tab w:pos="312" w:val="left"/>
        </w:tabs>
        <w:spacing w:after="40"/>
        <w:ind w:left="312" w:hanging="283"/>
      </w:pPr>
      <w:r>
        <w:rPr>
          <w:color w:val="004EA8"/>
        </w:rPr>
        <w:t>•</w:t>
        <w:tab/>
      </w:r>
      <w:r>
        <w:rPr/>
        <w:t xml:space="preserve">Each condition has at least one </w:t>
      </w:r>
      <w:r>
        <w:rPr>
          <w:b/>
        </w:rPr>
        <w:t>test case</w:t>
      </w:r>
      <w:r>
        <w:rPr/>
        <w:t xml:space="preserve"> (sheet Test Cases) with the persona, the screen, the preconditions and data set, numbered steps and the expected result with the message text where BIBS shows one. Values filled in at run time (claim number, dates) are examples from the data sets.</w:t>
      </w:r>
    </w:p>
    <w:p>
      <w:pPr>
        <w:tabs>
          <w:tab w:pos="312" w:val="left"/>
        </w:tabs>
        <w:spacing w:after="40"/>
        <w:ind w:left="312" w:hanging="283"/>
      </w:pPr>
      <w:r>
        <w:rPr>
          <w:color w:val="004EA8"/>
        </w:rPr>
        <w:t>•</w:t>
        <w:tab/>
      </w:r>
      <w:r>
        <w:rPr/>
        <w:t xml:space="preserve">Every FR has at least one </w:t>
      </w:r>
      <w:r>
        <w:rPr>
          <w:b/>
        </w:rPr>
        <w:t>positive</w:t>
      </w:r>
      <w:r>
        <w:rPr/>
        <w:t xml:space="preserve"> and one </w:t>
      </w:r>
      <w:r>
        <w:rPr>
          <w:b/>
        </w:rPr>
        <w:t>negative</w:t>
      </w:r>
      <w:r>
        <w:rPr/>
        <w:t xml:space="preserve"> case. Boundary cases test the limits: the third failed log-in, a reported date one day before the loss date, a zero reserve, 2,000 and 2,001 characters of action plan, follow-up days 365 and 366, age 30 on day 30, 80 and 95 days against the 90-day past due threshold, 2 and 3 claims for a claims-prone location, O/S at zero.</w:t>
      </w:r>
    </w:p>
    <w:p>
      <w:pPr>
        <w:tabs>
          <w:tab w:pos="312" w:val="left"/>
        </w:tabs>
        <w:spacing w:after="40"/>
        <w:ind w:left="312" w:hanging="283"/>
      </w:pPr>
      <w:r>
        <w:rPr>
          <w:color w:val="004EA8"/>
        </w:rPr>
        <w:t>•</w:t>
        <w:tab/>
      </w:r>
      <w:r>
        <w:rPr>
          <w:b/>
        </w:rPr>
        <w:t>Scenarios</w:t>
      </w:r>
      <w:r>
        <w:rPr/>
        <w:t xml:space="preserve"> group the cases into business threads, from the notice of loss to closure and the reports.</w:t>
      </w:r>
    </w:p>
    <w:p>
      <w:pPr>
        <w:tabs>
          <w:tab w:pos="312" w:val="left"/>
        </w:tabs>
        <w:spacing w:after="120"/>
        <w:ind w:left="312" w:hanging="283"/>
      </w:pPr>
      <w:r>
        <w:rPr>
          <w:color w:val="004EA8"/>
        </w:rPr>
        <w:t>•</w:t>
        <w:tab/>
      </w:r>
      <w:r>
        <w:rPr/>
        <w:t xml:space="preserve">The </w:t>
      </w:r>
      <w:r>
        <w:rPr>
          <w:b/>
        </w:rPr>
        <w:t>roles-and-access</w:t>
      </w:r>
      <w:r>
        <w:rPr/>
        <w:t xml:space="preserve"> sheet lists, for each action, the roles that must be allowed and refused, from the matrix of FRS section 3.3.</w:t>
      </w:r>
    </w:p>
    <w:p>
      <w:pPr>
        <w:pStyle w:val="Caption"/>
        <w:keepNext/>
        <w:spacing w:after="60"/>
      </w:pPr>
      <w:r>
        <w:rPr>
          <w:b/>
          <w:i w:val="0"/>
        </w:rPr>
        <w:t xml:space="preserve">Table 3: </w:t>
      </w:r>
      <w:r>
        <w:rPr/>
        <w:t>Test case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54"/>
        <w:gridCol w:w="7618"/>
      </w:tblGrid>
      <w:tr>
        <w:trPr>
          <w:tblHeader w:val="true"/>
          <w:cantSplit w:val="true"/>
        </w:trPr>
        <w:tc>
          <w:tcPr>
            <w:tcW w:type="dxa" w:w="2354"/>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617"/>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354"/>
            <w:tcMar>
              <w:top w:w="50" w:type="dxa"/>
              <w:bottom w:w="50" w:type="dxa"/>
              <w:left w:w="90" w:type="dxa"/>
              <w:right w:w="90" w:type="dxa"/>
            </w:tcMar>
          </w:tcPr>
          <w:p>
            <w:pPr>
              <w:pStyle w:val="BDOITable"/>
            </w:pPr>
            <w:r>
              <w:rPr>
                <w:sz w:val="18"/>
              </w:rPr>
              <w:t>Positive</w:t>
            </w:r>
          </w:p>
        </w:tc>
        <w:tc>
          <w:tcPr>
            <w:tcW w:type="dxa" w:w="7617"/>
            <w:tcMar>
              <w:top w:w="50" w:type="dxa"/>
              <w:bottom w:w="50" w:type="dxa"/>
              <w:left w:w="90" w:type="dxa"/>
              <w:right w:w="90" w:type="dxa"/>
            </w:tcMar>
          </w:tcPr>
          <w:p>
            <w:pPr>
              <w:pStyle w:val="BDOITable"/>
            </w:pPr>
            <w:r>
              <w:rPr>
                <w:sz w:val="18"/>
              </w:rPr>
              <w:t>The normal flow succeeds with valid data</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Negative</w:t>
            </w:r>
          </w:p>
        </w:tc>
        <w:tc>
          <w:tcPr>
            <w:tcW w:type="dxa" w:w="7617"/>
            <w:tcMar>
              <w:top w:w="50" w:type="dxa"/>
              <w:bottom w:w="50" w:type="dxa"/>
              <w:left w:w="90" w:type="dxa"/>
              <w:right w:w="90" w:type="dxa"/>
            </w:tcMar>
            <w:shd w:val="clear" w:color="auto" w:fill="E5F5FF"/>
          </w:tcPr>
          <w:p>
            <w:pPr>
              <w:pStyle w:val="BDOITable"/>
            </w:pPr>
            <w:r>
              <w:rPr>
                <w:sz w:val="18"/>
              </w:rPr>
              <w:t>Invalid data, a missing item or a broken rule is refused with its message</w:t>
            </w:r>
          </w:p>
        </w:tc>
      </w:tr>
      <w:tr>
        <w:trPr>
          <w:cantSplit w:val="true"/>
        </w:trPr>
        <w:tc>
          <w:tcPr>
            <w:tcW w:type="dxa" w:w="2354"/>
            <w:tcMar>
              <w:top w:w="50" w:type="dxa"/>
              <w:bottom w:w="50" w:type="dxa"/>
              <w:left w:w="90" w:type="dxa"/>
              <w:right w:w="90" w:type="dxa"/>
            </w:tcMar>
          </w:tcPr>
          <w:p>
            <w:pPr>
              <w:pStyle w:val="BDOITable"/>
            </w:pPr>
            <w:r>
              <w:rPr>
                <w:sz w:val="18"/>
              </w:rPr>
              <w:t>Boundary</w:t>
            </w:r>
          </w:p>
        </w:tc>
        <w:tc>
          <w:tcPr>
            <w:tcW w:type="dxa" w:w="7617"/>
            <w:tcMar>
              <w:top w:w="50" w:type="dxa"/>
              <w:bottom w:w="50" w:type="dxa"/>
              <w:left w:w="90" w:type="dxa"/>
              <w:right w:w="90" w:type="dxa"/>
            </w:tcMar>
          </w:tcPr>
          <w:p>
            <w:pPr>
              <w:pStyle w:val="BDOITable"/>
            </w:pPr>
            <w:r>
              <w:rPr>
                <w:sz w:val="18"/>
              </w:rPr>
              <w:t>Values at, below and above a limit, and response times</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Security-access</w:t>
            </w:r>
          </w:p>
        </w:tc>
        <w:tc>
          <w:tcPr>
            <w:tcW w:type="dxa" w:w="7617"/>
            <w:tcMar>
              <w:top w:w="50" w:type="dxa"/>
              <w:bottom w:w="50" w:type="dxa"/>
              <w:left w:w="90" w:type="dxa"/>
              <w:right w:w="90" w:type="dxa"/>
            </w:tcMar>
            <w:shd w:val="clear" w:color="auto" w:fill="E5F5FF"/>
          </w:tcPr>
          <w:p>
            <w:pPr>
              <w:pStyle w:val="BDOITable"/>
            </w:pPr>
            <w:r>
              <w:rPr>
                <w:sz w:val="18"/>
              </w:rPr>
              <w:t>Screens, buttons, records and API calls are open only to the roles that hold the permission; the status matrix; maker-checker</w:t>
            </w:r>
          </w:p>
        </w:tc>
      </w:tr>
      <w:tr>
        <w:trPr>
          <w:cantSplit w:val="true"/>
        </w:trPr>
        <w:tc>
          <w:tcPr>
            <w:tcW w:type="dxa" w:w="2354"/>
            <w:tcMar>
              <w:top w:w="50" w:type="dxa"/>
              <w:bottom w:w="50" w:type="dxa"/>
              <w:left w:w="90" w:type="dxa"/>
              <w:right w:w="90" w:type="dxa"/>
            </w:tcMar>
          </w:tcPr>
          <w:p>
            <w:pPr>
              <w:pStyle w:val="BDOITable"/>
            </w:pPr>
            <w:r>
              <w:rPr>
                <w:sz w:val="18"/>
              </w:rPr>
              <w:t>Workflow</w:t>
            </w:r>
          </w:p>
        </w:tc>
        <w:tc>
          <w:tcPr>
            <w:tcW w:type="dxa" w:w="7617"/>
            <w:tcMar>
              <w:top w:w="50" w:type="dxa"/>
              <w:bottom w:w="50" w:type="dxa"/>
              <w:left w:w="90" w:type="dxa"/>
              <w:right w:w="90" w:type="dxa"/>
            </w:tcMar>
          </w:tcPr>
          <w:p>
            <w:pPr>
              <w:pStyle w:val="BDOITable"/>
            </w:pPr>
            <w:r>
              <w:rPr>
                <w:sz w:val="18"/>
              </w:rPr>
              <w:t>A phase or status change of the claim, closure, reopen, reassignment, a job run</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Report-output</w:t>
            </w:r>
          </w:p>
        </w:tc>
        <w:tc>
          <w:tcPr>
            <w:tcW w:type="dxa" w:w="7617"/>
            <w:tcMar>
              <w:top w:w="50" w:type="dxa"/>
              <w:bottom w:w="50" w:type="dxa"/>
              <w:left w:w="90" w:type="dxa"/>
              <w:right w:w="90" w:type="dxa"/>
            </w:tcMar>
            <w:shd w:val="clear" w:color="auto" w:fill="E5F5FF"/>
          </w:tcPr>
          <w:p>
            <w:pPr>
              <w:pStyle w:val="BDOITable"/>
            </w:pPr>
            <w:r>
              <w:rPr>
                <w:sz w:val="18"/>
              </w:rPr>
              <w:t>Reports and exports; content checked against the claims</w:t>
            </w:r>
          </w:p>
        </w:tc>
      </w:tr>
      <w:tr>
        <w:trPr>
          <w:cantSplit w:val="true"/>
        </w:trPr>
        <w:tc>
          <w:tcPr>
            <w:tcW w:type="dxa" w:w="2354"/>
            <w:tcMar>
              <w:top w:w="50" w:type="dxa"/>
              <w:bottom w:w="50" w:type="dxa"/>
              <w:left w:w="90" w:type="dxa"/>
              <w:right w:w="90" w:type="dxa"/>
            </w:tcMar>
          </w:tcPr>
          <w:p>
            <w:pPr>
              <w:pStyle w:val="BDOITable"/>
            </w:pPr>
            <w:r>
              <w:rPr>
                <w:sz w:val="18"/>
              </w:rPr>
              <w:t>Upload-download</w:t>
            </w:r>
          </w:p>
        </w:tc>
        <w:tc>
          <w:tcPr>
            <w:tcW w:type="dxa" w:w="7617"/>
            <w:tcMar>
              <w:top w:w="50" w:type="dxa"/>
              <w:bottom w:w="50" w:type="dxa"/>
              <w:left w:w="90" w:type="dxa"/>
              <w:right w:w="90" w:type="dxa"/>
            </w:tcMar>
          </w:tcPr>
          <w:p>
            <w:pPr>
              <w:pStyle w:val="BDOITable"/>
            </w:pPr>
            <w:r>
              <w:rPr>
                <w:sz w:val="18"/>
              </w:rPr>
              <w:t>Bulk uploads, the loss advice and report downloads</w:t>
            </w:r>
          </w:p>
        </w:tc>
      </w:tr>
    </w:tbl>
    <w:p>
      <w:pPr>
        <w:pStyle w:val="BDOISpacer"/>
      </w:pPr>
    </w:p>
    <w:p>
      <w:pPr>
        <w:pStyle w:val="Heading2"/>
      </w:pPr>
      <w:bookmarkStart w:id="109" w:name="_Toc000109"/>
      <w:r>
        <w:rPr/>
        <w:t>2.3 Reading the workbook</w:t>
      </w:r>
      <w:bookmarkEnd w:id="109"/>
    </w:p>
    <w:p>
      <w:r>
        <w:rPr/>
        <w:t>The workbook has a README sheet that explains every column. Case IDs carry their condition: TC-CM-045.2-01 is the first case of condition 2 of FR-CM-045. Status starts as Not run; testers fill Status, Actual result, Tester, Date and Issue ID.</w:t>
      </w:r>
    </w:p>
    <w:p>
      <w:pPr>
        <w:pStyle w:val="Heading1"/>
        <w:pBdr>
          <w:bottom w:val="single" w:sz="4" w:space="4" w:color="99C1E7"/>
        </w:pBdr>
      </w:pPr>
      <w:bookmarkStart w:id="110" w:name="_Toc000110"/>
      <w:r>
        <w:rPr/>
        <w:t>3 Entry and exit criteria</w:t>
      </w:r>
      <w:bookmarkEnd w:id="110"/>
    </w:p>
    <w:p>
      <w:pPr>
        <w:pStyle w:val="Heading2"/>
      </w:pPr>
      <w:bookmarkStart w:id="111" w:name="_Toc000111"/>
      <w:r>
        <w:rPr/>
        <w:t>3.1 Entry criteria</w:t>
      </w:r>
      <w:bookmarkEnd w:id="111"/>
    </w:p>
    <w:p>
      <w:pPr>
        <w:pStyle w:val="Caption"/>
        <w:keepNext/>
        <w:spacing w:after="60"/>
      </w:pPr>
      <w:r>
        <w:rPr>
          <w:b/>
          <w:i w:val="0"/>
        </w:rPr>
        <w:t xml:space="preserve">Table 4: </w:t>
      </w:r>
      <w:r>
        <w:rPr/>
        <w:t>Entry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The Claims module is deployed on SIT with its jobs (follow-up due, premium re-check, ageing alerts) and the feed CLAIMS_SPECIAL_REMIT; the data sets of section 4.2 are loaded; the insurer test mailboxes receive mail.</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High-priority system test cases are run; no open Critical issue; notifications and the e-mail relay work on SIT; the Remittance screen of BRD-2 reads the feed.</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FRS BRD-7 v1.0 is signed off or its open comments are agreed; the open questions that change expected results (CLQ01, CLQ04, CLQ05, CLQ06, CLQ15) are answered or their test values agreed; the system test exit criteria are met; the UAT environment holds masked data; BDOI testers have user IDs with the roles of section 5.</w:t>
            </w:r>
          </w:p>
        </w:tc>
      </w:tr>
    </w:tbl>
    <w:p>
      <w:pPr>
        <w:pStyle w:val="BDOISpacer"/>
      </w:pPr>
    </w:p>
    <w:p>
      <w:pPr>
        <w:pStyle w:val="Heading2"/>
      </w:pPr>
      <w:bookmarkStart w:id="112" w:name="_Toc000112"/>
      <w:r>
        <w:rPr/>
        <w:t>3.2 Exit criteria</w:t>
      </w:r>
      <w:bookmarkEnd w:id="112"/>
    </w:p>
    <w:p>
      <w:pPr>
        <w:pStyle w:val="Caption"/>
        <w:keepNext/>
        <w:spacing w:after="60"/>
      </w:pPr>
      <w:r>
        <w:rPr>
          <w:b/>
          <w:i w:val="0"/>
        </w:rPr>
        <w:t xml:space="preserve">Table 5: </w:t>
      </w:r>
      <w:r>
        <w:rPr/>
        <w:t>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100 % of cases run; 100 % of High-priority cases passed; no open Critical or High issue; open Medium and Low issues have an agreed fix date.</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eight scenarios passed end to end with the expected notifications and e-mails.</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All scenarios and High-priority cases passed or accepted by the BDOI process owner; no open Critical or High issue; open issues listed with an agreed plan in the UAT sign-off; the sign-off of section 9 is signed.</w:t>
            </w:r>
          </w:p>
        </w:tc>
      </w:tr>
    </w:tbl>
    <w:p>
      <w:pPr>
        <w:pStyle w:val="BDOISpacer"/>
      </w:pPr>
    </w:p>
    <w:p>
      <w:r>
        <w:rPr>
          <w:b/>
        </w:rPr>
        <w:t>Suspension.</w:t>
      </w:r>
      <w:r>
        <w:rPr/>
        <w:t xml:space="preserve"> Testing of a scenario stops when a Critical issue blocks it, when the environment is down for more than half a day, or when the test data is corrupted. It resumes after the fix is deployed and the blocked cases are re-run from their first step.</w:t>
      </w:r>
    </w:p>
    <w:p>
      <w:pPr>
        <w:pStyle w:val="Heading1"/>
        <w:pBdr>
          <w:bottom w:val="single" w:sz="4" w:space="4" w:color="99C1E7"/>
        </w:pBdr>
      </w:pPr>
      <w:bookmarkStart w:id="113" w:name="_Toc000113"/>
      <w:r>
        <w:rPr/>
        <w:t>4 Environments and test data</w:t>
      </w:r>
      <w:bookmarkEnd w:id="113"/>
    </w:p>
    <w:p>
      <w:pPr>
        <w:pStyle w:val="Heading2"/>
      </w:pPr>
      <w:bookmarkStart w:id="114" w:name="_Toc000114"/>
      <w:r>
        <w:rPr/>
        <w:t>4.1 Environments</w:t>
      </w:r>
      <w:bookmarkEnd w:id="114"/>
    </w:p>
    <w:p>
      <w:pPr>
        <w:pStyle w:val="Caption"/>
        <w:keepNext/>
        <w:spacing w:after="60"/>
      </w:pPr>
      <w:r>
        <w:rPr>
          <w:b/>
          <w:i w:val="0"/>
        </w:rPr>
        <w:t xml:space="preserve">Table 6: </w:t>
      </w:r>
      <w:r>
        <w:rPr/>
        <w:t>Test environments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0"/>
        <w:gridCol w:w="4432"/>
        <w:gridCol w:w="3739"/>
      </w:tblGrid>
      <w:tr>
        <w:trPr>
          <w:tblHeader w:val="true"/>
          <w:cantSplit w:val="true"/>
        </w:trPr>
        <w:tc>
          <w:tcPr>
            <w:tcW w:type="dxa" w:w="1800"/>
            <w:shd w:val="clear" w:color="auto" w:fill="004EA8"/>
            <w:tcMar>
              <w:top w:w="50" w:type="dxa"/>
              <w:bottom w:w="50" w:type="dxa"/>
              <w:left w:w="90" w:type="dxa"/>
              <w:right w:w="90" w:type="dxa"/>
            </w:tcMar>
            <w:vAlign w:val="center"/>
          </w:tcPr>
          <w:p>
            <w:pPr>
              <w:pStyle w:val="BDOITableHeader"/>
            </w:pPr>
            <w:r>
              <w:rPr>
                <w:b/>
                <w:color w:val="FFFFFF"/>
                <w:sz w:val="18"/>
              </w:rPr>
              <w:t>Environment</w:t>
            </w:r>
          </w:p>
        </w:tc>
        <w:tc>
          <w:tcPr>
            <w:tcW w:type="dxa" w:w="4432"/>
            <w:shd w:val="clear" w:color="auto" w:fill="004EA8"/>
            <w:tcMar>
              <w:top w:w="50" w:type="dxa"/>
              <w:bottom w:w="50" w:type="dxa"/>
              <w:left w:w="90" w:type="dxa"/>
              <w:right w:w="90" w:type="dxa"/>
            </w:tcMar>
            <w:vAlign w:val="center"/>
          </w:tcPr>
          <w:p>
            <w:pPr>
              <w:pStyle w:val="BDOITableHeader"/>
            </w:pPr>
            <w:r>
              <w:rPr>
                <w:b/>
                <w:color w:val="FFFFFF"/>
                <w:sz w:val="18"/>
              </w:rPr>
              <w:t>Use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Data</w:t>
            </w:r>
          </w:p>
        </w:tc>
      </w:tr>
      <w:tr>
        <w:trPr>
          <w:cantSplit w:val="true"/>
        </w:trPr>
        <w:tc>
          <w:tcPr>
            <w:tcW w:type="dxa" w:w="1800"/>
            <w:tcMar>
              <w:top w:w="50" w:type="dxa"/>
              <w:bottom w:w="50" w:type="dxa"/>
              <w:left w:w="90" w:type="dxa"/>
              <w:right w:w="90" w:type="dxa"/>
            </w:tcMar>
          </w:tcPr>
          <w:p>
            <w:pPr>
              <w:pStyle w:val="BDOITable"/>
            </w:pPr>
            <w:r>
              <w:rPr>
                <w:sz w:val="18"/>
              </w:rPr>
              <w:t>SIT</w:t>
            </w:r>
          </w:p>
        </w:tc>
        <w:tc>
          <w:tcPr>
            <w:tcW w:type="dxa" w:w="4432"/>
            <w:tcMar>
              <w:top w:w="50" w:type="dxa"/>
              <w:bottom w:w="50" w:type="dxa"/>
              <w:left w:w="90" w:type="dxa"/>
              <w:right w:w="90" w:type="dxa"/>
            </w:tcMar>
          </w:tcPr>
          <w:p>
            <w:pPr>
              <w:pStyle w:val="BDOITable"/>
            </w:pPr>
            <w:r>
              <w:rPr>
                <w:sz w:val="18"/>
              </w:rPr>
              <w:t>System test and persona end-to-end runs by iorta TechNXT QA</w:t>
            </w:r>
          </w:p>
        </w:tc>
        <w:tc>
          <w:tcPr>
            <w:tcW w:type="dxa" w:w="3739"/>
            <w:tcMar>
              <w:top w:w="50" w:type="dxa"/>
              <w:bottom w:w="50" w:type="dxa"/>
              <w:left w:w="90" w:type="dxa"/>
              <w:right w:w="90" w:type="dxa"/>
            </w:tcMar>
          </w:tcPr>
          <w:p>
            <w:pPr>
              <w:pStyle w:val="BDOITable"/>
            </w:pPr>
            <w:r>
              <w:rPr>
                <w:sz w:val="18"/>
              </w:rPr>
              <w:t>Data sets of section 4.2 on covers booked through BRD-1; insurer test mailboxes</w:t>
            </w:r>
          </w:p>
        </w:tc>
      </w:tr>
      <w:tr>
        <w:trPr>
          <w:cantSplit w:val="true"/>
        </w:trPr>
        <w:tc>
          <w:tcPr>
            <w:tcW w:type="dxa" w:w="1800"/>
            <w:tcMar>
              <w:top w:w="50" w:type="dxa"/>
              <w:bottom w:w="50" w:type="dxa"/>
              <w:left w:w="90" w:type="dxa"/>
              <w:right w:w="90" w:type="dxa"/>
            </w:tcMar>
            <w:shd w:val="clear" w:color="auto" w:fill="E5F5FF"/>
          </w:tcPr>
          <w:p>
            <w:pPr>
              <w:pStyle w:val="BDOITable"/>
            </w:pPr>
            <w:r>
              <w:rPr>
                <w:sz w:val="18"/>
              </w:rPr>
              <w:t>UAT</w:t>
            </w:r>
          </w:p>
        </w:tc>
        <w:tc>
          <w:tcPr>
            <w:tcW w:type="dxa" w:w="4432"/>
            <w:tcMar>
              <w:top w:w="50" w:type="dxa"/>
              <w:bottom w:w="50" w:type="dxa"/>
              <w:left w:w="90" w:type="dxa"/>
              <w:right w:w="90" w:type="dxa"/>
            </w:tcMar>
            <w:shd w:val="clear" w:color="auto" w:fill="E5F5FF"/>
          </w:tcPr>
          <w:p>
            <w:pPr>
              <w:pStyle w:val="BDOITable"/>
            </w:pPr>
            <w:r>
              <w:rPr>
                <w:sz w:val="18"/>
              </w:rPr>
              <w:t>Acceptance by BDOI testers</w:t>
            </w:r>
          </w:p>
        </w:tc>
        <w:tc>
          <w:tcPr>
            <w:tcW w:type="dxa" w:w="3739"/>
            <w:tcMar>
              <w:top w:w="50" w:type="dxa"/>
              <w:bottom w:w="50" w:type="dxa"/>
              <w:left w:w="90" w:type="dxa"/>
              <w:right w:w="90" w:type="dxa"/>
            </w:tcMar>
            <w:shd w:val="clear" w:color="auto" w:fill="E5F5FF"/>
          </w:tcPr>
          <w:p>
            <w:pPr>
              <w:pStyle w:val="BDOITable"/>
            </w:pPr>
            <w:r>
              <w:rPr>
                <w:sz w:val="18"/>
              </w:rPr>
              <w:t>Masked copy of production-like data plus the data sets; no real client, claimant or third-party names, addresses or e-mail addresses</w:t>
            </w:r>
          </w:p>
        </w:tc>
      </w:tr>
    </w:tbl>
    <w:p>
      <w:pPr>
        <w:pStyle w:val="BDOISpacer"/>
      </w:pPr>
    </w:p>
    <w:p>
      <w:r>
        <w:rPr/>
        <w:t>Non-production data is always masked. Client, claimant and third-party names, addresses, e-mail addresses and phone numbers are replaced before data is loaded into SIT or UAT, and insurer claims e-mails point to test mailboxes, so no loss advice can reach a real insurer.</w:t>
      </w:r>
    </w:p>
    <w:p>
      <w:pPr>
        <w:pStyle w:val="Heading2"/>
      </w:pPr>
      <w:bookmarkStart w:id="115" w:name="_Toc000115"/>
      <w:r>
        <w:rPr/>
        <w:t>4.2 Named data sets</w:t>
      </w:r>
      <w:bookmarkEnd w:id="115"/>
    </w:p>
    <w:p>
      <w:r>
        <w:rPr/>
        <w:t>The test lead prepares each set on SIT as its source column says; the ageing sets need reported dates in the past, which the test lead sets in the test database.</w:t>
      </w:r>
    </w:p>
    <w:p>
      <w:pPr>
        <w:pStyle w:val="Caption"/>
        <w:keepNext/>
        <w:spacing w:after="60"/>
      </w:pPr>
      <w:r>
        <w:rPr>
          <w:b/>
          <w:i w:val="0"/>
        </w:rPr>
        <w:t xml:space="preserve">Table 7: </w:t>
      </w:r>
      <w:r>
        <w:rPr/>
        <w:t>Named test data sets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3"/>
        <w:gridCol w:w="3519"/>
        <w:gridCol w:w="5279"/>
      </w:tblGrid>
      <w:tr>
        <w:trPr>
          <w:tblHeader w:val="true"/>
          <w:cantSplit w:val="true"/>
        </w:trPr>
        <w:tc>
          <w:tcPr>
            <w:tcW w:type="dxa" w:w="1173"/>
            <w:shd w:val="clear" w:color="auto" w:fill="004EA8"/>
            <w:tcMar>
              <w:top w:w="50" w:type="dxa"/>
              <w:bottom w:w="50" w:type="dxa"/>
              <w:left w:w="90" w:type="dxa"/>
              <w:right w:w="90" w:type="dxa"/>
            </w:tcMar>
            <w:vAlign w:val="center"/>
          </w:tcPr>
          <w:p>
            <w:pPr>
              <w:pStyle w:val="BDOITableHeader"/>
            </w:pPr>
            <w:r>
              <w:rPr>
                <w:b/>
                <w:color w:val="FFFFFF"/>
                <w:sz w:val="17"/>
              </w:rPr>
              <w:t>Data set</w:t>
            </w:r>
          </w:p>
        </w:tc>
        <w:tc>
          <w:tcPr>
            <w:tcW w:type="dxa" w:w="3520"/>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1173"/>
            <w:tcMar>
              <w:top w:w="50" w:type="dxa"/>
              <w:bottom w:w="50" w:type="dxa"/>
              <w:left w:w="90" w:type="dxa"/>
              <w:right w:w="90" w:type="dxa"/>
            </w:tcMar>
          </w:tcPr>
          <w:p>
            <w:pPr>
              <w:pStyle w:val="BDOITable"/>
            </w:pPr>
            <w:r>
              <w:rPr>
                <w:sz w:val="17"/>
              </w:rPr>
              <w:t>TD-CM-01</w:t>
            </w:r>
          </w:p>
        </w:tc>
        <w:tc>
          <w:tcPr>
            <w:tcW w:type="dxa" w:w="3520"/>
            <w:tcMar>
              <w:top w:w="50" w:type="dxa"/>
              <w:bottom w:w="50" w:type="dxa"/>
              <w:left w:w="90" w:type="dxa"/>
              <w:right w:w="90" w:type="dxa"/>
            </w:tcMar>
          </w:tcPr>
          <w:p>
            <w:pPr>
              <w:pStyle w:val="BDOITable"/>
            </w:pPr>
            <w:r>
              <w:rPr>
                <w:sz w:val="17"/>
              </w:rPr>
              <w:t>Test users per Claims role</w:t>
            </w:r>
          </w:p>
        </w:tc>
        <w:tc>
          <w:tcPr>
            <w:tcW w:type="dxa" w:w="5279"/>
            <w:tcMar>
              <w:top w:w="50" w:type="dxa"/>
              <w:bottom w:w="50" w:type="dxa"/>
              <w:left w:w="90" w:type="dxa"/>
              <w:right w:w="90" w:type="dxa"/>
            </w:tcMar>
          </w:tcPr>
          <w:p>
            <w:pPr>
              <w:pStyle w:val="BDOITable"/>
            </w:pPr>
            <w:r>
              <w:rPr>
                <w:sz w:val="17"/>
              </w:rPr>
              <w:t>Created by the test lead on SIT through approved access requests (BRD-11); grants of FRS section 3.3</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TD-CM-02</w:t>
            </w:r>
          </w:p>
        </w:tc>
        <w:tc>
          <w:tcPr>
            <w:tcW w:type="dxa" w:w="3520"/>
            <w:tcMar>
              <w:top w:w="50" w:type="dxa"/>
              <w:bottom w:w="50" w:type="dxa"/>
              <w:left w:w="90" w:type="dxa"/>
              <w:right w:w="90" w:type="dxa"/>
            </w:tcMar>
            <w:shd w:val="clear" w:color="auto" w:fill="E5F5FF"/>
          </w:tcPr>
          <w:p>
            <w:pPr>
              <w:pStyle w:val="BDOITable"/>
            </w:pPr>
            <w:r>
              <w:rPr>
                <w:sz w:val="17"/>
              </w:rPr>
              <w:t>Motor cover, premium paid</w:t>
            </w:r>
          </w:p>
        </w:tc>
        <w:tc>
          <w:tcPr>
            <w:tcW w:type="dxa" w:w="5279"/>
            <w:tcMar>
              <w:top w:w="50" w:type="dxa"/>
              <w:bottom w:w="50" w:type="dxa"/>
              <w:left w:w="90" w:type="dxa"/>
              <w:right w:w="90" w:type="dxa"/>
            </w:tcMar>
            <w:shd w:val="clear" w:color="auto" w:fill="E5F5FF"/>
          </w:tcPr>
          <w:p>
            <w:pPr>
              <w:pStyle w:val="BDOITable"/>
            </w:pPr>
            <w:r>
              <w:rPr>
                <w:sz w:val="17"/>
              </w:rPr>
              <w:t>Booked and paid through BRD-1 and Cashiering on SIT; masked client</w:t>
            </w:r>
          </w:p>
        </w:tc>
      </w:tr>
      <w:tr>
        <w:trPr>
          <w:cantSplit w:val="true"/>
        </w:trPr>
        <w:tc>
          <w:tcPr>
            <w:tcW w:type="dxa" w:w="1173"/>
            <w:tcMar>
              <w:top w:w="50" w:type="dxa"/>
              <w:bottom w:w="50" w:type="dxa"/>
              <w:left w:w="90" w:type="dxa"/>
              <w:right w:w="90" w:type="dxa"/>
            </w:tcMar>
          </w:tcPr>
          <w:p>
            <w:pPr>
              <w:pStyle w:val="BDOITable"/>
            </w:pPr>
            <w:r>
              <w:rPr>
                <w:sz w:val="17"/>
              </w:rPr>
              <w:t>TD-CM-03</w:t>
            </w:r>
          </w:p>
        </w:tc>
        <w:tc>
          <w:tcPr>
            <w:tcW w:type="dxa" w:w="3520"/>
            <w:tcMar>
              <w:top w:w="50" w:type="dxa"/>
              <w:bottom w:w="50" w:type="dxa"/>
              <w:left w:w="90" w:type="dxa"/>
              <w:right w:w="90" w:type="dxa"/>
            </w:tcMar>
          </w:tcPr>
          <w:p>
            <w:pPr>
              <w:pStyle w:val="BDOITable"/>
            </w:pPr>
            <w:r>
              <w:rPr>
                <w:sz w:val="17"/>
              </w:rPr>
              <w:t>Property cover, three locations, two insurers, unpaid endorsement</w:t>
            </w:r>
          </w:p>
        </w:tc>
        <w:tc>
          <w:tcPr>
            <w:tcW w:type="dxa" w:w="5279"/>
            <w:tcMar>
              <w:top w:w="50" w:type="dxa"/>
              <w:bottom w:w="50" w:type="dxa"/>
              <w:left w:w="90" w:type="dxa"/>
              <w:right w:w="90" w:type="dxa"/>
            </w:tcMar>
          </w:tcPr>
          <w:p>
            <w:pPr>
              <w:pStyle w:val="BDOITable"/>
            </w:pPr>
            <w:r>
              <w:rPr>
                <w:sz w:val="17"/>
              </w:rPr>
              <w:t>Booked on SIT with two insurer shares; endorsement invoice left unpaid</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TD-CM-04</w:t>
            </w:r>
          </w:p>
        </w:tc>
        <w:tc>
          <w:tcPr>
            <w:tcW w:type="dxa" w:w="3520"/>
            <w:tcMar>
              <w:top w:w="50" w:type="dxa"/>
              <w:bottom w:w="50" w:type="dxa"/>
              <w:left w:w="90" w:type="dxa"/>
              <w:right w:w="90" w:type="dxa"/>
            </w:tcMar>
            <w:shd w:val="clear" w:color="auto" w:fill="E5F5FF"/>
          </w:tcPr>
          <w:p>
            <w:pPr>
              <w:pStyle w:val="BDOITable"/>
            </w:pPr>
            <w:r>
              <w:rPr>
                <w:sz w:val="17"/>
              </w:rPr>
              <w:t>Covers for defaults and edge cases</w:t>
            </w:r>
          </w:p>
        </w:tc>
        <w:tc>
          <w:tcPr>
            <w:tcW w:type="dxa" w:w="5279"/>
            <w:tcMar>
              <w:top w:w="50" w:type="dxa"/>
              <w:bottom w:w="50" w:type="dxa"/>
              <w:left w:w="90" w:type="dxa"/>
              <w:right w:w="90" w:type="dxa"/>
            </w:tcMar>
            <w:shd w:val="clear" w:color="auto" w:fill="E5F5FF"/>
          </w:tcPr>
          <w:p>
            <w:pPr>
              <w:pStyle w:val="BDOITable"/>
            </w:pPr>
            <w:r>
              <w:rPr>
                <w:sz w:val="17"/>
              </w:rPr>
              <w:t>Booked on SIT by the test lead</w:t>
            </w:r>
          </w:p>
        </w:tc>
      </w:tr>
      <w:tr>
        <w:trPr>
          <w:cantSplit w:val="true"/>
        </w:trPr>
        <w:tc>
          <w:tcPr>
            <w:tcW w:type="dxa" w:w="1173"/>
            <w:tcMar>
              <w:top w:w="50" w:type="dxa"/>
              <w:bottom w:w="50" w:type="dxa"/>
              <w:left w:w="90" w:type="dxa"/>
              <w:right w:w="90" w:type="dxa"/>
            </w:tcMar>
          </w:tcPr>
          <w:p>
            <w:pPr>
              <w:pStyle w:val="BDOITable"/>
            </w:pPr>
            <w:r>
              <w:rPr>
                <w:sz w:val="17"/>
              </w:rPr>
              <w:t>TD-CM-05</w:t>
            </w:r>
          </w:p>
        </w:tc>
        <w:tc>
          <w:tcPr>
            <w:tcW w:type="dxa" w:w="3520"/>
            <w:tcMar>
              <w:top w:w="50" w:type="dxa"/>
              <w:bottom w:w="50" w:type="dxa"/>
              <w:left w:w="90" w:type="dxa"/>
              <w:right w:w="90" w:type="dxa"/>
            </w:tcMar>
          </w:tcPr>
          <w:p>
            <w:pPr>
              <w:pStyle w:val="BDOITable"/>
            </w:pPr>
            <w:r>
              <w:rPr>
                <w:sz w:val="17"/>
              </w:rPr>
              <w:t>Claims in every phase</w:t>
            </w:r>
          </w:p>
        </w:tc>
        <w:tc>
          <w:tcPr>
            <w:tcW w:type="dxa" w:w="5279"/>
            <w:tcMar>
              <w:top w:w="50" w:type="dxa"/>
              <w:bottom w:w="50" w:type="dxa"/>
              <w:left w:w="90" w:type="dxa"/>
              <w:right w:w="90" w:type="dxa"/>
            </w:tcMar>
          </w:tcPr>
          <w:p>
            <w:pPr>
              <w:pStyle w:val="BDOITable"/>
            </w:pPr>
            <w:r>
              <w:rPr>
                <w:sz w:val="17"/>
              </w:rPr>
              <w:t>Recorded on SIT by the test lead; reported dates set in the test database for ageing</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TD-CM-06</w:t>
            </w:r>
          </w:p>
        </w:tc>
        <w:tc>
          <w:tcPr>
            <w:tcW w:type="dxa" w:w="3520"/>
            <w:tcMar>
              <w:top w:w="50" w:type="dxa"/>
              <w:bottom w:w="50" w:type="dxa"/>
              <w:left w:w="90" w:type="dxa"/>
              <w:right w:w="90" w:type="dxa"/>
            </w:tcMar>
            <w:shd w:val="clear" w:color="auto" w:fill="E5F5FF"/>
          </w:tcPr>
          <w:p>
            <w:pPr>
              <w:pStyle w:val="BDOITable"/>
            </w:pPr>
            <w:r>
              <w:rPr>
                <w:sz w:val="17"/>
              </w:rPr>
              <w:t>Lists and matrix</w:t>
            </w:r>
          </w:p>
        </w:tc>
        <w:tc>
          <w:tcPr>
            <w:tcW w:type="dxa" w:w="5279"/>
            <w:tcMar>
              <w:top w:w="50" w:type="dxa"/>
              <w:bottom w:w="50" w:type="dxa"/>
              <w:left w:w="90" w:type="dxa"/>
              <w:right w:w="90" w:type="dxa"/>
            </w:tcMar>
            <w:shd w:val="clear" w:color="auto" w:fill="E5F5FF"/>
          </w:tcPr>
          <w:p>
            <w:pPr>
              <w:pStyle w:val="BDOITable"/>
            </w:pPr>
            <w:r>
              <w:rPr>
                <w:sz w:val="17"/>
              </w:rPr>
              <w:t>Seed data (list values of FRS section 9.2); register keyed in by cl.uh1</w:t>
            </w:r>
          </w:p>
        </w:tc>
      </w:tr>
      <w:tr>
        <w:trPr>
          <w:cantSplit w:val="true"/>
        </w:trPr>
        <w:tc>
          <w:tcPr>
            <w:tcW w:type="dxa" w:w="1173"/>
            <w:tcMar>
              <w:top w:w="50" w:type="dxa"/>
              <w:bottom w:w="50" w:type="dxa"/>
              <w:left w:w="90" w:type="dxa"/>
              <w:right w:w="90" w:type="dxa"/>
            </w:tcMar>
          </w:tcPr>
          <w:p>
            <w:pPr>
              <w:pStyle w:val="BDOITable"/>
            </w:pPr>
            <w:r>
              <w:rPr>
                <w:sz w:val="17"/>
              </w:rPr>
              <w:t>TD-CM-07</w:t>
            </w:r>
          </w:p>
        </w:tc>
        <w:tc>
          <w:tcPr>
            <w:tcW w:type="dxa" w:w="3520"/>
            <w:tcMar>
              <w:top w:w="50" w:type="dxa"/>
              <w:bottom w:w="50" w:type="dxa"/>
              <w:left w:w="90" w:type="dxa"/>
              <w:right w:w="90" w:type="dxa"/>
            </w:tcMar>
          </w:tcPr>
          <w:p>
            <w:pPr>
              <w:pStyle w:val="BDOITable"/>
            </w:pPr>
            <w:r>
              <w:rPr>
                <w:sz w:val="17"/>
              </w:rPr>
              <w:t>Upload files</w:t>
            </w:r>
          </w:p>
        </w:tc>
        <w:tc>
          <w:tcPr>
            <w:tcW w:type="dxa" w:w="5279"/>
            <w:tcMar>
              <w:top w:w="50" w:type="dxa"/>
              <w:bottom w:w="50" w:type="dxa"/>
              <w:left w:w="90" w:type="dxa"/>
              <w:right w:w="90" w:type="dxa"/>
            </w:tcMar>
          </w:tcPr>
          <w:p>
            <w:pPr>
              <w:pStyle w:val="BDOITable"/>
            </w:pPr>
            <w:r>
              <w:rPr>
                <w:sz w:val="17"/>
              </w:rPr>
              <w:t>Prepared from the bulk templates BCL_INSURER_UPDATE and BCL_LOCATION_REF by the test lead</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TD-CM-08</w:t>
            </w:r>
          </w:p>
        </w:tc>
        <w:tc>
          <w:tcPr>
            <w:tcW w:type="dxa" w:w="3520"/>
            <w:tcMar>
              <w:top w:w="50" w:type="dxa"/>
              <w:bottom w:w="50" w:type="dxa"/>
              <w:left w:w="90" w:type="dxa"/>
              <w:right w:w="90" w:type="dxa"/>
            </w:tcMar>
            <w:shd w:val="clear" w:color="auto" w:fill="E5F5FF"/>
          </w:tcPr>
          <w:p>
            <w:pPr>
              <w:pStyle w:val="BDOITable"/>
            </w:pPr>
            <w:r>
              <w:rPr>
                <w:sz w:val="17"/>
              </w:rPr>
              <w:t>Loss figures</w:t>
            </w:r>
          </w:p>
        </w:tc>
        <w:tc>
          <w:tcPr>
            <w:tcW w:type="dxa" w:w="5279"/>
            <w:tcMar>
              <w:top w:w="50" w:type="dxa"/>
              <w:bottom w:w="50" w:type="dxa"/>
              <w:left w:w="90" w:type="dxa"/>
              <w:right w:w="90" w:type="dxa"/>
            </w:tcMar>
            <w:shd w:val="clear" w:color="auto" w:fill="E5F5FF"/>
          </w:tcPr>
          <w:p>
            <w:pPr>
              <w:pStyle w:val="BDOITable"/>
            </w:pPr>
            <w:r>
              <w:rPr>
                <w:sz w:val="17"/>
              </w:rPr>
              <w:t>Recorded on SIT with reserves and settlements; premiums from the booked invoices</w:t>
            </w:r>
          </w:p>
        </w:tc>
      </w:tr>
      <w:tr>
        <w:trPr>
          <w:cantSplit w:val="true"/>
        </w:trPr>
        <w:tc>
          <w:tcPr>
            <w:tcW w:type="dxa" w:w="1173"/>
            <w:tcMar>
              <w:top w:w="50" w:type="dxa"/>
              <w:bottom w:w="50" w:type="dxa"/>
              <w:left w:w="90" w:type="dxa"/>
              <w:right w:w="90" w:type="dxa"/>
            </w:tcMar>
          </w:tcPr>
          <w:p>
            <w:pPr>
              <w:pStyle w:val="BDOITable"/>
            </w:pPr>
            <w:r>
              <w:rPr>
                <w:sz w:val="17"/>
              </w:rPr>
              <w:t>TD-CM-09</w:t>
            </w:r>
          </w:p>
        </w:tc>
        <w:tc>
          <w:tcPr>
            <w:tcW w:type="dxa" w:w="3520"/>
            <w:tcMar>
              <w:top w:w="50" w:type="dxa"/>
              <w:bottom w:w="50" w:type="dxa"/>
              <w:left w:w="90" w:type="dxa"/>
              <w:right w:w="90" w:type="dxa"/>
            </w:tcMar>
          </w:tcPr>
          <w:p>
            <w:pPr>
              <w:pStyle w:val="BDOITable"/>
            </w:pPr>
            <w:r>
              <w:rPr>
                <w:sz w:val="17"/>
              </w:rPr>
              <w:t>Insurer mailboxes</w:t>
            </w:r>
          </w:p>
        </w:tc>
        <w:tc>
          <w:tcPr>
            <w:tcW w:type="dxa" w:w="5279"/>
            <w:tcMar>
              <w:top w:w="50" w:type="dxa"/>
              <w:bottom w:w="50" w:type="dxa"/>
              <w:left w:w="90" w:type="dxa"/>
              <w:right w:w="90" w:type="dxa"/>
            </w:tcMar>
          </w:tcPr>
          <w:p>
            <w:pPr>
              <w:pStyle w:val="BDOITable"/>
            </w:pPr>
            <w:r>
              <w:rPr>
                <w:sz w:val="17"/>
              </w:rPr>
              <w:t>Insurer master on SIT; mailboxes of the SIT relay</w:t>
            </w:r>
          </w:p>
        </w:tc>
      </w:tr>
    </w:tbl>
    <w:p>
      <w:pPr>
        <w:pStyle w:val="BDOISpacer"/>
      </w:pPr>
    </w:p>
    <w:p>
      <w:pPr>
        <w:pStyle w:val="Heading1"/>
        <w:pBdr>
          <w:bottom w:val="single" w:sz="4" w:space="4" w:color="99C1E7"/>
        </w:pBdr>
      </w:pPr>
      <w:bookmarkStart w:id="116" w:name="_Toc000116"/>
      <w:r>
        <w:rPr/>
        <w:t>5 Roles and responsibilities</w:t>
      </w:r>
      <w:bookmarkEnd w:id="116"/>
    </w:p>
    <w:p>
      <w:pPr>
        <w:pStyle w:val="Caption"/>
        <w:keepNext/>
        <w:spacing w:after="60"/>
      </w:pPr>
      <w:r>
        <w:rPr>
          <w:b/>
          <w:i w:val="0"/>
        </w:rPr>
        <w:t xml:space="preserve">Table 8: </w:t>
      </w:r>
      <w:r>
        <w:rPr/>
        <w:t>Test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70"/>
        <w:gridCol w:w="3739"/>
        <w:gridCol w:w="3462"/>
      </w:tblGrid>
      <w:tr>
        <w:trPr>
          <w:tblHeader w:val="true"/>
          <w:cantSplit w:val="true"/>
        </w:trPr>
        <w:tc>
          <w:tcPr>
            <w:tcW w:type="dxa" w:w="277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8"/>
              </w:rPr>
              <w:t>Responsibilities</w:t>
            </w:r>
          </w:p>
        </w:tc>
      </w:tr>
      <w:tr>
        <w:trPr>
          <w:cantSplit w:val="true"/>
        </w:trPr>
        <w:tc>
          <w:tcPr>
            <w:tcW w:type="dxa" w:w="2770"/>
            <w:tcMar>
              <w:top w:w="50" w:type="dxa"/>
              <w:bottom w:w="50" w:type="dxa"/>
              <w:left w:w="90" w:type="dxa"/>
              <w:right w:w="90" w:type="dxa"/>
            </w:tcMar>
          </w:tcPr>
          <w:p>
            <w:pPr>
              <w:pStyle w:val="BDOITable"/>
            </w:pPr>
            <w:r>
              <w:rPr>
                <w:sz w:val="18"/>
              </w:rPr>
              <w:t>Test lead</w:t>
            </w:r>
          </w:p>
        </w:tc>
        <w:tc>
          <w:tcPr>
            <w:tcW w:type="dxa" w:w="3739"/>
            <w:tcMar>
              <w:top w:w="50" w:type="dxa"/>
              <w:bottom w:w="50" w:type="dxa"/>
              <w:left w:w="90" w:type="dxa"/>
              <w:right w:w="90" w:type="dxa"/>
            </w:tcMar>
          </w:tcPr>
          <w:p>
            <w:pPr>
              <w:pStyle w:val="BDOITable"/>
            </w:pPr>
            <w:r>
              <w:rPr>
                <w:sz w:val="18"/>
              </w:rPr>
              <w:t>iorta TechNXT QA</w:t>
            </w:r>
          </w:p>
        </w:tc>
        <w:tc>
          <w:tcPr>
            <w:tcW w:type="dxa" w:w="3462"/>
            <w:tcMar>
              <w:top w:w="50" w:type="dxa"/>
              <w:bottom w:w="50" w:type="dxa"/>
              <w:left w:w="90" w:type="dxa"/>
              <w:right w:w="90" w:type="dxa"/>
            </w:tcMar>
          </w:tcPr>
          <w:p>
            <w:pPr>
              <w:pStyle w:val="BDOITable"/>
            </w:pPr>
            <w:r>
              <w:rPr>
                <w:sz w:val="18"/>
              </w:rPr>
              <w:t>Owns this plan and the workbook; prepares environments and data; runs the daily issue triage; reports progress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System testers</w:t>
            </w:r>
          </w:p>
        </w:tc>
        <w:tc>
          <w:tcPr>
            <w:tcW w:type="dxa" w:w="3739"/>
            <w:tcMar>
              <w:top w:w="50" w:type="dxa"/>
              <w:bottom w:w="50" w:type="dxa"/>
              <w:left w:w="90" w:type="dxa"/>
              <w:right w:w="90" w:type="dxa"/>
            </w:tcMar>
            <w:shd w:val="clear" w:color="auto" w:fill="E5F5FF"/>
          </w:tcPr>
          <w:p>
            <w:pPr>
              <w:pStyle w:val="BDOITable"/>
            </w:pPr>
            <w:r>
              <w:rPr>
                <w:sz w:val="18"/>
              </w:rPr>
              <w:t>iorta TechNXT QA</w:t>
            </w:r>
          </w:p>
        </w:tc>
        <w:tc>
          <w:tcPr>
            <w:tcW w:type="dxa" w:w="3462"/>
            <w:tcMar>
              <w:top w:w="50" w:type="dxa"/>
              <w:bottom w:w="50" w:type="dxa"/>
              <w:left w:w="90" w:type="dxa"/>
              <w:right w:w="90" w:type="dxa"/>
            </w:tcMar>
            <w:shd w:val="clear" w:color="auto" w:fill="E5F5FF"/>
          </w:tcPr>
          <w:p>
            <w:pPr>
              <w:pStyle w:val="BDOITable"/>
            </w:pPr>
            <w:r>
              <w:rPr>
                <w:sz w:val="18"/>
              </w:rPr>
              <w:t>Run the system test and the persona end-to-end scenarios; raise issues with evidence</w:t>
            </w:r>
          </w:p>
        </w:tc>
      </w:tr>
      <w:tr>
        <w:trPr>
          <w:cantSplit w:val="true"/>
        </w:trPr>
        <w:tc>
          <w:tcPr>
            <w:tcW w:type="dxa" w:w="2770"/>
            <w:tcMar>
              <w:top w:w="50" w:type="dxa"/>
              <w:bottom w:w="50" w:type="dxa"/>
              <w:left w:w="90" w:type="dxa"/>
              <w:right w:w="90" w:type="dxa"/>
            </w:tcMar>
          </w:tcPr>
          <w:p>
            <w:pPr>
              <w:pStyle w:val="BDOITable"/>
            </w:pPr>
            <w:r>
              <w:rPr>
                <w:sz w:val="18"/>
              </w:rPr>
              <w:t>Developers</w:t>
            </w:r>
          </w:p>
        </w:tc>
        <w:tc>
          <w:tcPr>
            <w:tcW w:type="dxa" w:w="3739"/>
            <w:tcMar>
              <w:top w:w="50" w:type="dxa"/>
              <w:bottom w:w="50" w:type="dxa"/>
              <w:left w:w="90" w:type="dxa"/>
              <w:right w:w="90" w:type="dxa"/>
            </w:tcMar>
          </w:tcPr>
          <w:p>
            <w:pPr>
              <w:pStyle w:val="BDOITable"/>
            </w:pPr>
            <w:r>
              <w:rPr>
                <w:sz w:val="18"/>
              </w:rPr>
              <w:t>iorta TechNXT</w:t>
            </w:r>
          </w:p>
        </w:tc>
        <w:tc>
          <w:tcPr>
            <w:tcW w:type="dxa" w:w="3462"/>
            <w:tcMar>
              <w:top w:w="50" w:type="dxa"/>
              <w:bottom w:w="50" w:type="dxa"/>
              <w:left w:w="90" w:type="dxa"/>
              <w:right w:w="90" w:type="dxa"/>
            </w:tcMar>
          </w:tcPr>
          <w:p>
            <w:pPr>
              <w:pStyle w:val="BDOITable"/>
            </w:pPr>
            <w:r>
              <w:rPr>
                <w:sz w:val="18"/>
              </w:rPr>
              <w:t>Resolve issues; support triage</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BDOI department testers</w:t>
            </w:r>
          </w:p>
        </w:tc>
        <w:tc>
          <w:tcPr>
            <w:tcW w:type="dxa" w:w="3739"/>
            <w:tcMar>
              <w:top w:w="50" w:type="dxa"/>
              <w:bottom w:w="50" w:type="dxa"/>
              <w:left w:w="90" w:type="dxa"/>
              <w:right w:w="90" w:type="dxa"/>
            </w:tcMar>
            <w:shd w:val="clear" w:color="auto" w:fill="E5F5FF"/>
          </w:tcPr>
          <w:p>
            <w:pPr>
              <w:pStyle w:val="BDOITable"/>
            </w:pPr>
            <w:r>
              <w:rPr>
                <w:sz w:val="18"/>
              </w:rPr>
              <w:t>BDOI Claims, Marketing, Remittance</w:t>
            </w:r>
          </w:p>
        </w:tc>
        <w:tc>
          <w:tcPr>
            <w:tcW w:type="dxa" w:w="3462"/>
            <w:tcMar>
              <w:top w:w="50" w:type="dxa"/>
              <w:bottom w:w="50" w:type="dxa"/>
              <w:left w:w="90" w:type="dxa"/>
              <w:right w:w="90" w:type="dxa"/>
            </w:tcMar>
            <w:shd w:val="clear" w:color="auto" w:fill="E5F5FF"/>
          </w:tcPr>
          <w:p>
            <w:pPr>
              <w:pStyle w:val="BDOITable"/>
            </w:pPr>
            <w:r>
              <w:rPr>
                <w:sz w:val="18"/>
              </w:rPr>
              <w:t>Run the UAT scenarios of their department; confirm the expected results; raise issues</w:t>
            </w:r>
          </w:p>
        </w:tc>
      </w:tr>
      <w:tr>
        <w:trPr>
          <w:cantSplit w:val="true"/>
        </w:trPr>
        <w:tc>
          <w:tcPr>
            <w:tcW w:type="dxa" w:w="2770"/>
            <w:tcMar>
              <w:top w:w="50" w:type="dxa"/>
              <w:bottom w:w="50" w:type="dxa"/>
              <w:left w:w="90" w:type="dxa"/>
              <w:right w:w="90" w:type="dxa"/>
            </w:tcMar>
          </w:tcPr>
          <w:p>
            <w:pPr>
              <w:pStyle w:val="BDOITable"/>
            </w:pPr>
            <w:r>
              <w:rPr>
                <w:sz w:val="18"/>
              </w:rPr>
              <w:t>BDOI process owner</w:t>
            </w:r>
          </w:p>
        </w:tc>
        <w:tc>
          <w:tcPr>
            <w:tcW w:type="dxa" w:w="3739"/>
            <w:tcMar>
              <w:top w:w="50" w:type="dxa"/>
              <w:bottom w:w="50" w:type="dxa"/>
              <w:left w:w="90" w:type="dxa"/>
              <w:right w:w="90" w:type="dxa"/>
            </w:tcMar>
          </w:tcPr>
          <w:p>
            <w:pPr>
              <w:pStyle w:val="BDOITable"/>
            </w:pPr>
            <w:r>
              <w:rPr>
                <w:sz w:val="18"/>
              </w:rPr>
              <w:t>BDOI Product Owner, Claims</w:t>
            </w:r>
          </w:p>
        </w:tc>
        <w:tc>
          <w:tcPr>
            <w:tcW w:type="dxa" w:w="3462"/>
            <w:tcMar>
              <w:top w:w="50" w:type="dxa"/>
              <w:bottom w:w="50" w:type="dxa"/>
              <w:left w:w="90" w:type="dxa"/>
              <w:right w:w="90" w:type="dxa"/>
            </w:tcMar>
          </w:tcPr>
          <w:p>
            <w:pPr>
              <w:pStyle w:val="BDOITable"/>
            </w:pPr>
            <w:r>
              <w:rPr>
                <w:sz w:val="18"/>
              </w:rPr>
              <w:t>Decides on disputed expected results and accepted issues; signs off UAT</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UAT coordinator</w:t>
            </w:r>
          </w:p>
        </w:tc>
        <w:tc>
          <w:tcPr>
            <w:tcW w:type="dxa" w:w="3739"/>
            <w:tcMar>
              <w:top w:w="50" w:type="dxa"/>
              <w:bottom w:w="50" w:type="dxa"/>
              <w:left w:w="90" w:type="dxa"/>
              <w:right w:w="90" w:type="dxa"/>
            </w:tcMar>
            <w:shd w:val="clear" w:color="auto" w:fill="E5F5FF"/>
          </w:tcPr>
          <w:p>
            <w:pPr>
              <w:pStyle w:val="BDOITable"/>
            </w:pPr>
            <w:r>
              <w:rPr>
                <w:sz w:val="18"/>
              </w:rPr>
              <w:t>Business Project Services, BDO Unibank ESG</w:t>
            </w:r>
          </w:p>
        </w:tc>
        <w:tc>
          <w:tcPr>
            <w:tcW w:type="dxa" w:w="3462"/>
            <w:tcMar>
              <w:top w:w="50" w:type="dxa"/>
              <w:bottom w:w="50" w:type="dxa"/>
              <w:left w:w="90" w:type="dxa"/>
              <w:right w:w="90" w:type="dxa"/>
            </w:tcMar>
            <w:shd w:val="clear" w:color="auto" w:fill="E5F5FF"/>
          </w:tcPr>
          <w:p>
            <w:pPr>
              <w:pStyle w:val="BDOITable"/>
            </w:pPr>
            <w:r>
              <w:rPr>
                <w:sz w:val="18"/>
              </w:rPr>
              <w:t>Plans the UAT sessions; checks traceability to the BRD</w:t>
            </w:r>
          </w:p>
        </w:tc>
      </w:tr>
    </w:tbl>
    <w:p>
      <w:pPr>
        <w:pStyle w:val="BDOISpacer"/>
      </w:pPr>
    </w:p>
    <w:p>
      <w:r>
        <w:rPr/>
        <w:t>The Claims teams test recording, handling, closure and follow-up (SC-CM-02 to 06); the Unit Head the set-up and reports (SC-CM-07, 08); Marketing the loss information (FR-CM-065); Remittance the special remittance (FR-CM-046). The personas are:</w:t>
      </w:r>
    </w:p>
    <w:p>
      <w:pPr>
        <w:pStyle w:val="Caption"/>
        <w:keepNext/>
        <w:spacing w:after="60"/>
      </w:pPr>
      <w:r>
        <w:rPr>
          <w:b/>
          <w:i w:val="0"/>
        </w:rPr>
        <w:t xml:space="preserve">Table 9: </w:t>
      </w:r>
      <w:r>
        <w:rPr/>
        <w:t>Personas used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01"/>
        <w:gridCol w:w="6648"/>
        <w:gridCol w:w="1022"/>
      </w:tblGrid>
      <w:tr>
        <w:trPr>
          <w:tblHeader w:val="true"/>
          <w:cantSplit w:val="true"/>
        </w:trPr>
        <w:tc>
          <w:tcPr>
            <w:tcW w:type="dxa" w:w="2301"/>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6648"/>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2301"/>
            <w:tcMar>
              <w:top w:w="50" w:type="dxa"/>
              <w:bottom w:w="50" w:type="dxa"/>
              <w:left w:w="90" w:type="dxa"/>
              <w:right w:w="90" w:type="dxa"/>
            </w:tcMar>
          </w:tcPr>
          <w:p>
            <w:pPr>
              <w:pStyle w:val="BDOITable"/>
            </w:pPr>
            <w:r>
              <w:rPr>
                <w:sz w:val="17"/>
              </w:rPr>
              <w:t>CLM_OFFICER</w:t>
            </w:r>
          </w:p>
        </w:tc>
        <w:tc>
          <w:tcPr>
            <w:tcW w:type="dxa" w:w="6648"/>
            <w:tcMar>
              <w:top w:w="50" w:type="dxa"/>
              <w:bottom w:w="50" w:type="dxa"/>
              <w:left w:w="90" w:type="dxa"/>
              <w:right w:w="90" w:type="dxa"/>
            </w:tcMar>
          </w:tcPr>
          <w:p>
            <w:pPr>
              <w:pStyle w:val="BDOITable"/>
            </w:pPr>
            <w:r>
              <w:rPr>
                <w:sz w:val="17"/>
              </w:rPr>
              <w:t>Claims Officer / Claims Assistant</w:t>
            </w:r>
          </w:p>
        </w:tc>
        <w:tc>
          <w:tcPr>
            <w:tcW w:type="dxa" w:w="1023"/>
            <w:tcMar>
              <w:top w:w="50" w:type="dxa"/>
              <w:bottom w:w="50" w:type="dxa"/>
              <w:left w:w="90" w:type="dxa"/>
              <w:right w:w="90" w:type="dxa"/>
            </w:tcMar>
          </w:tcPr>
          <w:p>
            <w:pPr>
              <w:pStyle w:val="BDOITable"/>
            </w:pPr>
            <w:r>
              <w:rPr>
                <w:sz w:val="17"/>
              </w:rPr>
              <w:t>94</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CLM_TL</w:t>
            </w:r>
          </w:p>
        </w:tc>
        <w:tc>
          <w:tcPr>
            <w:tcW w:type="dxa" w:w="6648"/>
            <w:tcMar>
              <w:top w:w="50" w:type="dxa"/>
              <w:bottom w:w="50" w:type="dxa"/>
              <w:left w:w="90" w:type="dxa"/>
              <w:right w:w="90" w:type="dxa"/>
            </w:tcMar>
            <w:shd w:val="clear" w:color="auto" w:fill="E5F5FF"/>
          </w:tcPr>
          <w:p>
            <w:pPr>
              <w:pStyle w:val="BDOITable"/>
            </w:pPr>
            <w:r>
              <w:rPr>
                <w:sz w:val="17"/>
              </w:rPr>
              <w:t>Claims Team Lead</w:t>
            </w:r>
          </w:p>
        </w:tc>
        <w:tc>
          <w:tcPr>
            <w:tcW w:type="dxa" w:w="1023"/>
            <w:tcMar>
              <w:top w:w="50" w:type="dxa"/>
              <w:bottom w:w="50" w:type="dxa"/>
              <w:left w:w="90" w:type="dxa"/>
              <w:right w:w="90" w:type="dxa"/>
            </w:tcMar>
            <w:shd w:val="clear" w:color="auto" w:fill="E5F5FF"/>
          </w:tcPr>
          <w:p>
            <w:pPr>
              <w:pStyle w:val="BDOITable"/>
            </w:pPr>
            <w:r>
              <w:rPr>
                <w:sz w:val="17"/>
              </w:rPr>
              <w:t>39</w:t>
            </w:r>
          </w:p>
        </w:tc>
      </w:tr>
      <w:tr>
        <w:trPr>
          <w:cantSplit w:val="true"/>
        </w:trPr>
        <w:tc>
          <w:tcPr>
            <w:tcW w:type="dxa" w:w="2301"/>
            <w:tcMar>
              <w:top w:w="50" w:type="dxa"/>
              <w:bottom w:w="50" w:type="dxa"/>
              <w:left w:w="90" w:type="dxa"/>
              <w:right w:w="90" w:type="dxa"/>
            </w:tcMar>
          </w:tcPr>
          <w:p>
            <w:pPr>
              <w:pStyle w:val="BDOITable"/>
            </w:pPr>
            <w:r>
              <w:rPr>
                <w:sz w:val="17"/>
              </w:rPr>
              <w:t>CLM_TH</w:t>
            </w:r>
          </w:p>
        </w:tc>
        <w:tc>
          <w:tcPr>
            <w:tcW w:type="dxa" w:w="6648"/>
            <w:tcMar>
              <w:top w:w="50" w:type="dxa"/>
              <w:bottom w:w="50" w:type="dxa"/>
              <w:left w:w="90" w:type="dxa"/>
              <w:right w:w="90" w:type="dxa"/>
            </w:tcMar>
          </w:tcPr>
          <w:p>
            <w:pPr>
              <w:pStyle w:val="BDOITable"/>
            </w:pPr>
            <w:r>
              <w:rPr>
                <w:sz w:val="17"/>
              </w:rPr>
              <w:t>Claims Team Head</w:t>
            </w:r>
          </w:p>
        </w:tc>
        <w:tc>
          <w:tcPr>
            <w:tcW w:type="dxa" w:w="1023"/>
            <w:tcMar>
              <w:top w:w="50" w:type="dxa"/>
              <w:bottom w:w="50" w:type="dxa"/>
              <w:left w:w="90" w:type="dxa"/>
              <w:right w:w="90" w:type="dxa"/>
            </w:tcMar>
          </w:tcPr>
          <w:p>
            <w:pPr>
              <w:pStyle w:val="BDOITable"/>
            </w:pPr>
            <w:r>
              <w:rPr>
                <w:sz w:val="17"/>
              </w:rPr>
              <w:t>2</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CLM_UH</w:t>
            </w:r>
          </w:p>
        </w:tc>
        <w:tc>
          <w:tcPr>
            <w:tcW w:type="dxa" w:w="6648"/>
            <w:tcMar>
              <w:top w:w="50" w:type="dxa"/>
              <w:bottom w:w="50" w:type="dxa"/>
              <w:left w:w="90" w:type="dxa"/>
              <w:right w:w="90" w:type="dxa"/>
            </w:tcMar>
            <w:shd w:val="clear" w:color="auto" w:fill="E5F5FF"/>
          </w:tcPr>
          <w:p>
            <w:pPr>
              <w:pStyle w:val="BDOITable"/>
            </w:pPr>
            <w:r>
              <w:rPr>
                <w:sz w:val="17"/>
              </w:rPr>
              <w:t>Claims Unit Head</w:t>
            </w:r>
          </w:p>
        </w:tc>
        <w:tc>
          <w:tcPr>
            <w:tcW w:type="dxa" w:w="1023"/>
            <w:tcMar>
              <w:top w:w="50" w:type="dxa"/>
              <w:bottom w:w="50" w:type="dxa"/>
              <w:left w:w="90" w:type="dxa"/>
              <w:right w:w="90" w:type="dxa"/>
            </w:tcMar>
            <w:shd w:val="clear" w:color="auto" w:fill="E5F5FF"/>
          </w:tcPr>
          <w:p>
            <w:pPr>
              <w:pStyle w:val="BDOITable"/>
            </w:pPr>
            <w:r>
              <w:rPr>
                <w:sz w:val="17"/>
              </w:rPr>
              <w:t>31</w:t>
            </w:r>
          </w:p>
        </w:tc>
      </w:tr>
      <w:tr>
        <w:trPr>
          <w:cantSplit w:val="true"/>
        </w:trPr>
        <w:tc>
          <w:tcPr>
            <w:tcW w:type="dxa" w:w="2301"/>
            <w:tcMar>
              <w:top w:w="50" w:type="dxa"/>
              <w:bottom w:w="50" w:type="dxa"/>
              <w:left w:w="90" w:type="dxa"/>
              <w:right w:w="90" w:type="dxa"/>
            </w:tcMar>
          </w:tcPr>
          <w:p>
            <w:pPr>
              <w:pStyle w:val="BDOITable"/>
            </w:pPr>
            <w:r>
              <w:rPr>
                <w:sz w:val="17"/>
              </w:rPr>
              <w:t>CLM_RISK</w:t>
            </w:r>
          </w:p>
        </w:tc>
        <w:tc>
          <w:tcPr>
            <w:tcW w:type="dxa" w:w="6648"/>
            <w:tcMar>
              <w:top w:w="50" w:type="dxa"/>
              <w:bottom w:w="50" w:type="dxa"/>
              <w:left w:w="90" w:type="dxa"/>
              <w:right w:w="90" w:type="dxa"/>
            </w:tcMar>
          </w:tcPr>
          <w:p>
            <w:pPr>
              <w:pStyle w:val="BDOITable"/>
            </w:pPr>
            <w:r>
              <w:rPr>
                <w:sz w:val="17"/>
              </w:rPr>
              <w:t>Claims / Risk user</w:t>
            </w:r>
          </w:p>
        </w:tc>
        <w:tc>
          <w:tcPr>
            <w:tcW w:type="dxa" w:w="1023"/>
            <w:tcMar>
              <w:top w:w="50" w:type="dxa"/>
              <w:bottom w:w="50" w:type="dxa"/>
              <w:left w:w="90" w:type="dxa"/>
              <w:right w:w="90" w:type="dxa"/>
            </w:tcMar>
          </w:tcPr>
          <w:p>
            <w:pPr>
              <w:pStyle w:val="BDOITable"/>
            </w:pPr>
            <w:r>
              <w:rPr>
                <w:sz w:val="17"/>
              </w:rPr>
              <w:t>5</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MKT_AO</w:t>
            </w:r>
          </w:p>
        </w:tc>
        <w:tc>
          <w:tcPr>
            <w:tcW w:type="dxa" w:w="6648"/>
            <w:tcMar>
              <w:top w:w="50" w:type="dxa"/>
              <w:bottom w:w="50" w:type="dxa"/>
              <w:left w:w="90" w:type="dxa"/>
              <w:right w:w="90" w:type="dxa"/>
            </w:tcMar>
            <w:shd w:val="clear" w:color="auto" w:fill="E5F5FF"/>
          </w:tcPr>
          <w:p>
            <w:pPr>
              <w:pStyle w:val="BDOITable"/>
            </w:pPr>
            <w:r>
              <w:rPr>
                <w:sz w:val="17"/>
              </w:rPr>
              <w:t>Marketing AO</w:t>
            </w:r>
          </w:p>
        </w:tc>
        <w:tc>
          <w:tcPr>
            <w:tcW w:type="dxa" w:w="1023"/>
            <w:tcMar>
              <w:top w:w="50" w:type="dxa"/>
              <w:bottom w:w="50" w:type="dxa"/>
              <w:left w:w="90" w:type="dxa"/>
              <w:right w:w="90" w:type="dxa"/>
            </w:tcMar>
            <w:shd w:val="clear" w:color="auto" w:fill="E5F5FF"/>
          </w:tcPr>
          <w:p>
            <w:pPr>
              <w:pStyle w:val="BDOITable"/>
            </w:pPr>
            <w:r>
              <w:rPr>
                <w:sz w:val="17"/>
              </w:rPr>
              <w:t>5</w:t>
            </w:r>
          </w:p>
        </w:tc>
      </w:tr>
      <w:tr>
        <w:trPr>
          <w:cantSplit w:val="true"/>
        </w:trPr>
        <w:tc>
          <w:tcPr>
            <w:tcW w:type="dxa" w:w="2301"/>
            <w:tcMar>
              <w:top w:w="50" w:type="dxa"/>
              <w:bottom w:w="50" w:type="dxa"/>
              <w:left w:w="90" w:type="dxa"/>
              <w:right w:w="90" w:type="dxa"/>
            </w:tcMar>
          </w:tcPr>
          <w:p>
            <w:pPr>
              <w:pStyle w:val="BDOITable"/>
            </w:pPr>
            <w:r>
              <w:rPr>
                <w:sz w:val="17"/>
              </w:rPr>
              <w:t>MKT_TL</w:t>
            </w:r>
          </w:p>
        </w:tc>
        <w:tc>
          <w:tcPr>
            <w:tcW w:type="dxa" w:w="6648"/>
            <w:tcMar>
              <w:top w:w="50" w:type="dxa"/>
              <w:bottom w:w="50" w:type="dxa"/>
              <w:left w:w="90" w:type="dxa"/>
              <w:right w:w="90" w:type="dxa"/>
            </w:tcMar>
          </w:tcPr>
          <w:p>
            <w:pPr>
              <w:pStyle w:val="BDOITable"/>
            </w:pPr>
            <w:r>
              <w:rPr>
                <w:sz w:val="17"/>
              </w:rPr>
              <w:t>Marketing Team Leader</w:t>
            </w:r>
          </w:p>
        </w:tc>
        <w:tc>
          <w:tcPr>
            <w:tcW w:type="dxa" w:w="1023"/>
            <w:tcMar>
              <w:top w:w="50" w:type="dxa"/>
              <w:bottom w:w="50" w:type="dxa"/>
              <w:left w:w="90" w:type="dxa"/>
              <w:right w:w="90" w:type="dxa"/>
            </w:tcMar>
          </w:tcPr>
          <w:p>
            <w:pPr>
              <w:pStyle w:val="BDOITable"/>
            </w:pPr>
            <w:r>
              <w:rPr>
                <w:sz w:val="17"/>
              </w:rPr>
              <w:t>1</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REMITTANCE</w:t>
            </w:r>
          </w:p>
        </w:tc>
        <w:tc>
          <w:tcPr>
            <w:tcW w:type="dxa" w:w="6648"/>
            <w:tcMar>
              <w:top w:w="50" w:type="dxa"/>
              <w:bottom w:w="50" w:type="dxa"/>
              <w:left w:w="90" w:type="dxa"/>
              <w:right w:w="90" w:type="dxa"/>
            </w:tcMar>
            <w:shd w:val="clear" w:color="auto" w:fill="E5F5FF"/>
          </w:tcPr>
          <w:p>
            <w:pPr>
              <w:pStyle w:val="BDOITable"/>
            </w:pPr>
            <w:r>
              <w:rPr>
                <w:sz w:val="17"/>
              </w:rPr>
              <w:t>Operations Remittance user (BRD-2)</w:t>
            </w:r>
          </w:p>
        </w:tc>
        <w:tc>
          <w:tcPr>
            <w:tcW w:type="dxa" w:w="1023"/>
            <w:tcMar>
              <w:top w:w="50" w:type="dxa"/>
              <w:bottom w:w="50" w:type="dxa"/>
              <w:left w:w="90" w:type="dxa"/>
              <w:right w:w="90" w:type="dxa"/>
            </w:tcMar>
            <w:shd w:val="clear" w:color="auto" w:fill="E5F5FF"/>
          </w:tcPr>
          <w:p>
            <w:pPr>
              <w:pStyle w:val="BDOITable"/>
            </w:pPr>
            <w:r>
              <w:rPr>
                <w:sz w:val="17"/>
              </w:rPr>
              <w:t>2</w:t>
            </w:r>
          </w:p>
        </w:tc>
      </w:tr>
      <w:tr>
        <w:trPr>
          <w:cantSplit w:val="true"/>
        </w:trPr>
        <w:tc>
          <w:tcPr>
            <w:tcW w:type="dxa" w:w="2301"/>
            <w:tcMar>
              <w:top w:w="50" w:type="dxa"/>
              <w:bottom w:w="50" w:type="dxa"/>
              <w:left w:w="90" w:type="dxa"/>
              <w:right w:w="90" w:type="dxa"/>
            </w:tcMar>
          </w:tcPr>
          <w:p>
            <w:pPr>
              <w:pStyle w:val="BDOITable"/>
            </w:pPr>
            <w:r>
              <w:rPr>
                <w:sz w:val="17"/>
              </w:rPr>
              <w:t>SYSADMIN</w:t>
            </w:r>
          </w:p>
        </w:tc>
        <w:tc>
          <w:tcPr>
            <w:tcW w:type="dxa" w:w="6648"/>
            <w:tcMar>
              <w:top w:w="50" w:type="dxa"/>
              <w:bottom w:w="50" w:type="dxa"/>
              <w:left w:w="90" w:type="dxa"/>
              <w:right w:w="90" w:type="dxa"/>
            </w:tcMar>
          </w:tcPr>
          <w:p>
            <w:pPr>
              <w:pStyle w:val="BDOITable"/>
            </w:pPr>
            <w:r>
              <w:rPr>
                <w:sz w:val="17"/>
              </w:rPr>
              <w:t>System Administrator</w:t>
            </w:r>
          </w:p>
        </w:tc>
        <w:tc>
          <w:tcPr>
            <w:tcW w:type="dxa" w:w="1023"/>
            <w:tcMar>
              <w:top w:w="50" w:type="dxa"/>
              <w:bottom w:w="50" w:type="dxa"/>
              <w:left w:w="90" w:type="dxa"/>
              <w:right w:w="90" w:type="dxa"/>
            </w:tcMar>
          </w:tcPr>
          <w:p>
            <w:pPr>
              <w:pStyle w:val="BDOITable"/>
            </w:pPr>
            <w:r>
              <w:rPr>
                <w:sz w:val="17"/>
              </w:rPr>
              <w:t>1</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AUDITOR</w:t>
            </w:r>
          </w:p>
        </w:tc>
        <w:tc>
          <w:tcPr>
            <w:tcW w:type="dxa" w:w="6648"/>
            <w:tcMar>
              <w:top w:w="50" w:type="dxa"/>
              <w:bottom w:w="50" w:type="dxa"/>
              <w:left w:w="90" w:type="dxa"/>
              <w:right w:w="90" w:type="dxa"/>
            </w:tcMar>
            <w:shd w:val="clear" w:color="auto" w:fill="E5F5FF"/>
          </w:tcPr>
          <w:p>
            <w:pPr>
              <w:pStyle w:val="BDOITable"/>
            </w:pPr>
            <w:r>
              <w:rPr>
                <w:sz w:val="17"/>
              </w:rPr>
              <w:t>Auditor</w:t>
            </w:r>
          </w:p>
        </w:tc>
        <w:tc>
          <w:tcPr>
            <w:tcW w:type="dxa" w:w="1023"/>
            <w:tcMar>
              <w:top w:w="50" w:type="dxa"/>
              <w:bottom w:w="50" w:type="dxa"/>
              <w:left w:w="90" w:type="dxa"/>
              <w:right w:w="90" w:type="dxa"/>
            </w:tcMar>
            <w:shd w:val="clear" w:color="auto" w:fill="E5F5FF"/>
          </w:tcPr>
          <w:p>
            <w:pPr>
              <w:pStyle w:val="BDOITable"/>
            </w:pPr>
            <w:r>
              <w:rPr>
                <w:sz w:val="17"/>
              </w:rPr>
              <w:t>1</w:t>
            </w:r>
          </w:p>
        </w:tc>
      </w:tr>
      <w:tr>
        <w:trPr>
          <w:cantSplit w:val="true"/>
        </w:trPr>
        <w:tc>
          <w:tcPr>
            <w:tcW w:type="dxa" w:w="2301"/>
            <w:tcMar>
              <w:top w:w="50" w:type="dxa"/>
              <w:bottom w:w="50" w:type="dxa"/>
              <w:left w:w="90" w:type="dxa"/>
              <w:right w:w="90" w:type="dxa"/>
            </w:tcMar>
          </w:tcPr>
          <w:p>
            <w:pPr>
              <w:pStyle w:val="BDOITable"/>
            </w:pPr>
            <w:r>
              <w:rPr>
                <w:sz w:val="17"/>
              </w:rPr>
              <w:t>SYSTEM</w:t>
            </w:r>
          </w:p>
        </w:tc>
        <w:tc>
          <w:tcPr>
            <w:tcW w:type="dxa" w:w="6648"/>
            <w:tcMar>
              <w:top w:w="50" w:type="dxa"/>
              <w:bottom w:w="50" w:type="dxa"/>
              <w:left w:w="90" w:type="dxa"/>
              <w:right w:w="90" w:type="dxa"/>
            </w:tcMar>
          </w:tcPr>
          <w:p>
            <w:pPr>
              <w:pStyle w:val="BDOITable"/>
            </w:pPr>
            <w:r>
              <w:rPr>
                <w:sz w:val="17"/>
              </w:rPr>
              <w:t>BIBS scheduled job or event</w:t>
            </w:r>
          </w:p>
        </w:tc>
        <w:tc>
          <w:tcPr>
            <w:tcW w:type="dxa" w:w="1023"/>
            <w:tcMar>
              <w:top w:w="50" w:type="dxa"/>
              <w:bottom w:w="50" w:type="dxa"/>
              <w:left w:w="90" w:type="dxa"/>
              <w:right w:w="90" w:type="dxa"/>
            </w:tcMar>
          </w:tcPr>
          <w:p>
            <w:pPr>
              <w:pStyle w:val="BDOITable"/>
            </w:pPr>
            <w:r>
              <w:rPr>
                <w:sz w:val="17"/>
              </w:rPr>
              <w:t>4</w:t>
            </w:r>
          </w:p>
        </w:tc>
      </w:tr>
    </w:tbl>
    <w:p>
      <w:pPr>
        <w:pStyle w:val="BDOISpacer"/>
      </w:pPr>
    </w:p>
    <w:p>
      <w:pPr>
        <w:pStyle w:val="Heading1"/>
        <w:pBdr>
          <w:bottom w:val="single" w:sz="4" w:space="4" w:color="99C1E7"/>
        </w:pBdr>
      </w:pPr>
      <w:bookmarkStart w:id="117" w:name="_Toc000117"/>
      <w:r>
        <w:rPr/>
        <w:t>6 Issue management</w:t>
      </w:r>
      <w:bookmarkEnd w:id="117"/>
    </w:p>
    <w:p>
      <w:pPr>
        <w:pStyle w:val="Heading2"/>
      </w:pPr>
      <w:bookmarkStart w:id="118" w:name="_Toc000118"/>
      <w:r>
        <w:rPr/>
        <w:t>6.1 Severity</w:t>
      </w:r>
      <w:bookmarkEnd w:id="118"/>
    </w:p>
    <w:p>
      <w:pPr>
        <w:pStyle w:val="Caption"/>
        <w:keepNext/>
        <w:spacing w:after="60"/>
      </w:pPr>
      <w:r>
        <w:rPr>
          <w:b/>
          <w:i w:val="0"/>
        </w:rPr>
        <w:t xml:space="preserve">Table 10: </w:t>
      </w:r>
      <w:r>
        <w:rPr/>
        <w:t>Issue severity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6"/>
        <w:gridCol w:w="5370"/>
        <w:gridCol w:w="3196"/>
      </w:tblGrid>
      <w:tr>
        <w:trPr>
          <w:tblHeader w:val="true"/>
          <w:cantSplit w:val="true"/>
        </w:trPr>
        <w:tc>
          <w:tcPr>
            <w:tcW w:type="dxa" w:w="1406"/>
            <w:shd w:val="clear" w:color="auto" w:fill="004EA8"/>
            <w:tcMar>
              <w:top w:w="50" w:type="dxa"/>
              <w:bottom w:w="50" w:type="dxa"/>
              <w:left w:w="90" w:type="dxa"/>
              <w:right w:w="90" w:type="dxa"/>
            </w:tcMar>
            <w:vAlign w:val="center"/>
          </w:tcPr>
          <w:p>
            <w:pPr>
              <w:pStyle w:val="BDOITableHeader"/>
            </w:pPr>
            <w:r>
              <w:rPr>
                <w:b/>
                <w:color w:val="FFFFFF"/>
                <w:sz w:val="18"/>
              </w:rPr>
              <w:t>Severity</w:t>
            </w:r>
          </w:p>
        </w:tc>
        <w:tc>
          <w:tcPr>
            <w:tcW w:type="dxa" w:w="5370"/>
            <w:shd w:val="clear" w:color="auto" w:fill="004EA8"/>
            <w:tcMar>
              <w:top w:w="50" w:type="dxa"/>
              <w:bottom w:w="50" w:type="dxa"/>
              <w:left w:w="90" w:type="dxa"/>
              <w:right w:w="90" w:type="dxa"/>
            </w:tcMar>
            <w:vAlign w:val="center"/>
          </w:tcPr>
          <w:p>
            <w:pPr>
              <w:pStyle w:val="BDOITableHeader"/>
            </w:pPr>
            <w:r>
              <w:rPr>
                <w:b/>
                <w:color w:val="FFFFFF"/>
                <w:sz w:val="18"/>
              </w:rPr>
              <w:t>Definition</w:t>
            </w:r>
          </w:p>
        </w:tc>
        <w:tc>
          <w:tcPr>
            <w:tcW w:type="dxa" w:w="3196"/>
            <w:shd w:val="clear" w:color="auto" w:fill="004EA8"/>
            <w:tcMar>
              <w:top w:w="50" w:type="dxa"/>
              <w:bottom w:w="50" w:type="dxa"/>
              <w:left w:w="90" w:type="dxa"/>
              <w:right w:w="90" w:type="dxa"/>
            </w:tcMar>
            <w:vAlign w:val="center"/>
          </w:tcPr>
          <w:p>
            <w:pPr>
              <w:pStyle w:val="BDOITableHeader"/>
            </w:pPr>
            <w:r>
              <w:rPr>
                <w:b/>
                <w:color w:val="FFFFFF"/>
                <w:sz w:val="18"/>
              </w:rPr>
              <w:t>Example in Claims</w:t>
            </w:r>
          </w:p>
        </w:tc>
      </w:tr>
      <w:tr>
        <w:trPr>
          <w:cantSplit w:val="true"/>
        </w:trPr>
        <w:tc>
          <w:tcPr>
            <w:tcW w:type="dxa" w:w="1406"/>
            <w:tcMar>
              <w:top w:w="50" w:type="dxa"/>
              <w:bottom w:w="50" w:type="dxa"/>
              <w:left w:w="90" w:type="dxa"/>
              <w:right w:w="90" w:type="dxa"/>
            </w:tcMar>
          </w:tcPr>
          <w:p>
            <w:pPr>
              <w:pStyle w:val="BDOITable"/>
            </w:pPr>
            <w:r>
              <w:rPr>
                <w:sz w:val="18"/>
              </w:rPr>
              <w:t>Critical</w:t>
            </w:r>
          </w:p>
        </w:tc>
        <w:tc>
          <w:tcPr>
            <w:tcW w:type="dxa" w:w="5370"/>
            <w:tcMar>
              <w:top w:w="50" w:type="dxa"/>
              <w:bottom w:w="50" w:type="dxa"/>
              <w:left w:w="90" w:type="dxa"/>
              <w:right w:w="90" w:type="dxa"/>
            </w:tcMar>
          </w:tcPr>
          <w:p>
            <w:pPr>
              <w:pStyle w:val="BDOITable"/>
            </w:pPr>
            <w:r>
              <w:rPr>
                <w:sz w:val="18"/>
              </w:rPr>
              <w:t>A main flow cannot be completed, data is lost or wrong in a way that reaches a client or insurer, or a security rule is broken</w:t>
            </w:r>
          </w:p>
        </w:tc>
        <w:tc>
          <w:tcPr>
            <w:tcW w:type="dxa" w:w="3196"/>
            <w:tcMar>
              <w:top w:w="50" w:type="dxa"/>
              <w:bottom w:w="50" w:type="dxa"/>
              <w:left w:w="90" w:type="dxa"/>
              <w:right w:w="90" w:type="dxa"/>
            </w:tcMar>
          </w:tcPr>
          <w:p>
            <w:pPr>
              <w:pStyle w:val="BDOITable"/>
            </w:pPr>
            <w:r>
              <w:rPr>
                <w:sz w:val="18"/>
              </w:rPr>
              <w:t>The authorization code is issued on an unpaid cover; a Marketing user maintains a claim; a loss advice goes to the wrong insurer</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High</w:t>
            </w:r>
          </w:p>
        </w:tc>
        <w:tc>
          <w:tcPr>
            <w:tcW w:type="dxa" w:w="5370"/>
            <w:tcMar>
              <w:top w:w="50" w:type="dxa"/>
              <w:bottom w:w="50" w:type="dxa"/>
              <w:left w:w="90" w:type="dxa"/>
              <w:right w:w="90" w:type="dxa"/>
            </w:tcMar>
            <w:shd w:val="clear" w:color="auto" w:fill="E5F5FF"/>
          </w:tcPr>
          <w:p>
            <w:pPr>
              <w:pStyle w:val="BDOITable"/>
            </w:pPr>
            <w:r>
              <w:rPr>
                <w:sz w:val="18"/>
              </w:rPr>
              <w:t>A function does not work as the FRS states and there is no workaround acceptable to the business</w:t>
            </w:r>
          </w:p>
        </w:tc>
        <w:tc>
          <w:tcPr>
            <w:tcW w:type="dxa" w:w="3196"/>
            <w:tcMar>
              <w:top w:w="50" w:type="dxa"/>
              <w:bottom w:w="50" w:type="dxa"/>
              <w:left w:w="90" w:type="dxa"/>
              <w:right w:w="90" w:type="dxa"/>
            </w:tcMar>
            <w:shd w:val="clear" w:color="auto" w:fill="E5F5FF"/>
          </w:tcPr>
          <w:p>
            <w:pPr>
              <w:pStyle w:val="BDOITable"/>
            </w:pPr>
            <w:r>
              <w:rPr>
                <w:sz w:val="18"/>
              </w:rPr>
              <w:t>A status outside the matrix is accepted; ages are wrong; a closed claim can be edited</w:t>
            </w:r>
          </w:p>
        </w:tc>
      </w:tr>
      <w:tr>
        <w:trPr>
          <w:cantSplit w:val="true"/>
        </w:trPr>
        <w:tc>
          <w:tcPr>
            <w:tcW w:type="dxa" w:w="1406"/>
            <w:tcMar>
              <w:top w:w="50" w:type="dxa"/>
              <w:bottom w:w="50" w:type="dxa"/>
              <w:left w:w="90" w:type="dxa"/>
              <w:right w:w="90" w:type="dxa"/>
            </w:tcMar>
          </w:tcPr>
          <w:p>
            <w:pPr>
              <w:pStyle w:val="BDOITable"/>
            </w:pPr>
            <w:r>
              <w:rPr>
                <w:sz w:val="18"/>
              </w:rPr>
              <w:t>Medium</w:t>
            </w:r>
          </w:p>
        </w:tc>
        <w:tc>
          <w:tcPr>
            <w:tcW w:type="dxa" w:w="5370"/>
            <w:tcMar>
              <w:top w:w="50" w:type="dxa"/>
              <w:bottom w:w="50" w:type="dxa"/>
              <w:left w:w="90" w:type="dxa"/>
              <w:right w:w="90" w:type="dxa"/>
            </w:tcMar>
          </w:tcPr>
          <w:p>
            <w:pPr>
              <w:pStyle w:val="BDOITable"/>
            </w:pPr>
            <w:r>
              <w:rPr>
                <w:sz w:val="18"/>
              </w:rPr>
              <w:t>A function works with a workaround, or a message, label or document is wrong but the data is right</w:t>
            </w:r>
          </w:p>
        </w:tc>
        <w:tc>
          <w:tcPr>
            <w:tcW w:type="dxa" w:w="3196"/>
            <w:tcMar>
              <w:top w:w="50" w:type="dxa"/>
              <w:bottom w:w="50" w:type="dxa"/>
              <w:left w:w="90" w:type="dxa"/>
              <w:right w:w="90" w:type="dxa"/>
            </w:tcMar>
          </w:tcPr>
          <w:p>
            <w:pPr>
              <w:pStyle w:val="BDOITable"/>
            </w:pPr>
            <w:r>
              <w:rPr>
                <w:sz w:val="18"/>
              </w:rPr>
              <w:t>A report column is missing; a message names the wrong claim</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Low</w:t>
            </w:r>
          </w:p>
        </w:tc>
        <w:tc>
          <w:tcPr>
            <w:tcW w:type="dxa" w:w="5370"/>
            <w:tcMar>
              <w:top w:w="50" w:type="dxa"/>
              <w:bottom w:w="50" w:type="dxa"/>
              <w:left w:w="90" w:type="dxa"/>
              <w:right w:w="90" w:type="dxa"/>
            </w:tcMar>
            <w:shd w:val="clear" w:color="auto" w:fill="E5F5FF"/>
          </w:tcPr>
          <w:p>
            <w:pPr>
              <w:pStyle w:val="BDOITable"/>
            </w:pPr>
            <w:r>
              <w:rPr>
                <w:sz w:val="18"/>
              </w:rPr>
              <w:t>Cosmetic issues that do not affect use</w:t>
            </w:r>
          </w:p>
        </w:tc>
        <w:tc>
          <w:tcPr>
            <w:tcW w:type="dxa" w:w="3196"/>
            <w:tcMar>
              <w:top w:w="50" w:type="dxa"/>
              <w:bottom w:w="50" w:type="dxa"/>
              <w:left w:w="90" w:type="dxa"/>
              <w:right w:w="90" w:type="dxa"/>
            </w:tcMar>
            <w:shd w:val="clear" w:color="auto" w:fill="E5F5FF"/>
          </w:tcPr>
          <w:p>
            <w:pPr>
              <w:pStyle w:val="BDOITable"/>
            </w:pPr>
            <w:r>
              <w:rPr>
                <w:sz w:val="18"/>
              </w:rPr>
              <w:t>Alignment, spelling, colour</w:t>
            </w:r>
          </w:p>
        </w:tc>
      </w:tr>
    </w:tbl>
    <w:p>
      <w:pPr>
        <w:pStyle w:val="BDOISpacer"/>
      </w:pPr>
    </w:p>
    <w:p>
      <w:pPr>
        <w:pStyle w:val="Heading2"/>
      </w:pPr>
      <w:bookmarkStart w:id="119" w:name="_Toc000119"/>
      <w:r>
        <w:rPr/>
        <w:t>6.2 Triage and fixing</w:t>
      </w:r>
      <w:bookmarkEnd w:id="119"/>
    </w:p>
    <w:p>
      <w:pPr>
        <w:tabs>
          <w:tab w:pos="312" w:val="left"/>
        </w:tabs>
        <w:spacing w:after="40"/>
        <w:ind w:left="312" w:hanging="283"/>
      </w:pPr>
      <w:r>
        <w:rPr>
          <w:color w:val="004EA8"/>
        </w:rPr>
        <w:t>•</w:t>
        <w:tab/>
      </w:r>
      <w:r>
        <w:rPr/>
        <w:t>Testers raise an issue for each failed case, with the case ID, steps, actual result, screenshot and the claim number.</w:t>
      </w:r>
    </w:p>
    <w:p>
      <w:pPr>
        <w:tabs>
          <w:tab w:pos="312" w:val="left"/>
        </w:tabs>
        <w:spacing w:after="40"/>
        <w:ind w:left="312" w:hanging="283"/>
      </w:pPr>
      <w:r>
        <w:rPr>
          <w:color w:val="004EA8"/>
        </w:rPr>
        <w:t>•</w:t>
        <w:tab/>
      </w:r>
      <w:r>
        <w:rPr/>
        <w:t>The test lead triages new issues daily with the development lead and, during UAT, the BDOI process owner. A disputed expected result goes to the BDOI process owner; an FRS change goes to the FRS owner, who records it in the clarifications chapter of the FRS.</w:t>
      </w:r>
    </w:p>
    <w:p>
      <w:pPr>
        <w:tabs>
          <w:tab w:pos="312" w:val="left"/>
        </w:tabs>
        <w:spacing w:after="40"/>
        <w:ind w:left="312" w:hanging="283"/>
      </w:pPr>
      <w:r>
        <w:rPr>
          <w:color w:val="004EA8"/>
        </w:rPr>
        <w:t>•</w:t>
        <w:tab/>
      </w:r>
      <w:r>
        <w:rPr/>
        <w:t>Target fix times on the test environments: Critical within 1 working day, High within 3 working days, Medium within the cycle, Low by agreement.</w:t>
      </w:r>
    </w:p>
    <w:p>
      <w:pPr>
        <w:tabs>
          <w:tab w:pos="312" w:val="left"/>
        </w:tabs>
        <w:spacing w:after="120"/>
        <w:ind w:left="312" w:hanging="283"/>
      </w:pPr>
      <w:r>
        <w:rPr>
          <w:color w:val="004EA8"/>
        </w:rPr>
        <w:t>•</w:t>
        <w:tab/>
      </w:r>
      <w:r>
        <w:rPr/>
        <w:t>A resolved issue is retested with its case and the cases of the same condition.</w:t>
      </w:r>
    </w:p>
    <w:p>
      <w:pPr>
        <w:pStyle w:val="Heading1"/>
        <w:pBdr>
          <w:bottom w:val="single" w:sz="4" w:space="4" w:color="99C1E7"/>
        </w:pBdr>
      </w:pPr>
      <w:bookmarkStart w:id="120" w:name="_Toc000120"/>
      <w:r>
        <w:rPr/>
        <w:t>7 Coverage summary</w:t>
      </w:r>
      <w:bookmarkEnd w:id="120"/>
    </w:p>
    <w:p>
      <w:pPr>
        <w:pStyle w:val="Heading2"/>
      </w:pPr>
      <w:bookmarkStart w:id="121" w:name="_Toc000121"/>
      <w:r>
        <w:rPr/>
        <w:t>7.1 Totals</w:t>
      </w:r>
      <w:bookmarkEnd w:id="121"/>
    </w:p>
    <w:p>
      <w:pPr>
        <w:pStyle w:val="Caption"/>
        <w:keepNext/>
        <w:spacing w:after="60"/>
      </w:pPr>
      <w:r>
        <w:rPr>
          <w:b/>
          <w:i w:val="0"/>
        </w:rPr>
        <w:t xml:space="preserve">Table 11: </w:t>
      </w:r>
      <w:r>
        <w:rPr/>
        <w:t>Test plan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648"/>
        <w:gridCol w:w="3324"/>
      </w:tblGrid>
      <w:tr>
        <w:trPr>
          <w:tblHeader w:val="true"/>
          <w:cantSplit w:val="true"/>
        </w:trPr>
        <w:tc>
          <w:tcPr>
            <w:tcW w:type="dxa" w:w="6648"/>
            <w:shd w:val="clear" w:color="auto" w:fill="004EA8"/>
            <w:tcMar>
              <w:top w:w="50" w:type="dxa"/>
              <w:bottom w:w="50" w:type="dxa"/>
              <w:left w:w="90" w:type="dxa"/>
              <w:right w:w="90" w:type="dxa"/>
            </w:tcMar>
            <w:vAlign w:val="center"/>
          </w:tcPr>
          <w:p>
            <w:pPr>
              <w:pStyle w:val="BDOITableHeader"/>
            </w:pPr>
            <w:r>
              <w:rPr>
                <w:b/>
                <w:color w:val="FFFFFF"/>
                <w:sz w:val="18"/>
              </w:rPr>
              <w:t>Item</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6648"/>
            <w:tcMar>
              <w:top w:w="50" w:type="dxa"/>
              <w:bottom w:w="50" w:type="dxa"/>
              <w:left w:w="90" w:type="dxa"/>
              <w:right w:w="90" w:type="dxa"/>
            </w:tcMar>
          </w:tcPr>
          <w:p>
            <w:pPr>
              <w:pStyle w:val="BDOITable"/>
            </w:pPr>
            <w:r>
              <w:rPr>
                <w:sz w:val="18"/>
              </w:rPr>
              <w:t>Functional requirements (FR) covered</w:t>
            </w:r>
          </w:p>
        </w:tc>
        <w:tc>
          <w:tcPr>
            <w:tcW w:type="dxa" w:w="3324"/>
            <w:tcMar>
              <w:top w:w="50" w:type="dxa"/>
              <w:bottom w:w="50" w:type="dxa"/>
              <w:left w:w="90" w:type="dxa"/>
              <w:right w:w="90" w:type="dxa"/>
            </w:tcMar>
          </w:tcPr>
          <w:p>
            <w:pPr>
              <w:pStyle w:val="BDOITable"/>
            </w:pPr>
            <w:r>
              <w:rPr>
                <w:sz w:val="18"/>
              </w:rPr>
              <w:t>39 of 39</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BRD IDs covered</w:t>
            </w:r>
          </w:p>
        </w:tc>
        <w:tc>
          <w:tcPr>
            <w:tcW w:type="dxa" w:w="3324"/>
            <w:tcMar>
              <w:top w:w="50" w:type="dxa"/>
              <w:bottom w:w="50" w:type="dxa"/>
              <w:left w:w="90" w:type="dxa"/>
              <w:right w:w="90" w:type="dxa"/>
            </w:tcMar>
            <w:shd w:val="clear" w:color="auto" w:fill="E5F5FF"/>
          </w:tcPr>
          <w:p>
            <w:pPr>
              <w:pStyle w:val="BDOITable"/>
            </w:pPr>
            <w:r>
              <w:rPr>
                <w:sz w:val="18"/>
              </w:rPr>
              <w:t>52 of 52</w:t>
            </w:r>
          </w:p>
        </w:tc>
      </w:tr>
      <w:tr>
        <w:trPr>
          <w:cantSplit w:val="true"/>
        </w:trPr>
        <w:tc>
          <w:tcPr>
            <w:tcW w:type="dxa" w:w="6648"/>
            <w:tcMar>
              <w:top w:w="50" w:type="dxa"/>
              <w:bottom w:w="50" w:type="dxa"/>
              <w:left w:w="90" w:type="dxa"/>
              <w:right w:w="90" w:type="dxa"/>
            </w:tcMar>
          </w:tcPr>
          <w:p>
            <w:pPr>
              <w:pStyle w:val="BDOITable"/>
            </w:pPr>
            <w:r>
              <w:rPr>
                <w:sz w:val="18"/>
              </w:rPr>
              <w:t>Test conditions</w:t>
            </w:r>
          </w:p>
        </w:tc>
        <w:tc>
          <w:tcPr>
            <w:tcW w:type="dxa" w:w="3324"/>
            <w:tcMar>
              <w:top w:w="50" w:type="dxa"/>
              <w:bottom w:w="50" w:type="dxa"/>
              <w:left w:w="90" w:type="dxa"/>
              <w:right w:w="90" w:type="dxa"/>
            </w:tcMar>
          </w:tcPr>
          <w:p>
            <w:pPr>
              <w:pStyle w:val="BDOITable"/>
            </w:pPr>
            <w:r>
              <w:rPr>
                <w:sz w:val="18"/>
              </w:rPr>
              <w:t>136</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Business scenarios</w:t>
            </w:r>
          </w:p>
        </w:tc>
        <w:tc>
          <w:tcPr>
            <w:tcW w:type="dxa" w:w="3324"/>
            <w:tcMar>
              <w:top w:w="50" w:type="dxa"/>
              <w:bottom w:w="50" w:type="dxa"/>
              <w:left w:w="90" w:type="dxa"/>
              <w:right w:w="90" w:type="dxa"/>
            </w:tcMar>
            <w:shd w:val="clear" w:color="auto" w:fill="E5F5FF"/>
          </w:tcPr>
          <w:p>
            <w:pPr>
              <w:pStyle w:val="BDOITable"/>
            </w:pPr>
            <w:r>
              <w:rPr>
                <w:sz w:val="18"/>
              </w:rPr>
              <w:t>8</w:t>
            </w:r>
          </w:p>
        </w:tc>
      </w:tr>
      <w:tr>
        <w:trPr>
          <w:cantSplit w:val="true"/>
        </w:trPr>
        <w:tc>
          <w:tcPr>
            <w:tcW w:type="dxa" w:w="6648"/>
            <w:tcMar>
              <w:top w:w="50" w:type="dxa"/>
              <w:bottom w:w="50" w:type="dxa"/>
              <w:left w:w="90" w:type="dxa"/>
              <w:right w:w="90" w:type="dxa"/>
            </w:tcMar>
          </w:tcPr>
          <w:p>
            <w:pPr>
              <w:pStyle w:val="BDOITable"/>
            </w:pPr>
            <w:r>
              <w:rPr>
                <w:sz w:val="18"/>
              </w:rPr>
              <w:t>Test cases</w:t>
            </w:r>
          </w:p>
        </w:tc>
        <w:tc>
          <w:tcPr>
            <w:tcW w:type="dxa" w:w="3324"/>
            <w:tcMar>
              <w:top w:w="50" w:type="dxa"/>
              <w:bottom w:w="50" w:type="dxa"/>
              <w:left w:w="90" w:type="dxa"/>
              <w:right w:w="90" w:type="dxa"/>
            </w:tcMar>
          </w:tcPr>
          <w:p>
            <w:pPr>
              <w:pStyle w:val="BDOITable"/>
            </w:pPr>
            <w:r>
              <w:rPr>
                <w:sz w:val="18"/>
              </w:rPr>
              <w:t>185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which positive / negative</w:t>
            </w:r>
          </w:p>
        </w:tc>
        <w:tc>
          <w:tcPr>
            <w:tcW w:type="dxa" w:w="3324"/>
            <w:tcMar>
              <w:top w:w="50" w:type="dxa"/>
              <w:bottom w:w="50" w:type="dxa"/>
              <w:left w:w="90" w:type="dxa"/>
              <w:right w:w="90" w:type="dxa"/>
            </w:tcMar>
            <w:shd w:val="clear" w:color="auto" w:fill="E5F5FF"/>
          </w:tcPr>
          <w:p>
            <w:pPr>
              <w:pStyle w:val="BDOITable"/>
            </w:pPr>
            <w:r>
              <w:rPr>
                <w:sz w:val="18"/>
              </w:rPr>
              <w:t>107 / 78</w:t>
            </w:r>
          </w:p>
        </w:tc>
      </w:tr>
      <w:tr>
        <w:trPr>
          <w:cantSplit w:val="true"/>
        </w:trPr>
        <w:tc>
          <w:tcPr>
            <w:tcW w:type="dxa" w:w="6648"/>
            <w:tcMar>
              <w:top w:w="50" w:type="dxa"/>
              <w:bottom w:w="50" w:type="dxa"/>
              <w:left w:w="90" w:type="dxa"/>
              <w:right w:w="90" w:type="dxa"/>
            </w:tcMar>
          </w:tcPr>
          <w:p>
            <w:pPr>
              <w:pStyle w:val="BDOITable"/>
            </w:pPr>
            <w:r>
              <w:rPr>
                <w:sz w:val="18"/>
              </w:rPr>
              <w:t>of type Positive</w:t>
            </w:r>
          </w:p>
        </w:tc>
        <w:tc>
          <w:tcPr>
            <w:tcW w:type="dxa" w:w="3324"/>
            <w:tcMar>
              <w:top w:w="50" w:type="dxa"/>
              <w:bottom w:w="50" w:type="dxa"/>
              <w:left w:w="90" w:type="dxa"/>
              <w:right w:w="90" w:type="dxa"/>
            </w:tcMar>
          </w:tcPr>
          <w:p>
            <w:pPr>
              <w:pStyle w:val="BDOITable"/>
            </w:pPr>
            <w:r>
              <w:rPr>
                <w:sz w:val="18"/>
              </w:rPr>
              <w:t>41</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Negative</w:t>
            </w:r>
          </w:p>
        </w:tc>
        <w:tc>
          <w:tcPr>
            <w:tcW w:type="dxa" w:w="3324"/>
            <w:tcMar>
              <w:top w:w="50" w:type="dxa"/>
              <w:bottom w:w="50" w:type="dxa"/>
              <w:left w:w="90" w:type="dxa"/>
              <w:right w:w="90" w:type="dxa"/>
            </w:tcMar>
            <w:shd w:val="clear" w:color="auto" w:fill="E5F5FF"/>
          </w:tcPr>
          <w:p>
            <w:pPr>
              <w:pStyle w:val="BDOITable"/>
            </w:pPr>
            <w:r>
              <w:rPr>
                <w:sz w:val="18"/>
              </w:rPr>
              <w:t>52</w:t>
            </w:r>
          </w:p>
        </w:tc>
      </w:tr>
      <w:tr>
        <w:trPr>
          <w:cantSplit w:val="true"/>
        </w:trPr>
        <w:tc>
          <w:tcPr>
            <w:tcW w:type="dxa" w:w="6648"/>
            <w:tcMar>
              <w:top w:w="50" w:type="dxa"/>
              <w:bottom w:w="50" w:type="dxa"/>
              <w:left w:w="90" w:type="dxa"/>
              <w:right w:w="90" w:type="dxa"/>
            </w:tcMar>
          </w:tcPr>
          <w:p>
            <w:pPr>
              <w:pStyle w:val="BDOITable"/>
            </w:pPr>
            <w:r>
              <w:rPr>
                <w:sz w:val="18"/>
              </w:rPr>
              <w:t>of type Boundary</w:t>
            </w:r>
          </w:p>
        </w:tc>
        <w:tc>
          <w:tcPr>
            <w:tcW w:type="dxa" w:w="3324"/>
            <w:tcMar>
              <w:top w:w="50" w:type="dxa"/>
              <w:bottom w:w="50" w:type="dxa"/>
              <w:left w:w="90" w:type="dxa"/>
              <w:right w:w="90" w:type="dxa"/>
            </w:tcMar>
          </w:tcPr>
          <w:p>
            <w:pPr>
              <w:pStyle w:val="BDOITable"/>
            </w:pPr>
            <w:r>
              <w:rPr>
                <w:sz w:val="18"/>
              </w:rPr>
              <w:t>17</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Security-access</w:t>
            </w:r>
          </w:p>
        </w:tc>
        <w:tc>
          <w:tcPr>
            <w:tcW w:type="dxa" w:w="3324"/>
            <w:tcMar>
              <w:top w:w="50" w:type="dxa"/>
              <w:bottom w:w="50" w:type="dxa"/>
              <w:left w:w="90" w:type="dxa"/>
              <w:right w:w="90" w:type="dxa"/>
            </w:tcMar>
            <w:shd w:val="clear" w:color="auto" w:fill="E5F5FF"/>
          </w:tcPr>
          <w:p>
            <w:pPr>
              <w:pStyle w:val="BDOITable"/>
            </w:pPr>
            <w:r>
              <w:rPr>
                <w:sz w:val="18"/>
              </w:rPr>
              <w:t>22</w:t>
            </w:r>
          </w:p>
        </w:tc>
      </w:tr>
      <w:tr>
        <w:trPr>
          <w:cantSplit w:val="true"/>
        </w:trPr>
        <w:tc>
          <w:tcPr>
            <w:tcW w:type="dxa" w:w="6648"/>
            <w:tcMar>
              <w:top w:w="50" w:type="dxa"/>
              <w:bottom w:w="50" w:type="dxa"/>
              <w:left w:w="90" w:type="dxa"/>
              <w:right w:w="90" w:type="dxa"/>
            </w:tcMar>
          </w:tcPr>
          <w:p>
            <w:pPr>
              <w:pStyle w:val="BDOITable"/>
            </w:pPr>
            <w:r>
              <w:rPr>
                <w:sz w:val="18"/>
              </w:rPr>
              <w:t>of type Workflow</w:t>
            </w:r>
          </w:p>
        </w:tc>
        <w:tc>
          <w:tcPr>
            <w:tcW w:type="dxa" w:w="3324"/>
            <w:tcMar>
              <w:top w:w="50" w:type="dxa"/>
              <w:bottom w:w="50" w:type="dxa"/>
              <w:left w:w="90" w:type="dxa"/>
              <w:right w:w="90" w:type="dxa"/>
            </w:tcMar>
          </w:tcPr>
          <w:p>
            <w:pPr>
              <w:pStyle w:val="BDOITable"/>
            </w:pPr>
            <w:r>
              <w:rPr>
                <w:sz w:val="18"/>
              </w:rPr>
              <w:t>30</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Report-output</w:t>
            </w:r>
          </w:p>
        </w:tc>
        <w:tc>
          <w:tcPr>
            <w:tcW w:type="dxa" w:w="3324"/>
            <w:tcMar>
              <w:top w:w="50" w:type="dxa"/>
              <w:bottom w:w="50" w:type="dxa"/>
              <w:left w:w="90" w:type="dxa"/>
              <w:right w:w="90" w:type="dxa"/>
            </w:tcMar>
            <w:shd w:val="clear" w:color="auto" w:fill="E5F5FF"/>
          </w:tcPr>
          <w:p>
            <w:pPr>
              <w:pStyle w:val="BDOITable"/>
            </w:pPr>
            <w:r>
              <w:rPr>
                <w:sz w:val="18"/>
              </w:rPr>
              <w:t>17</w:t>
            </w:r>
          </w:p>
        </w:tc>
      </w:tr>
      <w:tr>
        <w:trPr>
          <w:cantSplit w:val="true"/>
        </w:trPr>
        <w:tc>
          <w:tcPr>
            <w:tcW w:type="dxa" w:w="6648"/>
            <w:tcMar>
              <w:top w:w="50" w:type="dxa"/>
              <w:bottom w:w="50" w:type="dxa"/>
              <w:left w:w="90" w:type="dxa"/>
              <w:right w:w="90" w:type="dxa"/>
            </w:tcMar>
          </w:tcPr>
          <w:p>
            <w:pPr>
              <w:pStyle w:val="BDOITable"/>
            </w:pPr>
            <w:r>
              <w:rPr>
                <w:sz w:val="18"/>
              </w:rPr>
              <w:t>of type Upload-download</w:t>
            </w:r>
          </w:p>
        </w:tc>
        <w:tc>
          <w:tcPr>
            <w:tcW w:type="dxa" w:w="3324"/>
            <w:tcMar>
              <w:top w:w="50" w:type="dxa"/>
              <w:bottom w:w="50" w:type="dxa"/>
              <w:left w:w="90" w:type="dxa"/>
              <w:right w:w="90" w:type="dxa"/>
            </w:tcMar>
          </w:tcPr>
          <w:p>
            <w:pPr>
              <w:pStyle w:val="BDOITable"/>
            </w:pPr>
            <w:r>
              <w:rPr>
                <w:sz w:val="18"/>
              </w:rPr>
              <w:t>6</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Roles-and-access checks (action x role)</w:t>
            </w:r>
          </w:p>
        </w:tc>
        <w:tc>
          <w:tcPr>
            <w:tcW w:type="dxa" w:w="3324"/>
            <w:tcMar>
              <w:top w:w="50" w:type="dxa"/>
              <w:bottom w:w="50" w:type="dxa"/>
              <w:left w:w="90" w:type="dxa"/>
              <w:right w:w="90" w:type="dxa"/>
            </w:tcMar>
            <w:shd w:val="clear" w:color="auto" w:fill="E5F5FF"/>
          </w:tcPr>
          <w:p>
            <w:pPr>
              <w:pStyle w:val="BDOITable"/>
            </w:pPr>
            <w:r>
              <w:rPr>
                <w:sz w:val="18"/>
              </w:rPr>
              <w:t>85</w:t>
            </w:r>
          </w:p>
        </w:tc>
      </w:tr>
      <w:tr>
        <w:trPr>
          <w:cantSplit w:val="true"/>
        </w:trPr>
        <w:tc>
          <w:tcPr>
            <w:tcW w:type="dxa" w:w="6648"/>
            <w:tcMar>
              <w:top w:w="50" w:type="dxa"/>
              <w:bottom w:w="50" w:type="dxa"/>
              <w:left w:w="90" w:type="dxa"/>
              <w:right w:w="90" w:type="dxa"/>
            </w:tcMar>
          </w:tcPr>
          <w:p>
            <w:pPr>
              <w:pStyle w:val="BDOITable"/>
            </w:pPr>
            <w:r>
              <w:rPr>
                <w:sz w:val="18"/>
              </w:rPr>
              <w:t>Named test data sets</w:t>
            </w:r>
          </w:p>
        </w:tc>
        <w:tc>
          <w:tcPr>
            <w:tcW w:type="dxa" w:w="3324"/>
            <w:tcMar>
              <w:top w:w="50" w:type="dxa"/>
              <w:bottom w:w="50" w:type="dxa"/>
              <w:left w:w="90" w:type="dxa"/>
              <w:right w:w="90" w:type="dxa"/>
            </w:tcMar>
          </w:tcPr>
          <w:p>
            <w:pPr>
              <w:pStyle w:val="BDOITable"/>
            </w:pPr>
            <w:r>
              <w:rPr>
                <w:sz w:val="18"/>
              </w:rPr>
              <w:t>9</w:t>
            </w:r>
          </w:p>
        </w:tc>
      </w:tr>
    </w:tbl>
    <w:p>
      <w:pPr>
        <w:pStyle w:val="BDOISpacer"/>
      </w:pPr>
    </w:p>
    <w:p>
      <w:r>
        <w:rPr/>
        <w:t>Every FR has at least one positive and one negative case, and every BRD ID is covered. The coverage is checked each time the workbook is issued, and a plan with a gap is not issued.</w:t>
      </w:r>
    </w:p>
    <w:p>
      <w:pPr>
        <w:pStyle w:val="Heading2"/>
      </w:pPr>
      <w:bookmarkStart w:id="122" w:name="_Toc000122"/>
      <w:r>
        <w:rPr/>
        <w:t>7.2 Coverage by FR</w:t>
      </w:r>
      <w:bookmarkEnd w:id="122"/>
    </w:p>
    <w:p>
      <w:pPr>
        <w:pStyle w:val="Caption"/>
        <w:keepNext/>
        <w:spacing w:after="60"/>
      </w:pPr>
      <w:r>
        <w:rPr>
          <w:b/>
          <w:i w:val="0"/>
        </w:rPr>
        <w:t xml:space="preserve">Table 12: </w:t>
      </w:r>
      <w:r>
        <w:rPr/>
        <w:t>Coverage by FR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2"/>
        <w:gridCol w:w="3804"/>
        <w:gridCol w:w="1953"/>
        <w:gridCol w:w="771"/>
        <w:gridCol w:w="771"/>
        <w:gridCol w:w="771"/>
        <w:gridCol w:w="719"/>
      </w:tblGrid>
      <w:tr>
        <w:trPr>
          <w:tblHeader w:val="true"/>
          <w:cantSplit w:val="true"/>
        </w:trPr>
        <w:tc>
          <w:tcPr>
            <w:tcW w:type="dxa" w:w="1182"/>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3804"/>
            <w:shd w:val="clear" w:color="auto" w:fill="004EA8"/>
            <w:tcMar>
              <w:top w:w="50" w:type="dxa"/>
              <w:bottom w:w="50" w:type="dxa"/>
              <w:left w:w="90" w:type="dxa"/>
              <w:right w:w="90" w:type="dxa"/>
            </w:tcMar>
            <w:vAlign w:val="center"/>
          </w:tcPr>
          <w:p>
            <w:pPr>
              <w:pStyle w:val="BDOITableHeader"/>
            </w:pPr>
            <w:r>
              <w:rPr>
                <w:b/>
                <w:color w:val="FFFFFF"/>
                <w:sz w:val="16"/>
              </w:rPr>
              <w:t>Title</w:t>
            </w:r>
          </w:p>
        </w:tc>
        <w:tc>
          <w:tcPr>
            <w:tcW w:type="dxa" w:w="1953"/>
            <w:shd w:val="clear" w:color="auto" w:fill="004EA8"/>
            <w:tcMar>
              <w:top w:w="50" w:type="dxa"/>
              <w:bottom w:w="50" w:type="dxa"/>
              <w:left w:w="90" w:type="dxa"/>
              <w:right w:w="90" w:type="dxa"/>
            </w:tcMar>
            <w:vAlign w:val="center"/>
          </w:tcPr>
          <w:p>
            <w:pPr>
              <w:pStyle w:val="BDOITableHeader"/>
            </w:pPr>
            <w:r>
              <w:rPr>
                <w:b/>
                <w:color w:val="FFFFFF"/>
                <w:sz w:val="16"/>
              </w:rPr>
              <w:t>BRD IDs</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6"/>
              </w:rPr>
              <w:t>Cond.</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6"/>
              </w:rPr>
              <w:t>Pos.</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6"/>
              </w:rPr>
              <w:t>Neg.</w:t>
            </w:r>
          </w:p>
        </w:tc>
        <w:tc>
          <w:tcPr>
            <w:tcW w:type="dxa" w:w="720"/>
            <w:shd w:val="clear" w:color="auto" w:fill="004EA8"/>
            <w:tcMar>
              <w:top w:w="50" w:type="dxa"/>
              <w:bottom w:w="50" w:type="dxa"/>
              <w:left w:w="90" w:type="dxa"/>
              <w:right w:w="90" w:type="dxa"/>
            </w:tcMar>
            <w:vAlign w:val="center"/>
          </w:tcPr>
          <w:p>
            <w:pPr>
              <w:pStyle w:val="BDOITableHeader"/>
            </w:pPr>
            <w:r>
              <w:rPr>
                <w:b/>
                <w:color w:val="FFFFFF"/>
                <w:sz w:val="16"/>
              </w:rPr>
              <w:t>Total</w:t>
            </w:r>
          </w:p>
        </w:tc>
      </w:tr>
      <w:tr>
        <w:trPr>
          <w:cantSplit w:val="true"/>
        </w:trPr>
        <w:tc>
          <w:tcPr>
            <w:tcW w:type="dxa" w:w="1182"/>
            <w:tcMar>
              <w:top w:w="50" w:type="dxa"/>
              <w:bottom w:w="50" w:type="dxa"/>
              <w:left w:w="90" w:type="dxa"/>
              <w:right w:w="90" w:type="dxa"/>
            </w:tcMar>
          </w:tcPr>
          <w:p>
            <w:pPr>
              <w:pStyle w:val="BDOITable"/>
            </w:pPr>
            <w:r>
              <w:rPr>
                <w:sz w:val="16"/>
              </w:rPr>
              <w:t>FR-CM-001</w:t>
            </w:r>
          </w:p>
        </w:tc>
        <w:tc>
          <w:tcPr>
            <w:tcW w:type="dxa" w:w="3804"/>
            <w:tcMar>
              <w:top w:w="50" w:type="dxa"/>
              <w:bottom w:w="50" w:type="dxa"/>
              <w:left w:w="90" w:type="dxa"/>
              <w:right w:w="90" w:type="dxa"/>
            </w:tcMar>
          </w:tcPr>
          <w:p>
            <w:pPr>
              <w:pStyle w:val="BDOITable"/>
            </w:pPr>
            <w:r>
              <w:rPr>
                <w:sz w:val="16"/>
              </w:rPr>
              <w:t>Log in to BIBS with lockout and session rules</w:t>
            </w:r>
          </w:p>
        </w:tc>
        <w:tc>
          <w:tcPr>
            <w:tcW w:type="dxa" w:w="1953"/>
            <w:tcMar>
              <w:top w:w="50" w:type="dxa"/>
              <w:bottom w:w="50" w:type="dxa"/>
              <w:left w:w="90" w:type="dxa"/>
              <w:right w:w="90" w:type="dxa"/>
            </w:tcMar>
          </w:tcPr>
          <w:p>
            <w:pPr>
              <w:pStyle w:val="BDOITable"/>
            </w:pPr>
            <w:r>
              <w:rPr>
                <w:sz w:val="16"/>
              </w:rPr>
              <w:t>NFR 1.01-2.03, NFR 10.01-10.06</w:t>
            </w:r>
          </w:p>
        </w:tc>
        <w:tc>
          <w:tcPr>
            <w:tcW w:type="dxa" w:w="771"/>
            <w:tcMar>
              <w:top w:w="50" w:type="dxa"/>
              <w:bottom w:w="50" w:type="dxa"/>
              <w:left w:w="90" w:type="dxa"/>
              <w:right w:w="90" w:type="dxa"/>
            </w:tcMar>
          </w:tcPr>
          <w:p>
            <w:pPr>
              <w:pStyle w:val="BDOITable"/>
            </w:pPr>
            <w:r>
              <w:rPr>
                <w:sz w:val="16"/>
              </w:rPr>
              <w:t>5</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FR-CM-002</w:t>
            </w:r>
          </w:p>
        </w:tc>
        <w:tc>
          <w:tcPr>
            <w:tcW w:type="dxa" w:w="3804"/>
            <w:tcMar>
              <w:top w:w="50" w:type="dxa"/>
              <w:bottom w:w="50" w:type="dxa"/>
              <w:left w:w="90" w:type="dxa"/>
              <w:right w:w="90" w:type="dxa"/>
            </w:tcMar>
            <w:shd w:val="clear" w:color="auto" w:fill="E5F5FF"/>
          </w:tcPr>
          <w:p>
            <w:pPr>
              <w:pStyle w:val="BDOITable"/>
            </w:pPr>
            <w:r>
              <w:rPr>
                <w:sz w:val="16"/>
              </w:rPr>
              <w:t>Restrict each Claims action to authorised roles</w:t>
            </w:r>
          </w:p>
        </w:tc>
        <w:tc>
          <w:tcPr>
            <w:tcW w:type="dxa" w:w="1953"/>
            <w:tcMar>
              <w:top w:w="50" w:type="dxa"/>
              <w:bottom w:w="50" w:type="dxa"/>
              <w:left w:w="90" w:type="dxa"/>
              <w:right w:w="90" w:type="dxa"/>
            </w:tcMar>
            <w:shd w:val="clear" w:color="auto" w:fill="E5F5FF"/>
          </w:tcPr>
          <w:p>
            <w:pPr>
              <w:pStyle w:val="BDOITable"/>
            </w:pPr>
            <w:r>
              <w:rPr>
                <w:sz w:val="16"/>
              </w:rPr>
              <w:t>BRCLM.002, BRCLM.005, BRCLM.006, BRCLM.011, BRCLM.015, BRCLM.018, BRCLM.019, BRCLM.021, BRCLM.024</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20"/>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182"/>
            <w:tcMar>
              <w:top w:w="50" w:type="dxa"/>
              <w:bottom w:w="50" w:type="dxa"/>
              <w:left w:w="90" w:type="dxa"/>
              <w:right w:w="90" w:type="dxa"/>
            </w:tcMar>
          </w:tcPr>
          <w:p>
            <w:pPr>
              <w:pStyle w:val="BDOITable"/>
            </w:pPr>
            <w:r>
              <w:rPr>
                <w:sz w:val="16"/>
              </w:rPr>
              <w:t>FR-CM-003</w:t>
            </w:r>
          </w:p>
        </w:tc>
        <w:tc>
          <w:tcPr>
            <w:tcW w:type="dxa" w:w="3804"/>
            <w:tcMar>
              <w:top w:w="50" w:type="dxa"/>
              <w:bottom w:w="50" w:type="dxa"/>
              <w:left w:w="90" w:type="dxa"/>
              <w:right w:w="90" w:type="dxa"/>
            </w:tcMar>
          </w:tcPr>
          <w:p>
            <w:pPr>
              <w:pStyle w:val="BDOITable"/>
            </w:pPr>
            <w:r>
              <w:rPr>
                <w:sz w:val="16"/>
              </w:rPr>
              <w:t>Keep a complete claim history and audit trail</w:t>
            </w:r>
          </w:p>
        </w:tc>
        <w:tc>
          <w:tcPr>
            <w:tcW w:type="dxa" w:w="1953"/>
            <w:tcMar>
              <w:top w:w="50" w:type="dxa"/>
              <w:bottom w:w="50" w:type="dxa"/>
              <w:left w:w="90" w:type="dxa"/>
              <w:right w:w="90" w:type="dxa"/>
            </w:tcMar>
          </w:tcPr>
          <w:p>
            <w:pPr>
              <w:pStyle w:val="BDOITable"/>
            </w:pPr>
            <w:r>
              <w:rPr>
                <w:sz w:val="16"/>
              </w:rPr>
              <w:t>BRCLM.041, BRCLM.042, NFR 4.01-4.03</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FR-CM-010</w:t>
            </w:r>
          </w:p>
        </w:tc>
        <w:tc>
          <w:tcPr>
            <w:tcW w:type="dxa" w:w="3804"/>
            <w:tcMar>
              <w:top w:w="50" w:type="dxa"/>
              <w:bottom w:w="50" w:type="dxa"/>
              <w:left w:w="90" w:type="dxa"/>
              <w:right w:w="90" w:type="dxa"/>
            </w:tcMar>
            <w:shd w:val="clear" w:color="auto" w:fill="E5F5FF"/>
          </w:tcPr>
          <w:p>
            <w:pPr>
              <w:pStyle w:val="BDOITable"/>
            </w:pPr>
            <w:r>
              <w:rPr>
                <w:sz w:val="16"/>
              </w:rPr>
              <w:t>Look up a cover (read-only)</w:t>
            </w:r>
          </w:p>
        </w:tc>
        <w:tc>
          <w:tcPr>
            <w:tcW w:type="dxa" w:w="1953"/>
            <w:tcMar>
              <w:top w:w="50" w:type="dxa"/>
              <w:bottom w:w="50" w:type="dxa"/>
              <w:left w:w="90" w:type="dxa"/>
              <w:right w:w="90" w:type="dxa"/>
            </w:tcMar>
            <w:shd w:val="clear" w:color="auto" w:fill="E5F5FF"/>
          </w:tcPr>
          <w:p>
            <w:pPr>
              <w:pStyle w:val="BDOITable"/>
            </w:pPr>
            <w:r>
              <w:rPr>
                <w:sz w:val="16"/>
              </w:rPr>
              <w:t>BRCLM.002, BRCLM.003</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FR-CM-011</w:t>
            </w:r>
          </w:p>
        </w:tc>
        <w:tc>
          <w:tcPr>
            <w:tcW w:type="dxa" w:w="3804"/>
            <w:tcMar>
              <w:top w:w="50" w:type="dxa"/>
              <w:bottom w:w="50" w:type="dxa"/>
              <w:left w:w="90" w:type="dxa"/>
              <w:right w:w="90" w:type="dxa"/>
            </w:tcMar>
          </w:tcPr>
          <w:p>
            <w:pPr>
              <w:pStyle w:val="BDOITable"/>
            </w:pPr>
            <w:r>
              <w:rPr>
                <w:sz w:val="16"/>
              </w:rPr>
              <w:t>Record a claim on a cover</w:t>
            </w:r>
          </w:p>
        </w:tc>
        <w:tc>
          <w:tcPr>
            <w:tcW w:type="dxa" w:w="1953"/>
            <w:tcMar>
              <w:top w:w="50" w:type="dxa"/>
              <w:bottom w:w="50" w:type="dxa"/>
              <w:left w:w="90" w:type="dxa"/>
              <w:right w:w="90" w:type="dxa"/>
            </w:tcMar>
          </w:tcPr>
          <w:p>
            <w:pPr>
              <w:pStyle w:val="BDOITable"/>
            </w:pPr>
            <w:r>
              <w:rPr>
                <w:sz w:val="16"/>
              </w:rPr>
              <w:t>BRCLM.003, BRCLM.009, BRCLM.041</w:t>
            </w:r>
          </w:p>
        </w:tc>
        <w:tc>
          <w:tcPr>
            <w:tcW w:type="dxa" w:w="771"/>
            <w:tcMar>
              <w:top w:w="50" w:type="dxa"/>
              <w:bottom w:w="50" w:type="dxa"/>
              <w:left w:w="90" w:type="dxa"/>
              <w:right w:w="90" w:type="dxa"/>
            </w:tcMar>
          </w:tcPr>
          <w:p>
            <w:pPr>
              <w:pStyle w:val="BDOITable"/>
            </w:pPr>
            <w:r>
              <w:rPr>
                <w:sz w:val="16"/>
              </w:rPr>
              <w:t>5</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4</w:t>
            </w:r>
          </w:p>
        </w:tc>
        <w:tc>
          <w:tcPr>
            <w:tcW w:type="dxa" w:w="720"/>
            <w:tcMar>
              <w:top w:w="50" w:type="dxa"/>
              <w:bottom w:w="50" w:type="dxa"/>
              <w:left w:w="90" w:type="dxa"/>
              <w:right w:w="90" w:type="dxa"/>
            </w:tcMar>
          </w:tcPr>
          <w:p>
            <w:pPr>
              <w:pStyle w:val="BDOITable"/>
            </w:pPr>
            <w:r>
              <w:rPr>
                <w:sz w:val="16"/>
              </w:rPr>
              <w:t>8</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FR-CM-012</w:t>
            </w:r>
          </w:p>
        </w:tc>
        <w:tc>
          <w:tcPr>
            <w:tcW w:type="dxa" w:w="3804"/>
            <w:tcMar>
              <w:top w:w="50" w:type="dxa"/>
              <w:bottom w:w="50" w:type="dxa"/>
              <w:left w:w="90" w:type="dxa"/>
              <w:right w:w="90" w:type="dxa"/>
            </w:tcMar>
            <w:shd w:val="clear" w:color="auto" w:fill="E5F5FF"/>
          </w:tcPr>
          <w:p>
            <w:pPr>
              <w:pStyle w:val="BDOITable"/>
            </w:pPr>
            <w:r>
              <w:rPr>
                <w:sz w:val="16"/>
              </w:rPr>
              <w:t>Maintain the reported date</w:t>
            </w:r>
          </w:p>
        </w:tc>
        <w:tc>
          <w:tcPr>
            <w:tcW w:type="dxa" w:w="1953"/>
            <w:tcMar>
              <w:top w:w="50" w:type="dxa"/>
              <w:bottom w:w="50" w:type="dxa"/>
              <w:left w:w="90" w:type="dxa"/>
              <w:right w:w="90" w:type="dxa"/>
            </w:tcMar>
            <w:shd w:val="clear" w:color="auto" w:fill="E5F5FF"/>
          </w:tcPr>
          <w:p>
            <w:pPr>
              <w:pStyle w:val="BDOITable"/>
            </w:pPr>
            <w:r>
              <w:rPr>
                <w:sz w:val="16"/>
              </w:rPr>
              <w:t>BRCLM.004</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20"/>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182"/>
            <w:tcMar>
              <w:top w:w="50" w:type="dxa"/>
              <w:bottom w:w="50" w:type="dxa"/>
              <w:left w:w="90" w:type="dxa"/>
              <w:right w:w="90" w:type="dxa"/>
            </w:tcMar>
          </w:tcPr>
          <w:p>
            <w:pPr>
              <w:pStyle w:val="BDOITable"/>
            </w:pPr>
            <w:r>
              <w:rPr>
                <w:sz w:val="16"/>
              </w:rPr>
              <w:t>FR-CM-013</w:t>
            </w:r>
          </w:p>
        </w:tc>
        <w:tc>
          <w:tcPr>
            <w:tcW w:type="dxa" w:w="3804"/>
            <w:tcMar>
              <w:top w:w="50" w:type="dxa"/>
              <w:bottom w:w="50" w:type="dxa"/>
              <w:left w:w="90" w:type="dxa"/>
              <w:right w:w="90" w:type="dxa"/>
            </w:tcMar>
          </w:tcPr>
          <w:p>
            <w:pPr>
              <w:pStyle w:val="BDOITable"/>
            </w:pPr>
            <w:r>
              <w:rPr>
                <w:sz w:val="16"/>
              </w:rPr>
              <w:t>Show the policy number without re-keying</w:t>
            </w:r>
          </w:p>
        </w:tc>
        <w:tc>
          <w:tcPr>
            <w:tcW w:type="dxa" w:w="1953"/>
            <w:tcMar>
              <w:top w:w="50" w:type="dxa"/>
              <w:bottom w:w="50" w:type="dxa"/>
              <w:left w:w="90" w:type="dxa"/>
              <w:right w:w="90" w:type="dxa"/>
            </w:tcMar>
          </w:tcPr>
          <w:p>
            <w:pPr>
              <w:pStyle w:val="BDOITable"/>
            </w:pPr>
            <w:r>
              <w:rPr>
                <w:sz w:val="16"/>
              </w:rPr>
              <w:t>BRCLM.007, BRCLM.008</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FR-CM-014</w:t>
            </w:r>
          </w:p>
        </w:tc>
        <w:tc>
          <w:tcPr>
            <w:tcW w:type="dxa" w:w="3804"/>
            <w:tcMar>
              <w:top w:w="50" w:type="dxa"/>
              <w:bottom w:w="50" w:type="dxa"/>
              <w:left w:w="90" w:type="dxa"/>
              <w:right w:w="90" w:type="dxa"/>
            </w:tcMar>
            <w:shd w:val="clear" w:color="auto" w:fill="E5F5FF"/>
          </w:tcPr>
          <w:p>
            <w:pPr>
              <w:pStyle w:val="BDOITable"/>
            </w:pPr>
            <w:r>
              <w:rPr>
                <w:sz w:val="16"/>
              </w:rPr>
              <w:t>Show the Marketing team, AO and branch of the policy</w:t>
            </w:r>
          </w:p>
        </w:tc>
        <w:tc>
          <w:tcPr>
            <w:tcW w:type="dxa" w:w="1953"/>
            <w:tcMar>
              <w:top w:w="50" w:type="dxa"/>
              <w:bottom w:w="50" w:type="dxa"/>
              <w:left w:w="90" w:type="dxa"/>
              <w:right w:w="90" w:type="dxa"/>
            </w:tcMar>
            <w:shd w:val="clear" w:color="auto" w:fill="E5F5FF"/>
          </w:tcPr>
          <w:p>
            <w:pPr>
              <w:pStyle w:val="BDOITable"/>
            </w:pPr>
            <w:r>
              <w:rPr>
                <w:sz w:val="16"/>
              </w:rPr>
              <w:t>BRCLM.016</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FR-CM-015</w:t>
            </w:r>
          </w:p>
        </w:tc>
        <w:tc>
          <w:tcPr>
            <w:tcW w:type="dxa" w:w="3804"/>
            <w:tcMar>
              <w:top w:w="50" w:type="dxa"/>
              <w:bottom w:w="50" w:type="dxa"/>
              <w:left w:w="90" w:type="dxa"/>
              <w:right w:w="90" w:type="dxa"/>
            </w:tcMar>
          </w:tcPr>
          <w:p>
            <w:pPr>
              <w:pStyle w:val="BDOITable"/>
            </w:pPr>
            <w:r>
              <w:rPr>
                <w:sz w:val="16"/>
              </w:rPr>
              <w:t>Show the cover version and flag a newer version</w:t>
            </w:r>
          </w:p>
        </w:tc>
        <w:tc>
          <w:tcPr>
            <w:tcW w:type="dxa" w:w="1953"/>
            <w:tcMar>
              <w:top w:w="50" w:type="dxa"/>
              <w:bottom w:w="50" w:type="dxa"/>
              <w:left w:w="90" w:type="dxa"/>
              <w:right w:w="90" w:type="dxa"/>
            </w:tcMar>
          </w:tcPr>
          <w:p>
            <w:pPr>
              <w:pStyle w:val="BDOITable"/>
            </w:pPr>
            <w:r>
              <w:rPr>
                <w:sz w:val="16"/>
              </w:rPr>
              <w:t>BRCLM.039, BRCLM.003</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FR-CM-016</w:t>
            </w:r>
          </w:p>
        </w:tc>
        <w:tc>
          <w:tcPr>
            <w:tcW w:type="dxa" w:w="3804"/>
            <w:tcMar>
              <w:top w:w="50" w:type="dxa"/>
              <w:bottom w:w="50" w:type="dxa"/>
              <w:left w:w="90" w:type="dxa"/>
              <w:right w:w="90" w:type="dxa"/>
            </w:tcMar>
            <w:shd w:val="clear" w:color="auto" w:fill="E5F5FF"/>
          </w:tcPr>
          <w:p>
            <w:pPr>
              <w:pStyle w:val="BDOITable"/>
            </w:pPr>
            <w:r>
              <w:rPr>
                <w:sz w:val="16"/>
              </w:rPr>
              <w:t>Check premium payment and control the claims authorization code</w:t>
            </w:r>
          </w:p>
        </w:tc>
        <w:tc>
          <w:tcPr>
            <w:tcW w:type="dxa" w:w="1953"/>
            <w:tcMar>
              <w:top w:w="50" w:type="dxa"/>
              <w:bottom w:w="50" w:type="dxa"/>
              <w:left w:w="90" w:type="dxa"/>
              <w:right w:w="90" w:type="dxa"/>
            </w:tcMar>
            <w:shd w:val="clear" w:color="auto" w:fill="E5F5FF"/>
          </w:tcPr>
          <w:p>
            <w:pPr>
              <w:pStyle w:val="BDOITable"/>
            </w:pPr>
            <w:r>
              <w:rPr>
                <w:sz w:val="16"/>
              </w:rPr>
              <w:t>BRCLM.001, NFR 15.05</w:t>
            </w:r>
          </w:p>
        </w:tc>
        <w:tc>
          <w:tcPr>
            <w:tcW w:type="dxa" w:w="771"/>
            <w:tcMar>
              <w:top w:w="50" w:type="dxa"/>
              <w:bottom w:w="50" w:type="dxa"/>
              <w:left w:w="90" w:type="dxa"/>
              <w:right w:w="90" w:type="dxa"/>
            </w:tcMar>
            <w:shd w:val="clear" w:color="auto" w:fill="E5F5FF"/>
          </w:tcPr>
          <w:p>
            <w:pPr>
              <w:pStyle w:val="BDOITable"/>
            </w:pPr>
            <w:r>
              <w:rPr>
                <w:sz w:val="16"/>
              </w:rPr>
              <w:t>5</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7</w:t>
            </w:r>
          </w:p>
        </w:tc>
      </w:tr>
      <w:tr>
        <w:trPr>
          <w:cantSplit w:val="true"/>
        </w:trPr>
        <w:tc>
          <w:tcPr>
            <w:tcW w:type="dxa" w:w="1182"/>
            <w:tcMar>
              <w:top w:w="50" w:type="dxa"/>
              <w:bottom w:w="50" w:type="dxa"/>
              <w:left w:w="90" w:type="dxa"/>
              <w:right w:w="90" w:type="dxa"/>
            </w:tcMar>
          </w:tcPr>
          <w:p>
            <w:pPr>
              <w:pStyle w:val="BDOITable"/>
            </w:pPr>
            <w:r>
              <w:rPr>
                <w:sz w:val="16"/>
              </w:rPr>
              <w:t>FR-CM-020</w:t>
            </w:r>
          </w:p>
        </w:tc>
        <w:tc>
          <w:tcPr>
            <w:tcW w:type="dxa" w:w="3804"/>
            <w:tcMar>
              <w:top w:w="50" w:type="dxa"/>
              <w:bottom w:w="50" w:type="dxa"/>
              <w:left w:w="90" w:type="dxa"/>
              <w:right w:w="90" w:type="dxa"/>
            </w:tcMar>
          </w:tcPr>
          <w:p>
            <w:pPr>
              <w:pStyle w:val="BDOITable"/>
            </w:pPr>
            <w:r>
              <w:rPr>
                <w:sz w:val="16"/>
              </w:rPr>
              <w:t>Link several insured locations to one claim</w:t>
            </w:r>
          </w:p>
        </w:tc>
        <w:tc>
          <w:tcPr>
            <w:tcW w:type="dxa" w:w="1953"/>
            <w:tcMar>
              <w:top w:w="50" w:type="dxa"/>
              <w:bottom w:w="50" w:type="dxa"/>
              <w:left w:w="90" w:type="dxa"/>
              <w:right w:w="90" w:type="dxa"/>
            </w:tcMar>
          </w:tcPr>
          <w:p>
            <w:pPr>
              <w:pStyle w:val="BDOITable"/>
            </w:pPr>
            <w:r>
              <w:rPr>
                <w:sz w:val="16"/>
              </w:rPr>
              <w:t>BRCLM.037</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FR-CM-021</w:t>
            </w:r>
          </w:p>
        </w:tc>
        <w:tc>
          <w:tcPr>
            <w:tcW w:type="dxa" w:w="3804"/>
            <w:tcMar>
              <w:top w:w="50" w:type="dxa"/>
              <w:bottom w:w="50" w:type="dxa"/>
              <w:left w:w="90" w:type="dxa"/>
              <w:right w:w="90" w:type="dxa"/>
            </w:tcMar>
            <w:shd w:val="clear" w:color="auto" w:fill="E5F5FF"/>
          </w:tcPr>
          <w:p>
            <w:pPr>
              <w:pStyle w:val="BDOITable"/>
            </w:pPr>
            <w:r>
              <w:rPr>
                <w:sz w:val="16"/>
              </w:rPr>
              <w:t>Record several insurer claim numbers under one claim</w:t>
            </w:r>
          </w:p>
        </w:tc>
        <w:tc>
          <w:tcPr>
            <w:tcW w:type="dxa" w:w="1953"/>
            <w:tcMar>
              <w:top w:w="50" w:type="dxa"/>
              <w:bottom w:w="50" w:type="dxa"/>
              <w:left w:w="90" w:type="dxa"/>
              <w:right w:w="90" w:type="dxa"/>
            </w:tcMar>
            <w:shd w:val="clear" w:color="auto" w:fill="E5F5FF"/>
          </w:tcPr>
          <w:p>
            <w:pPr>
              <w:pStyle w:val="BDOITable"/>
            </w:pPr>
            <w:r>
              <w:rPr>
                <w:sz w:val="16"/>
              </w:rPr>
              <w:t>BRCLM.043</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182"/>
            <w:tcMar>
              <w:top w:w="50" w:type="dxa"/>
              <w:bottom w:w="50" w:type="dxa"/>
              <w:left w:w="90" w:type="dxa"/>
              <w:right w:w="90" w:type="dxa"/>
            </w:tcMar>
          </w:tcPr>
          <w:p>
            <w:pPr>
              <w:pStyle w:val="BDOITable"/>
            </w:pPr>
            <w:r>
              <w:rPr>
                <w:sz w:val="16"/>
              </w:rPr>
              <w:t>FR-CM-022</w:t>
            </w:r>
          </w:p>
        </w:tc>
        <w:tc>
          <w:tcPr>
            <w:tcW w:type="dxa" w:w="3804"/>
            <w:tcMar>
              <w:top w:w="50" w:type="dxa"/>
              <w:bottom w:w="50" w:type="dxa"/>
              <w:left w:w="90" w:type="dxa"/>
              <w:right w:w="90" w:type="dxa"/>
            </w:tcMar>
          </w:tcPr>
          <w:p>
            <w:pPr>
              <w:pStyle w:val="BDOITable"/>
            </w:pPr>
            <w:r>
              <w:rPr>
                <w:sz w:val="16"/>
              </w:rPr>
              <w:t>Record insurer-reported claims and insurer updates</w:t>
            </w:r>
          </w:p>
        </w:tc>
        <w:tc>
          <w:tcPr>
            <w:tcW w:type="dxa" w:w="1953"/>
            <w:tcMar>
              <w:top w:w="50" w:type="dxa"/>
              <w:bottom w:w="50" w:type="dxa"/>
              <w:left w:w="90" w:type="dxa"/>
              <w:right w:w="90" w:type="dxa"/>
            </w:tcMar>
          </w:tcPr>
          <w:p>
            <w:pPr>
              <w:pStyle w:val="BDOITable"/>
            </w:pPr>
            <w:r>
              <w:rPr>
                <w:sz w:val="16"/>
              </w:rPr>
              <w:t>BRCLM.041</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FR-CM-023</w:t>
            </w:r>
          </w:p>
        </w:tc>
        <w:tc>
          <w:tcPr>
            <w:tcW w:type="dxa" w:w="3804"/>
            <w:tcMar>
              <w:top w:w="50" w:type="dxa"/>
              <w:bottom w:w="50" w:type="dxa"/>
              <w:left w:w="90" w:type="dxa"/>
              <w:right w:w="90" w:type="dxa"/>
            </w:tcMar>
            <w:shd w:val="clear" w:color="auto" w:fill="E5F5FF"/>
          </w:tcPr>
          <w:p>
            <w:pPr>
              <w:pStyle w:val="BDOITable"/>
            </w:pPr>
            <w:r>
              <w:rPr>
                <w:sz w:val="16"/>
              </w:rPr>
              <w:t>Maintain insurer location references</w:t>
            </w:r>
          </w:p>
        </w:tc>
        <w:tc>
          <w:tcPr>
            <w:tcW w:type="dxa" w:w="1953"/>
            <w:tcMar>
              <w:top w:w="50" w:type="dxa"/>
              <w:bottom w:w="50" w:type="dxa"/>
              <w:left w:w="90" w:type="dxa"/>
              <w:right w:w="90" w:type="dxa"/>
            </w:tcMar>
            <w:shd w:val="clear" w:color="auto" w:fill="E5F5FF"/>
          </w:tcPr>
          <w:p>
            <w:pPr>
              <w:pStyle w:val="BDOITable"/>
            </w:pPr>
            <w:r>
              <w:rPr>
                <w:sz w:val="16"/>
              </w:rPr>
              <w:t>BRCLM.042</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FR-CM-024</w:t>
            </w:r>
          </w:p>
        </w:tc>
        <w:tc>
          <w:tcPr>
            <w:tcW w:type="dxa" w:w="3804"/>
            <w:tcMar>
              <w:top w:w="50" w:type="dxa"/>
              <w:bottom w:w="50" w:type="dxa"/>
              <w:left w:w="90" w:type="dxa"/>
              <w:right w:w="90" w:type="dxa"/>
            </w:tcMar>
          </w:tcPr>
          <w:p>
            <w:pPr>
              <w:pStyle w:val="BDOITable"/>
            </w:pPr>
            <w:r>
              <w:rPr>
                <w:sz w:val="16"/>
              </w:rPr>
              <w:t>Send the loss advice to the insurer</w:t>
            </w:r>
          </w:p>
        </w:tc>
        <w:tc>
          <w:tcPr>
            <w:tcW w:type="dxa" w:w="1953"/>
            <w:tcMar>
              <w:top w:w="50" w:type="dxa"/>
              <w:bottom w:w="50" w:type="dxa"/>
              <w:left w:w="90" w:type="dxa"/>
              <w:right w:w="90" w:type="dxa"/>
            </w:tcMar>
          </w:tcPr>
          <w:p>
            <w:pPr>
              <w:pStyle w:val="BDOITable"/>
            </w:pPr>
            <w:r>
              <w:rPr>
                <w:sz w:val="16"/>
              </w:rPr>
              <w:t>Process p.24-25, NFR 15.14, BRCLM.041</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FR-CM-030</w:t>
            </w:r>
          </w:p>
        </w:tc>
        <w:tc>
          <w:tcPr>
            <w:tcW w:type="dxa" w:w="3804"/>
            <w:tcMar>
              <w:top w:w="50" w:type="dxa"/>
              <w:bottom w:w="50" w:type="dxa"/>
              <w:left w:w="90" w:type="dxa"/>
              <w:right w:w="90" w:type="dxa"/>
            </w:tcMar>
            <w:shd w:val="clear" w:color="auto" w:fill="E5F5FF"/>
          </w:tcPr>
          <w:p>
            <w:pPr>
              <w:pStyle w:val="BDOITable"/>
            </w:pPr>
            <w:r>
              <w:rPr>
                <w:sz w:val="16"/>
              </w:rPr>
              <w:t>Override or input the claimant's name</w:t>
            </w:r>
          </w:p>
        </w:tc>
        <w:tc>
          <w:tcPr>
            <w:tcW w:type="dxa" w:w="1953"/>
            <w:tcMar>
              <w:top w:w="50" w:type="dxa"/>
              <w:bottom w:w="50" w:type="dxa"/>
              <w:left w:w="90" w:type="dxa"/>
              <w:right w:w="90" w:type="dxa"/>
            </w:tcMar>
            <w:shd w:val="clear" w:color="auto" w:fill="E5F5FF"/>
          </w:tcPr>
          <w:p>
            <w:pPr>
              <w:pStyle w:val="BDOITable"/>
            </w:pPr>
            <w:r>
              <w:rPr>
                <w:sz w:val="16"/>
              </w:rPr>
              <w:t>BRCLM.006</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FR-CM-031</w:t>
            </w:r>
          </w:p>
        </w:tc>
        <w:tc>
          <w:tcPr>
            <w:tcW w:type="dxa" w:w="3804"/>
            <w:tcMar>
              <w:top w:w="50" w:type="dxa"/>
              <w:bottom w:w="50" w:type="dxa"/>
              <w:left w:w="90" w:type="dxa"/>
              <w:right w:w="90" w:type="dxa"/>
            </w:tcMar>
          </w:tcPr>
          <w:p>
            <w:pPr>
              <w:pStyle w:val="BDOITable"/>
            </w:pPr>
            <w:r>
              <w:rPr>
                <w:sz w:val="16"/>
              </w:rPr>
              <w:t>Maintain adjusters / appraisers and assign them to claims</w:t>
            </w:r>
          </w:p>
        </w:tc>
        <w:tc>
          <w:tcPr>
            <w:tcW w:type="dxa" w:w="1953"/>
            <w:tcMar>
              <w:top w:w="50" w:type="dxa"/>
              <w:bottom w:w="50" w:type="dxa"/>
              <w:left w:w="90" w:type="dxa"/>
              <w:right w:w="90" w:type="dxa"/>
            </w:tcMar>
          </w:tcPr>
          <w:p>
            <w:pPr>
              <w:pStyle w:val="BDOITable"/>
            </w:pPr>
            <w:r>
              <w:rPr>
                <w:sz w:val="16"/>
              </w:rPr>
              <w:t>BRCLM.017, BRCLM.018</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FR-CM-032</w:t>
            </w:r>
          </w:p>
        </w:tc>
        <w:tc>
          <w:tcPr>
            <w:tcW w:type="dxa" w:w="3804"/>
            <w:tcMar>
              <w:top w:w="50" w:type="dxa"/>
              <w:bottom w:w="50" w:type="dxa"/>
              <w:left w:w="90" w:type="dxa"/>
              <w:right w:w="90" w:type="dxa"/>
            </w:tcMar>
            <w:shd w:val="clear" w:color="auto" w:fill="E5F5FF"/>
          </w:tcPr>
          <w:p>
            <w:pPr>
              <w:pStyle w:val="BDOITable"/>
            </w:pPr>
            <w:r>
              <w:rPr>
                <w:sz w:val="16"/>
              </w:rPr>
              <w:t>Record and amend the insurer reserve</w:t>
            </w:r>
          </w:p>
        </w:tc>
        <w:tc>
          <w:tcPr>
            <w:tcW w:type="dxa" w:w="1953"/>
            <w:tcMar>
              <w:top w:w="50" w:type="dxa"/>
              <w:bottom w:w="50" w:type="dxa"/>
              <w:left w:w="90" w:type="dxa"/>
              <w:right w:w="90" w:type="dxa"/>
            </w:tcMar>
            <w:shd w:val="clear" w:color="auto" w:fill="E5F5FF"/>
          </w:tcPr>
          <w:p>
            <w:pPr>
              <w:pStyle w:val="BDOITable"/>
            </w:pPr>
            <w:r>
              <w:rPr>
                <w:sz w:val="16"/>
              </w:rPr>
              <w:t>BRCLM.023, BRCLM.024</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182"/>
            <w:tcMar>
              <w:top w:w="50" w:type="dxa"/>
              <w:bottom w:w="50" w:type="dxa"/>
              <w:left w:w="90" w:type="dxa"/>
              <w:right w:w="90" w:type="dxa"/>
            </w:tcMar>
          </w:tcPr>
          <w:p>
            <w:pPr>
              <w:pStyle w:val="BDOITable"/>
            </w:pPr>
            <w:r>
              <w:rPr>
                <w:sz w:val="16"/>
              </w:rPr>
              <w:t>FR-CM-033</w:t>
            </w:r>
          </w:p>
        </w:tc>
        <w:tc>
          <w:tcPr>
            <w:tcW w:type="dxa" w:w="3804"/>
            <w:tcMar>
              <w:top w:w="50" w:type="dxa"/>
              <w:bottom w:w="50" w:type="dxa"/>
              <w:left w:w="90" w:type="dxa"/>
              <w:right w:w="90" w:type="dxa"/>
            </w:tcMar>
          </w:tcPr>
          <w:p>
            <w:pPr>
              <w:pStyle w:val="BDOITable"/>
            </w:pPr>
            <w:r>
              <w:rPr>
                <w:sz w:val="16"/>
              </w:rPr>
              <w:t>Maintain catastrophe codes and tag claims</w:t>
            </w:r>
          </w:p>
        </w:tc>
        <w:tc>
          <w:tcPr>
            <w:tcW w:type="dxa" w:w="1953"/>
            <w:tcMar>
              <w:top w:w="50" w:type="dxa"/>
              <w:bottom w:w="50" w:type="dxa"/>
              <w:left w:w="90" w:type="dxa"/>
              <w:right w:w="90" w:type="dxa"/>
            </w:tcMar>
          </w:tcPr>
          <w:p>
            <w:pPr>
              <w:pStyle w:val="BDOITable"/>
            </w:pPr>
            <w:r>
              <w:rPr>
                <w:sz w:val="16"/>
              </w:rPr>
              <w:t>BRCLM.036</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FR-CM-040</w:t>
            </w:r>
          </w:p>
        </w:tc>
        <w:tc>
          <w:tcPr>
            <w:tcW w:type="dxa" w:w="3804"/>
            <w:tcMar>
              <w:top w:w="50" w:type="dxa"/>
              <w:bottom w:w="50" w:type="dxa"/>
              <w:left w:w="90" w:type="dxa"/>
              <w:right w:w="90" w:type="dxa"/>
            </w:tcMar>
            <w:shd w:val="clear" w:color="auto" w:fill="E5F5FF"/>
          </w:tcPr>
          <w:p>
            <w:pPr>
              <w:pStyle w:val="BDOITable"/>
            </w:pPr>
            <w:r>
              <w:rPr>
                <w:sz w:val="16"/>
              </w:rPr>
              <w:t>Maintain the claim status values</w:t>
            </w:r>
          </w:p>
        </w:tc>
        <w:tc>
          <w:tcPr>
            <w:tcW w:type="dxa" w:w="1953"/>
            <w:tcMar>
              <w:top w:w="50" w:type="dxa"/>
              <w:bottom w:w="50" w:type="dxa"/>
              <w:left w:w="90" w:type="dxa"/>
              <w:right w:w="90" w:type="dxa"/>
            </w:tcMar>
            <w:shd w:val="clear" w:color="auto" w:fill="E5F5FF"/>
          </w:tcPr>
          <w:p>
            <w:pPr>
              <w:pStyle w:val="BDOITable"/>
            </w:pPr>
            <w:r>
              <w:rPr>
                <w:sz w:val="16"/>
              </w:rPr>
              <w:t>BRCLM.010</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FR-CM-041</w:t>
            </w:r>
          </w:p>
        </w:tc>
        <w:tc>
          <w:tcPr>
            <w:tcW w:type="dxa" w:w="3804"/>
            <w:tcMar>
              <w:top w:w="50" w:type="dxa"/>
              <w:bottom w:w="50" w:type="dxa"/>
              <w:left w:w="90" w:type="dxa"/>
              <w:right w:w="90" w:type="dxa"/>
            </w:tcMar>
          </w:tcPr>
          <w:p>
            <w:pPr>
              <w:pStyle w:val="BDOITable"/>
            </w:pPr>
            <w:r>
              <w:rPr>
                <w:sz w:val="16"/>
              </w:rPr>
              <w:t>Restrict status selection by role and unit</w:t>
            </w:r>
          </w:p>
        </w:tc>
        <w:tc>
          <w:tcPr>
            <w:tcW w:type="dxa" w:w="1953"/>
            <w:tcMar>
              <w:top w:w="50" w:type="dxa"/>
              <w:bottom w:w="50" w:type="dxa"/>
              <w:left w:w="90" w:type="dxa"/>
              <w:right w:w="90" w:type="dxa"/>
            </w:tcMar>
          </w:tcPr>
          <w:p>
            <w:pPr>
              <w:pStyle w:val="BDOITable"/>
            </w:pPr>
            <w:r>
              <w:rPr>
                <w:sz w:val="16"/>
              </w:rPr>
              <w:t>BRCLM.012, BRCLM.013</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FR-CM-042</w:t>
            </w:r>
          </w:p>
        </w:tc>
        <w:tc>
          <w:tcPr>
            <w:tcW w:type="dxa" w:w="3804"/>
            <w:tcMar>
              <w:top w:w="50" w:type="dxa"/>
              <w:bottom w:w="50" w:type="dxa"/>
              <w:left w:w="90" w:type="dxa"/>
              <w:right w:w="90" w:type="dxa"/>
            </w:tcMar>
            <w:shd w:val="clear" w:color="auto" w:fill="E5F5FF"/>
          </w:tcPr>
          <w:p>
            <w:pPr>
              <w:pStyle w:val="BDOITable"/>
            </w:pPr>
            <w:r>
              <w:rPr>
                <w:sz w:val="16"/>
              </w:rPr>
              <w:t>Change the claim status</w:t>
            </w:r>
          </w:p>
        </w:tc>
        <w:tc>
          <w:tcPr>
            <w:tcW w:type="dxa" w:w="1953"/>
            <w:tcMar>
              <w:top w:w="50" w:type="dxa"/>
              <w:bottom w:w="50" w:type="dxa"/>
              <w:left w:w="90" w:type="dxa"/>
              <w:right w:w="90" w:type="dxa"/>
            </w:tcMar>
            <w:shd w:val="clear" w:color="auto" w:fill="E5F5FF"/>
          </w:tcPr>
          <w:p>
            <w:pPr>
              <w:pStyle w:val="BDOITable"/>
            </w:pPr>
            <w:r>
              <w:rPr>
                <w:sz w:val="16"/>
              </w:rPr>
              <w:t>BRCLM.011, BRCLM.027</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FR-CM-043</w:t>
            </w:r>
          </w:p>
        </w:tc>
        <w:tc>
          <w:tcPr>
            <w:tcW w:type="dxa" w:w="3804"/>
            <w:tcMar>
              <w:top w:w="50" w:type="dxa"/>
              <w:bottom w:w="50" w:type="dxa"/>
              <w:left w:w="90" w:type="dxa"/>
              <w:right w:w="90" w:type="dxa"/>
            </w:tcMar>
          </w:tcPr>
          <w:p>
            <w:pPr>
              <w:pStyle w:val="BDOITable"/>
            </w:pPr>
            <w:r>
              <w:rPr>
                <w:sz w:val="16"/>
              </w:rPr>
              <w:t>Maintain the requested types of settlement</w:t>
            </w:r>
          </w:p>
        </w:tc>
        <w:tc>
          <w:tcPr>
            <w:tcW w:type="dxa" w:w="1953"/>
            <w:tcMar>
              <w:top w:w="50" w:type="dxa"/>
              <w:bottom w:w="50" w:type="dxa"/>
              <w:left w:w="90" w:type="dxa"/>
              <w:right w:w="90" w:type="dxa"/>
            </w:tcMar>
          </w:tcPr>
          <w:p>
            <w:pPr>
              <w:pStyle w:val="BDOITable"/>
            </w:pPr>
            <w:r>
              <w:rPr>
                <w:sz w:val="16"/>
              </w:rPr>
              <w:t>BRCLM.014</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FR-CM-044</w:t>
            </w:r>
          </w:p>
        </w:tc>
        <w:tc>
          <w:tcPr>
            <w:tcW w:type="dxa" w:w="3804"/>
            <w:tcMar>
              <w:top w:w="50" w:type="dxa"/>
              <w:bottom w:w="50" w:type="dxa"/>
              <w:left w:w="90" w:type="dxa"/>
              <w:right w:w="90" w:type="dxa"/>
            </w:tcMar>
            <w:shd w:val="clear" w:color="auto" w:fill="E5F5FF"/>
          </w:tcPr>
          <w:p>
            <w:pPr>
              <w:pStyle w:val="BDOITable"/>
            </w:pPr>
            <w:r>
              <w:rPr>
                <w:sz w:val="16"/>
              </w:rPr>
              <w:t>Set the requested type of settlement</w:t>
            </w:r>
          </w:p>
        </w:tc>
        <w:tc>
          <w:tcPr>
            <w:tcW w:type="dxa" w:w="1953"/>
            <w:tcMar>
              <w:top w:w="50" w:type="dxa"/>
              <w:bottom w:w="50" w:type="dxa"/>
              <w:left w:w="90" w:type="dxa"/>
              <w:right w:w="90" w:type="dxa"/>
            </w:tcMar>
            <w:shd w:val="clear" w:color="auto" w:fill="E5F5FF"/>
          </w:tcPr>
          <w:p>
            <w:pPr>
              <w:pStyle w:val="BDOITable"/>
            </w:pPr>
            <w:r>
              <w:rPr>
                <w:sz w:val="16"/>
              </w:rPr>
              <w:t>BRCLM.015, BRCLM.029</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20"/>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182"/>
            <w:tcMar>
              <w:top w:w="50" w:type="dxa"/>
              <w:bottom w:w="50" w:type="dxa"/>
              <w:left w:w="90" w:type="dxa"/>
              <w:right w:w="90" w:type="dxa"/>
            </w:tcMar>
          </w:tcPr>
          <w:p>
            <w:pPr>
              <w:pStyle w:val="BDOITable"/>
            </w:pPr>
            <w:r>
              <w:rPr>
                <w:sz w:val="16"/>
              </w:rPr>
              <w:t>FR-CM-045</w:t>
            </w:r>
          </w:p>
        </w:tc>
        <w:tc>
          <w:tcPr>
            <w:tcW w:type="dxa" w:w="3804"/>
            <w:tcMar>
              <w:top w:w="50" w:type="dxa"/>
              <w:bottom w:w="50" w:type="dxa"/>
              <w:left w:w="90" w:type="dxa"/>
              <w:right w:w="90" w:type="dxa"/>
            </w:tcMar>
          </w:tcPr>
          <w:p>
            <w:pPr>
              <w:pStyle w:val="BDOITable"/>
            </w:pPr>
            <w:r>
              <w:rPr>
                <w:sz w:val="16"/>
              </w:rPr>
              <w:t>Close a claim temporarily or permanently and reopen it</w:t>
            </w:r>
          </w:p>
        </w:tc>
        <w:tc>
          <w:tcPr>
            <w:tcW w:type="dxa" w:w="1953"/>
            <w:tcMar>
              <w:top w:w="50" w:type="dxa"/>
              <w:bottom w:w="50" w:type="dxa"/>
              <w:left w:w="90" w:type="dxa"/>
              <w:right w:w="90" w:type="dxa"/>
            </w:tcMar>
          </w:tcPr>
          <w:p>
            <w:pPr>
              <w:pStyle w:val="BDOITable"/>
            </w:pPr>
            <w:r>
              <w:rPr>
                <w:sz w:val="16"/>
              </w:rPr>
              <w:t>BRCLM.005, BRCLM.035</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7</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FR-CM-046</w:t>
            </w:r>
          </w:p>
        </w:tc>
        <w:tc>
          <w:tcPr>
            <w:tcW w:type="dxa" w:w="3804"/>
            <w:tcMar>
              <w:top w:w="50" w:type="dxa"/>
              <w:bottom w:w="50" w:type="dxa"/>
              <w:left w:w="90" w:type="dxa"/>
              <w:right w:w="90" w:type="dxa"/>
            </w:tcMar>
            <w:shd w:val="clear" w:color="auto" w:fill="E5F5FF"/>
          </w:tcPr>
          <w:p>
            <w:pPr>
              <w:pStyle w:val="BDOITable"/>
            </w:pPr>
            <w:r>
              <w:rPr>
                <w:sz w:val="16"/>
              </w:rPr>
              <w:t>Request the claims special remittance for claims awaiting premium remittance</w:t>
            </w:r>
          </w:p>
        </w:tc>
        <w:tc>
          <w:tcPr>
            <w:tcW w:type="dxa" w:w="1953"/>
            <w:tcMar>
              <w:top w:w="50" w:type="dxa"/>
              <w:bottom w:w="50" w:type="dxa"/>
              <w:left w:w="90" w:type="dxa"/>
              <w:right w:w="90" w:type="dxa"/>
            </w:tcMar>
            <w:shd w:val="clear" w:color="auto" w:fill="E5F5FF"/>
          </w:tcPr>
          <w:p>
            <w:pPr>
              <w:pStyle w:val="BDOITable"/>
            </w:pPr>
            <w:r>
              <w:rPr>
                <w:sz w:val="16"/>
              </w:rPr>
              <w:t>BRCLM.010, BRCLM.001</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2"/>
            <w:tcMar>
              <w:top w:w="50" w:type="dxa"/>
              <w:bottom w:w="50" w:type="dxa"/>
              <w:left w:w="90" w:type="dxa"/>
              <w:right w:w="90" w:type="dxa"/>
            </w:tcMar>
          </w:tcPr>
          <w:p>
            <w:pPr>
              <w:pStyle w:val="BDOITable"/>
            </w:pPr>
            <w:r>
              <w:rPr>
                <w:sz w:val="16"/>
              </w:rPr>
              <w:t>FR-CM-050</w:t>
            </w:r>
          </w:p>
        </w:tc>
        <w:tc>
          <w:tcPr>
            <w:tcW w:type="dxa" w:w="3804"/>
            <w:tcMar>
              <w:top w:w="50" w:type="dxa"/>
              <w:bottom w:w="50" w:type="dxa"/>
              <w:left w:w="90" w:type="dxa"/>
              <w:right w:w="90" w:type="dxa"/>
            </w:tcMar>
          </w:tcPr>
          <w:p>
            <w:pPr>
              <w:pStyle w:val="BDOITable"/>
            </w:pPr>
            <w:r>
              <w:rPr>
                <w:sz w:val="16"/>
              </w:rPr>
              <w:t>Compute and override the next follow-up date</w:t>
            </w:r>
          </w:p>
        </w:tc>
        <w:tc>
          <w:tcPr>
            <w:tcW w:type="dxa" w:w="1953"/>
            <w:tcMar>
              <w:top w:w="50" w:type="dxa"/>
              <w:bottom w:w="50" w:type="dxa"/>
              <w:left w:w="90" w:type="dxa"/>
              <w:right w:w="90" w:type="dxa"/>
            </w:tcMar>
          </w:tcPr>
          <w:p>
            <w:pPr>
              <w:pStyle w:val="BDOITable"/>
            </w:pPr>
            <w:r>
              <w:rPr>
                <w:sz w:val="16"/>
              </w:rPr>
              <w:t>BRCLM.019</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FR-CM-051</w:t>
            </w:r>
          </w:p>
        </w:tc>
        <w:tc>
          <w:tcPr>
            <w:tcW w:type="dxa" w:w="3804"/>
            <w:tcMar>
              <w:top w:w="50" w:type="dxa"/>
              <w:bottom w:w="50" w:type="dxa"/>
              <w:left w:w="90" w:type="dxa"/>
              <w:right w:w="90" w:type="dxa"/>
            </w:tcMar>
            <w:shd w:val="clear" w:color="auto" w:fill="E5F5FF"/>
          </w:tcPr>
          <w:p>
            <w:pPr>
              <w:pStyle w:val="BDOITable"/>
            </w:pPr>
            <w:r>
              <w:rPr>
                <w:sz w:val="16"/>
              </w:rPr>
              <w:t>Encode the next action plan summary</w:t>
            </w:r>
          </w:p>
        </w:tc>
        <w:tc>
          <w:tcPr>
            <w:tcW w:type="dxa" w:w="1953"/>
            <w:tcMar>
              <w:top w:w="50" w:type="dxa"/>
              <w:bottom w:w="50" w:type="dxa"/>
              <w:left w:w="90" w:type="dxa"/>
              <w:right w:w="90" w:type="dxa"/>
            </w:tcMar>
            <w:shd w:val="clear" w:color="auto" w:fill="E5F5FF"/>
          </w:tcPr>
          <w:p>
            <w:pPr>
              <w:pStyle w:val="BDOITable"/>
            </w:pPr>
            <w:r>
              <w:rPr>
                <w:sz w:val="16"/>
              </w:rPr>
              <w:t>BRCLM.020, BRCLM.021</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FR-CM-052</w:t>
            </w:r>
          </w:p>
        </w:tc>
        <w:tc>
          <w:tcPr>
            <w:tcW w:type="dxa" w:w="3804"/>
            <w:tcMar>
              <w:top w:w="50" w:type="dxa"/>
              <w:bottom w:w="50" w:type="dxa"/>
              <w:left w:w="90" w:type="dxa"/>
              <w:right w:w="90" w:type="dxa"/>
            </w:tcMar>
          </w:tcPr>
          <w:p>
            <w:pPr>
              <w:pStyle w:val="BDOITable"/>
            </w:pPr>
            <w:r>
              <w:rPr>
                <w:sz w:val="16"/>
              </w:rPr>
              <w:t>Keep a diary per claim and per handler</w:t>
            </w:r>
          </w:p>
        </w:tc>
        <w:tc>
          <w:tcPr>
            <w:tcW w:type="dxa" w:w="1953"/>
            <w:tcMar>
              <w:top w:w="50" w:type="dxa"/>
              <w:bottom w:w="50" w:type="dxa"/>
              <w:left w:w="90" w:type="dxa"/>
              <w:right w:w="90" w:type="dxa"/>
            </w:tcMar>
          </w:tcPr>
          <w:p>
            <w:pPr>
              <w:pStyle w:val="BDOITable"/>
            </w:pPr>
            <w:r>
              <w:rPr>
                <w:sz w:val="16"/>
              </w:rPr>
              <w:t>BRCLM.022, NFR 15.08</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FR-CM-053</w:t>
            </w:r>
          </w:p>
        </w:tc>
        <w:tc>
          <w:tcPr>
            <w:tcW w:type="dxa" w:w="3804"/>
            <w:tcMar>
              <w:top w:w="50" w:type="dxa"/>
              <w:bottom w:w="50" w:type="dxa"/>
              <w:left w:w="90" w:type="dxa"/>
              <w:right w:w="90" w:type="dxa"/>
            </w:tcMar>
            <w:shd w:val="clear" w:color="auto" w:fill="E5F5FF"/>
          </w:tcPr>
          <w:p>
            <w:pPr>
              <w:pStyle w:val="BDOITable"/>
            </w:pPr>
            <w:r>
              <w:rPr>
                <w:sz w:val="16"/>
              </w:rPr>
              <w:t>Compute the age of claims overall and per status</w:t>
            </w:r>
          </w:p>
        </w:tc>
        <w:tc>
          <w:tcPr>
            <w:tcW w:type="dxa" w:w="1953"/>
            <w:tcMar>
              <w:top w:w="50" w:type="dxa"/>
              <w:bottom w:w="50" w:type="dxa"/>
              <w:left w:w="90" w:type="dxa"/>
              <w:right w:w="90" w:type="dxa"/>
            </w:tcMar>
            <w:shd w:val="clear" w:color="auto" w:fill="E5F5FF"/>
          </w:tcPr>
          <w:p>
            <w:pPr>
              <w:pStyle w:val="BDOITable"/>
            </w:pPr>
            <w:r>
              <w:rPr>
                <w:sz w:val="16"/>
              </w:rPr>
              <w:t>BRCLM.025, BRCLM.027</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FR-CM-054</w:t>
            </w:r>
          </w:p>
        </w:tc>
        <w:tc>
          <w:tcPr>
            <w:tcW w:type="dxa" w:w="3804"/>
            <w:tcMar>
              <w:top w:w="50" w:type="dxa"/>
              <w:bottom w:w="50" w:type="dxa"/>
              <w:left w:w="90" w:type="dxa"/>
              <w:right w:w="90" w:type="dxa"/>
            </w:tcMar>
          </w:tcPr>
          <w:p>
            <w:pPr>
              <w:pStyle w:val="BDOITable"/>
            </w:pPr>
            <w:r>
              <w:rPr>
                <w:sz w:val="16"/>
              </w:rPr>
              <w:t>Track pending actions and remind handlers</w:t>
            </w:r>
          </w:p>
        </w:tc>
        <w:tc>
          <w:tcPr>
            <w:tcW w:type="dxa" w:w="1953"/>
            <w:tcMar>
              <w:top w:w="50" w:type="dxa"/>
              <w:bottom w:w="50" w:type="dxa"/>
              <w:left w:w="90" w:type="dxa"/>
              <w:right w:w="90" w:type="dxa"/>
            </w:tcMar>
          </w:tcPr>
          <w:p>
            <w:pPr>
              <w:pStyle w:val="BDOITable"/>
            </w:pPr>
            <w:r>
              <w:rPr>
                <w:sz w:val="16"/>
              </w:rPr>
              <w:t>BRCLM.034, BRCLM.019, BRCLM.022</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FR-CM-055</w:t>
            </w:r>
          </w:p>
        </w:tc>
        <w:tc>
          <w:tcPr>
            <w:tcW w:type="dxa" w:w="3804"/>
            <w:tcMar>
              <w:top w:w="50" w:type="dxa"/>
              <w:bottom w:w="50" w:type="dxa"/>
              <w:left w:w="90" w:type="dxa"/>
              <w:right w:w="90" w:type="dxa"/>
            </w:tcMar>
            <w:shd w:val="clear" w:color="auto" w:fill="E5F5FF"/>
          </w:tcPr>
          <w:p>
            <w:pPr>
              <w:pStyle w:val="BDOITable"/>
            </w:pPr>
            <w:r>
              <w:rPr>
                <w:sz w:val="16"/>
              </w:rPr>
              <w:t>Claims home and worklist</w:t>
            </w:r>
          </w:p>
        </w:tc>
        <w:tc>
          <w:tcPr>
            <w:tcW w:type="dxa" w:w="1953"/>
            <w:tcMar>
              <w:top w:w="50" w:type="dxa"/>
              <w:bottom w:w="50" w:type="dxa"/>
              <w:left w:w="90" w:type="dxa"/>
              <w:right w:w="90" w:type="dxa"/>
            </w:tcMar>
            <w:shd w:val="clear" w:color="auto" w:fill="E5F5FF"/>
          </w:tcPr>
          <w:p>
            <w:pPr>
              <w:pStyle w:val="BDOITable"/>
            </w:pPr>
            <w:r>
              <w:rPr>
                <w:sz w:val="16"/>
              </w:rPr>
              <w:t>NFR 15.03, BRCLM.034, BRCLM.043</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FR-CM-060</w:t>
            </w:r>
          </w:p>
        </w:tc>
        <w:tc>
          <w:tcPr>
            <w:tcW w:type="dxa" w:w="3804"/>
            <w:tcMar>
              <w:top w:w="50" w:type="dxa"/>
              <w:bottom w:w="50" w:type="dxa"/>
              <w:left w:w="90" w:type="dxa"/>
              <w:right w:w="90" w:type="dxa"/>
            </w:tcMar>
          </w:tcPr>
          <w:p>
            <w:pPr>
              <w:pStyle w:val="BDOITable"/>
            </w:pPr>
            <w:r>
              <w:rPr>
                <w:sz w:val="16"/>
              </w:rPr>
              <w:t>Claims ageing reports</w:t>
            </w:r>
          </w:p>
        </w:tc>
        <w:tc>
          <w:tcPr>
            <w:tcW w:type="dxa" w:w="1953"/>
            <w:tcMar>
              <w:top w:w="50" w:type="dxa"/>
              <w:bottom w:w="50" w:type="dxa"/>
              <w:left w:w="90" w:type="dxa"/>
              <w:right w:w="90" w:type="dxa"/>
            </w:tcMar>
          </w:tcPr>
          <w:p>
            <w:pPr>
              <w:pStyle w:val="BDOITable"/>
            </w:pPr>
            <w:r>
              <w:rPr>
                <w:sz w:val="16"/>
              </w:rPr>
              <w:t>BRCLM.026, BRCLM.028, Report list</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FR-CM-061</w:t>
            </w:r>
          </w:p>
        </w:tc>
        <w:tc>
          <w:tcPr>
            <w:tcW w:type="dxa" w:w="3804"/>
            <w:tcMar>
              <w:top w:w="50" w:type="dxa"/>
              <w:bottom w:w="50" w:type="dxa"/>
              <w:left w:w="90" w:type="dxa"/>
              <w:right w:w="90" w:type="dxa"/>
            </w:tcMar>
            <w:shd w:val="clear" w:color="auto" w:fill="E5F5FF"/>
          </w:tcPr>
          <w:p>
            <w:pPr>
              <w:pStyle w:val="BDOITable"/>
            </w:pPr>
            <w:r>
              <w:rPr>
                <w:sz w:val="16"/>
              </w:rPr>
              <w:t>Outstanding, past due, settled and pending actions reports</w:t>
            </w:r>
          </w:p>
        </w:tc>
        <w:tc>
          <w:tcPr>
            <w:tcW w:type="dxa" w:w="1953"/>
            <w:tcMar>
              <w:top w:w="50" w:type="dxa"/>
              <w:bottom w:w="50" w:type="dxa"/>
              <w:left w:w="90" w:type="dxa"/>
              <w:right w:w="90" w:type="dxa"/>
            </w:tcMar>
            <w:shd w:val="clear" w:color="auto" w:fill="E5F5FF"/>
          </w:tcPr>
          <w:p>
            <w:pPr>
              <w:pStyle w:val="BDOITable"/>
            </w:pPr>
            <w:r>
              <w:rPr>
                <w:sz w:val="16"/>
              </w:rPr>
              <w:t>BRCLM.029, BRCLM.031, BRCLM.034, Report list</w:t>
            </w:r>
          </w:p>
        </w:tc>
        <w:tc>
          <w:tcPr>
            <w:tcW w:type="dxa" w:w="771"/>
            <w:tcMar>
              <w:top w:w="50" w:type="dxa"/>
              <w:bottom w:w="50" w:type="dxa"/>
              <w:left w:w="90" w:type="dxa"/>
              <w:right w:w="90" w:type="dxa"/>
            </w:tcMar>
            <w:shd w:val="clear" w:color="auto" w:fill="E5F5FF"/>
          </w:tcPr>
          <w:p>
            <w:pPr>
              <w:pStyle w:val="BDOITable"/>
            </w:pPr>
            <w:r>
              <w:rPr>
                <w:sz w:val="16"/>
              </w:rPr>
              <w:t>5</w:t>
            </w:r>
          </w:p>
        </w:tc>
        <w:tc>
          <w:tcPr>
            <w:tcW w:type="dxa" w:w="771"/>
            <w:tcMar>
              <w:top w:w="50" w:type="dxa"/>
              <w:bottom w:w="50" w:type="dxa"/>
              <w:left w:w="90" w:type="dxa"/>
              <w:right w:w="90" w:type="dxa"/>
            </w:tcMar>
            <w:shd w:val="clear" w:color="auto" w:fill="E5F5FF"/>
          </w:tcPr>
          <w:p>
            <w:pPr>
              <w:pStyle w:val="BDOITable"/>
            </w:pPr>
            <w:r>
              <w:rPr>
                <w:sz w:val="16"/>
              </w:rPr>
              <w:t>5</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182"/>
            <w:tcMar>
              <w:top w:w="50" w:type="dxa"/>
              <w:bottom w:w="50" w:type="dxa"/>
              <w:left w:w="90" w:type="dxa"/>
              <w:right w:w="90" w:type="dxa"/>
            </w:tcMar>
          </w:tcPr>
          <w:p>
            <w:pPr>
              <w:pStyle w:val="BDOITable"/>
            </w:pPr>
            <w:r>
              <w:rPr>
                <w:sz w:val="16"/>
              </w:rPr>
              <w:t>FR-CM-062</w:t>
            </w:r>
          </w:p>
        </w:tc>
        <w:tc>
          <w:tcPr>
            <w:tcW w:type="dxa" w:w="3804"/>
            <w:tcMar>
              <w:top w:w="50" w:type="dxa"/>
              <w:bottom w:w="50" w:type="dxa"/>
              <w:left w:w="90" w:type="dxa"/>
              <w:right w:w="90" w:type="dxa"/>
            </w:tcMar>
          </w:tcPr>
          <w:p>
            <w:pPr>
              <w:pStyle w:val="BDOITable"/>
            </w:pPr>
            <w:r>
              <w:rPr>
                <w:sz w:val="16"/>
              </w:rPr>
              <w:t>Loss experience and loss ratio reports</w:t>
            </w:r>
          </w:p>
        </w:tc>
        <w:tc>
          <w:tcPr>
            <w:tcW w:type="dxa" w:w="1953"/>
            <w:tcMar>
              <w:top w:w="50" w:type="dxa"/>
              <w:bottom w:w="50" w:type="dxa"/>
              <w:left w:w="90" w:type="dxa"/>
              <w:right w:w="90" w:type="dxa"/>
            </w:tcMar>
          </w:tcPr>
          <w:p>
            <w:pPr>
              <w:pStyle w:val="BDOITable"/>
            </w:pPr>
            <w:r>
              <w:rPr>
                <w:sz w:val="16"/>
              </w:rPr>
              <w:t>BRCLM.030, BRCLM.032, Report list</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FR-CM-063</w:t>
            </w:r>
          </w:p>
        </w:tc>
        <w:tc>
          <w:tcPr>
            <w:tcW w:type="dxa" w:w="3804"/>
            <w:tcMar>
              <w:top w:w="50" w:type="dxa"/>
              <w:bottom w:w="50" w:type="dxa"/>
              <w:left w:w="90" w:type="dxa"/>
              <w:right w:w="90" w:type="dxa"/>
            </w:tcMar>
            <w:shd w:val="clear" w:color="auto" w:fill="E5F5FF"/>
          </w:tcPr>
          <w:p>
            <w:pPr>
              <w:pStyle w:val="BDOITable"/>
            </w:pPr>
            <w:r>
              <w:rPr>
                <w:sz w:val="16"/>
              </w:rPr>
              <w:t>Identify claims-prone locations</w:t>
            </w:r>
          </w:p>
        </w:tc>
        <w:tc>
          <w:tcPr>
            <w:tcW w:type="dxa" w:w="1953"/>
            <w:tcMar>
              <w:top w:w="50" w:type="dxa"/>
              <w:bottom w:w="50" w:type="dxa"/>
              <w:left w:w="90" w:type="dxa"/>
              <w:right w:w="90" w:type="dxa"/>
            </w:tcMar>
            <w:shd w:val="clear" w:color="auto" w:fill="E5F5FF"/>
          </w:tcPr>
          <w:p>
            <w:pPr>
              <w:pStyle w:val="BDOITable"/>
            </w:pPr>
            <w:r>
              <w:rPr>
                <w:sz w:val="16"/>
              </w:rPr>
              <w:t>BRCLM.038</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2"/>
            <w:tcMar>
              <w:top w:w="50" w:type="dxa"/>
              <w:bottom w:w="50" w:type="dxa"/>
              <w:left w:w="90" w:type="dxa"/>
              <w:right w:w="90" w:type="dxa"/>
            </w:tcMar>
          </w:tcPr>
          <w:p>
            <w:pPr>
              <w:pStyle w:val="BDOITable"/>
            </w:pPr>
            <w:r>
              <w:rPr>
                <w:sz w:val="16"/>
              </w:rPr>
              <w:t>FR-CM-064</w:t>
            </w:r>
          </w:p>
        </w:tc>
        <w:tc>
          <w:tcPr>
            <w:tcW w:type="dxa" w:w="3804"/>
            <w:tcMar>
              <w:top w:w="50" w:type="dxa"/>
              <w:bottom w:w="50" w:type="dxa"/>
              <w:left w:w="90" w:type="dxa"/>
              <w:right w:w="90" w:type="dxa"/>
            </w:tcMar>
          </w:tcPr>
          <w:p>
            <w:pPr>
              <w:pStyle w:val="BDOITable"/>
            </w:pPr>
            <w:r>
              <w:rPr>
                <w:sz w:val="16"/>
              </w:rPr>
              <w:t>Give authorised users the data for their own analysis</w:t>
            </w:r>
          </w:p>
        </w:tc>
        <w:tc>
          <w:tcPr>
            <w:tcW w:type="dxa" w:w="1953"/>
            <w:tcMar>
              <w:top w:w="50" w:type="dxa"/>
              <w:bottom w:w="50" w:type="dxa"/>
              <w:left w:w="90" w:type="dxa"/>
              <w:right w:w="90" w:type="dxa"/>
            </w:tcMar>
          </w:tcPr>
          <w:p>
            <w:pPr>
              <w:pStyle w:val="BDOITable"/>
            </w:pPr>
            <w:r>
              <w:rPr>
                <w:sz w:val="16"/>
              </w:rPr>
              <w:t>BRCLM.033</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FR-CM-065</w:t>
            </w:r>
          </w:p>
        </w:tc>
        <w:tc>
          <w:tcPr>
            <w:tcW w:type="dxa" w:w="3804"/>
            <w:tcMar>
              <w:top w:w="50" w:type="dxa"/>
              <w:bottom w:w="50" w:type="dxa"/>
              <w:left w:w="90" w:type="dxa"/>
              <w:right w:w="90" w:type="dxa"/>
            </w:tcMar>
            <w:shd w:val="clear" w:color="auto" w:fill="E5F5FF"/>
          </w:tcPr>
          <w:p>
            <w:pPr>
              <w:pStyle w:val="BDOITable"/>
            </w:pPr>
            <w:r>
              <w:rPr>
                <w:sz w:val="16"/>
              </w:rPr>
              <w:t>Give Marketing controlled access to loss information</w:t>
            </w:r>
          </w:p>
        </w:tc>
        <w:tc>
          <w:tcPr>
            <w:tcW w:type="dxa" w:w="1953"/>
            <w:tcMar>
              <w:top w:w="50" w:type="dxa"/>
              <w:bottom w:w="50" w:type="dxa"/>
              <w:left w:w="90" w:type="dxa"/>
              <w:right w:w="90" w:type="dxa"/>
            </w:tcMar>
            <w:shd w:val="clear" w:color="auto" w:fill="E5F5FF"/>
          </w:tcPr>
          <w:p>
            <w:pPr>
              <w:pStyle w:val="BDOITable"/>
            </w:pPr>
            <w:r>
              <w:rPr>
                <w:sz w:val="16"/>
              </w:rPr>
              <w:t>BRCLM.040</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FR-CM-066</w:t>
            </w:r>
          </w:p>
        </w:tc>
        <w:tc>
          <w:tcPr>
            <w:tcW w:type="dxa" w:w="3804"/>
            <w:tcMar>
              <w:top w:w="50" w:type="dxa"/>
              <w:bottom w:w="50" w:type="dxa"/>
              <w:left w:w="90" w:type="dxa"/>
              <w:right w:w="90" w:type="dxa"/>
            </w:tcMar>
          </w:tcPr>
          <w:p>
            <w:pPr>
              <w:pStyle w:val="BDOITable"/>
            </w:pPr>
            <w:r>
              <w:rPr>
                <w:sz w:val="16"/>
              </w:rPr>
              <w:t>Insurer claim number register and claims activity log</w:t>
            </w:r>
          </w:p>
        </w:tc>
        <w:tc>
          <w:tcPr>
            <w:tcW w:type="dxa" w:w="1953"/>
            <w:tcMar>
              <w:top w:w="50" w:type="dxa"/>
              <w:bottom w:w="50" w:type="dxa"/>
              <w:left w:w="90" w:type="dxa"/>
              <w:right w:w="90" w:type="dxa"/>
            </w:tcMar>
          </w:tcPr>
          <w:p>
            <w:pPr>
              <w:pStyle w:val="BDOITable"/>
            </w:pPr>
            <w:r>
              <w:rPr>
                <w:sz w:val="16"/>
              </w:rPr>
              <w:t>BRCLM.043, BRCLM.041, BRCLM.042, NFR 15.08</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3</w:t>
            </w:r>
          </w:p>
        </w:tc>
      </w:tr>
    </w:tbl>
    <w:p>
      <w:pPr>
        <w:pStyle w:val="BDOISpacer"/>
      </w:pPr>
    </w:p>
    <w:p>
      <w:pPr>
        <w:pStyle w:val="Heading2"/>
      </w:pPr>
      <w:bookmarkStart w:id="123" w:name="_Toc000123"/>
      <w:r>
        <w:rPr/>
        <w:t>7.3 Coverage by BRD ID</w:t>
      </w:r>
      <w:bookmarkEnd w:id="123"/>
    </w:p>
    <w:p>
      <w:pPr>
        <w:pStyle w:val="Caption"/>
        <w:keepNext/>
        <w:spacing w:after="60"/>
      </w:pPr>
      <w:r>
        <w:rPr>
          <w:b/>
          <w:i w:val="0"/>
        </w:rPr>
        <w:t xml:space="preserve">Table 13: </w:t>
      </w:r>
      <w:r>
        <w:rPr/>
        <w:t>Coverage by BRD ID (FRs without the FR- prefix)</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15"/>
        <w:gridCol w:w="2216"/>
        <w:gridCol w:w="677"/>
        <w:gridCol w:w="677"/>
        <w:gridCol w:w="1415"/>
        <w:gridCol w:w="2216"/>
        <w:gridCol w:w="677"/>
        <w:gridCol w:w="677"/>
      </w:tblGrid>
      <w:tr>
        <w:trPr>
          <w:tblHeader w:val="true"/>
          <w:cantSplit w:val="true"/>
        </w:trPr>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r>
      <w:tr>
        <w:trPr>
          <w:cantSplit w:val="true"/>
        </w:trPr>
        <w:tc>
          <w:tcPr>
            <w:tcW w:type="dxa" w:w="1416"/>
            <w:tcMar>
              <w:top w:w="50" w:type="dxa"/>
              <w:bottom w:w="50" w:type="dxa"/>
              <w:left w:w="90" w:type="dxa"/>
              <w:right w:w="90" w:type="dxa"/>
            </w:tcMar>
          </w:tcPr>
          <w:p>
            <w:pPr>
              <w:pStyle w:val="BDOITable"/>
            </w:pPr>
            <w:r>
              <w:rPr>
                <w:sz w:val="15"/>
              </w:rPr>
              <w:t>BRCLM.001</w:t>
            </w:r>
          </w:p>
        </w:tc>
        <w:tc>
          <w:tcPr>
            <w:tcW w:type="dxa" w:w="2216"/>
            <w:tcMar>
              <w:top w:w="50" w:type="dxa"/>
              <w:bottom w:w="50" w:type="dxa"/>
              <w:left w:w="90" w:type="dxa"/>
              <w:right w:w="90" w:type="dxa"/>
            </w:tcMar>
          </w:tcPr>
          <w:p>
            <w:pPr>
              <w:pStyle w:val="BDOITable"/>
            </w:pPr>
            <w:r>
              <w:rPr>
                <w:sz w:val="15"/>
              </w:rPr>
              <w:t>CM-016, CM-046</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BRCLM.027</w:t>
            </w:r>
          </w:p>
        </w:tc>
        <w:tc>
          <w:tcPr>
            <w:tcW w:type="dxa" w:w="2216"/>
            <w:tcMar>
              <w:top w:w="50" w:type="dxa"/>
              <w:bottom w:w="50" w:type="dxa"/>
              <w:left w:w="90" w:type="dxa"/>
              <w:right w:w="90" w:type="dxa"/>
            </w:tcMar>
          </w:tcPr>
          <w:p>
            <w:pPr>
              <w:pStyle w:val="BDOITable"/>
            </w:pPr>
            <w:r>
              <w:rPr>
                <w:sz w:val="15"/>
              </w:rPr>
              <w:t>CM-042, CM-053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0</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BRCLM.002</w:t>
            </w:r>
          </w:p>
        </w:tc>
        <w:tc>
          <w:tcPr>
            <w:tcW w:type="dxa" w:w="2216"/>
            <w:tcMar>
              <w:top w:w="50" w:type="dxa"/>
              <w:bottom w:w="50" w:type="dxa"/>
              <w:left w:w="90" w:type="dxa"/>
              <w:right w:w="90" w:type="dxa"/>
            </w:tcMar>
            <w:shd w:val="clear" w:color="auto" w:fill="E5F5FF"/>
          </w:tcPr>
          <w:p>
            <w:pPr>
              <w:pStyle w:val="BDOITable"/>
            </w:pPr>
            <w:r>
              <w:rPr>
                <w:sz w:val="15"/>
              </w:rPr>
              <w:t>CM-002, CM-010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BRCLM.028</w:t>
            </w:r>
          </w:p>
        </w:tc>
        <w:tc>
          <w:tcPr>
            <w:tcW w:type="dxa" w:w="2216"/>
            <w:tcMar>
              <w:top w:w="50" w:type="dxa"/>
              <w:bottom w:w="50" w:type="dxa"/>
              <w:left w:w="90" w:type="dxa"/>
              <w:right w:w="90" w:type="dxa"/>
            </w:tcMar>
            <w:shd w:val="clear" w:color="auto" w:fill="E5F5FF"/>
          </w:tcPr>
          <w:p>
            <w:pPr>
              <w:pStyle w:val="BDOITable"/>
            </w:pPr>
            <w:r>
              <w:rPr>
                <w:sz w:val="15"/>
              </w:rPr>
              <w:t>CM-060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416"/>
            <w:tcMar>
              <w:top w:w="50" w:type="dxa"/>
              <w:bottom w:w="50" w:type="dxa"/>
              <w:left w:w="90" w:type="dxa"/>
              <w:right w:w="90" w:type="dxa"/>
            </w:tcMar>
          </w:tcPr>
          <w:p>
            <w:pPr>
              <w:pStyle w:val="BDOITable"/>
            </w:pPr>
            <w:r>
              <w:rPr>
                <w:sz w:val="15"/>
              </w:rPr>
              <w:t>BRCLM.003</w:t>
            </w:r>
          </w:p>
        </w:tc>
        <w:tc>
          <w:tcPr>
            <w:tcW w:type="dxa" w:w="2216"/>
            <w:tcMar>
              <w:top w:w="50" w:type="dxa"/>
              <w:bottom w:w="50" w:type="dxa"/>
              <w:left w:w="90" w:type="dxa"/>
              <w:right w:w="90" w:type="dxa"/>
            </w:tcMar>
          </w:tcPr>
          <w:p>
            <w:pPr>
              <w:pStyle w:val="BDOITable"/>
            </w:pPr>
            <w:r>
              <w:rPr>
                <w:sz w:val="15"/>
              </w:rPr>
              <w:t>CM-010, CM-011, CM-015</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BRCLM.029</w:t>
            </w:r>
          </w:p>
        </w:tc>
        <w:tc>
          <w:tcPr>
            <w:tcW w:type="dxa" w:w="2216"/>
            <w:tcMar>
              <w:top w:w="50" w:type="dxa"/>
              <w:bottom w:w="50" w:type="dxa"/>
              <w:left w:w="90" w:type="dxa"/>
              <w:right w:w="90" w:type="dxa"/>
            </w:tcMar>
          </w:tcPr>
          <w:p>
            <w:pPr>
              <w:pStyle w:val="BDOITable"/>
            </w:pPr>
            <w:r>
              <w:rPr>
                <w:sz w:val="15"/>
              </w:rPr>
              <w:t>CM-044, CM-061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0</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BRCLM.004</w:t>
            </w:r>
          </w:p>
        </w:tc>
        <w:tc>
          <w:tcPr>
            <w:tcW w:type="dxa" w:w="2216"/>
            <w:tcMar>
              <w:top w:w="50" w:type="dxa"/>
              <w:bottom w:w="50" w:type="dxa"/>
              <w:left w:w="90" w:type="dxa"/>
              <w:right w:w="90" w:type="dxa"/>
            </w:tcMar>
            <w:shd w:val="clear" w:color="auto" w:fill="E5F5FF"/>
          </w:tcPr>
          <w:p>
            <w:pPr>
              <w:pStyle w:val="BDOITable"/>
            </w:pPr>
            <w:r>
              <w:rPr>
                <w:sz w:val="15"/>
              </w:rPr>
              <w:t>CM-012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BRCLM.030</w:t>
            </w:r>
          </w:p>
        </w:tc>
        <w:tc>
          <w:tcPr>
            <w:tcW w:type="dxa" w:w="2216"/>
            <w:tcMar>
              <w:top w:w="50" w:type="dxa"/>
              <w:bottom w:w="50" w:type="dxa"/>
              <w:left w:w="90" w:type="dxa"/>
              <w:right w:w="90" w:type="dxa"/>
            </w:tcMar>
            <w:shd w:val="clear" w:color="auto" w:fill="E5F5FF"/>
          </w:tcPr>
          <w:p>
            <w:pPr>
              <w:pStyle w:val="BDOITable"/>
            </w:pPr>
            <w:r>
              <w:rPr>
                <w:sz w:val="15"/>
              </w:rPr>
              <w:t>CM-062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416"/>
            <w:tcMar>
              <w:top w:w="50" w:type="dxa"/>
              <w:bottom w:w="50" w:type="dxa"/>
              <w:left w:w="90" w:type="dxa"/>
              <w:right w:w="90" w:type="dxa"/>
            </w:tcMar>
          </w:tcPr>
          <w:p>
            <w:pPr>
              <w:pStyle w:val="BDOITable"/>
            </w:pPr>
            <w:r>
              <w:rPr>
                <w:sz w:val="15"/>
              </w:rPr>
              <w:t>BRCLM.005</w:t>
            </w:r>
          </w:p>
        </w:tc>
        <w:tc>
          <w:tcPr>
            <w:tcW w:type="dxa" w:w="2216"/>
            <w:tcMar>
              <w:top w:w="50" w:type="dxa"/>
              <w:bottom w:w="50" w:type="dxa"/>
              <w:left w:w="90" w:type="dxa"/>
              <w:right w:w="90" w:type="dxa"/>
            </w:tcMar>
          </w:tcPr>
          <w:p>
            <w:pPr>
              <w:pStyle w:val="BDOITable"/>
            </w:pPr>
            <w:r>
              <w:rPr>
                <w:sz w:val="15"/>
              </w:rPr>
              <w:t>CM-002, CM-045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BRCLM.031</w:t>
            </w:r>
          </w:p>
        </w:tc>
        <w:tc>
          <w:tcPr>
            <w:tcW w:type="dxa" w:w="2216"/>
            <w:tcMar>
              <w:top w:w="50" w:type="dxa"/>
              <w:bottom w:w="50" w:type="dxa"/>
              <w:left w:w="90" w:type="dxa"/>
              <w:right w:w="90" w:type="dxa"/>
            </w:tcMar>
          </w:tcPr>
          <w:p>
            <w:pPr>
              <w:pStyle w:val="BDOITable"/>
            </w:pPr>
            <w:r>
              <w:rPr>
                <w:sz w:val="15"/>
              </w:rPr>
              <w:t>CM-061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0</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BRCLM.006</w:t>
            </w:r>
          </w:p>
        </w:tc>
        <w:tc>
          <w:tcPr>
            <w:tcW w:type="dxa" w:w="2216"/>
            <w:tcMar>
              <w:top w:w="50" w:type="dxa"/>
              <w:bottom w:w="50" w:type="dxa"/>
              <w:left w:w="90" w:type="dxa"/>
              <w:right w:w="90" w:type="dxa"/>
            </w:tcMar>
            <w:shd w:val="clear" w:color="auto" w:fill="E5F5FF"/>
          </w:tcPr>
          <w:p>
            <w:pPr>
              <w:pStyle w:val="BDOITable"/>
            </w:pPr>
            <w:r>
              <w:rPr>
                <w:sz w:val="15"/>
              </w:rPr>
              <w:t>CM-002, CM-030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BRCLM.032</w:t>
            </w:r>
          </w:p>
        </w:tc>
        <w:tc>
          <w:tcPr>
            <w:tcW w:type="dxa" w:w="2216"/>
            <w:tcMar>
              <w:top w:w="50" w:type="dxa"/>
              <w:bottom w:w="50" w:type="dxa"/>
              <w:left w:w="90" w:type="dxa"/>
              <w:right w:w="90" w:type="dxa"/>
            </w:tcMar>
            <w:shd w:val="clear" w:color="auto" w:fill="E5F5FF"/>
          </w:tcPr>
          <w:p>
            <w:pPr>
              <w:pStyle w:val="BDOITable"/>
            </w:pPr>
            <w:r>
              <w:rPr>
                <w:sz w:val="15"/>
              </w:rPr>
              <w:t>CM-062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BRCLM.007</w:t>
            </w:r>
          </w:p>
        </w:tc>
        <w:tc>
          <w:tcPr>
            <w:tcW w:type="dxa" w:w="2216"/>
            <w:tcMar>
              <w:top w:w="50" w:type="dxa"/>
              <w:bottom w:w="50" w:type="dxa"/>
              <w:left w:w="90" w:type="dxa"/>
              <w:right w:w="90" w:type="dxa"/>
            </w:tcMar>
          </w:tcPr>
          <w:p>
            <w:pPr>
              <w:pStyle w:val="BDOITable"/>
            </w:pPr>
            <w:r>
              <w:rPr>
                <w:sz w:val="15"/>
              </w:rPr>
              <w:t>CM-013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BRCLM.033</w:t>
            </w:r>
          </w:p>
        </w:tc>
        <w:tc>
          <w:tcPr>
            <w:tcW w:type="dxa" w:w="2216"/>
            <w:tcMar>
              <w:top w:w="50" w:type="dxa"/>
              <w:bottom w:w="50" w:type="dxa"/>
              <w:left w:w="90" w:type="dxa"/>
              <w:right w:w="90" w:type="dxa"/>
            </w:tcMar>
          </w:tcPr>
          <w:p>
            <w:pPr>
              <w:pStyle w:val="BDOITable"/>
            </w:pPr>
            <w:r>
              <w:rPr>
                <w:sz w:val="15"/>
              </w:rPr>
              <w:t>CM-064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BRCLM.008</w:t>
            </w:r>
          </w:p>
        </w:tc>
        <w:tc>
          <w:tcPr>
            <w:tcW w:type="dxa" w:w="2216"/>
            <w:tcMar>
              <w:top w:w="50" w:type="dxa"/>
              <w:bottom w:w="50" w:type="dxa"/>
              <w:left w:w="90" w:type="dxa"/>
              <w:right w:w="90" w:type="dxa"/>
            </w:tcMar>
            <w:shd w:val="clear" w:color="auto" w:fill="E5F5FF"/>
          </w:tcPr>
          <w:p>
            <w:pPr>
              <w:pStyle w:val="BDOITable"/>
            </w:pPr>
            <w:r>
              <w:rPr>
                <w:sz w:val="15"/>
              </w:rPr>
              <w:t>CM-013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0</w:t>
            </w:r>
          </w:p>
        </w:tc>
        <w:tc>
          <w:tcPr>
            <w:tcW w:type="dxa" w:w="1416"/>
            <w:tcMar>
              <w:top w:w="50" w:type="dxa"/>
              <w:bottom w:w="50" w:type="dxa"/>
              <w:left w:w="90" w:type="dxa"/>
              <w:right w:w="90" w:type="dxa"/>
            </w:tcMar>
            <w:shd w:val="clear" w:color="auto" w:fill="E5F5FF"/>
          </w:tcPr>
          <w:p>
            <w:pPr>
              <w:pStyle w:val="BDOITable"/>
            </w:pPr>
            <w:r>
              <w:rPr>
                <w:sz w:val="15"/>
              </w:rPr>
              <w:t>BRCLM.034</w:t>
            </w:r>
          </w:p>
        </w:tc>
        <w:tc>
          <w:tcPr>
            <w:tcW w:type="dxa" w:w="2216"/>
            <w:tcMar>
              <w:top w:w="50" w:type="dxa"/>
              <w:bottom w:w="50" w:type="dxa"/>
              <w:left w:w="90" w:type="dxa"/>
              <w:right w:w="90" w:type="dxa"/>
            </w:tcMar>
            <w:shd w:val="clear" w:color="auto" w:fill="E5F5FF"/>
          </w:tcPr>
          <w:p>
            <w:pPr>
              <w:pStyle w:val="BDOITable"/>
            </w:pPr>
            <w:r>
              <w:rPr>
                <w:sz w:val="15"/>
              </w:rPr>
              <w:t>CM-054, CM-055, CM-061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BRCLM.009</w:t>
            </w:r>
          </w:p>
        </w:tc>
        <w:tc>
          <w:tcPr>
            <w:tcW w:type="dxa" w:w="2216"/>
            <w:tcMar>
              <w:top w:w="50" w:type="dxa"/>
              <w:bottom w:w="50" w:type="dxa"/>
              <w:left w:w="90" w:type="dxa"/>
              <w:right w:w="90" w:type="dxa"/>
            </w:tcMar>
          </w:tcPr>
          <w:p>
            <w:pPr>
              <w:pStyle w:val="BDOITable"/>
            </w:pPr>
            <w:r>
              <w:rPr>
                <w:sz w:val="15"/>
              </w:rPr>
              <w:t>CM-011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0</w:t>
            </w:r>
          </w:p>
        </w:tc>
        <w:tc>
          <w:tcPr>
            <w:tcW w:type="dxa" w:w="1416"/>
            <w:tcMar>
              <w:top w:w="50" w:type="dxa"/>
              <w:bottom w:w="50" w:type="dxa"/>
              <w:left w:w="90" w:type="dxa"/>
              <w:right w:w="90" w:type="dxa"/>
            </w:tcMar>
          </w:tcPr>
          <w:p>
            <w:pPr>
              <w:pStyle w:val="BDOITable"/>
            </w:pPr>
            <w:r>
              <w:rPr>
                <w:sz w:val="15"/>
              </w:rPr>
              <w:t>BRCLM.035</w:t>
            </w:r>
          </w:p>
        </w:tc>
        <w:tc>
          <w:tcPr>
            <w:tcW w:type="dxa" w:w="2216"/>
            <w:tcMar>
              <w:top w:w="50" w:type="dxa"/>
              <w:bottom w:w="50" w:type="dxa"/>
              <w:left w:w="90" w:type="dxa"/>
              <w:right w:w="90" w:type="dxa"/>
            </w:tcMar>
          </w:tcPr>
          <w:p>
            <w:pPr>
              <w:pStyle w:val="BDOITable"/>
            </w:pPr>
            <w:r>
              <w:rPr>
                <w:sz w:val="15"/>
              </w:rPr>
              <w:t>CM-045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0</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BRCLM.010</w:t>
            </w:r>
          </w:p>
        </w:tc>
        <w:tc>
          <w:tcPr>
            <w:tcW w:type="dxa" w:w="2216"/>
            <w:tcMar>
              <w:top w:w="50" w:type="dxa"/>
              <w:bottom w:w="50" w:type="dxa"/>
              <w:left w:w="90" w:type="dxa"/>
              <w:right w:w="90" w:type="dxa"/>
            </w:tcMar>
            <w:shd w:val="clear" w:color="auto" w:fill="E5F5FF"/>
          </w:tcPr>
          <w:p>
            <w:pPr>
              <w:pStyle w:val="BDOITable"/>
            </w:pPr>
            <w:r>
              <w:rPr>
                <w:sz w:val="15"/>
              </w:rPr>
              <w:t>CM-040, CM-046</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BRCLM.036</w:t>
            </w:r>
          </w:p>
        </w:tc>
        <w:tc>
          <w:tcPr>
            <w:tcW w:type="dxa" w:w="2216"/>
            <w:tcMar>
              <w:top w:w="50" w:type="dxa"/>
              <w:bottom w:w="50" w:type="dxa"/>
              <w:left w:w="90" w:type="dxa"/>
              <w:right w:w="90" w:type="dxa"/>
            </w:tcMar>
            <w:shd w:val="clear" w:color="auto" w:fill="E5F5FF"/>
          </w:tcPr>
          <w:p>
            <w:pPr>
              <w:pStyle w:val="BDOITable"/>
            </w:pPr>
            <w:r>
              <w:rPr>
                <w:sz w:val="15"/>
              </w:rPr>
              <w:t>CM-033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BRCLM.011</w:t>
            </w:r>
          </w:p>
        </w:tc>
        <w:tc>
          <w:tcPr>
            <w:tcW w:type="dxa" w:w="2216"/>
            <w:tcMar>
              <w:top w:w="50" w:type="dxa"/>
              <w:bottom w:w="50" w:type="dxa"/>
              <w:left w:w="90" w:type="dxa"/>
              <w:right w:w="90" w:type="dxa"/>
            </w:tcMar>
          </w:tcPr>
          <w:p>
            <w:pPr>
              <w:pStyle w:val="BDOITable"/>
            </w:pPr>
            <w:r>
              <w:rPr>
                <w:sz w:val="15"/>
              </w:rPr>
              <w:t>CM-002, CM-042</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BRCLM.037</w:t>
            </w:r>
          </w:p>
        </w:tc>
        <w:tc>
          <w:tcPr>
            <w:tcW w:type="dxa" w:w="2216"/>
            <w:tcMar>
              <w:top w:w="50" w:type="dxa"/>
              <w:bottom w:w="50" w:type="dxa"/>
              <w:left w:w="90" w:type="dxa"/>
              <w:right w:w="90" w:type="dxa"/>
            </w:tcMar>
          </w:tcPr>
          <w:p>
            <w:pPr>
              <w:pStyle w:val="BDOITable"/>
            </w:pPr>
            <w:r>
              <w:rPr>
                <w:sz w:val="15"/>
              </w:rPr>
              <w:t>CM-020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BRCLM.012</w:t>
            </w:r>
          </w:p>
        </w:tc>
        <w:tc>
          <w:tcPr>
            <w:tcW w:type="dxa" w:w="2216"/>
            <w:tcMar>
              <w:top w:w="50" w:type="dxa"/>
              <w:bottom w:w="50" w:type="dxa"/>
              <w:left w:w="90" w:type="dxa"/>
              <w:right w:w="90" w:type="dxa"/>
            </w:tcMar>
            <w:shd w:val="clear" w:color="auto" w:fill="E5F5FF"/>
          </w:tcPr>
          <w:p>
            <w:pPr>
              <w:pStyle w:val="BDOITable"/>
            </w:pPr>
            <w:r>
              <w:rPr>
                <w:sz w:val="15"/>
              </w:rPr>
              <w:t>CM-041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BRCLM.038</w:t>
            </w:r>
          </w:p>
        </w:tc>
        <w:tc>
          <w:tcPr>
            <w:tcW w:type="dxa" w:w="2216"/>
            <w:tcMar>
              <w:top w:w="50" w:type="dxa"/>
              <w:bottom w:w="50" w:type="dxa"/>
              <w:left w:w="90" w:type="dxa"/>
              <w:right w:w="90" w:type="dxa"/>
            </w:tcMar>
            <w:shd w:val="clear" w:color="auto" w:fill="E5F5FF"/>
          </w:tcPr>
          <w:p>
            <w:pPr>
              <w:pStyle w:val="BDOITable"/>
            </w:pPr>
            <w:r>
              <w:rPr>
                <w:sz w:val="15"/>
              </w:rPr>
              <w:t>CM-063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BRCLM.013</w:t>
            </w:r>
          </w:p>
        </w:tc>
        <w:tc>
          <w:tcPr>
            <w:tcW w:type="dxa" w:w="2216"/>
            <w:tcMar>
              <w:top w:w="50" w:type="dxa"/>
              <w:bottom w:w="50" w:type="dxa"/>
              <w:left w:w="90" w:type="dxa"/>
              <w:right w:w="90" w:type="dxa"/>
            </w:tcMar>
          </w:tcPr>
          <w:p>
            <w:pPr>
              <w:pStyle w:val="BDOITable"/>
            </w:pPr>
            <w:r>
              <w:rPr>
                <w:sz w:val="15"/>
              </w:rPr>
              <w:t>CM-041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BRCLM.039</w:t>
            </w:r>
          </w:p>
        </w:tc>
        <w:tc>
          <w:tcPr>
            <w:tcW w:type="dxa" w:w="2216"/>
            <w:tcMar>
              <w:top w:w="50" w:type="dxa"/>
              <w:bottom w:w="50" w:type="dxa"/>
              <w:left w:w="90" w:type="dxa"/>
              <w:right w:w="90" w:type="dxa"/>
            </w:tcMar>
          </w:tcPr>
          <w:p>
            <w:pPr>
              <w:pStyle w:val="BDOITable"/>
            </w:pPr>
            <w:r>
              <w:rPr>
                <w:sz w:val="15"/>
              </w:rPr>
              <w:t>CM-015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0</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BRCLM.014</w:t>
            </w:r>
          </w:p>
        </w:tc>
        <w:tc>
          <w:tcPr>
            <w:tcW w:type="dxa" w:w="2216"/>
            <w:tcMar>
              <w:top w:w="50" w:type="dxa"/>
              <w:bottom w:w="50" w:type="dxa"/>
              <w:left w:w="90" w:type="dxa"/>
              <w:right w:w="90" w:type="dxa"/>
            </w:tcMar>
            <w:shd w:val="clear" w:color="auto" w:fill="E5F5FF"/>
          </w:tcPr>
          <w:p>
            <w:pPr>
              <w:pStyle w:val="BDOITable"/>
            </w:pPr>
            <w:r>
              <w:rPr>
                <w:sz w:val="15"/>
              </w:rPr>
              <w:t>CM-043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BRCLM.040</w:t>
            </w:r>
          </w:p>
        </w:tc>
        <w:tc>
          <w:tcPr>
            <w:tcW w:type="dxa" w:w="2216"/>
            <w:tcMar>
              <w:top w:w="50" w:type="dxa"/>
              <w:bottom w:w="50" w:type="dxa"/>
              <w:left w:w="90" w:type="dxa"/>
              <w:right w:w="90" w:type="dxa"/>
            </w:tcMar>
            <w:shd w:val="clear" w:color="auto" w:fill="E5F5FF"/>
          </w:tcPr>
          <w:p>
            <w:pPr>
              <w:pStyle w:val="BDOITable"/>
            </w:pPr>
            <w:r>
              <w:rPr>
                <w:sz w:val="15"/>
              </w:rPr>
              <w:t>CM-065</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BRCLM.015</w:t>
            </w:r>
          </w:p>
        </w:tc>
        <w:tc>
          <w:tcPr>
            <w:tcW w:type="dxa" w:w="2216"/>
            <w:tcMar>
              <w:top w:w="50" w:type="dxa"/>
              <w:bottom w:w="50" w:type="dxa"/>
              <w:left w:w="90" w:type="dxa"/>
              <w:right w:w="90" w:type="dxa"/>
            </w:tcMar>
          </w:tcPr>
          <w:p>
            <w:pPr>
              <w:pStyle w:val="BDOITable"/>
            </w:pPr>
            <w:r>
              <w:rPr>
                <w:sz w:val="15"/>
              </w:rPr>
              <w:t>CM-002, CM-044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BRCLM.041</w:t>
            </w:r>
          </w:p>
        </w:tc>
        <w:tc>
          <w:tcPr>
            <w:tcW w:type="dxa" w:w="2216"/>
            <w:tcMar>
              <w:top w:w="50" w:type="dxa"/>
              <w:bottom w:w="50" w:type="dxa"/>
              <w:left w:w="90" w:type="dxa"/>
              <w:right w:w="90" w:type="dxa"/>
            </w:tcMar>
          </w:tcPr>
          <w:p>
            <w:pPr>
              <w:pStyle w:val="BDOITable"/>
            </w:pPr>
            <w:r>
              <w:rPr>
                <w:sz w:val="15"/>
              </w:rPr>
              <w:t>CM-003, CM-011, CM-022, CM-024, CM-066</w:t>
            </w:r>
          </w:p>
        </w:tc>
        <w:tc>
          <w:tcPr>
            <w:tcW w:type="dxa" w:w="677"/>
            <w:tcMar>
              <w:top w:w="50" w:type="dxa"/>
              <w:bottom w:w="50" w:type="dxa"/>
              <w:left w:w="90" w:type="dxa"/>
              <w:right w:w="90" w:type="dxa"/>
            </w:tcMar>
          </w:tcPr>
          <w:p>
            <w:pPr>
              <w:pStyle w:val="BDOITable"/>
            </w:pPr>
            <w:r>
              <w:rPr>
                <w:sz w:val="15"/>
              </w:rPr>
              <w:t>6</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BRCLM.016</w:t>
            </w:r>
          </w:p>
        </w:tc>
        <w:tc>
          <w:tcPr>
            <w:tcW w:type="dxa" w:w="2216"/>
            <w:tcMar>
              <w:top w:w="50" w:type="dxa"/>
              <w:bottom w:w="50" w:type="dxa"/>
              <w:left w:w="90" w:type="dxa"/>
              <w:right w:w="90" w:type="dxa"/>
            </w:tcMar>
            <w:shd w:val="clear" w:color="auto" w:fill="E5F5FF"/>
          </w:tcPr>
          <w:p>
            <w:pPr>
              <w:pStyle w:val="BDOITable"/>
            </w:pPr>
            <w:r>
              <w:rPr>
                <w:sz w:val="15"/>
              </w:rPr>
              <w:t>CM-014</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BRCLM.042</w:t>
            </w:r>
          </w:p>
        </w:tc>
        <w:tc>
          <w:tcPr>
            <w:tcW w:type="dxa" w:w="2216"/>
            <w:tcMar>
              <w:top w:w="50" w:type="dxa"/>
              <w:bottom w:w="50" w:type="dxa"/>
              <w:left w:w="90" w:type="dxa"/>
              <w:right w:w="90" w:type="dxa"/>
            </w:tcMar>
            <w:shd w:val="clear" w:color="auto" w:fill="E5F5FF"/>
          </w:tcPr>
          <w:p>
            <w:pPr>
              <w:pStyle w:val="BDOITable"/>
            </w:pPr>
            <w:r>
              <w:rPr>
                <w:sz w:val="15"/>
              </w:rPr>
              <w:t>CM-003, CM-023, CM-066</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BRCLM.017</w:t>
            </w:r>
          </w:p>
        </w:tc>
        <w:tc>
          <w:tcPr>
            <w:tcW w:type="dxa" w:w="2216"/>
            <w:tcMar>
              <w:top w:w="50" w:type="dxa"/>
              <w:bottom w:w="50" w:type="dxa"/>
              <w:left w:w="90" w:type="dxa"/>
              <w:right w:w="90" w:type="dxa"/>
            </w:tcMar>
          </w:tcPr>
          <w:p>
            <w:pPr>
              <w:pStyle w:val="BDOITable"/>
            </w:pPr>
            <w:r>
              <w:rPr>
                <w:sz w:val="15"/>
              </w:rPr>
              <w:t>CM-031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0</w:t>
            </w:r>
          </w:p>
        </w:tc>
        <w:tc>
          <w:tcPr>
            <w:tcW w:type="dxa" w:w="1416"/>
            <w:tcMar>
              <w:top w:w="50" w:type="dxa"/>
              <w:bottom w:w="50" w:type="dxa"/>
              <w:left w:w="90" w:type="dxa"/>
              <w:right w:w="90" w:type="dxa"/>
            </w:tcMar>
          </w:tcPr>
          <w:p>
            <w:pPr>
              <w:pStyle w:val="BDOITable"/>
            </w:pPr>
            <w:r>
              <w:rPr>
                <w:sz w:val="15"/>
              </w:rPr>
              <w:t>BRCLM.043</w:t>
            </w:r>
          </w:p>
        </w:tc>
        <w:tc>
          <w:tcPr>
            <w:tcW w:type="dxa" w:w="2216"/>
            <w:tcMar>
              <w:top w:w="50" w:type="dxa"/>
              <w:bottom w:w="50" w:type="dxa"/>
              <w:left w:w="90" w:type="dxa"/>
              <w:right w:w="90" w:type="dxa"/>
            </w:tcMar>
          </w:tcPr>
          <w:p>
            <w:pPr>
              <w:pStyle w:val="BDOITable"/>
            </w:pPr>
            <w:r>
              <w:rPr>
                <w:sz w:val="15"/>
              </w:rPr>
              <w:t>CM-021, CM-055, CM-066</w:t>
            </w:r>
          </w:p>
        </w:tc>
        <w:tc>
          <w:tcPr>
            <w:tcW w:type="dxa" w:w="677"/>
            <w:tcMar>
              <w:top w:w="50" w:type="dxa"/>
              <w:bottom w:w="50" w:type="dxa"/>
              <w:left w:w="90" w:type="dxa"/>
              <w:right w:w="90" w:type="dxa"/>
            </w:tcMar>
          </w:tcPr>
          <w:p>
            <w:pPr>
              <w:pStyle w:val="BDOITable"/>
            </w:pPr>
            <w:r>
              <w:rPr>
                <w:sz w:val="15"/>
              </w:rPr>
              <w:t>6</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BRCLM.018</w:t>
            </w:r>
          </w:p>
        </w:tc>
        <w:tc>
          <w:tcPr>
            <w:tcW w:type="dxa" w:w="2216"/>
            <w:tcMar>
              <w:top w:w="50" w:type="dxa"/>
              <w:bottom w:w="50" w:type="dxa"/>
              <w:left w:w="90" w:type="dxa"/>
              <w:right w:w="90" w:type="dxa"/>
            </w:tcMar>
            <w:shd w:val="clear" w:color="auto" w:fill="E5F5FF"/>
          </w:tcPr>
          <w:p>
            <w:pPr>
              <w:pStyle w:val="BDOITable"/>
            </w:pPr>
            <w:r>
              <w:rPr>
                <w:sz w:val="15"/>
              </w:rPr>
              <w:t>CM-002, CM-031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NFR 1.01-2.03</w:t>
            </w:r>
          </w:p>
        </w:tc>
        <w:tc>
          <w:tcPr>
            <w:tcW w:type="dxa" w:w="2216"/>
            <w:tcMar>
              <w:top w:w="50" w:type="dxa"/>
              <w:bottom w:w="50" w:type="dxa"/>
              <w:left w:w="90" w:type="dxa"/>
              <w:right w:w="90" w:type="dxa"/>
            </w:tcMar>
            <w:shd w:val="clear" w:color="auto" w:fill="E5F5FF"/>
          </w:tcPr>
          <w:p>
            <w:pPr>
              <w:pStyle w:val="BDOITable"/>
            </w:pPr>
            <w:r>
              <w:rPr>
                <w:sz w:val="15"/>
              </w:rPr>
              <w:t>CM-001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BRCLM.019</w:t>
            </w:r>
          </w:p>
        </w:tc>
        <w:tc>
          <w:tcPr>
            <w:tcW w:type="dxa" w:w="2216"/>
            <w:tcMar>
              <w:top w:w="50" w:type="dxa"/>
              <w:bottom w:w="50" w:type="dxa"/>
              <w:left w:w="90" w:type="dxa"/>
              <w:right w:w="90" w:type="dxa"/>
            </w:tcMar>
          </w:tcPr>
          <w:p>
            <w:pPr>
              <w:pStyle w:val="BDOITable"/>
            </w:pPr>
            <w:r>
              <w:rPr>
                <w:sz w:val="15"/>
              </w:rPr>
              <w:t>CM-002, CM-050, CM-054</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NFR 10.01-10.06</w:t>
            </w:r>
          </w:p>
        </w:tc>
        <w:tc>
          <w:tcPr>
            <w:tcW w:type="dxa" w:w="2216"/>
            <w:tcMar>
              <w:top w:w="50" w:type="dxa"/>
              <w:bottom w:w="50" w:type="dxa"/>
              <w:left w:w="90" w:type="dxa"/>
              <w:right w:w="90" w:type="dxa"/>
            </w:tcMar>
          </w:tcPr>
          <w:p>
            <w:pPr>
              <w:pStyle w:val="BDOITable"/>
            </w:pPr>
            <w:r>
              <w:rPr>
                <w:sz w:val="15"/>
              </w:rPr>
              <w:t>CM-001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BRCLM.020</w:t>
            </w:r>
          </w:p>
        </w:tc>
        <w:tc>
          <w:tcPr>
            <w:tcW w:type="dxa" w:w="2216"/>
            <w:tcMar>
              <w:top w:w="50" w:type="dxa"/>
              <w:bottom w:w="50" w:type="dxa"/>
              <w:left w:w="90" w:type="dxa"/>
              <w:right w:w="90" w:type="dxa"/>
            </w:tcMar>
            <w:shd w:val="clear" w:color="auto" w:fill="E5F5FF"/>
          </w:tcPr>
          <w:p>
            <w:pPr>
              <w:pStyle w:val="BDOITable"/>
            </w:pPr>
            <w:r>
              <w:rPr>
                <w:sz w:val="15"/>
              </w:rPr>
              <w:t>CM-051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NFR 15.03</w:t>
            </w:r>
          </w:p>
        </w:tc>
        <w:tc>
          <w:tcPr>
            <w:tcW w:type="dxa" w:w="2216"/>
            <w:tcMar>
              <w:top w:w="50" w:type="dxa"/>
              <w:bottom w:w="50" w:type="dxa"/>
              <w:left w:w="90" w:type="dxa"/>
              <w:right w:w="90" w:type="dxa"/>
            </w:tcMar>
            <w:shd w:val="clear" w:color="auto" w:fill="E5F5FF"/>
          </w:tcPr>
          <w:p>
            <w:pPr>
              <w:pStyle w:val="BDOITable"/>
            </w:pPr>
            <w:r>
              <w:rPr>
                <w:sz w:val="15"/>
              </w:rPr>
              <w:t>CM-055</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416"/>
            <w:tcMar>
              <w:top w:w="50" w:type="dxa"/>
              <w:bottom w:w="50" w:type="dxa"/>
              <w:left w:w="90" w:type="dxa"/>
              <w:right w:w="90" w:type="dxa"/>
            </w:tcMar>
          </w:tcPr>
          <w:p>
            <w:pPr>
              <w:pStyle w:val="BDOITable"/>
            </w:pPr>
            <w:r>
              <w:rPr>
                <w:sz w:val="15"/>
              </w:rPr>
              <w:t>BRCLM.021</w:t>
            </w:r>
          </w:p>
        </w:tc>
        <w:tc>
          <w:tcPr>
            <w:tcW w:type="dxa" w:w="2216"/>
            <w:tcMar>
              <w:top w:w="50" w:type="dxa"/>
              <w:bottom w:w="50" w:type="dxa"/>
              <w:left w:w="90" w:type="dxa"/>
              <w:right w:w="90" w:type="dxa"/>
            </w:tcMar>
          </w:tcPr>
          <w:p>
            <w:pPr>
              <w:pStyle w:val="BDOITable"/>
            </w:pPr>
            <w:r>
              <w:rPr>
                <w:sz w:val="15"/>
              </w:rPr>
              <w:t>CM-002, CM-051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NFR 15.05</w:t>
            </w:r>
          </w:p>
        </w:tc>
        <w:tc>
          <w:tcPr>
            <w:tcW w:type="dxa" w:w="2216"/>
            <w:tcMar>
              <w:top w:w="50" w:type="dxa"/>
              <w:bottom w:w="50" w:type="dxa"/>
              <w:left w:w="90" w:type="dxa"/>
              <w:right w:w="90" w:type="dxa"/>
            </w:tcMar>
          </w:tcPr>
          <w:p>
            <w:pPr>
              <w:pStyle w:val="BDOITable"/>
            </w:pPr>
            <w:r>
              <w:rPr>
                <w:sz w:val="15"/>
              </w:rPr>
              <w:t>CM-016</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0</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BRCLM.022</w:t>
            </w:r>
          </w:p>
        </w:tc>
        <w:tc>
          <w:tcPr>
            <w:tcW w:type="dxa" w:w="2216"/>
            <w:tcMar>
              <w:top w:w="50" w:type="dxa"/>
              <w:bottom w:w="50" w:type="dxa"/>
              <w:left w:w="90" w:type="dxa"/>
              <w:right w:w="90" w:type="dxa"/>
            </w:tcMar>
            <w:shd w:val="clear" w:color="auto" w:fill="E5F5FF"/>
          </w:tcPr>
          <w:p>
            <w:pPr>
              <w:pStyle w:val="BDOITable"/>
            </w:pPr>
            <w:r>
              <w:rPr>
                <w:sz w:val="15"/>
              </w:rPr>
              <w:t>CM-052, CM-054</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NFR 15.08</w:t>
            </w:r>
          </w:p>
        </w:tc>
        <w:tc>
          <w:tcPr>
            <w:tcW w:type="dxa" w:w="2216"/>
            <w:tcMar>
              <w:top w:w="50" w:type="dxa"/>
              <w:bottom w:w="50" w:type="dxa"/>
              <w:left w:w="90" w:type="dxa"/>
              <w:right w:w="90" w:type="dxa"/>
            </w:tcMar>
            <w:shd w:val="clear" w:color="auto" w:fill="E5F5FF"/>
          </w:tcPr>
          <w:p>
            <w:pPr>
              <w:pStyle w:val="BDOITable"/>
            </w:pPr>
            <w:r>
              <w:rPr>
                <w:sz w:val="15"/>
              </w:rPr>
              <w:t>CM-052, CM-066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416"/>
            <w:tcMar>
              <w:top w:w="50" w:type="dxa"/>
              <w:bottom w:w="50" w:type="dxa"/>
              <w:left w:w="90" w:type="dxa"/>
              <w:right w:w="90" w:type="dxa"/>
            </w:tcMar>
          </w:tcPr>
          <w:p>
            <w:pPr>
              <w:pStyle w:val="BDOITable"/>
            </w:pPr>
            <w:r>
              <w:rPr>
                <w:sz w:val="15"/>
              </w:rPr>
              <w:t>BRCLM.023</w:t>
            </w:r>
          </w:p>
        </w:tc>
        <w:tc>
          <w:tcPr>
            <w:tcW w:type="dxa" w:w="2216"/>
            <w:tcMar>
              <w:top w:w="50" w:type="dxa"/>
              <w:bottom w:w="50" w:type="dxa"/>
              <w:left w:w="90" w:type="dxa"/>
              <w:right w:w="90" w:type="dxa"/>
            </w:tcMar>
          </w:tcPr>
          <w:p>
            <w:pPr>
              <w:pStyle w:val="BDOITable"/>
            </w:pPr>
            <w:r>
              <w:rPr>
                <w:sz w:val="15"/>
              </w:rPr>
              <w:t>CM-032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NFR 15.14</w:t>
            </w:r>
          </w:p>
        </w:tc>
        <w:tc>
          <w:tcPr>
            <w:tcW w:type="dxa" w:w="2216"/>
            <w:tcMar>
              <w:top w:w="50" w:type="dxa"/>
              <w:bottom w:w="50" w:type="dxa"/>
              <w:left w:w="90" w:type="dxa"/>
              <w:right w:w="90" w:type="dxa"/>
            </w:tcMar>
          </w:tcPr>
          <w:p>
            <w:pPr>
              <w:pStyle w:val="BDOITable"/>
            </w:pPr>
            <w:r>
              <w:rPr>
                <w:sz w:val="15"/>
              </w:rPr>
              <w:t>CM-024</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0</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BRCLM.024</w:t>
            </w:r>
          </w:p>
        </w:tc>
        <w:tc>
          <w:tcPr>
            <w:tcW w:type="dxa" w:w="2216"/>
            <w:tcMar>
              <w:top w:w="50" w:type="dxa"/>
              <w:bottom w:w="50" w:type="dxa"/>
              <w:left w:w="90" w:type="dxa"/>
              <w:right w:w="90" w:type="dxa"/>
            </w:tcMar>
            <w:shd w:val="clear" w:color="auto" w:fill="E5F5FF"/>
          </w:tcPr>
          <w:p>
            <w:pPr>
              <w:pStyle w:val="BDOITable"/>
            </w:pPr>
            <w:r>
              <w:rPr>
                <w:sz w:val="15"/>
              </w:rPr>
              <w:t>CM-002, CM-032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NFR 4.01-4.03</w:t>
            </w:r>
          </w:p>
        </w:tc>
        <w:tc>
          <w:tcPr>
            <w:tcW w:type="dxa" w:w="2216"/>
            <w:tcMar>
              <w:top w:w="50" w:type="dxa"/>
              <w:bottom w:w="50" w:type="dxa"/>
              <w:left w:w="90" w:type="dxa"/>
              <w:right w:w="90" w:type="dxa"/>
            </w:tcMar>
            <w:shd w:val="clear" w:color="auto" w:fill="E5F5FF"/>
          </w:tcPr>
          <w:p>
            <w:pPr>
              <w:pStyle w:val="BDOITable"/>
            </w:pPr>
            <w:r>
              <w:rPr>
                <w:sz w:val="15"/>
              </w:rPr>
              <w:t>CM-003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BRCLM.025</w:t>
            </w:r>
          </w:p>
        </w:tc>
        <w:tc>
          <w:tcPr>
            <w:tcW w:type="dxa" w:w="2216"/>
            <w:tcMar>
              <w:top w:w="50" w:type="dxa"/>
              <w:bottom w:w="50" w:type="dxa"/>
              <w:left w:w="90" w:type="dxa"/>
              <w:right w:w="90" w:type="dxa"/>
            </w:tcMar>
          </w:tcPr>
          <w:p>
            <w:pPr>
              <w:pStyle w:val="BDOITable"/>
            </w:pPr>
            <w:r>
              <w:rPr>
                <w:sz w:val="15"/>
              </w:rPr>
              <w:t>CM-053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Process p.24-25</w:t>
            </w:r>
          </w:p>
        </w:tc>
        <w:tc>
          <w:tcPr>
            <w:tcW w:type="dxa" w:w="2216"/>
            <w:tcMar>
              <w:top w:w="50" w:type="dxa"/>
              <w:bottom w:w="50" w:type="dxa"/>
              <w:left w:w="90" w:type="dxa"/>
              <w:right w:w="90" w:type="dxa"/>
            </w:tcMar>
          </w:tcPr>
          <w:p>
            <w:pPr>
              <w:pStyle w:val="BDOITable"/>
            </w:pPr>
            <w:r>
              <w:rPr>
                <w:sz w:val="15"/>
              </w:rPr>
              <w:t>CM-024</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BRCLM.026</w:t>
            </w:r>
          </w:p>
        </w:tc>
        <w:tc>
          <w:tcPr>
            <w:tcW w:type="dxa" w:w="2216"/>
            <w:tcMar>
              <w:top w:w="50" w:type="dxa"/>
              <w:bottom w:w="50" w:type="dxa"/>
              <w:left w:w="90" w:type="dxa"/>
              <w:right w:w="90" w:type="dxa"/>
            </w:tcMar>
            <w:shd w:val="clear" w:color="auto" w:fill="E5F5FF"/>
          </w:tcPr>
          <w:p>
            <w:pPr>
              <w:pStyle w:val="BDOITable"/>
            </w:pPr>
            <w:r>
              <w:rPr>
                <w:sz w:val="15"/>
              </w:rPr>
              <w:t>CM-060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Report list</w:t>
            </w:r>
          </w:p>
        </w:tc>
        <w:tc>
          <w:tcPr>
            <w:tcW w:type="dxa" w:w="2216"/>
            <w:tcMar>
              <w:top w:w="50" w:type="dxa"/>
              <w:bottom w:w="50" w:type="dxa"/>
              <w:left w:w="90" w:type="dxa"/>
              <w:right w:w="90" w:type="dxa"/>
            </w:tcMar>
            <w:shd w:val="clear" w:color="auto" w:fill="E5F5FF"/>
          </w:tcPr>
          <w:p>
            <w:pPr>
              <w:pStyle w:val="BDOITable"/>
            </w:pPr>
            <w:r>
              <w:rPr>
                <w:sz w:val="15"/>
              </w:rPr>
              <w:t>CM-060, CM-061, CM-062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r>
    </w:tbl>
    <w:p>
      <w:pPr>
        <w:pStyle w:val="BDOISpacer"/>
      </w:pPr>
    </w:p>
    <w:p>
      <w:pPr>
        <w:pStyle w:val="Heading2"/>
      </w:pPr>
      <w:bookmarkStart w:id="124" w:name="_Toc000124"/>
      <w:r>
        <w:rPr/>
        <w:t>7.4 Scenarios</w:t>
      </w:r>
      <w:bookmarkEnd w:id="124"/>
    </w:p>
    <w:p>
      <w:pPr>
        <w:pStyle w:val="Caption"/>
        <w:keepNext/>
        <w:spacing w:after="60"/>
      </w:pPr>
      <w:r>
        <w:rPr>
          <w:b/>
          <w:i w:val="0"/>
        </w:rPr>
        <w:t xml:space="preserve">Table 14: </w:t>
      </w:r>
      <w:r>
        <w:rPr/>
        <w:t>Business scenarios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2463"/>
        <w:gridCol w:w="5631"/>
        <w:gridCol w:w="821"/>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246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5631"/>
            <w:shd w:val="clear" w:color="auto" w:fill="004EA8"/>
            <w:tcMar>
              <w:top w:w="50" w:type="dxa"/>
              <w:bottom w:w="50" w:type="dxa"/>
              <w:left w:w="90" w:type="dxa"/>
              <w:right w:w="90" w:type="dxa"/>
            </w:tcMar>
            <w:vAlign w:val="center"/>
          </w:tcPr>
          <w:p>
            <w:pPr>
              <w:pStyle w:val="BDOITableHeader"/>
            </w:pPr>
            <w:r>
              <w:rPr>
                <w:b/>
                <w:color w:val="FFFFFF"/>
                <w:sz w:val="17"/>
              </w:rPr>
              <w:t>Scenario</w:t>
            </w:r>
          </w:p>
        </w:tc>
        <w:tc>
          <w:tcPr>
            <w:tcW w:type="dxa" w:w="821"/>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1056"/>
            <w:tcMar>
              <w:top w:w="50" w:type="dxa"/>
              <w:bottom w:w="50" w:type="dxa"/>
              <w:left w:w="90" w:type="dxa"/>
              <w:right w:w="90" w:type="dxa"/>
            </w:tcMar>
          </w:tcPr>
          <w:p>
            <w:pPr>
              <w:pStyle w:val="BDOITable"/>
            </w:pPr>
            <w:r>
              <w:rPr>
                <w:sz w:val="17"/>
              </w:rPr>
              <w:t>SC-CM-01</w:t>
            </w:r>
          </w:p>
        </w:tc>
        <w:tc>
          <w:tcPr>
            <w:tcW w:type="dxa" w:w="2464"/>
            <w:tcMar>
              <w:top w:w="50" w:type="dxa"/>
              <w:bottom w:w="50" w:type="dxa"/>
              <w:left w:w="90" w:type="dxa"/>
              <w:right w:w="90" w:type="dxa"/>
            </w:tcMar>
          </w:tcPr>
          <w:p>
            <w:pPr>
              <w:pStyle w:val="BDOITable"/>
            </w:pPr>
            <w:r>
              <w:rPr>
                <w:sz w:val="17"/>
              </w:rPr>
              <w:t>SYSADMIN – System Administrator</w:t>
            </w:r>
          </w:p>
        </w:tc>
        <w:tc>
          <w:tcPr>
            <w:tcW w:type="dxa" w:w="5631"/>
            <w:tcMar>
              <w:top w:w="50" w:type="dxa"/>
              <w:bottom w:w="50" w:type="dxa"/>
              <w:left w:w="90" w:type="dxa"/>
              <w:right w:w="90" w:type="dxa"/>
            </w:tcMar>
          </w:tcPr>
          <w:p>
            <w:pPr>
              <w:pStyle w:val="BDOITable"/>
            </w:pPr>
            <w:r>
              <w:rPr>
                <w:sz w:val="17"/>
              </w:rPr>
              <w:t>Access and audit. Claims users log in, see only the Claims actions of their role, and every change on a claim is kept in its history and the audit trail.</w:t>
            </w:r>
          </w:p>
        </w:tc>
        <w:tc>
          <w:tcPr>
            <w:tcW w:type="dxa" w:w="821"/>
            <w:tcMar>
              <w:top w:w="50" w:type="dxa"/>
              <w:bottom w:w="50" w:type="dxa"/>
              <w:left w:w="90" w:type="dxa"/>
              <w:right w:w="90" w:type="dxa"/>
            </w:tcMar>
          </w:tcPr>
          <w:p>
            <w:pPr>
              <w:pStyle w:val="BDOITable"/>
            </w:pPr>
            <w:r>
              <w:rPr>
                <w:sz w:val="17"/>
              </w:rPr>
              <w:t>15</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SC-CM-02</w:t>
            </w:r>
          </w:p>
        </w:tc>
        <w:tc>
          <w:tcPr>
            <w:tcW w:type="dxa" w:w="2464"/>
            <w:tcMar>
              <w:top w:w="50" w:type="dxa"/>
              <w:bottom w:w="50" w:type="dxa"/>
              <w:left w:w="90" w:type="dxa"/>
              <w:right w:w="90" w:type="dxa"/>
            </w:tcMar>
            <w:shd w:val="clear" w:color="auto" w:fill="E5F5FF"/>
          </w:tcPr>
          <w:p>
            <w:pPr>
              <w:pStyle w:val="BDOITable"/>
            </w:pPr>
            <w:r>
              <w:rPr>
                <w:sz w:val="17"/>
              </w:rPr>
              <w:t>CLM_OFFICER – Claims Officer / Claims Assistant</w:t>
            </w:r>
          </w:p>
        </w:tc>
        <w:tc>
          <w:tcPr>
            <w:tcW w:type="dxa" w:w="5631"/>
            <w:tcMar>
              <w:top w:w="50" w:type="dxa"/>
              <w:bottom w:w="50" w:type="dxa"/>
              <w:left w:w="90" w:type="dxa"/>
              <w:right w:w="90" w:type="dxa"/>
            </w:tcMar>
            <w:shd w:val="clear" w:color="auto" w:fill="E5F5FF"/>
          </w:tcPr>
          <w:p>
            <w:pPr>
              <w:pStyle w:val="BDOITable"/>
            </w:pPr>
            <w:r>
              <w:rPr>
                <w:sz w:val="17"/>
              </w:rPr>
              <w:t>Cover and premium. The Claims Officer looks up a cover, records a claim with cover, version, policy number and sales data, and gets the authorization code only when the premium is paid.</w:t>
            </w:r>
          </w:p>
        </w:tc>
        <w:tc>
          <w:tcPr>
            <w:tcW w:type="dxa" w:w="821"/>
            <w:tcMar>
              <w:top w:w="50" w:type="dxa"/>
              <w:bottom w:w="50" w:type="dxa"/>
              <w:left w:w="90" w:type="dxa"/>
              <w:right w:w="90" w:type="dxa"/>
            </w:tcMar>
            <w:shd w:val="clear" w:color="auto" w:fill="E5F5FF"/>
          </w:tcPr>
          <w:p>
            <w:pPr>
              <w:pStyle w:val="BDOITable"/>
            </w:pPr>
            <w:r>
              <w:rPr>
                <w:sz w:val="17"/>
              </w:rPr>
              <w:t>37</w:t>
            </w:r>
          </w:p>
        </w:tc>
      </w:tr>
      <w:tr>
        <w:trPr>
          <w:cantSplit w:val="true"/>
        </w:trPr>
        <w:tc>
          <w:tcPr>
            <w:tcW w:type="dxa" w:w="1056"/>
            <w:tcMar>
              <w:top w:w="50" w:type="dxa"/>
              <w:bottom w:w="50" w:type="dxa"/>
              <w:left w:w="90" w:type="dxa"/>
              <w:right w:w="90" w:type="dxa"/>
            </w:tcMar>
          </w:tcPr>
          <w:p>
            <w:pPr>
              <w:pStyle w:val="BDOITable"/>
            </w:pPr>
            <w:r>
              <w:rPr>
                <w:sz w:val="17"/>
              </w:rPr>
              <w:t>SC-CM-03</w:t>
            </w:r>
          </w:p>
        </w:tc>
        <w:tc>
          <w:tcPr>
            <w:tcW w:type="dxa" w:w="2464"/>
            <w:tcMar>
              <w:top w:w="50" w:type="dxa"/>
              <w:bottom w:w="50" w:type="dxa"/>
              <w:left w:w="90" w:type="dxa"/>
              <w:right w:w="90" w:type="dxa"/>
            </w:tcMar>
          </w:tcPr>
          <w:p>
            <w:pPr>
              <w:pStyle w:val="BDOITable"/>
            </w:pPr>
            <w:r>
              <w:rPr>
                <w:sz w:val="17"/>
              </w:rPr>
              <w:t>CLM_OFFICER – Claims Officer / Claims Assistant</w:t>
            </w:r>
          </w:p>
        </w:tc>
        <w:tc>
          <w:tcPr>
            <w:tcW w:type="dxa" w:w="5631"/>
            <w:tcMar>
              <w:top w:w="50" w:type="dxa"/>
              <w:bottom w:w="50" w:type="dxa"/>
              <w:left w:w="90" w:type="dxa"/>
              <w:right w:w="90" w:type="dxa"/>
            </w:tcMar>
          </w:tcPr>
          <w:p>
            <w:pPr>
              <w:pStyle w:val="BDOITable"/>
            </w:pPr>
            <w:r>
              <w:rPr>
                <w:sz w:val="17"/>
              </w:rPr>
              <w:t>Locations and insurers. The officer links several locations and insurers to one claim, records insurer claim numbers and updates, maintains insurer location references and sends the loss advice.</w:t>
            </w:r>
          </w:p>
        </w:tc>
        <w:tc>
          <w:tcPr>
            <w:tcW w:type="dxa" w:w="821"/>
            <w:tcMar>
              <w:top w:w="50" w:type="dxa"/>
              <w:bottom w:w="50" w:type="dxa"/>
              <w:left w:w="90" w:type="dxa"/>
              <w:right w:w="90" w:type="dxa"/>
            </w:tcMar>
          </w:tcPr>
          <w:p>
            <w:pPr>
              <w:pStyle w:val="BDOITable"/>
            </w:pPr>
            <w:r>
              <w:rPr>
                <w:sz w:val="17"/>
              </w:rPr>
              <w:t>26</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SC-CM-04</w:t>
            </w:r>
          </w:p>
        </w:tc>
        <w:tc>
          <w:tcPr>
            <w:tcW w:type="dxa" w:w="2464"/>
            <w:tcMar>
              <w:top w:w="50" w:type="dxa"/>
              <w:bottom w:w="50" w:type="dxa"/>
              <w:left w:w="90" w:type="dxa"/>
              <w:right w:w="90" w:type="dxa"/>
            </w:tcMar>
            <w:shd w:val="clear" w:color="auto" w:fill="E5F5FF"/>
          </w:tcPr>
          <w:p>
            <w:pPr>
              <w:pStyle w:val="BDOITable"/>
            </w:pPr>
            <w:r>
              <w:rPr>
                <w:sz w:val="17"/>
              </w:rPr>
              <w:t>CLM_TL – Claims Team Lead</w:t>
            </w:r>
          </w:p>
        </w:tc>
        <w:tc>
          <w:tcPr>
            <w:tcW w:type="dxa" w:w="5631"/>
            <w:tcMar>
              <w:top w:w="50" w:type="dxa"/>
              <w:bottom w:w="50" w:type="dxa"/>
              <w:left w:w="90" w:type="dxa"/>
              <w:right w:w="90" w:type="dxa"/>
            </w:tcMar>
            <w:shd w:val="clear" w:color="auto" w:fill="E5F5FF"/>
          </w:tcPr>
          <w:p>
            <w:pPr>
              <w:pStyle w:val="BDOITable"/>
            </w:pPr>
            <w:r>
              <w:rPr>
                <w:sz w:val="17"/>
              </w:rPr>
              <w:t>Claim handling. The Team Lead overrides the claimant, assigns adjusters, amends the reserve and tags catastrophes.</w:t>
            </w:r>
          </w:p>
        </w:tc>
        <w:tc>
          <w:tcPr>
            <w:tcW w:type="dxa" w:w="821"/>
            <w:tcMar>
              <w:top w:w="50" w:type="dxa"/>
              <w:bottom w:w="50" w:type="dxa"/>
              <w:left w:w="90" w:type="dxa"/>
              <w:right w:w="90" w:type="dxa"/>
            </w:tcMar>
            <w:shd w:val="clear" w:color="auto" w:fill="E5F5FF"/>
          </w:tcPr>
          <w:p>
            <w:pPr>
              <w:pStyle w:val="BDOITable"/>
            </w:pPr>
            <w:r>
              <w:rPr>
                <w:sz w:val="17"/>
              </w:rPr>
              <w:t>19</w:t>
            </w:r>
          </w:p>
        </w:tc>
      </w:tr>
      <w:tr>
        <w:trPr>
          <w:cantSplit w:val="true"/>
        </w:trPr>
        <w:tc>
          <w:tcPr>
            <w:tcW w:type="dxa" w:w="1056"/>
            <w:tcMar>
              <w:top w:w="50" w:type="dxa"/>
              <w:bottom w:w="50" w:type="dxa"/>
              <w:left w:w="90" w:type="dxa"/>
              <w:right w:w="90" w:type="dxa"/>
            </w:tcMar>
          </w:tcPr>
          <w:p>
            <w:pPr>
              <w:pStyle w:val="BDOITable"/>
            </w:pPr>
            <w:r>
              <w:rPr>
                <w:sz w:val="17"/>
              </w:rPr>
              <w:t>SC-CM-05</w:t>
            </w:r>
          </w:p>
        </w:tc>
        <w:tc>
          <w:tcPr>
            <w:tcW w:type="dxa" w:w="2464"/>
            <w:tcMar>
              <w:top w:w="50" w:type="dxa"/>
              <w:bottom w:w="50" w:type="dxa"/>
              <w:left w:w="90" w:type="dxa"/>
              <w:right w:w="90" w:type="dxa"/>
            </w:tcMar>
          </w:tcPr>
          <w:p>
            <w:pPr>
              <w:pStyle w:val="BDOITable"/>
            </w:pPr>
            <w:r>
              <w:rPr>
                <w:sz w:val="17"/>
              </w:rPr>
              <w:t>CLM_TL – Claims Team Lead</w:t>
            </w:r>
          </w:p>
        </w:tc>
        <w:tc>
          <w:tcPr>
            <w:tcW w:type="dxa" w:w="5631"/>
            <w:tcMar>
              <w:top w:w="50" w:type="dxa"/>
              <w:bottom w:w="50" w:type="dxa"/>
              <w:left w:w="90" w:type="dxa"/>
              <w:right w:w="90" w:type="dxa"/>
            </w:tcMar>
          </w:tcPr>
          <w:p>
            <w:pPr>
              <w:pStyle w:val="BDOITable"/>
            </w:pPr>
            <w:r>
              <w:rPr>
                <w:sz w:val="17"/>
              </w:rPr>
              <w:t>Status, settlement and closure. Handlers change statuses within the matrix, set the settlement, close temporarily or permanently, reopen, and request the special remittance.</w:t>
            </w:r>
          </w:p>
        </w:tc>
        <w:tc>
          <w:tcPr>
            <w:tcW w:type="dxa" w:w="821"/>
            <w:tcMar>
              <w:top w:w="50" w:type="dxa"/>
              <w:bottom w:w="50" w:type="dxa"/>
              <w:left w:w="90" w:type="dxa"/>
              <w:right w:w="90" w:type="dxa"/>
            </w:tcMar>
          </w:tcPr>
          <w:p>
            <w:pPr>
              <w:pStyle w:val="BDOITable"/>
            </w:pPr>
            <w:r>
              <w:rPr>
                <w:sz w:val="17"/>
              </w:rPr>
              <w:t>25</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SC-CM-06</w:t>
            </w:r>
          </w:p>
        </w:tc>
        <w:tc>
          <w:tcPr>
            <w:tcW w:type="dxa" w:w="2464"/>
            <w:tcMar>
              <w:top w:w="50" w:type="dxa"/>
              <w:bottom w:w="50" w:type="dxa"/>
              <w:left w:w="90" w:type="dxa"/>
              <w:right w:w="90" w:type="dxa"/>
            </w:tcMar>
            <w:shd w:val="clear" w:color="auto" w:fill="E5F5FF"/>
          </w:tcPr>
          <w:p>
            <w:pPr>
              <w:pStyle w:val="BDOITable"/>
            </w:pPr>
            <w:r>
              <w:rPr>
                <w:sz w:val="17"/>
              </w:rPr>
              <w:t>CLM_OFFICER – Claims Officer / Claims Assistant</w:t>
            </w:r>
          </w:p>
        </w:tc>
        <w:tc>
          <w:tcPr>
            <w:tcW w:type="dxa" w:w="5631"/>
            <w:tcMar>
              <w:top w:w="50" w:type="dxa"/>
              <w:bottom w:w="50" w:type="dxa"/>
              <w:left w:w="90" w:type="dxa"/>
              <w:right w:w="90" w:type="dxa"/>
            </w:tcMar>
            <w:shd w:val="clear" w:color="auto" w:fill="E5F5FF"/>
          </w:tcPr>
          <w:p>
            <w:pPr>
              <w:pStyle w:val="BDOITable"/>
            </w:pPr>
            <w:r>
              <w:rPr>
                <w:sz w:val="17"/>
              </w:rPr>
              <w:t>Follow-up and ageing. BIBS computes follow-up dates and ages; handlers keep the action plan and diary and work the follow-ups due from Claims Home.</w:t>
            </w:r>
          </w:p>
        </w:tc>
        <w:tc>
          <w:tcPr>
            <w:tcW w:type="dxa" w:w="821"/>
            <w:tcMar>
              <w:top w:w="50" w:type="dxa"/>
              <w:bottom w:w="50" w:type="dxa"/>
              <w:left w:w="90" w:type="dxa"/>
              <w:right w:w="90" w:type="dxa"/>
            </w:tcMar>
            <w:shd w:val="clear" w:color="auto" w:fill="E5F5FF"/>
          </w:tcPr>
          <w:p>
            <w:pPr>
              <w:pStyle w:val="BDOITable"/>
            </w:pPr>
            <w:r>
              <w:rPr>
                <w:sz w:val="17"/>
              </w:rPr>
              <w:t>27</w:t>
            </w:r>
          </w:p>
        </w:tc>
      </w:tr>
      <w:tr>
        <w:trPr>
          <w:cantSplit w:val="true"/>
        </w:trPr>
        <w:tc>
          <w:tcPr>
            <w:tcW w:type="dxa" w:w="1056"/>
            <w:tcMar>
              <w:top w:w="50" w:type="dxa"/>
              <w:bottom w:w="50" w:type="dxa"/>
              <w:left w:w="90" w:type="dxa"/>
              <w:right w:w="90" w:type="dxa"/>
            </w:tcMar>
          </w:tcPr>
          <w:p>
            <w:pPr>
              <w:pStyle w:val="BDOITable"/>
            </w:pPr>
            <w:r>
              <w:rPr>
                <w:sz w:val="17"/>
              </w:rPr>
              <w:t>SC-CM-07</w:t>
            </w:r>
          </w:p>
        </w:tc>
        <w:tc>
          <w:tcPr>
            <w:tcW w:type="dxa" w:w="2464"/>
            <w:tcMar>
              <w:top w:w="50" w:type="dxa"/>
              <w:bottom w:w="50" w:type="dxa"/>
              <w:left w:w="90" w:type="dxa"/>
              <w:right w:w="90" w:type="dxa"/>
            </w:tcMar>
          </w:tcPr>
          <w:p>
            <w:pPr>
              <w:pStyle w:val="BDOITable"/>
            </w:pPr>
            <w:r>
              <w:rPr>
                <w:sz w:val="17"/>
              </w:rPr>
              <w:t>CLM_UH – Claims Unit Head</w:t>
            </w:r>
          </w:p>
        </w:tc>
        <w:tc>
          <w:tcPr>
            <w:tcW w:type="dxa" w:w="5631"/>
            <w:tcMar>
              <w:top w:w="50" w:type="dxa"/>
              <w:bottom w:w="50" w:type="dxa"/>
              <w:left w:w="90" w:type="dxa"/>
              <w:right w:w="90" w:type="dxa"/>
            </w:tcMar>
          </w:tcPr>
          <w:p>
            <w:pPr>
              <w:pStyle w:val="BDOITable"/>
            </w:pPr>
            <w:r>
              <w:rPr>
                <w:sz w:val="17"/>
              </w:rPr>
              <w:t>Reports and analytics. Claims users and Marketing run the ageing, outstanding, settled, loss, location and register reports and the data extract within their rights.</w:t>
            </w:r>
          </w:p>
        </w:tc>
        <w:tc>
          <w:tcPr>
            <w:tcW w:type="dxa" w:w="821"/>
            <w:tcMar>
              <w:top w:w="50" w:type="dxa"/>
              <w:bottom w:w="50" w:type="dxa"/>
              <w:left w:w="90" w:type="dxa"/>
              <w:right w:w="90" w:type="dxa"/>
            </w:tcMar>
          </w:tcPr>
          <w:p>
            <w:pPr>
              <w:pStyle w:val="BDOITable"/>
            </w:pPr>
            <w:r>
              <w:rPr>
                <w:sz w:val="17"/>
              </w:rPr>
              <w:t>29</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SC-CM-08</w:t>
            </w:r>
          </w:p>
        </w:tc>
        <w:tc>
          <w:tcPr>
            <w:tcW w:type="dxa" w:w="2464"/>
            <w:tcMar>
              <w:top w:w="50" w:type="dxa"/>
              <w:bottom w:w="50" w:type="dxa"/>
              <w:left w:w="90" w:type="dxa"/>
              <w:right w:w="90" w:type="dxa"/>
            </w:tcMar>
            <w:shd w:val="clear" w:color="auto" w:fill="E5F5FF"/>
          </w:tcPr>
          <w:p>
            <w:pPr>
              <w:pStyle w:val="BDOITable"/>
            </w:pPr>
            <w:r>
              <w:rPr>
                <w:sz w:val="17"/>
              </w:rPr>
              <w:t>CLM_UH – Claims Unit Head</w:t>
            </w:r>
          </w:p>
        </w:tc>
        <w:tc>
          <w:tcPr>
            <w:tcW w:type="dxa" w:w="5631"/>
            <w:tcMar>
              <w:top w:w="50" w:type="dxa"/>
              <w:bottom w:w="50" w:type="dxa"/>
              <w:left w:w="90" w:type="dxa"/>
              <w:right w:w="90" w:type="dxa"/>
            </w:tcMar>
            <w:shd w:val="clear" w:color="auto" w:fill="E5F5FF"/>
          </w:tcPr>
          <w:p>
            <w:pPr>
              <w:pStyle w:val="BDOITable"/>
            </w:pPr>
            <w:r>
              <w:rPr>
                <w:sz w:val="17"/>
              </w:rPr>
              <w:t>Set-up. The Unit Head maintains statuses, settlement types, adjusters, catastrophe codes and the status matrix under maker-checker.</w:t>
            </w:r>
          </w:p>
        </w:tc>
        <w:tc>
          <w:tcPr>
            <w:tcW w:type="dxa" w:w="821"/>
            <w:tcMar>
              <w:top w:w="50" w:type="dxa"/>
              <w:bottom w:w="50" w:type="dxa"/>
              <w:left w:w="90" w:type="dxa"/>
              <w:right w:w="90" w:type="dxa"/>
            </w:tcMar>
            <w:shd w:val="clear" w:color="auto" w:fill="E5F5FF"/>
          </w:tcPr>
          <w:p>
            <w:pPr>
              <w:pStyle w:val="BDOITable"/>
            </w:pPr>
            <w:r>
              <w:rPr>
                <w:sz w:val="17"/>
              </w:rPr>
              <w:t>7</w:t>
            </w:r>
          </w:p>
        </w:tc>
      </w:tr>
    </w:tbl>
    <w:p>
      <w:pPr>
        <w:pStyle w:val="BDOISpacer"/>
      </w:pPr>
    </w:p>
    <w:p>
      <w:pPr>
        <w:pStyle w:val="Heading2"/>
      </w:pPr>
      <w:bookmarkStart w:id="125" w:name="_Toc000125"/>
      <w:r>
        <w:rPr/>
        <w:t>7.5 Roles and access</w:t>
      </w:r>
      <w:bookmarkEnd w:id="125"/>
    </w:p>
    <w:p>
      <w:r>
        <w:rPr/>
        <w:t>The table shows the actions checked per role. Each Y and N is one row of the Roles and Access sheet.</w:t>
      </w:r>
    </w:p>
    <w:p>
      <w:pPr>
        <w:pStyle w:val="Caption"/>
        <w:keepNext/>
        <w:spacing w:after="60"/>
      </w:pPr>
      <w:r>
        <w:rPr>
          <w:b/>
          <w:i w:val="0"/>
        </w:rPr>
        <w:t xml:space="preserve">Table 15: </w:t>
      </w:r>
      <w:r>
        <w:rPr/>
        <w:t>Roles-and-access checks (Y = allowed, N = refused, blank = not tested)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21"/>
        <w:gridCol w:w="765"/>
        <w:gridCol w:w="765"/>
        <w:gridCol w:w="765"/>
        <w:gridCol w:w="765"/>
        <w:gridCol w:w="765"/>
        <w:gridCol w:w="765"/>
        <w:gridCol w:w="765"/>
        <w:gridCol w:w="765"/>
        <w:gridCol w:w="765"/>
        <w:gridCol w:w="765"/>
      </w:tblGrid>
      <w:tr>
        <w:trPr>
          <w:tblHeader w:val="true"/>
          <w:cantSplit w:val="true"/>
        </w:trPr>
        <w:tc>
          <w:tcPr>
            <w:tcW w:type="dxa" w:w="2322"/>
            <w:shd w:val="clear" w:color="auto" w:fill="004EA8"/>
            <w:tcMar>
              <w:top w:w="50" w:type="dxa"/>
              <w:bottom w:w="50" w:type="dxa"/>
              <w:left w:w="90" w:type="dxa"/>
              <w:right w:w="90" w:type="dxa"/>
            </w:tcMar>
            <w:vAlign w:val="center"/>
          </w:tcPr>
          <w:p>
            <w:pPr>
              <w:pStyle w:val="BDOITableHeader"/>
            </w:pPr>
            <w:r>
              <w:rPr>
                <w:b/>
                <w:color w:val="FFFFFF"/>
                <w:sz w:val="15"/>
              </w:rPr>
              <w:t>Action</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CLM Off.</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CLM TL</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CLM TH</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CLM UH</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CLM Risk</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MKT AO</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MKT TL</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Remit.</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Sys. Admin</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Audit.</w:t>
            </w:r>
          </w:p>
        </w:tc>
      </w:tr>
      <w:tr>
        <w:trPr>
          <w:cantSplit w:val="true"/>
        </w:trPr>
        <w:tc>
          <w:tcPr>
            <w:tcW w:type="dxa" w:w="2322"/>
            <w:tcMar>
              <w:top w:w="50" w:type="dxa"/>
              <w:bottom w:w="50" w:type="dxa"/>
              <w:left w:w="90" w:type="dxa"/>
              <w:right w:w="90" w:type="dxa"/>
            </w:tcMar>
          </w:tcPr>
          <w:p>
            <w:pPr>
              <w:pStyle w:val="BDOITable"/>
            </w:pPr>
            <w:r>
              <w:rPr>
                <w:sz w:val="15"/>
              </w:rPr>
              <w:t>Look up a cover</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Record a claim, locations, insurer numbers and updates</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Generate the claims authorization code</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Change the claim status (within the matrix)</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Close a claim permanently</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Reopen a closed claim</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Override the claimant</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Set the settlement type</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Assign the adjuster</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Override the follow-up date</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Amend the insurer reserve</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Maintain insurer location references</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Maintain statuses, settlement types, matrix and Claims lists</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Run the Claims reports</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Y</w:t>
            </w:r>
          </w:p>
        </w:tc>
      </w:tr>
      <w:tr>
        <w:trPr>
          <w:cantSplit w:val="true"/>
        </w:trPr>
        <w:tc>
          <w:tcPr>
            <w:tcW w:type="dxa" w:w="2322"/>
            <w:tcMar>
              <w:top w:w="50" w:type="dxa"/>
              <w:bottom w:w="50" w:type="dxa"/>
              <w:left w:w="90" w:type="dxa"/>
              <w:right w:w="90" w:type="dxa"/>
            </w:tcMar>
          </w:tcPr>
          <w:p>
            <w:pPr>
              <w:pStyle w:val="BDOITable"/>
            </w:pPr>
            <w:r>
              <w:rPr>
                <w:sz w:val="15"/>
              </w:rPr>
              <w:t>Download the Claims reports</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N</w:t>
            </w: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Run the Claims Data Extract</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Reassign claims between handlers</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Open the Claims worklist and claim records</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Y</w:t>
            </w:r>
          </w:p>
        </w:tc>
      </w:tr>
    </w:tbl>
    <w:p>
      <w:pPr>
        <w:pStyle w:val="BDOISpacer"/>
      </w:pPr>
    </w:p>
    <w:p>
      <w:pPr>
        <w:pStyle w:val="Heading1"/>
        <w:pBdr>
          <w:bottom w:val="single" w:sz="4" w:space="4" w:color="99C1E7"/>
        </w:pBdr>
      </w:pPr>
      <w:bookmarkStart w:id="126" w:name="_Toc000126"/>
      <w:r>
        <w:rPr/>
        <w:t>8 Risks</w:t>
      </w:r>
      <w:bookmarkEnd w:id="126"/>
    </w:p>
    <w:p>
      <w:pPr>
        <w:pStyle w:val="Caption"/>
        <w:keepNext/>
        <w:spacing w:after="60"/>
      </w:pPr>
      <w:r>
        <w:rPr>
          <w:b/>
          <w:i w:val="0"/>
        </w:rPr>
        <w:t xml:space="preserve">Table 16: </w:t>
      </w:r>
      <w:r>
        <w:rPr/>
        <w:t>Test risks and mitigations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88"/>
        <w:gridCol w:w="1366"/>
        <w:gridCol w:w="4918"/>
      </w:tblGrid>
      <w:tr>
        <w:trPr>
          <w:tblHeader w:val="true"/>
          <w:cantSplit w:val="true"/>
        </w:trPr>
        <w:tc>
          <w:tcPr>
            <w:tcW w:type="dxa" w:w="3688"/>
            <w:shd w:val="clear" w:color="auto" w:fill="004EA8"/>
            <w:tcMar>
              <w:top w:w="50" w:type="dxa"/>
              <w:bottom w:w="50" w:type="dxa"/>
              <w:left w:w="90" w:type="dxa"/>
              <w:right w:w="90" w:type="dxa"/>
            </w:tcMar>
            <w:vAlign w:val="center"/>
          </w:tcPr>
          <w:p>
            <w:pPr>
              <w:pStyle w:val="BDOITableHeader"/>
            </w:pPr>
            <w:r>
              <w:rPr>
                <w:b/>
                <w:color w:val="FFFFFF"/>
                <w:sz w:val="18"/>
              </w:rPr>
              <w:t>Risk</w:t>
            </w:r>
          </w:p>
        </w:tc>
        <w:tc>
          <w:tcPr>
            <w:tcW w:type="dxa" w:w="1366"/>
            <w:shd w:val="clear" w:color="auto" w:fill="004EA8"/>
            <w:tcMar>
              <w:top w:w="50" w:type="dxa"/>
              <w:bottom w:w="50" w:type="dxa"/>
              <w:left w:w="90" w:type="dxa"/>
              <w:right w:w="90" w:type="dxa"/>
            </w:tcMar>
            <w:vAlign w:val="center"/>
          </w:tcPr>
          <w:p>
            <w:pPr>
              <w:pStyle w:val="BDOITableHeader"/>
            </w:pPr>
            <w:r>
              <w:rPr>
                <w:b/>
                <w:color w:val="FFFFFF"/>
                <w:sz w:val="18"/>
              </w:rPr>
              <w:t>Impact</w:t>
            </w:r>
          </w:p>
        </w:tc>
        <w:tc>
          <w:tcPr>
            <w:tcW w:type="dxa" w:w="4918"/>
            <w:shd w:val="clear" w:color="auto" w:fill="004EA8"/>
            <w:tcMar>
              <w:top w:w="50" w:type="dxa"/>
              <w:bottom w:w="50" w:type="dxa"/>
              <w:left w:w="90" w:type="dxa"/>
              <w:right w:w="90" w:type="dxa"/>
            </w:tcMar>
            <w:vAlign w:val="center"/>
          </w:tcPr>
          <w:p>
            <w:pPr>
              <w:pStyle w:val="BDOITableHeader"/>
            </w:pPr>
            <w:r>
              <w:rPr>
                <w:b/>
                <w:color w:val="FFFFFF"/>
                <w:sz w:val="18"/>
              </w:rPr>
              <w:t>Mitigation</w:t>
            </w:r>
          </w:p>
        </w:tc>
      </w:tr>
      <w:tr>
        <w:trPr>
          <w:cantSplit w:val="true"/>
        </w:trPr>
        <w:tc>
          <w:tcPr>
            <w:tcW w:type="dxa" w:w="3688"/>
            <w:tcMar>
              <w:top w:w="50" w:type="dxa"/>
              <w:bottom w:w="50" w:type="dxa"/>
              <w:left w:w="90" w:type="dxa"/>
              <w:right w:w="90" w:type="dxa"/>
            </w:tcMar>
          </w:tcPr>
          <w:p>
            <w:pPr>
              <w:pStyle w:val="BDOITable"/>
            </w:pPr>
            <w:r>
              <w:rPr>
                <w:sz w:val="18"/>
              </w:rPr>
              <w:t>Screen names, labels or messages change after BDOI's review of the FRS</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The cases name the FRS screens and texts; the test lead updates the workbook before the system test and records the changes in the document control</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Open questions change expected results (CLQ01 code, CLQ04 matrix and units, CLQ05 closing types, CLQ06 closure rights and ageing, CLQ15 Marketing rights)</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The matrix, lists and roles are configuration; the cases use the proposed defaults and are re-run with BDOI's values</w:t>
            </w:r>
          </w:p>
        </w:tc>
      </w:tr>
      <w:tr>
        <w:trPr>
          <w:cantSplit w:val="true"/>
        </w:trPr>
        <w:tc>
          <w:tcPr>
            <w:tcW w:type="dxa" w:w="3688"/>
            <w:tcMar>
              <w:top w:w="50" w:type="dxa"/>
              <w:bottom w:w="50" w:type="dxa"/>
              <w:left w:w="90" w:type="dxa"/>
              <w:right w:w="90" w:type="dxa"/>
            </w:tcMar>
          </w:tcPr>
          <w:p>
            <w:pPr>
              <w:pStyle w:val="BDOITable"/>
            </w:pPr>
            <w:r>
              <w:rPr>
                <w:sz w:val="18"/>
              </w:rPr>
              <w:t>Ageing and follow-up cases need past dates</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test lead sets reported and status dates in the test database and runs the jobs on demand</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The Remittance feed and the BRD-1 endorsement events are needed by FR-CM-015, 016 and 046</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Run those cases after the BRD-2 remittance change is deployed; they are marked in their preconditions</w:t>
            </w:r>
          </w:p>
        </w:tc>
      </w:tr>
      <w:tr>
        <w:trPr>
          <w:cantSplit w:val="true"/>
        </w:trPr>
        <w:tc>
          <w:tcPr>
            <w:tcW w:type="dxa" w:w="3688"/>
            <w:tcMar>
              <w:top w:w="50" w:type="dxa"/>
              <w:bottom w:w="50" w:type="dxa"/>
              <w:left w:w="90" w:type="dxa"/>
              <w:right w:w="90" w:type="dxa"/>
            </w:tcMar>
          </w:tcPr>
          <w:p>
            <w:pPr>
              <w:pStyle w:val="BDOITable"/>
            </w:pPr>
            <w:r>
              <w:rPr>
                <w:sz w:val="18"/>
              </w:rPr>
              <w:t>Insurer test mailboxes not reachable from SIT or UAT</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Check the relay before the cycle; loss advice cases read the send log when the mailbox is down and are re-run later</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BDOI Claims testers from the branches are not available in the UAT window</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Agree named testers and dates in the UAT plan (deliverable 30)</w:t>
            </w:r>
          </w:p>
        </w:tc>
      </w:tr>
    </w:tbl>
    <w:p>
      <w:pPr>
        <w:pStyle w:val="BDOISpacer"/>
      </w:pPr>
    </w:p>
    <w:p>
      <w:pPr>
        <w:spacing w:after="0"/>
      </w:pPr>
      <w:r>
        <w:br w:type="page"/>
      </w:r>
    </w:p>
    <w:p>
      <w:pPr>
        <w:pStyle w:val="Heading1"/>
        <w:pBdr>
          <w:bottom w:val="single" w:sz="4" w:space="4" w:color="99C1E7"/>
        </w:pBdr>
      </w:pPr>
      <w:bookmarkStart w:id="127" w:name="_Toc000127"/>
      <w:r>
        <w:rPr/>
        <w:t>9 Sign-off</w:t>
      </w:r>
      <w:bookmarkEnd w:id="127"/>
    </w:p>
    <w:p>
      <w:r>
        <w:rPr/>
        <w:t>By signing, BDOI confirms that this test plan and its workbook cover the Claims requirements it expects to test, and accepts the entry and exit criteria of section 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Claims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Claims Unit Head</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Retail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UAT coordinator,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Test Lead</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Test Plan BRD-7 Claims</w:t>
    </w:r>
    <w:r>
      <w:rPr>
        <w:color w:val="656565"/>
        <w:sz w:val="16"/>
      </w:rPr>
      <w:t xml:space="preserve">   Test Plan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Claims Test Plan</dc:title>
  <dc:subject>BIBS – BDOI Broker System</dc:subject>
  <dc:creator>iorta TechNXT</dc:creator>
  <cp:keywords>TestPlan, BRD-07,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