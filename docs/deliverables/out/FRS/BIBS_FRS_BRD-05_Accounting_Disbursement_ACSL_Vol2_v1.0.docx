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Disbursement, Payment Requests and ACSL - Volume 2</w:t>
      </w:r>
    </w:p>
    <w:p>
      <w:pPr>
        <w:spacing w:after="40"/>
      </w:pPr>
      <w:r>
        <w:rPr>
          <w:color w:val="2E2E2E"/>
          <w:sz w:val="28"/>
        </w:rPr>
        <w:t>BRD-5 Accounting, Disbursement, Accounting Controls and Subsidiary Ledger - Volume 2 - Disbursement, Marketing Refund and Cash-Advance Requests, ACSL</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BIBS-FRS-BRD-05-V2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BRD-5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Disbursement (A1-DSB), Payment Requests and ACSL (A1-PRQ) modules and the remittance and booking changes (A1-OPSX)</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Disbursement Section (Processors, Team Leaders, Approvers)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Disbursement FRs</w:t>
            </w:r>
          </w:p>
        </w:tc>
      </w:tr>
      <w:tr>
        <w:trPr>
          <w:cantSplit w:val="true"/>
        </w:trPr>
        <w:tc>
          <w:tcPr>
            <w:tcW w:type="dxa" w:w="2606"/>
            <w:tcMar>
              <w:top w:w="50" w:type="dxa"/>
              <w:bottom w:w="50" w:type="dxa"/>
              <w:left w:w="90" w:type="dxa"/>
              <w:right w:w="90" w:type="dxa"/>
            </w:tcMar>
          </w:tcPr>
          <w:p>
            <w:pPr>
              <w:pStyle w:val="BDOITable"/>
            </w:pPr>
            <w:r>
              <w:rPr>
                <w:sz w:val="18"/>
              </w:rPr>
              <w:t>Accounting Controls and Subsidiary Ledger (ACSL)</w:t>
            </w:r>
          </w:p>
        </w:tc>
        <w:tc>
          <w:tcPr>
            <w:tcW w:type="dxa" w:w="2266"/>
            <w:tcMar>
              <w:top w:w="50" w:type="dxa"/>
              <w:bottom w:w="50" w:type="dxa"/>
              <w:left w:w="90" w:type="dxa"/>
              <w:right w:w="90" w:type="dxa"/>
            </w:tcMar>
          </w:tcPr>
          <w:p>
            <w:pPr>
              <w:pStyle w:val="BDOITable"/>
            </w:pPr>
            <w:r>
              <w:rPr>
                <w:sz w:val="18"/>
              </w:rPr>
              <w:t>Business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ACSL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(AOs, reviewers, approvers)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Payment Request FRs</w:t>
            </w:r>
          </w:p>
        </w:tc>
      </w:tr>
      <w:tr>
        <w:trPr>
          <w:cantSplit w:val="true"/>
        </w:trPr>
        <w:tc>
          <w:tcPr>
            <w:tcW w:type="dxa" w:w="2606"/>
            <w:tcMar>
              <w:top w:w="50" w:type="dxa"/>
              <w:bottom w:w="50" w:type="dxa"/>
              <w:left w:w="90" w:type="dxa"/>
              <w:right w:w="90" w:type="dxa"/>
            </w:tcMar>
          </w:tcPr>
          <w:p>
            <w:pPr>
              <w:pStyle w:val="BDOITable"/>
            </w:pPr>
            <w:r>
              <w:rPr>
                <w:sz w:val="18"/>
              </w:rPr>
              <w:t>Human Resources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cash-advance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Operations (Cashiering, Remittance)</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refund validation, remittance and deduction FRs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8</w:t>
        </w:r>
      </w:hyperlink>
    </w:p>
    <w:p>
      <w:pPr>
        <w:pStyle w:val="toc2"/>
      </w:pPr>
      <w:hyperlink w:anchor="_Toc000102" w:history="1">
        <w:r>
          <w:t xml:space="preserve">1.1 Purpose</w:t>
        </w:r>
        <w:r>
          <w:t xml:space="preserve">	</w:t>
        </w:r>
        <w:r>
          <w:t xml:space="preserve">8</w:t>
        </w:r>
      </w:hyperlink>
    </w:p>
    <w:p>
      <w:pPr>
        <w:pStyle w:val="toc2"/>
      </w:pPr>
      <w:hyperlink w:anchor="_Toc000103" w:history="1">
        <w:r>
          <w:t xml:space="preserve">1.2 Scope</w:t>
        </w:r>
        <w:r>
          <w:t xml:space="preserve">	</w:t>
        </w:r>
        <w:r>
          <w:t xml:space="preserve">8</w:t>
        </w:r>
      </w:hyperlink>
    </w:p>
    <w:p>
      <w:pPr>
        <w:pStyle w:val="toc2"/>
      </w:pPr>
      <w:hyperlink w:anchor="_Toc000104" w:history="1">
        <w:r>
          <w:t xml:space="preserve">1.3 Volumes of this FRS</w:t>
        </w:r>
        <w:r>
          <w:t xml:space="preserve">	</w:t>
        </w:r>
        <w:r>
          <w:t xml:space="preserve">9</w:t>
        </w:r>
      </w:hyperlink>
    </w:p>
    <w:p>
      <w:pPr>
        <w:pStyle w:val="toc2"/>
      </w:pPr>
      <w:hyperlink w:anchor="_Toc000105" w:history="1">
        <w:r>
          <w:t xml:space="preserve">1.4 References</w:t>
        </w:r>
        <w:r>
          <w:t xml:space="preserve">	</w:t>
        </w:r>
        <w:r>
          <w:t xml:space="preserve">9</w:t>
        </w:r>
      </w:hyperlink>
    </w:p>
    <w:p>
      <w:pPr>
        <w:pStyle w:val="toc2"/>
      </w:pPr>
      <w:hyperlink w:anchor="_Toc000106" w:history="1">
        <w:r>
          <w:t xml:space="preserve">1.5 Definitions and acronyms</w:t>
        </w:r>
        <w:r>
          <w:t xml:space="preserve">	</w:t>
        </w:r>
        <w:r>
          <w:t xml:space="preserve">10</w:t>
        </w:r>
      </w:hyperlink>
    </w:p>
    <w:p>
      <w:pPr>
        <w:pStyle w:val="toc2"/>
      </w:pPr>
      <w:hyperlink w:anchor="_Toc000107" w:history="1">
        <w:r>
          <w:t xml:space="preserve">1.6 How to read the functional requirements</w:t>
        </w:r>
        <w:r>
          <w:t xml:space="preserve">	</w:t>
        </w:r>
        <w:r>
          <w:t xml:space="preserve">11</w:t>
        </w:r>
      </w:hyperlink>
    </w:p>
    <w:p>
      <w:pPr>
        <w:pStyle w:val="toc2"/>
      </w:pPr>
      <w:hyperlink w:anchor="_Toc000108" w:history="1">
        <w:r>
          <w:t xml:space="preserve">1.7 Differences between the built behaviour and the BRD</w:t>
        </w:r>
        <w:r>
          <w:t xml:space="preserve">	</w:t>
        </w:r>
        <w:r>
          <w:t xml:space="preserve">11</w:t>
        </w:r>
      </w:hyperlink>
    </w:p>
    <w:p>
      <w:pPr>
        <w:pStyle w:val="toc1"/>
      </w:pPr>
      <w:hyperlink w:anchor="_Toc000109" w:history="1">
        <w:r>
          <w:t xml:space="preserve">2 Business context and process overview</w:t>
        </w:r>
        <w:r>
          <w:t xml:space="preserve">	</w:t>
        </w:r>
        <w:r>
          <w:t xml:space="preserve">14</w:t>
        </w:r>
      </w:hyperlink>
    </w:p>
    <w:p>
      <w:pPr>
        <w:pStyle w:val="toc2"/>
      </w:pPr>
      <w:hyperlink w:anchor="_Toc000110" w:history="1">
        <w:r>
          <w:t xml:space="preserve">2.1 Business context</w:t>
        </w:r>
        <w:r>
          <w:t xml:space="preserve">	</w:t>
        </w:r>
        <w:r>
          <w:t xml:space="preserve">14</w:t>
        </w:r>
      </w:hyperlink>
    </w:p>
    <w:p>
      <w:pPr>
        <w:pStyle w:val="toc2"/>
      </w:pPr>
      <w:hyperlink w:anchor="_Toc000111" w:history="1">
        <w:r>
          <w:t xml:space="preserve">2.2 Process overview</w:t>
        </w:r>
        <w:r>
          <w:t xml:space="preserve">	</w:t>
        </w:r>
        <w:r>
          <w:t xml:space="preserve">14</w:t>
        </w:r>
      </w:hyperlink>
    </w:p>
    <w:p>
      <w:pPr>
        <w:pStyle w:val="toc1"/>
      </w:pPr>
      <w:hyperlink w:anchor="_Toc000112" w:history="1">
        <w:r>
          <w:t xml:space="preserve">3 Personas and roles</w:t>
        </w:r>
        <w:r>
          <w:t xml:space="preserve">	</w:t>
        </w:r>
        <w:r>
          <w:t xml:space="preserve">16</w:t>
        </w:r>
      </w:hyperlink>
    </w:p>
    <w:p>
      <w:pPr>
        <w:pStyle w:val="toc2"/>
      </w:pPr>
      <w:hyperlink w:anchor="_Toc000113" w:history="1">
        <w:r>
          <w:t xml:space="preserve">3.1 Personas</w:t>
        </w:r>
        <w:r>
          <w:t xml:space="preserve">	</w:t>
        </w:r>
        <w:r>
          <w:t xml:space="preserve">16</w:t>
        </w:r>
      </w:hyperlink>
    </w:p>
    <w:p>
      <w:pPr>
        <w:pStyle w:val="toc2"/>
      </w:pPr>
      <w:hyperlink w:anchor="_Toc000114" w:history="1">
        <w:r>
          <w:t xml:space="preserve">3.2 Permissions</w:t>
        </w:r>
        <w:r>
          <w:t xml:space="preserve">	</w:t>
        </w:r>
        <w:r>
          <w:t xml:space="preserve">16</w:t>
        </w:r>
      </w:hyperlink>
    </w:p>
    <w:p>
      <w:pPr>
        <w:pStyle w:val="toc2"/>
      </w:pPr>
      <w:hyperlink w:anchor="_Toc000115" w:history="1">
        <w:r>
          <w:t xml:space="preserve">3.3 Permissions matrix</w:t>
        </w:r>
        <w:r>
          <w:t xml:space="preserve">	</w:t>
        </w:r>
        <w:r>
          <w:t xml:space="preserve">17</w:t>
        </w:r>
      </w:hyperlink>
    </w:p>
    <w:p>
      <w:pPr>
        <w:pStyle w:val="toc1"/>
      </w:pPr>
      <w:hyperlink w:anchor="_Toc000116" w:history="1">
        <w:r>
          <w:t xml:space="preserve">4 Functional requirements</w:t>
        </w:r>
        <w:r>
          <w:t xml:space="preserve">	</w:t>
        </w:r>
        <w:r>
          <w:t xml:space="preserve">19</w:t>
        </w:r>
      </w:hyperlink>
    </w:p>
    <w:p>
      <w:pPr>
        <w:pStyle w:val="toc2"/>
      </w:pPr>
      <w:hyperlink w:anchor="_Toc000117" w:history="1">
        <w:r>
          <w:t xml:space="preserve">4.1 Disbursement</w:t>
        </w:r>
        <w:r>
          <w:t xml:space="preserve">	</w:t>
        </w:r>
        <w:r>
          <w:t xml:space="preserve">19</w:t>
        </w:r>
      </w:hyperlink>
    </w:p>
    <w:p>
      <w:pPr>
        <w:pStyle w:val="toc3"/>
      </w:pPr>
      <w:hyperlink w:anchor="_Toc000118" w:history="1">
        <w:r>
          <w:t xml:space="preserve">4.1.1 Access</w:t>
        </w:r>
        <w:r>
          <w:t xml:space="preserve">	</w:t>
        </w:r>
        <w:r>
          <w:t xml:space="preserve">19</w:t>
        </w:r>
      </w:hyperlink>
    </w:p>
    <w:p>
      <w:pPr>
        <w:pStyle w:val="toc3"/>
      </w:pPr>
      <w:hyperlink w:anchor="_Toc000119" w:history="1">
        <w:r>
          <w:t xml:space="preserve">FR-DS-001 Access Disbursement, Payment Requests and ACSL with a user profile</w:t>
        </w:r>
        <w:r>
          <w:t xml:space="preserve">	</w:t>
        </w:r>
        <w:r>
          <w:t xml:space="preserve">19</w:t>
        </w:r>
      </w:hyperlink>
    </w:p>
    <w:p>
      <w:pPr>
        <w:pStyle w:val="toc3"/>
      </w:pPr>
      <w:hyperlink w:anchor="_Toc000120" w:history="1">
        <w:r>
          <w:t xml:space="preserve">4.1.2 Payee maintenance</w:t>
        </w:r>
        <w:r>
          <w:t xml:space="preserve">	</w:t>
        </w:r>
        <w:r>
          <w:t xml:space="preserve">20</w:t>
        </w:r>
      </w:hyperlink>
    </w:p>
    <w:p>
      <w:pPr>
        <w:pStyle w:val="toc3"/>
      </w:pPr>
      <w:hyperlink w:anchor="_Toc000121" w:history="1">
        <w:r>
          <w:t xml:space="preserve">FR-DS-010 Maintain payees with authorisation</w:t>
        </w:r>
        <w:r>
          <w:t xml:space="preserve">	</w:t>
        </w:r>
        <w:r>
          <w:t xml:space="preserve">20</w:t>
        </w:r>
      </w:hyperlink>
    </w:p>
    <w:p>
      <w:pPr>
        <w:pStyle w:val="toc3"/>
      </w:pPr>
      <w:hyperlink w:anchor="_Toc000122" w:history="1">
        <w:r>
          <w:t xml:space="preserve">FR-DS-011 Classify payees and choose the modes of payment</w:t>
        </w:r>
        <w:r>
          <w:t xml:space="preserve">	</w:t>
        </w:r>
        <w:r>
          <w:t xml:space="preserve">22</w:t>
        </w:r>
      </w:hyperlink>
    </w:p>
    <w:p>
      <w:pPr>
        <w:pStyle w:val="toc3"/>
      </w:pPr>
      <w:hyperlink w:anchor="_Toc000123" w:history="1">
        <w:r>
          <w:t xml:space="preserve">FR-DS-012 Receive payee maintenance requests</w:t>
        </w:r>
        <w:r>
          <w:t xml:space="preserve">	</w:t>
        </w:r>
        <w:r>
          <w:t xml:space="preserve">22</w:t>
        </w:r>
      </w:hyperlink>
    </w:p>
    <w:p>
      <w:pPr>
        <w:pStyle w:val="toc3"/>
      </w:pPr>
      <w:hyperlink w:anchor="_Toc000124" w:history="1">
        <w:r>
          <w:t xml:space="preserve">FR-DS-013 Delete or deactivate payees</w:t>
        </w:r>
        <w:r>
          <w:t xml:space="preserve">	</w:t>
        </w:r>
        <w:r>
          <w:t xml:space="preserve">23</w:t>
        </w:r>
      </w:hyperlink>
    </w:p>
    <w:p>
      <w:pPr>
        <w:pStyle w:val="toc3"/>
      </w:pPr>
      <w:hyperlink w:anchor="_Toc000125" w:history="1">
        <w:r>
          <w:t xml:space="preserve">FR-DS-014 View all payees and migrate the existing payees</w:t>
        </w:r>
        <w:r>
          <w:t xml:space="preserve">	</w:t>
        </w:r>
        <w:r>
          <w:t xml:space="preserve">24</w:t>
        </w:r>
      </w:hyperlink>
    </w:p>
    <w:p>
      <w:pPr>
        <w:pStyle w:val="toc3"/>
      </w:pPr>
      <w:hyperlink w:anchor="_Toc000126" w:history="1">
        <w:r>
          <w:t xml:space="preserve">4.1.3 Request intake</w:t>
        </w:r>
        <w:r>
          <w:t xml:space="preserve">	</w:t>
        </w:r>
        <w:r>
          <w:t xml:space="preserve">25</w:t>
        </w:r>
      </w:hyperlink>
    </w:p>
    <w:p>
      <w:pPr>
        <w:pStyle w:val="toc3"/>
      </w:pPr>
      <w:hyperlink w:anchor="_Toc000127" w:history="1">
        <w:r>
          <w:t xml:space="preserve">FR-DS-020 Receive system-triggered payment requests</w:t>
        </w:r>
        <w:r>
          <w:t xml:space="preserve">	</w:t>
        </w:r>
        <w:r>
          <w:t xml:space="preserve">25</w:t>
        </w:r>
      </w:hyperlink>
    </w:p>
    <w:p>
      <w:pPr>
        <w:pStyle w:val="toc3"/>
      </w:pPr>
      <w:hyperlink w:anchor="_Toc000128" w:history="1">
        <w:r>
          <w:t xml:space="preserve">FR-DS-021 Classify requests by disbursement type</w:t>
        </w:r>
        <w:r>
          <w:t xml:space="preserve">	</w:t>
        </w:r>
        <w:r>
          <w:t xml:space="preserve">26</w:t>
        </w:r>
      </w:hyperlink>
    </w:p>
    <w:p>
      <w:pPr>
        <w:pStyle w:val="toc3"/>
      </w:pPr>
      <w:hyperlink w:anchor="_Toc000129" w:history="1">
        <w:r>
          <w:t xml:space="preserve">FR-DS-022 Match the payee and report requests without payee</w:t>
        </w:r>
        <w:r>
          <w:t xml:space="preserve">	</w:t>
        </w:r>
        <w:r>
          <w:t xml:space="preserve">27</w:t>
        </w:r>
      </w:hyperlink>
    </w:p>
    <w:p>
      <w:pPr>
        <w:pStyle w:val="toc3"/>
      </w:pPr>
      <w:hyperlink w:anchor="_Toc000130" w:history="1">
        <w:r>
          <w:t xml:space="preserve">FR-DS-023 Encode requests received by e-mail</w:t>
        </w:r>
        <w:r>
          <w:t xml:space="preserve">	</w:t>
        </w:r>
        <w:r>
          <w:t xml:space="preserve">28</w:t>
        </w:r>
      </w:hyperlink>
    </w:p>
    <w:p>
      <w:pPr>
        <w:pStyle w:val="toc3"/>
      </w:pPr>
      <w:hyperlink w:anchor="_Toc000131" w:history="1">
        <w:r>
          <w:t xml:space="preserve">FR-DS-024 Upload requests and view the fall-out</w:t>
        </w:r>
        <w:r>
          <w:t xml:space="preserve">	</w:t>
        </w:r>
        <w:r>
          <w:t xml:space="preserve">29</w:t>
        </w:r>
      </w:hyperlink>
    </w:p>
    <w:p>
      <w:pPr>
        <w:pStyle w:val="toc3"/>
      </w:pPr>
      <w:hyperlink w:anchor="_Toc000132" w:history="1">
        <w:r>
          <w:t xml:space="preserve">FR-DS-025 Work the Disbursement Workbench</w:t>
        </w:r>
        <w:r>
          <w:t xml:space="preserve">	</w:t>
        </w:r>
        <w:r>
          <w:t xml:space="preserve">30</w:t>
        </w:r>
      </w:hyperlink>
    </w:p>
    <w:p>
      <w:pPr>
        <w:pStyle w:val="toc3"/>
      </w:pPr>
      <w:hyperlink w:anchor="_Toc000133" w:history="1">
        <w:r>
          <w:t xml:space="preserve">4.1.4 Processing</w:t>
        </w:r>
        <w:r>
          <w:t xml:space="preserve">	</w:t>
        </w:r>
        <w:r>
          <w:t xml:space="preserve">31</w:t>
        </w:r>
      </w:hyperlink>
    </w:p>
    <w:p>
      <w:pPr>
        <w:pStyle w:val="toc3"/>
      </w:pPr>
      <w:hyperlink w:anchor="_Toc000134" w:history="1">
        <w:r>
          <w:t xml:space="preserve">FR-DS-030 Create the disbursement voucher</w:t>
        </w:r>
        <w:r>
          <w:t xml:space="preserve">	</w:t>
        </w:r>
        <w:r>
          <w:t xml:space="preserve">31</w:t>
        </w:r>
      </w:hyperlink>
    </w:p>
    <w:p>
      <w:pPr>
        <w:pStyle w:val="toc3"/>
      </w:pPr>
      <w:hyperlink w:anchor="_Toc000135" w:history="1">
        <w:r>
          <w:t xml:space="preserve">FR-DS-031 Build and edit the proforma entry</w:t>
        </w:r>
        <w:r>
          <w:t xml:space="preserve">	</w:t>
        </w:r>
        <w:r>
          <w:t xml:space="preserve">32</w:t>
        </w:r>
      </w:hyperlink>
    </w:p>
    <w:p>
      <w:pPr>
        <w:pStyle w:val="toc3"/>
      </w:pPr>
      <w:hyperlink w:anchor="_Toc000136" w:history="1">
        <w:r>
          <w:t xml:space="preserve">FR-DS-032 Allocate expenses by cost centre</w:t>
        </w:r>
        <w:r>
          <w:t xml:space="preserve">	</w:t>
        </w:r>
        <w:r>
          <w:t xml:space="preserve">33</w:t>
        </w:r>
      </w:hyperlink>
    </w:p>
    <w:p>
      <w:pPr>
        <w:pStyle w:val="toc3"/>
      </w:pPr>
      <w:hyperlink w:anchor="_Toc000137" w:history="1">
        <w:r>
          <w:t xml:space="preserve">FR-DS-033 Process the payment by one of the seven modes</w:t>
        </w:r>
        <w:r>
          <w:t xml:space="preserve">	</w:t>
        </w:r>
        <w:r>
          <w:t xml:space="preserve">34</w:t>
        </w:r>
      </w:hyperlink>
    </w:p>
    <w:p>
      <w:pPr>
        <w:pStyle w:val="toc3"/>
      </w:pPr>
      <w:hyperlink w:anchor="_Toc000138" w:history="1">
        <w:r>
          <w:t xml:space="preserve">FR-DS-034 Process an Authority to Debit</w:t>
        </w:r>
        <w:r>
          <w:t xml:space="preserve">	</w:t>
        </w:r>
        <w:r>
          <w:t xml:space="preserve">35</w:t>
        </w:r>
      </w:hyperlink>
    </w:p>
    <w:p>
      <w:pPr>
        <w:pStyle w:val="toc3"/>
      </w:pPr>
      <w:hyperlink w:anchor="_Toc000139" w:history="1">
        <w:r>
          <w:t xml:space="preserve">FR-DS-035 Process Manager's Checks, Demand Drafts, Credit Tickets and Telegraphic Transfers</w:t>
        </w:r>
        <w:r>
          <w:t xml:space="preserve">	</w:t>
        </w:r>
        <w:r>
          <w:t xml:space="preserve">36</w:t>
        </w:r>
      </w:hyperlink>
    </w:p>
    <w:p>
      <w:pPr>
        <w:pStyle w:val="toc3"/>
      </w:pPr>
      <w:hyperlink w:anchor="_Toc000140" w:history="1">
        <w:r>
          <w:t xml:space="preserve">FR-DS-036 Submit the DV for review</w:t>
        </w:r>
        <w:r>
          <w:t xml:space="preserve">	</w:t>
        </w:r>
        <w:r>
          <w:t xml:space="preserve">37</w:t>
        </w:r>
      </w:hyperlink>
    </w:p>
    <w:p>
      <w:pPr>
        <w:pStyle w:val="toc3"/>
      </w:pPr>
      <w:hyperlink w:anchor="_Toc000141" w:history="1">
        <w:r>
          <w:t xml:space="preserve">FR-DS-037 Maintain the employee and cost-centre master and report the headcount</w:t>
        </w:r>
        <w:r>
          <w:t xml:space="preserve">	</w:t>
        </w:r>
        <w:r>
          <w:t xml:space="preserve">38</w:t>
        </w:r>
      </w:hyperlink>
    </w:p>
    <w:p>
      <w:pPr>
        <w:pStyle w:val="toc3"/>
      </w:pPr>
      <w:hyperlink w:anchor="_Toc000142" w:history="1">
        <w:r>
          <w:t xml:space="preserve">4.1.5 Review, approval and cancellation</w:t>
        </w:r>
        <w:r>
          <w:t xml:space="preserve">	</w:t>
        </w:r>
        <w:r>
          <w:t xml:space="preserve">39</w:t>
        </w:r>
      </w:hyperlink>
    </w:p>
    <w:p>
      <w:pPr>
        <w:pStyle w:val="toc3"/>
      </w:pPr>
      <w:hyperlink w:anchor="_Toc000143" w:history="1">
        <w:r>
          <w:t xml:space="preserve">FR-DS-040 Review, return and submit DVs for approval</w:t>
        </w:r>
        <w:r>
          <w:t xml:space="preserve">	</w:t>
        </w:r>
        <w:r>
          <w:t xml:space="preserve">39</w:t>
        </w:r>
      </w:hyperlink>
    </w:p>
    <w:p>
      <w:pPr>
        <w:pStyle w:val="toc3"/>
      </w:pPr>
      <w:hyperlink w:anchor="_Toc000144" w:history="1">
        <w:r>
          <w:t xml:space="preserve">FR-DS-041 Approve and post one or several DVs</w:t>
        </w:r>
        <w:r>
          <w:t xml:space="preserve">	</w:t>
        </w:r>
        <w:r>
          <w:t xml:space="preserve">40</w:t>
        </w:r>
      </w:hyperlink>
    </w:p>
    <w:p>
      <w:pPr>
        <w:pStyle w:val="toc3"/>
      </w:pPr>
      <w:hyperlink w:anchor="_Toc000145" w:history="1">
        <w:r>
          <w:t xml:space="preserve">FR-DS-042 Reject a DV</w:t>
        </w:r>
        <w:r>
          <w:t xml:space="preserve">	</w:t>
        </w:r>
        <w:r>
          <w:t xml:space="preserve">41</w:t>
        </w:r>
      </w:hyperlink>
    </w:p>
    <w:p>
      <w:pPr>
        <w:pStyle w:val="toc3"/>
      </w:pPr>
      <w:hyperlink w:anchor="_Toc000146" w:history="1">
        <w:r>
          <w:t xml:space="preserve">FR-DS-043 Cancel a DV In Process or For review</w:t>
        </w:r>
        <w:r>
          <w:t xml:space="preserve">	</w:t>
        </w:r>
        <w:r>
          <w:t xml:space="preserve">41</w:t>
        </w:r>
      </w:hyperlink>
    </w:p>
    <w:p>
      <w:pPr>
        <w:pStyle w:val="toc3"/>
      </w:pPr>
      <w:hyperlink w:anchor="_Toc000147" w:history="1">
        <w:r>
          <w:t xml:space="preserve">FR-DS-044 Cancel an approved DV and regularise the accounting</w:t>
        </w:r>
        <w:r>
          <w:t xml:space="preserve">	</w:t>
        </w:r>
        <w:r>
          <w:t xml:space="preserve">42</w:t>
        </w:r>
      </w:hyperlink>
    </w:p>
    <w:p>
      <w:pPr>
        <w:pStyle w:val="toc3"/>
      </w:pPr>
      <w:hyperlink w:anchor="_Toc000148" w:history="1">
        <w:r>
          <w:t xml:space="preserve">FR-DS-045 Regularise the accounting of every DV and list what is not regularised</w:t>
        </w:r>
        <w:r>
          <w:t xml:space="preserve">	</w:t>
        </w:r>
        <w:r>
          <w:t xml:space="preserve">43</w:t>
        </w:r>
      </w:hyperlink>
    </w:p>
    <w:p>
      <w:pPr>
        <w:pStyle w:val="toc3"/>
      </w:pPr>
      <w:hyperlink w:anchor="_Toc000149" w:history="1">
        <w:r>
          <w:t xml:space="preserve">4.1.6 Instrument statuses and tagging</w:t>
        </w:r>
        <w:r>
          <w:t xml:space="preserve">	</w:t>
        </w:r>
        <w:r>
          <w:t xml:space="preserve">44</w:t>
        </w:r>
      </w:hyperlink>
    </w:p>
    <w:p>
      <w:pPr>
        <w:pStyle w:val="toc3"/>
      </w:pPr>
      <w:hyperlink w:anchor="_Toc000150" w:history="1">
        <w:r>
          <w:t xml:space="preserve">FR-DS-050 Tag instrument statuses</w:t>
        </w:r>
        <w:r>
          <w:t xml:space="preserve">	</w:t>
        </w:r>
        <w:r>
          <w:t xml:space="preserve">44</w:t>
        </w:r>
      </w:hyperlink>
    </w:p>
    <w:p>
      <w:pPr>
        <w:pStyle w:val="toc3"/>
      </w:pPr>
      <w:hyperlink w:anchor="_Toc000151" w:history="1">
        <w:r>
          <w:t xml:space="preserve">FR-DS-051 Edit an instrument status with approval</w:t>
        </w:r>
        <w:r>
          <w:t xml:space="preserve">	</w:t>
        </w:r>
        <w:r>
          <w:t xml:space="preserve">45</w:t>
        </w:r>
      </w:hyperlink>
    </w:p>
    <w:p>
      <w:pPr>
        <w:pStyle w:val="toc3"/>
      </w:pPr>
      <w:hyperlink w:anchor="_Toc000152" w:history="1">
        <w:r>
          <w:t xml:space="preserve">FR-DS-052 Tag statuses automatically</w:t>
        </w:r>
        <w:r>
          <w:t xml:space="preserve">	</w:t>
        </w:r>
        <w:r>
          <w:t xml:space="preserve">46</w:t>
        </w:r>
      </w:hyperlink>
    </w:p>
    <w:p>
      <w:pPr>
        <w:pStyle w:val="toc3"/>
      </w:pPr>
      <w:hyperlink w:anchor="_Toc000153" w:history="1">
        <w:r>
          <w:t xml:space="preserve">FR-DS-053 Upload deposited-checks and credited-accounts files</w:t>
        </w:r>
        <w:r>
          <w:t xml:space="preserve">	</w:t>
        </w:r>
        <w:r>
          <w:t xml:space="preserve">47</w:t>
        </w:r>
      </w:hyperlink>
    </w:p>
    <w:p>
      <w:pPr>
        <w:pStyle w:val="toc3"/>
      </w:pPr>
      <w:hyperlink w:anchor="_Toc000154" w:history="1">
        <w:r>
          <w:t xml:space="preserve">FR-DS-054 Stale checks after 180 days and re-issue them</w:t>
        </w:r>
        <w:r>
          <w:t xml:space="preserve">	</w:t>
        </w:r>
        <w:r>
          <w:t xml:space="preserve">48</w:t>
        </w:r>
      </w:hyperlink>
    </w:p>
    <w:p>
      <w:pPr>
        <w:pStyle w:val="toc3"/>
      </w:pPr>
      <w:hyperlink w:anchor="_Toc000155" w:history="1">
        <w:r>
          <w:t xml:space="preserve">FR-DS-055 Post the entries of negotiated and stale checks</w:t>
        </w:r>
        <w:r>
          <w:t xml:space="preserve">	</w:t>
        </w:r>
        <w:r>
          <w:t xml:space="preserve">49</w:t>
        </w:r>
      </w:hyperlink>
    </w:p>
    <w:p>
      <w:pPr>
        <w:pStyle w:val="toc3"/>
      </w:pPr>
      <w:hyperlink w:anchor="_Toc000156" w:history="1">
        <w:r>
          <w:t xml:space="preserve">FR-DS-056 Tag the Official Receipt or Acknowledgement Receipt</w:t>
        </w:r>
        <w:r>
          <w:t xml:space="preserve">	</w:t>
        </w:r>
        <w:r>
          <w:t xml:space="preserve">50</w:t>
        </w:r>
      </w:hyperlink>
    </w:p>
    <w:p>
      <w:pPr>
        <w:pStyle w:val="toc3"/>
      </w:pPr>
      <w:hyperlink w:anchor="_Toc000157" w:history="1">
        <w:r>
          <w:t xml:space="preserve">FR-DS-057 Tag creditable withholding tax received or released</w:t>
        </w:r>
        <w:r>
          <w:t xml:space="preserve">	</w:t>
        </w:r>
        <w:r>
          <w:t xml:space="preserve">51</w:t>
        </w:r>
      </w:hyperlink>
    </w:p>
    <w:p>
      <w:pPr>
        <w:pStyle w:val="toc3"/>
      </w:pPr>
      <w:hyperlink w:anchor="_Toc000158" w:history="1">
        <w:r>
          <w:t xml:space="preserve">FR-DS-058 Generate BIR Form 2307 for suppliers</w:t>
        </w:r>
        <w:r>
          <w:t xml:space="preserve">	</w:t>
        </w:r>
        <w:r>
          <w:t xml:space="preserve">52</w:t>
        </w:r>
      </w:hyperlink>
    </w:p>
    <w:p>
      <w:pPr>
        <w:pStyle w:val="toc3"/>
      </w:pPr>
      <w:hyperlink w:anchor="_Toc000159" w:history="1">
        <w:r>
          <w:t xml:space="preserve">4.1.7 End of day, funding and masters</w:t>
        </w:r>
        <w:r>
          <w:t xml:space="preserve">	</w:t>
        </w:r>
        <w:r>
          <w:t xml:space="preserve">53</w:t>
        </w:r>
      </w:hyperlink>
    </w:p>
    <w:p>
      <w:pPr>
        <w:pStyle w:val="toc3"/>
      </w:pPr>
      <w:hyperlink w:anchor="_Toc000160" w:history="1">
        <w:r>
          <w:t xml:space="preserve">FR-DS-060 Run the end of day of Disbursement</w:t>
        </w:r>
        <w:r>
          <w:t xml:space="preserve">	</w:t>
        </w:r>
        <w:r>
          <w:t xml:space="preserve">53</w:t>
        </w:r>
      </w:hyperlink>
    </w:p>
    <w:p>
      <w:pPr>
        <w:pStyle w:val="toc3"/>
      </w:pPr>
      <w:hyperlink w:anchor="_Toc000161" w:history="1">
        <w:r>
          <w:t xml:space="preserve">FR-DS-061 Produce the Direct Credit Transaction File</w:t>
        </w:r>
        <w:r>
          <w:t xml:space="preserve">	</w:t>
        </w:r>
        <w:r>
          <w:t xml:space="preserve">53</w:t>
        </w:r>
      </w:hyperlink>
    </w:p>
    <w:p>
      <w:pPr>
        <w:pStyle w:val="toc3"/>
      </w:pPr>
      <w:hyperlink w:anchor="_Toc000162" w:history="1">
        <w:r>
          <w:t xml:space="preserve">FR-DS-062 Print checks and vouchers</w:t>
        </w:r>
        <w:r>
          <w:t xml:space="preserve">	</w:t>
        </w:r>
        <w:r>
          <w:t xml:space="preserve">54</w:t>
        </w:r>
      </w:hyperlink>
    </w:p>
    <w:p>
      <w:pPr>
        <w:pStyle w:val="toc3"/>
      </w:pPr>
      <w:hyperlink w:anchor="_Toc000163" w:history="1">
        <w:r>
          <w:t xml:space="preserve">FR-DS-063 E-mail the payment confirmations and the remittance schedule</w:t>
        </w:r>
        <w:r>
          <w:t xml:space="preserve">	</w:t>
        </w:r>
        <w:r>
          <w:t xml:space="preserve">55</w:t>
        </w:r>
      </w:hyperlink>
    </w:p>
    <w:p>
      <w:pPr>
        <w:pStyle w:val="toc3"/>
      </w:pPr>
      <w:hyperlink w:anchor="_Toc000164" w:history="1">
        <w:r>
          <w:t xml:space="preserve">FR-DS-064 Fund the main BDOIR account with a verifier and two approvers</w:t>
        </w:r>
        <w:r>
          <w:t xml:space="preserve">	</w:t>
        </w:r>
        <w:r>
          <w:t xml:space="preserve">56</w:t>
        </w:r>
      </w:hyperlink>
    </w:p>
    <w:p>
      <w:pPr>
        <w:pStyle w:val="toc3"/>
      </w:pPr>
      <w:hyperlink w:anchor="_Toc000165" w:history="1">
        <w:r>
          <w:t xml:space="preserve">FR-DS-070 Maintain the check series</w:t>
        </w:r>
        <w:r>
          <w:t xml:space="preserve">	</w:t>
        </w:r>
        <w:r>
          <w:t xml:space="preserve">57</w:t>
        </w:r>
      </w:hyperlink>
    </w:p>
    <w:p>
      <w:pPr>
        <w:pStyle w:val="toc3"/>
      </w:pPr>
      <w:hyperlink w:anchor="_Toc000166" w:history="1">
        <w:r>
          <w:t xml:space="preserve">FR-DS-071 Maintain the BDOIR bank accounts and their status</w:t>
        </w:r>
        <w:r>
          <w:t xml:space="preserve">	</w:t>
        </w:r>
        <w:r>
          <w:t xml:space="preserve">58</w:t>
        </w:r>
      </w:hyperlink>
    </w:p>
    <w:p>
      <w:pPr>
        <w:pStyle w:val="toc3"/>
      </w:pPr>
      <w:hyperlink w:anchor="_Toc000167" w:history="1">
        <w:r>
          <w:t xml:space="preserve">4.1.8 Disbursement reports</w:t>
        </w:r>
        <w:r>
          <w:t xml:space="preserve">	</w:t>
        </w:r>
        <w:r>
          <w:t xml:space="preserve">59</w:t>
        </w:r>
      </w:hyperlink>
    </w:p>
    <w:p>
      <w:pPr>
        <w:pStyle w:val="toc3"/>
      </w:pPr>
      <w:hyperlink w:anchor="_Toc000168" w:history="1">
        <w:r>
          <w:t xml:space="preserve">FR-DS-080 Run Disbursement reports on demand</w:t>
        </w:r>
        <w:r>
          <w:t xml:space="preserve">	</w:t>
        </w:r>
        <w:r>
          <w:t xml:space="preserve">59</w:t>
        </w:r>
      </w:hyperlink>
    </w:p>
    <w:p>
      <w:pPr>
        <w:pStyle w:val="toc3"/>
      </w:pPr>
      <w:hyperlink w:anchor="_Toc000169" w:history="1">
        <w:r>
          <w:t xml:space="preserve">FR-DS-081 Generate the end-of-day reports</w:t>
        </w:r>
        <w:r>
          <w:t xml:space="preserve">	</w:t>
        </w:r>
        <w:r>
          <w:t xml:space="preserve">60</w:t>
        </w:r>
      </w:hyperlink>
    </w:p>
    <w:p>
      <w:pPr>
        <w:pStyle w:val="toc3"/>
      </w:pPr>
      <w:hyperlink w:anchor="_Toc000170" w:history="1">
        <w:r>
          <w:t xml:space="preserve">FR-DS-082 Run the real-time Disbursement reports</w:t>
        </w:r>
        <w:r>
          <w:t xml:space="preserve">	</w:t>
        </w:r>
        <w:r>
          <w:t xml:space="preserve">61</w:t>
        </w:r>
      </w:hyperlink>
    </w:p>
    <w:p>
      <w:pPr>
        <w:pStyle w:val="toc3"/>
      </w:pPr>
      <w:hyperlink w:anchor="_Toc000171" w:history="1">
        <w:r>
          <w:t xml:space="preserve">FR-DS-083 Report payees and upload fall-outs</w:t>
        </w:r>
        <w:r>
          <w:t xml:space="preserve">	</w:t>
        </w:r>
        <w:r>
          <w:t xml:space="preserve">61</w:t>
        </w:r>
      </w:hyperlink>
    </w:p>
    <w:p>
      <w:pPr>
        <w:pStyle w:val="toc3"/>
      </w:pPr>
      <w:hyperlink w:anchor="_Toc000172" w:history="1">
        <w:r>
          <w:t xml:space="preserve">4.1.9 Incentives and the invoice family</w:t>
        </w:r>
        <w:r>
          <w:t xml:space="preserve">	</w:t>
        </w:r>
        <w:r>
          <w:t xml:space="preserve">62</w:t>
        </w:r>
      </w:hyperlink>
    </w:p>
    <w:p>
      <w:pPr>
        <w:pStyle w:val="toc3"/>
      </w:pPr>
      <w:hyperlink w:anchor="_Toc000173" w:history="1">
        <w:r>
          <w:t xml:space="preserve">FR-DS-090 Compute CPC2 incentives per remittance</w:t>
        </w:r>
        <w:r>
          <w:t xml:space="preserve">	</w:t>
        </w:r>
        <w:r>
          <w:t xml:space="preserve">62</w:t>
        </w:r>
      </w:hyperlink>
    </w:p>
    <w:p>
      <w:pPr>
        <w:pStyle w:val="toc3"/>
      </w:pPr>
      <w:hyperlink w:anchor="_Toc000174" w:history="1">
        <w:r>
          <w:t xml:space="preserve">FR-DS-091 Issue the service invoice of the early incentive automatically</w:t>
        </w:r>
        <w:r>
          <w:t xml:space="preserve">	</w:t>
        </w:r>
        <w:r>
          <w:t xml:space="preserve">63</w:t>
        </w:r>
      </w:hyperlink>
    </w:p>
    <w:p>
      <w:pPr>
        <w:pStyle w:val="toc3"/>
      </w:pPr>
      <w:hyperlink w:anchor="_Toc000175" w:history="1">
        <w:r>
          <w:t xml:space="preserve">FR-DS-092 Report CPC2 incentives</w:t>
        </w:r>
        <w:r>
          <w:t xml:space="preserve">	</w:t>
        </w:r>
        <w:r>
          <w:t xml:space="preserve">64</w:t>
        </w:r>
      </w:hyperlink>
    </w:p>
    <w:p>
      <w:pPr>
        <w:pStyle w:val="toc3"/>
      </w:pPr>
      <w:hyperlink w:anchor="_Toc000176" w:history="1">
        <w:r>
          <w:t xml:space="preserve">FR-DS-093 Link related transactions to one invoice number</w:t>
        </w:r>
        <w:r>
          <w:t xml:space="preserve">	</w:t>
        </w:r>
        <w:r>
          <w:t xml:space="preserve">65</w:t>
        </w:r>
      </w:hyperlink>
    </w:p>
    <w:p>
      <w:pPr>
        <w:pStyle w:val="toc2"/>
      </w:pPr>
      <w:hyperlink w:anchor="_Toc000177" w:history="1">
        <w:r>
          <w:t xml:space="preserve">4.2 Payment Requests (Marketing)</w:t>
        </w:r>
        <w:r>
          <w:t xml:space="preserve">	</w:t>
        </w:r>
        <w:r>
          <w:t xml:space="preserve">67</w:t>
        </w:r>
      </w:hyperlink>
    </w:p>
    <w:p>
      <w:pPr>
        <w:pStyle w:val="toc3"/>
      </w:pPr>
      <w:hyperlink w:anchor="_Toc000178" w:history="1">
        <w:r>
          <w:t xml:space="preserve">FR-PQ-001 Receive refund and cash-advance requests in Requests Home</w:t>
        </w:r>
        <w:r>
          <w:t xml:space="preserve">	</w:t>
        </w:r>
        <w:r>
          <w:t xml:space="preserve">67</w:t>
        </w:r>
      </w:hyperlink>
    </w:p>
    <w:p>
      <w:pPr>
        <w:pStyle w:val="toc3"/>
      </w:pPr>
      <w:hyperlink w:anchor="_Toc000179" w:history="1">
        <w:r>
          <w:t xml:space="preserve">FR-PQ-002 Access the unapplied payment reports</w:t>
        </w:r>
        <w:r>
          <w:t xml:space="preserve">	</w:t>
        </w:r>
        <w:r>
          <w:t xml:space="preserve">68</w:t>
        </w:r>
      </w:hyperlink>
    </w:p>
    <w:p>
      <w:pPr>
        <w:pStyle w:val="toc3"/>
      </w:pPr>
      <w:hyperlink w:anchor="_Toc000180" w:history="1">
        <w:r>
          <w:t xml:space="preserve">FR-PQ-003 Fill in the Refund Request Form</w:t>
        </w:r>
        <w:r>
          <w:t xml:space="preserve">	</w:t>
        </w:r>
        <w:r>
          <w:t xml:space="preserve">68</w:t>
        </w:r>
      </w:hyperlink>
    </w:p>
    <w:p>
      <w:pPr>
        <w:pStyle w:val="toc3"/>
      </w:pPr>
      <w:hyperlink w:anchor="_Toc000181" w:history="1">
        <w:r>
          <w:t xml:space="preserve">FR-PQ-004 Fill in the Request for Payment of a cash advance</w:t>
        </w:r>
        <w:r>
          <w:t xml:space="preserve">	</w:t>
        </w:r>
        <w:r>
          <w:t xml:space="preserve">70</w:t>
        </w:r>
      </w:hyperlink>
    </w:p>
    <w:p>
      <w:pPr>
        <w:pStyle w:val="toc3"/>
      </w:pPr>
      <w:hyperlink w:anchor="_Toc000182" w:history="1">
        <w:r>
          <w:t xml:space="preserve">FR-PQ-005 Assign, re-assign and return requests</w:t>
        </w:r>
        <w:r>
          <w:t xml:space="preserve">	</w:t>
        </w:r>
        <w:r>
          <w:t xml:space="preserve">71</w:t>
        </w:r>
      </w:hyperlink>
    </w:p>
    <w:p>
      <w:pPr>
        <w:pStyle w:val="toc3"/>
      </w:pPr>
      <w:hyperlink w:anchor="_Toc000183" w:history="1">
        <w:r>
          <w:t xml:space="preserve">FR-PQ-006 Validate the refund of a cancelled policy with ACSL and Cashiering</w:t>
        </w:r>
        <w:r>
          <w:t xml:space="preserve">	</w:t>
        </w:r>
        <w:r>
          <w:t xml:space="preserve">72</w:t>
        </w:r>
      </w:hyperlink>
    </w:p>
    <w:p>
      <w:pPr>
        <w:pStyle w:val="toc3"/>
      </w:pPr>
      <w:hyperlink w:anchor="_Toc000184" w:history="1">
        <w:r>
          <w:t xml:space="preserve">FR-PQ-007 Upload and view supporting documents</w:t>
        </w:r>
        <w:r>
          <w:t xml:space="preserve">	</w:t>
        </w:r>
        <w:r>
          <w:t xml:space="preserve">73</w:t>
        </w:r>
      </w:hyperlink>
    </w:p>
    <w:p>
      <w:pPr>
        <w:pStyle w:val="toc3"/>
      </w:pPr>
      <w:hyperlink w:anchor="_Toc000185" w:history="1">
        <w:r>
          <w:t xml:space="preserve">FR-PQ-008 Submit, review and endorse requests</w:t>
        </w:r>
        <w:r>
          <w:t xml:space="preserve">	</w:t>
        </w:r>
        <w:r>
          <w:t xml:space="preserve">74</w:t>
        </w:r>
      </w:hyperlink>
    </w:p>
    <w:p>
      <w:pPr>
        <w:pStyle w:val="toc3"/>
      </w:pPr>
      <w:hyperlink w:anchor="_Toc000186" w:history="1">
        <w:r>
          <w:t xml:space="preserve">FR-PQ-009 Approve or decline refunds, cash advances and check cancellations</w:t>
        </w:r>
        <w:r>
          <w:t xml:space="preserve">	</w:t>
        </w:r>
        <w:r>
          <w:t xml:space="preserve">75</w:t>
        </w:r>
      </w:hyperlink>
    </w:p>
    <w:p>
      <w:pPr>
        <w:pStyle w:val="toc3"/>
      </w:pPr>
      <w:hyperlink w:anchor="_Toc000187" w:history="1">
        <w:r>
          <w:t xml:space="preserve">FR-PQ-010 Cancel a request before approval</w:t>
        </w:r>
        <w:r>
          <w:t xml:space="preserve">	</w:t>
        </w:r>
        <w:r>
          <w:t xml:space="preserve">76</w:t>
        </w:r>
      </w:hyperlink>
    </w:p>
    <w:p>
      <w:pPr>
        <w:pStyle w:val="toc3"/>
      </w:pPr>
      <w:hyperlink w:anchor="_Toc000188" w:history="1">
        <w:r>
          <w:t xml:space="preserve">FR-PQ-011 Request the cancellation of a disbursed check</w:t>
        </w:r>
        <w:r>
          <w:t xml:space="preserve">	</w:t>
        </w:r>
        <w:r>
          <w:t xml:space="preserve">77</w:t>
        </w:r>
      </w:hyperlink>
    </w:p>
    <w:p>
      <w:pPr>
        <w:pStyle w:val="toc3"/>
      </w:pPr>
      <w:hyperlink w:anchor="_Toc000189" w:history="1">
        <w:r>
          <w:t xml:space="preserve">FR-PQ-012 Track the status of requests and extract them</w:t>
        </w:r>
        <w:r>
          <w:t xml:space="preserve">	</w:t>
        </w:r>
        <w:r>
          <w:t xml:space="preserve">78</w:t>
        </w:r>
      </w:hyperlink>
    </w:p>
    <w:p>
      <w:pPr>
        <w:pStyle w:val="toc3"/>
      </w:pPr>
      <w:hyperlink w:anchor="_Toc000190" w:history="1">
        <w:r>
          <w:t xml:space="preserve">FR-PQ-013 Receive the disbursement confirmation</w:t>
        </w:r>
        <w:r>
          <w:t xml:space="preserve">	</w:t>
        </w:r>
        <w:r>
          <w:t xml:space="preserve">79</w:t>
        </w:r>
      </w:hyperlink>
    </w:p>
    <w:p>
      <w:pPr>
        <w:pStyle w:val="toc3"/>
      </w:pPr>
      <w:hyperlink w:anchor="_Toc000191" w:history="1">
        <w:r>
          <w:t xml:space="preserve">FR-PQ-014 Prevent duplicate refunds by AR number</w:t>
        </w:r>
        <w:r>
          <w:t xml:space="preserve">	</w:t>
        </w:r>
        <w:r>
          <w:t xml:space="preserve">79</w:t>
        </w:r>
      </w:hyperlink>
    </w:p>
    <w:p>
      <w:pPr>
        <w:pStyle w:val="toc3"/>
      </w:pPr>
      <w:hyperlink w:anchor="_Toc000192" w:history="1">
        <w:r>
          <w:t xml:space="preserve">FR-PQ-015 Send approved requests to Disbursement and to HR</w:t>
        </w:r>
        <w:r>
          <w:t xml:space="preserve">	</w:t>
        </w:r>
        <w:r>
          <w:t xml:space="preserve">80</w:t>
        </w:r>
      </w:hyperlink>
    </w:p>
    <w:p>
      <w:pPr>
        <w:pStyle w:val="toc3"/>
      </w:pPr>
      <w:hyperlink w:anchor="_Toc000193" w:history="1">
        <w:r>
          <w:t xml:space="preserve">FR-PQ-016 Record the client's payout account on approval</w:t>
        </w:r>
        <w:r>
          <w:t xml:space="preserve">	</w:t>
        </w:r>
        <w:r>
          <w:t xml:space="preserve">81</w:t>
        </w:r>
      </w:hyperlink>
    </w:p>
    <w:p>
      <w:pPr>
        <w:pStyle w:val="toc3"/>
      </w:pPr>
      <w:hyperlink w:anchor="_Toc000194" w:history="1">
        <w:r>
          <w:t xml:space="preserve">FR-PQ-017 Liquidate a cash advance</w:t>
        </w:r>
        <w:r>
          <w:t xml:space="preserve">	</w:t>
        </w:r>
        <w:r>
          <w:t xml:space="preserve">82</w:t>
        </w:r>
      </w:hyperlink>
    </w:p>
    <w:p>
      <w:pPr>
        <w:pStyle w:val="toc2"/>
      </w:pPr>
      <w:hyperlink w:anchor="_Toc000195" w:history="1">
        <w:r>
          <w:t xml:space="preserve">4.3 ACSL</w:t>
        </w:r>
        <w:r>
          <w:t xml:space="preserve">	</w:t>
        </w:r>
        <w:r>
          <w:t xml:space="preserve">84</w:t>
        </w:r>
      </w:hyperlink>
    </w:p>
    <w:p>
      <w:pPr>
        <w:pStyle w:val="toc3"/>
      </w:pPr>
      <w:hyperlink w:anchor="_Toc000196" w:history="1">
        <w:r>
          <w:t xml:space="preserve">4.3.1 Input files and reports</w:t>
        </w:r>
        <w:r>
          <w:t xml:space="preserve">	</w:t>
        </w:r>
        <w:r>
          <w:t xml:space="preserve">84</w:t>
        </w:r>
      </w:hyperlink>
    </w:p>
    <w:p>
      <w:pPr>
        <w:pStyle w:val="toc3"/>
      </w:pPr>
      <w:hyperlink w:anchor="_Toc000197" w:history="1">
        <w:r>
          <w:t xml:space="preserve">FR-AS-001 Generate the input files and run ACSL reports on demand</w:t>
        </w:r>
        <w:r>
          <w:t xml:space="preserve">	</w:t>
        </w:r>
        <w:r>
          <w:t xml:space="preserve">84</w:t>
        </w:r>
      </w:hyperlink>
    </w:p>
    <w:p>
      <w:pPr>
        <w:pStyle w:val="toc3"/>
      </w:pPr>
      <w:hyperlink w:anchor="_Toc000198" w:history="1">
        <w:r>
          <w:t xml:space="preserve">4.3.2 Insurer SOA reconciliation</w:t>
        </w:r>
        <w:r>
          <w:t xml:space="preserve">	</w:t>
        </w:r>
        <w:r>
          <w:t xml:space="preserve">85</w:t>
        </w:r>
      </w:hyperlink>
    </w:p>
    <w:p>
      <w:pPr>
        <w:pStyle w:val="toc3"/>
      </w:pPr>
      <w:hyperlink w:anchor="_Toc000199" w:history="1">
        <w:r>
          <w:t xml:space="preserve">FR-AS-002 Upload insurer statements of account</w:t>
        </w:r>
        <w:r>
          <w:t xml:space="preserve">	</w:t>
        </w:r>
        <w:r>
          <w:t xml:space="preserve">85</w:t>
        </w:r>
      </w:hyperlink>
    </w:p>
    <w:p>
      <w:pPr>
        <w:pStyle w:val="toc3"/>
      </w:pPr>
      <w:hyperlink w:anchor="_Toc000200" w:history="1">
        <w:r>
          <w:t xml:space="preserve">FR-AS-003 Reconcile the SOA against the booked transactions by invoice number</w:t>
        </w:r>
        <w:r>
          <w:t xml:space="preserve">	</w:t>
        </w:r>
        <w:r>
          <w:t xml:space="preserve">86</w:t>
        </w:r>
      </w:hyperlink>
    </w:p>
    <w:p>
      <w:pPr>
        <w:pStyle w:val="toc3"/>
      </w:pPr>
      <w:hyperlink w:anchor="_Toc000201" w:history="1">
        <w:r>
          <w:t xml:space="preserve">FR-AS-004 Reconcile GL and SL balances by GL code</w:t>
        </w:r>
        <w:r>
          <w:t xml:space="preserve">	</w:t>
        </w:r>
        <w:r>
          <w:t xml:space="preserve">87</w:t>
        </w:r>
      </w:hyperlink>
    </w:p>
    <w:p>
      <w:pPr>
        <w:pStyle w:val="toc3"/>
      </w:pPr>
      <w:hyperlink w:anchor="_Toc000202" w:history="1">
        <w:r>
          <w:t xml:space="preserve">FR-AS-005 Produce aging and schedule reports per account family</w:t>
        </w:r>
        <w:r>
          <w:t xml:space="preserve">	</w:t>
        </w:r>
        <w:r>
          <w:t xml:space="preserve">88</w:t>
        </w:r>
      </w:hyperlink>
    </w:p>
    <w:p>
      <w:pPr>
        <w:pStyle w:val="toc3"/>
      </w:pPr>
      <w:hyperlink w:anchor="_Toc000203" w:history="1">
        <w:r>
          <w:t xml:space="preserve">4.3.3 Investigation and cases</w:t>
        </w:r>
        <w:r>
          <w:t xml:space="preserve">	</w:t>
        </w:r>
        <w:r>
          <w:t xml:space="preserve">89</w:t>
        </w:r>
      </w:hyperlink>
    </w:p>
    <w:p>
      <w:pPr>
        <w:pStyle w:val="toc3"/>
      </w:pPr>
      <w:hyperlink w:anchor="_Toc000204" w:history="1">
        <w:r>
          <w:t xml:space="preserve">FR-AS-010 Investigate accounts and receive account analysis requests</w:t>
        </w:r>
        <w:r>
          <w:t xml:space="preserve">	</w:t>
        </w:r>
        <w:r>
          <w:t xml:space="preserve">89</w:t>
        </w:r>
      </w:hyperlink>
    </w:p>
    <w:p>
      <w:pPr>
        <w:pStyle w:val="toc3"/>
      </w:pPr>
      <w:hyperlink w:anchor="_Toc000205" w:history="1">
        <w:r>
          <w:t xml:space="preserve">FR-AS-011 Give the result of the investigation to the requester</w:t>
        </w:r>
        <w:r>
          <w:t xml:space="preserve">	</w:t>
        </w:r>
        <w:r>
          <w:t xml:space="preserve">90</w:t>
        </w:r>
      </w:hyperlink>
    </w:p>
    <w:p>
      <w:pPr>
        <w:pStyle w:val="toc3"/>
      </w:pPr>
      <w:hyperlink w:anchor="_Toc000206" w:history="1">
        <w:r>
          <w:t xml:space="preserve">FR-AS-012 Apply AR refunds and request sub-ledger payment reversals</w:t>
        </w:r>
        <w:r>
          <w:t xml:space="preserve">	</w:t>
        </w:r>
        <w:r>
          <w:t xml:space="preserve">91</w:t>
        </w:r>
      </w:hyperlink>
    </w:p>
    <w:p>
      <w:pPr>
        <w:pStyle w:val="toc3"/>
      </w:pPr>
      <w:hyperlink w:anchor="_Toc000207" w:history="1">
        <w:r>
          <w:t xml:space="preserve">FR-AS-013 Coordinate short or over payments with the Account Officer</w:t>
        </w:r>
        <w:r>
          <w:t xml:space="preserve">	</w:t>
        </w:r>
        <w:r>
          <w:t xml:space="preserve">92</w:t>
        </w:r>
      </w:hyperlink>
    </w:p>
    <w:p>
      <w:pPr>
        <w:pStyle w:val="toc3"/>
      </w:pPr>
      <w:hyperlink w:anchor="_Toc000208" w:history="1">
        <w:r>
          <w:t xml:space="preserve">4.3.4 Correction entries</w:t>
        </w:r>
        <w:r>
          <w:t xml:space="preserve">	</w:t>
        </w:r>
        <w:r>
          <w:t xml:space="preserve">93</w:t>
        </w:r>
      </w:hyperlink>
    </w:p>
    <w:p>
      <w:pPr>
        <w:pStyle w:val="toc3"/>
      </w:pPr>
      <w:hyperlink w:anchor="_Toc000209" w:history="1">
        <w:r>
          <w:t xml:space="preserve">FR-AS-020 Assign and re-assign correction entries</w:t>
        </w:r>
        <w:r>
          <w:t xml:space="preserve">	</w:t>
        </w:r>
        <w:r>
          <w:t xml:space="preserve">93</w:t>
        </w:r>
      </w:hyperlink>
    </w:p>
    <w:p>
      <w:pPr>
        <w:pStyle w:val="toc3"/>
      </w:pPr>
      <w:hyperlink w:anchor="_Toc000210" w:history="1">
        <w:r>
          <w:t xml:space="preserve">FR-AS-021 Prepare a correction entry and route it for review</w:t>
        </w:r>
        <w:r>
          <w:t xml:space="preserve">	</w:t>
        </w:r>
        <w:r>
          <w:t xml:space="preserve">94</w:t>
        </w:r>
      </w:hyperlink>
    </w:p>
    <w:p>
      <w:pPr>
        <w:pStyle w:val="toc3"/>
      </w:pPr>
      <w:hyperlink w:anchor="_Toc000211" w:history="1">
        <w:r>
          <w:t xml:space="preserve">FR-AS-022 Review and endorse the correction</w:t>
        </w:r>
        <w:r>
          <w:t xml:space="preserve">	</w:t>
        </w:r>
        <w:r>
          <w:t xml:space="preserve">95</w:t>
        </w:r>
      </w:hyperlink>
    </w:p>
    <w:p>
      <w:pPr>
        <w:pStyle w:val="toc3"/>
      </w:pPr>
      <w:hyperlink w:anchor="_Toc000212" w:history="1">
        <w:r>
          <w:t xml:space="preserve">FR-AS-023 Approve, decline or return the correction with a comment</w:t>
        </w:r>
        <w:r>
          <w:t xml:space="preserve">	</w:t>
        </w:r>
        <w:r>
          <w:t xml:space="preserve">96</w:t>
        </w:r>
      </w:hyperlink>
    </w:p>
    <w:p>
      <w:pPr>
        <w:pStyle w:val="toc3"/>
      </w:pPr>
      <w:hyperlink w:anchor="_Toc000213" w:history="1">
        <w:r>
          <w:t xml:space="preserve">FR-AS-024 Post corrections automatically on approval</w:t>
        </w:r>
        <w:r>
          <w:t xml:space="preserve">	</w:t>
        </w:r>
        <w:r>
          <w:t xml:space="preserve">97</w:t>
        </w:r>
      </w:hyperlink>
    </w:p>
    <w:p>
      <w:pPr>
        <w:pStyle w:val="toc3"/>
      </w:pPr>
      <w:hyperlink w:anchor="_Toc000214" w:history="1">
        <w:r>
          <w:t xml:space="preserve">FR-AS-025 Deduct from the remittance on insurer confirmation</w:t>
        </w:r>
        <w:r>
          <w:t xml:space="preserve">	</w:t>
        </w:r>
        <w:r>
          <w:t xml:space="preserve">98</w:t>
        </w:r>
      </w:hyperlink>
    </w:p>
    <w:p>
      <w:pPr>
        <w:pStyle w:val="toc3"/>
      </w:pPr>
      <w:hyperlink w:anchor="_Toc000215" w:history="1">
        <w:r>
          <w:t xml:space="preserve">FR-AS-026 Track related transactions per invoice and insurer</w:t>
        </w:r>
        <w:r>
          <w:t xml:space="preserve">	</w:t>
        </w:r>
        <w:r>
          <w:t xml:space="preserve">100</w:t>
        </w:r>
      </w:hyperlink>
    </w:p>
    <w:p>
      <w:pPr>
        <w:pStyle w:val="toc1"/>
      </w:pPr>
      <w:hyperlink w:anchor="_Toc000216" w:history="1">
        <w:r>
          <w:t xml:space="preserve">5 Workflows, statuses and accounting events</w:t>
        </w:r>
        <w:r>
          <w:t xml:space="preserve">	</w:t>
        </w:r>
        <w:r>
          <w:t xml:space="preserve">101</w:t>
        </w:r>
      </w:hyperlink>
    </w:p>
    <w:p>
      <w:pPr>
        <w:pStyle w:val="toc2"/>
      </w:pPr>
      <w:hyperlink w:anchor="_Toc000217" w:history="1">
        <w:r>
          <w:t xml:space="preserve">5.1 Disbursement voucher (DISB_VOUCHER)</w:t>
        </w:r>
        <w:r>
          <w:t xml:space="preserve">	</w:t>
        </w:r>
        <w:r>
          <w:t xml:space="preserve">101</w:t>
        </w:r>
      </w:hyperlink>
    </w:p>
    <w:p>
      <w:pPr>
        <w:pStyle w:val="toc2"/>
      </w:pPr>
      <w:hyperlink w:anchor="_Toc000218" w:history="1">
        <w:r>
          <w:t xml:space="preserve">5.2 Payment instruments</w:t>
        </w:r>
        <w:r>
          <w:t xml:space="preserve">	</w:t>
        </w:r>
        <w:r>
          <w:t xml:space="preserve">102</w:t>
        </w:r>
      </w:hyperlink>
    </w:p>
    <w:p>
      <w:pPr>
        <w:pStyle w:val="toc2"/>
      </w:pPr>
      <w:hyperlink w:anchor="_Toc000219" w:history="1">
        <w:r>
          <w:t xml:space="preserve">5.3 End of day</w:t>
        </w:r>
        <w:r>
          <w:t xml:space="preserve">	</w:t>
        </w:r>
        <w:r>
          <w:t xml:space="preserve">102</w:t>
        </w:r>
      </w:hyperlink>
    </w:p>
    <w:p>
      <w:pPr>
        <w:pStyle w:val="toc2"/>
      </w:pPr>
      <w:hyperlink w:anchor="_Toc000220" w:history="1">
        <w:r>
          <w:t xml:space="preserve">5.4 Account funding (DISB_FUNDING)</w:t>
        </w:r>
        <w:r>
          <w:t xml:space="preserve">	</w:t>
        </w:r>
        <w:r>
          <w:t xml:space="preserve">103</w:t>
        </w:r>
      </w:hyperlink>
    </w:p>
    <w:p>
      <w:pPr>
        <w:pStyle w:val="toc2"/>
      </w:pPr>
      <w:hyperlink w:anchor="_Toc000221" w:history="1">
        <w:r>
          <w:t xml:space="preserve">5.5 Payee (DISB_PAYEE)</w:t>
        </w:r>
        <w:r>
          <w:t xml:space="preserve">	</w:t>
        </w:r>
        <w:r>
          <w:t xml:space="preserve">104</w:t>
        </w:r>
      </w:hyperlink>
    </w:p>
    <w:p>
      <w:pPr>
        <w:pStyle w:val="toc2"/>
      </w:pPr>
      <w:hyperlink w:anchor="_Toc000222" w:history="1">
        <w:r>
          <w:t xml:space="preserve">5.6 Payment Requests</w:t>
        </w:r>
        <w:r>
          <w:t xml:space="preserve">	</w:t>
        </w:r>
        <w:r>
          <w:t xml:space="preserve">105</w:t>
        </w:r>
      </w:hyperlink>
    </w:p>
    <w:p>
      <w:pPr>
        <w:pStyle w:val="toc2"/>
      </w:pPr>
      <w:hyperlink w:anchor="_Toc000223" w:history="1">
        <w:r>
          <w:t xml:space="preserve">5.7 ACSL cases and corrections</w:t>
        </w:r>
        <w:r>
          <w:t xml:space="preserve">	</w:t>
        </w:r>
        <w:r>
          <w:t xml:space="preserve">107</w:t>
        </w:r>
      </w:hyperlink>
    </w:p>
    <w:p>
      <w:pPr>
        <w:pStyle w:val="toc2"/>
      </w:pPr>
      <w:hyperlink w:anchor="_Toc000224" w:history="1">
        <w:r>
          <w:t xml:space="preserve">5.8 Remittance deduction (REM_DEDUCTION)</w:t>
        </w:r>
        <w:r>
          <w:t xml:space="preserve">	</w:t>
        </w:r>
        <w:r>
          <w:t xml:space="preserve">109</w:t>
        </w:r>
      </w:hyperlink>
    </w:p>
    <w:p>
      <w:pPr>
        <w:pStyle w:val="toc2"/>
      </w:pPr>
      <w:hyperlink w:anchor="_Toc000225" w:history="1">
        <w:r>
          <w:t xml:space="preserve">5.9 Accounting events of this volume</w:t>
        </w:r>
        <w:r>
          <w:t xml:space="preserve">	</w:t>
        </w:r>
        <w:r>
          <w:t xml:space="preserve">109</w:t>
        </w:r>
      </w:hyperlink>
    </w:p>
    <w:p>
      <w:pPr>
        <w:pStyle w:val="toc1"/>
      </w:pPr>
      <w:hyperlink w:anchor="_Toc000226" w:history="1">
        <w:r>
          <w:t xml:space="preserve">6 Reports and documents</w:t>
        </w:r>
        <w:r>
          <w:t xml:space="preserve">	</w:t>
        </w:r>
        <w:r>
          <w:t xml:space="preserve">110</w:t>
        </w:r>
      </w:hyperlink>
    </w:p>
    <w:p>
      <w:pPr>
        <w:pStyle w:val="toc2"/>
      </w:pPr>
      <w:hyperlink w:anchor="_Toc000227" w:history="1">
        <w:r>
          <w:t xml:space="preserve">6.1 Reports</w:t>
        </w:r>
        <w:r>
          <w:t xml:space="preserve">	</w:t>
        </w:r>
        <w:r>
          <w:t xml:space="preserve">110</w:t>
        </w:r>
      </w:hyperlink>
    </w:p>
    <w:p>
      <w:pPr>
        <w:pStyle w:val="toc2"/>
      </w:pPr>
      <w:hyperlink w:anchor="_Toc000228" w:history="1">
        <w:r>
          <w:t xml:space="preserve">6.2 Documents</w:t>
        </w:r>
        <w:r>
          <w:t xml:space="preserve">	</w:t>
        </w:r>
        <w:r>
          <w:t xml:space="preserve">110</w:t>
        </w:r>
      </w:hyperlink>
    </w:p>
    <w:p>
      <w:pPr>
        <w:pStyle w:val="toc1"/>
      </w:pPr>
      <w:hyperlink w:anchor="_Toc000229" w:history="1">
        <w:r>
          <w:t xml:space="preserve">7 Interfaces and integration</w:t>
        </w:r>
        <w:r>
          <w:t xml:space="preserve">	</w:t>
        </w:r>
        <w:r>
          <w:t xml:space="preserve">112</w:t>
        </w:r>
      </w:hyperlink>
    </w:p>
    <w:p>
      <w:pPr>
        <w:pStyle w:val="toc1"/>
      </w:pPr>
      <w:hyperlink w:anchor="_Toc000230" w:history="1">
        <w:r>
          <w:t xml:space="preserve">8 Non-functional requirements</w:t>
        </w:r>
        <w:r>
          <w:t xml:space="preserve">	</w:t>
        </w:r>
        <w:r>
          <w:t xml:space="preserve">113</w:t>
        </w:r>
      </w:hyperlink>
    </w:p>
    <w:p>
      <w:pPr>
        <w:pStyle w:val="toc1"/>
      </w:pPr>
      <w:hyperlink w:anchor="_Toc000231" w:history="1">
        <w:r>
          <w:t xml:space="preserve">9 Configuration items owned by the business and the System Administrator</w:t>
        </w:r>
        <w:r>
          <w:t xml:space="preserve">	</w:t>
        </w:r>
        <w:r>
          <w:t xml:space="preserve">114</w:t>
        </w:r>
      </w:hyperlink>
    </w:p>
    <w:p>
      <w:pPr>
        <w:pStyle w:val="toc2"/>
      </w:pPr>
      <w:hyperlink w:anchor="_Toc000232" w:history="1">
        <w:r>
          <w:t xml:space="preserve">9.1 Parameters</w:t>
        </w:r>
        <w:r>
          <w:t xml:space="preserve">	</w:t>
        </w:r>
        <w:r>
          <w:t xml:space="preserve">114</w:t>
        </w:r>
      </w:hyperlink>
    </w:p>
    <w:p>
      <w:pPr>
        <w:pStyle w:val="toc2"/>
      </w:pPr>
      <w:hyperlink w:anchor="_Toc000233" w:history="1">
        <w:r>
          <w:t xml:space="preserve">9.2 Jobs</w:t>
        </w:r>
        <w:r>
          <w:t xml:space="preserve">	</w:t>
        </w:r>
        <w:r>
          <w:t xml:space="preserve">114</w:t>
        </w:r>
      </w:hyperlink>
    </w:p>
    <w:p>
      <w:pPr>
        <w:pStyle w:val="toc2"/>
      </w:pPr>
      <w:hyperlink w:anchor="_Toc000234" w:history="1">
        <w:r>
          <w:t xml:space="preserve">9.3 Lists of values</w:t>
        </w:r>
        <w:r>
          <w:t xml:space="preserve">	</w:t>
        </w:r>
        <w:r>
          <w:t xml:space="preserve">114</w:t>
        </w:r>
      </w:hyperlink>
    </w:p>
    <w:p>
      <w:pPr>
        <w:pStyle w:val="toc2"/>
      </w:pPr>
      <w:hyperlink w:anchor="_Toc000235" w:history="1">
        <w:r>
          <w:t xml:space="preserve">9.4 Alerts</w:t>
        </w:r>
        <w:r>
          <w:t xml:space="preserve">	</w:t>
        </w:r>
        <w:r>
          <w:t xml:space="preserve">115</w:t>
        </w:r>
      </w:hyperlink>
    </w:p>
    <w:p>
      <w:pPr>
        <w:pStyle w:val="toc2"/>
      </w:pPr>
      <w:hyperlink w:anchor="_Toc000236" w:history="1">
        <w:r>
          <w:t xml:space="preserve">9.5 Masters and rules maintained by the business</w:t>
        </w:r>
        <w:r>
          <w:t xml:space="preserve">	</w:t>
        </w:r>
        <w:r>
          <w:t xml:space="preserve">115</w:t>
        </w:r>
      </w:hyperlink>
    </w:p>
    <w:p>
      <w:pPr>
        <w:pStyle w:val="toc1"/>
      </w:pPr>
      <w:hyperlink w:anchor="_Toc000237" w:history="1">
        <w:r>
          <w:t xml:space="preserve">10 Assumptions, dependencies and open questions</w:t>
        </w:r>
        <w:r>
          <w:t xml:space="preserve">	</w:t>
        </w:r>
        <w:r>
          <w:t xml:space="preserve">116</w:t>
        </w:r>
      </w:hyperlink>
    </w:p>
    <w:p>
      <w:pPr>
        <w:pStyle w:val="toc2"/>
      </w:pPr>
      <w:hyperlink w:anchor="_Toc000238" w:history="1">
        <w:r>
          <w:t xml:space="preserve">10.1 Assumptions</w:t>
        </w:r>
        <w:r>
          <w:t xml:space="preserve">	</w:t>
        </w:r>
        <w:r>
          <w:t xml:space="preserve">116</w:t>
        </w:r>
      </w:hyperlink>
    </w:p>
    <w:p>
      <w:pPr>
        <w:pStyle w:val="toc2"/>
      </w:pPr>
      <w:hyperlink w:anchor="_Toc000239" w:history="1">
        <w:r>
          <w:t xml:space="preserve">10.2 Dependencies</w:t>
        </w:r>
        <w:r>
          <w:t xml:space="preserve">	</w:t>
        </w:r>
        <w:r>
          <w:t xml:space="preserve">116</w:t>
        </w:r>
      </w:hyperlink>
    </w:p>
    <w:p>
      <w:pPr>
        <w:pStyle w:val="toc2"/>
      </w:pPr>
      <w:hyperlink w:anchor="_Toc000240" w:history="1">
        <w:r>
          <w:t xml:space="preserve">10.3 Open questions</w:t>
        </w:r>
        <w:r>
          <w:t xml:space="preserve">	</w:t>
        </w:r>
        <w:r>
          <w:t xml:space="preserve">116</w:t>
        </w:r>
      </w:hyperlink>
    </w:p>
    <w:p>
      <w:pPr>
        <w:pStyle w:val="toc1"/>
      </w:pPr>
      <w:hyperlink w:anchor="_Toc000241" w:history="1">
        <w:r>
          <w:t xml:space="preserve">11 Traceability</w:t>
        </w:r>
        <w:r>
          <w:t xml:space="preserve">	</w:t>
        </w:r>
        <w:r>
          <w:t xml:space="preserve">118</w:t>
        </w:r>
      </w:hyperlink>
    </w:p>
    <w:p>
      <w:pPr>
        <w:pStyle w:val="toc2"/>
      </w:pPr>
      <w:hyperlink w:anchor="_Toc000242" w:history="1">
        <w:r>
          <w:t xml:space="preserve">11.1 Disbursement (DIS)</w:t>
        </w:r>
        <w:r>
          <w:t xml:space="preserve">	</w:t>
        </w:r>
        <w:r>
          <w:t xml:space="preserve">118</w:t>
        </w:r>
      </w:hyperlink>
    </w:p>
    <w:p>
      <w:pPr>
        <w:pStyle w:val="toc2"/>
      </w:pPr>
      <w:hyperlink w:anchor="_Toc000243" w:history="1">
        <w:r>
          <w:t xml:space="preserve">11.2 Payment Requests (MKT)</w:t>
        </w:r>
        <w:r>
          <w:t xml:space="preserve">	</w:t>
        </w:r>
        <w:r>
          <w:t xml:space="preserve">121</w:t>
        </w:r>
      </w:hyperlink>
    </w:p>
    <w:p>
      <w:pPr>
        <w:pStyle w:val="toc2"/>
      </w:pPr>
      <w:hyperlink w:anchor="_Toc000244" w:history="1">
        <w:r>
          <w:t xml:space="preserve">11.3 ACSL</w:t>
        </w:r>
        <w:r>
          <w:t xml:space="preserve">	</w:t>
        </w:r>
        <w:r>
          <w:t xml:space="preserve">122</w:t>
        </w:r>
      </w:hyperlink>
    </w:p>
    <w:p>
      <w:pPr>
        <w:pStyle w:val="toc2"/>
      </w:pPr>
      <w:hyperlink w:anchor="_Toc000245" w:history="1">
        <w:r>
          <w:t xml:space="preserve">11.4 Coverage summary</w:t>
        </w:r>
        <w:r>
          <w:t xml:space="preserve">	</w:t>
        </w:r>
        <w:r>
          <w:t xml:space="preserve">123</w:t>
        </w:r>
      </w:hyperlink>
    </w:p>
    <w:p>
      <w:pPr>
        <w:pStyle w:val="toc1"/>
      </w:pPr>
      <w:hyperlink w:anchor="_Toc000246" w:history="1">
        <w:r>
          <w:t xml:space="preserve">12 Sign-off</w:t>
        </w:r>
        <w:r>
          <w:t xml:space="preserve">	</w:t>
        </w:r>
        <w:r>
          <w:t xml:space="preserve">124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Disbursement, Marketing refund and cash-advance request, and Accounting Controls and Subsidiary Ledger (ACSL) requirements of BRD-5 for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Disbursement, Payment Requests and ACSL are built. Where the delivered behaviour differs from the BRD text, the FR describes the delivered behaviour and records the difference in a note; section 1.7 lists all differences in one table. The remittance and booking changes of the wave A1-OPSX (CPC2, the early-incentive service invoice, remittance deductions, restoring a remittance batch after a DV cancellation, the root invoice in booking and the invoice family) are built; the parts that wait for BDOI data are marked as parked in the FR.</w:t>
      </w:r>
    </w:p>
    <w:p>
      <w:pPr>
        <w:pStyle w:val="Heading2"/>
      </w:pPr>
      <w:bookmarkStart w:id="103" w:name="_Toc000103"/>
      <w:r>
        <w:rPr/>
        <w:t>1.2 Scope</w:t>
      </w:r>
      <w:bookmarkEnd w:id="103"/>
    </w:p>
    <w:p>
      <w:pPr>
        <w:pStyle w:val="Caption"/>
        <w:keepNext/>
        <w:spacing w:after="60"/>
      </w:pPr>
      <w:r>
        <w:rPr>
          <w:b/>
          <w:i w:val="0"/>
        </w:rPr>
        <w:t xml:space="preserve">Table 1: </w:t>
      </w:r>
      <w:r>
        <w:rPr/>
        <w:t>Scope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Access, log-in and session warnings of the Disbursement, Marketing and ACSL users</w:t>
            </w:r>
          </w:p>
        </w:tc>
        <w:tc>
          <w:tcPr>
            <w:tcW w:type="dxa" w:w="2346"/>
            <w:tcMar>
              <w:top w:w="50" w:type="dxa"/>
              <w:bottom w:w="50" w:type="dxa"/>
              <w:left w:w="90" w:type="dxa"/>
              <w:right w:w="90" w:type="dxa"/>
            </w:tcMar>
          </w:tcPr>
          <w:p>
            <w:pPr>
              <w:pStyle w:val="BDOITable"/>
            </w:pPr>
            <w:r>
              <w:rPr>
                <w:sz w:val="18"/>
              </w:rPr>
              <w:t>DIS, MKT, ACSL 1.1.0-1.1.3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Payees</w:t>
            </w:r>
          </w:p>
        </w:tc>
        <w:tc>
          <w:tcPr>
            <w:tcW w:type="dxa" w:w="5279"/>
            <w:tcMar>
              <w:top w:w="50" w:type="dxa"/>
              <w:bottom w:w="50" w:type="dxa"/>
              <w:left w:w="90" w:type="dxa"/>
              <w:right w:w="90" w:type="dxa"/>
            </w:tcMar>
            <w:shd w:val="clear" w:color="auto" w:fill="E5F5FF"/>
          </w:tcPr>
          <w:p>
            <w:pPr>
              <w:pStyle w:val="BDOITable"/>
            </w:pPr>
            <w:r>
              <w:rPr>
                <w:sz w:val="18"/>
              </w:rPr>
              <w:t>Payee master, classes, modes of payment, payee requests, deletion rules, migration</w:t>
            </w:r>
          </w:p>
        </w:tc>
        <w:tc>
          <w:tcPr>
            <w:tcW w:type="dxa" w:w="2346"/>
            <w:tcMar>
              <w:top w:w="50" w:type="dxa"/>
              <w:bottom w:w="50" w:type="dxa"/>
              <w:left w:w="90" w:type="dxa"/>
              <w:right w:w="90" w:type="dxa"/>
            </w:tcMar>
            <w:shd w:val="clear" w:color="auto" w:fill="E5F5FF"/>
          </w:tcPr>
          <w:p>
            <w:pPr>
              <w:pStyle w:val="BDOITable"/>
            </w:pPr>
            <w:r>
              <w:rPr>
                <w:sz w:val="18"/>
              </w:rPr>
              <w:t>DIS 2.2.0-2.2.8</w:t>
            </w:r>
          </w:p>
        </w:tc>
      </w:tr>
      <w:tr>
        <w:trPr>
          <w:cantSplit w:val="true"/>
        </w:trPr>
        <w:tc>
          <w:tcPr>
            <w:tcW w:type="dxa" w:w="2346"/>
            <w:tcMar>
              <w:top w:w="50" w:type="dxa"/>
              <w:bottom w:w="50" w:type="dxa"/>
              <w:left w:w="90" w:type="dxa"/>
              <w:right w:w="90" w:type="dxa"/>
            </w:tcMar>
          </w:tcPr>
          <w:p>
            <w:pPr>
              <w:pStyle w:val="BDOITable"/>
            </w:pPr>
            <w:r>
              <w:rPr>
                <w:sz w:val="18"/>
              </w:rPr>
              <w:t>Request intake</w:t>
            </w:r>
          </w:p>
        </w:tc>
        <w:tc>
          <w:tcPr>
            <w:tcW w:type="dxa" w:w="5279"/>
            <w:tcMar>
              <w:top w:w="50" w:type="dxa"/>
              <w:bottom w:w="50" w:type="dxa"/>
              <w:left w:w="90" w:type="dxa"/>
              <w:right w:w="90" w:type="dxa"/>
            </w:tcMar>
          </w:tcPr>
          <w:p>
            <w:pPr>
              <w:pStyle w:val="BDOITable"/>
            </w:pPr>
            <w:r>
              <w:rPr>
                <w:sz w:val="18"/>
              </w:rPr>
              <w:t>System-triggered requests, classification, payee matching, e-mailed requests, uploads, the workbench</w:t>
            </w:r>
          </w:p>
        </w:tc>
        <w:tc>
          <w:tcPr>
            <w:tcW w:type="dxa" w:w="2346"/>
            <w:tcMar>
              <w:top w:w="50" w:type="dxa"/>
              <w:bottom w:w="50" w:type="dxa"/>
              <w:left w:w="90" w:type="dxa"/>
              <w:right w:w="90" w:type="dxa"/>
            </w:tcMar>
          </w:tcPr>
          <w:p>
            <w:pPr>
              <w:pStyle w:val="BDOITable"/>
            </w:pPr>
            <w:r>
              <w:rPr>
                <w:sz w:val="18"/>
              </w:rPr>
              <w:t>DIS 2.4.x-2.6.x, 3.25.x</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Processing</w:t>
            </w:r>
          </w:p>
        </w:tc>
        <w:tc>
          <w:tcPr>
            <w:tcW w:type="dxa" w:w="5279"/>
            <w:tcMar>
              <w:top w:w="50" w:type="dxa"/>
              <w:bottom w:w="50" w:type="dxa"/>
              <w:left w:w="90" w:type="dxa"/>
              <w:right w:w="90" w:type="dxa"/>
            </w:tcMar>
            <w:shd w:val="clear" w:color="auto" w:fill="E5F5FF"/>
          </w:tcPr>
          <w:p>
            <w:pPr>
              <w:pStyle w:val="BDOITable"/>
            </w:pPr>
            <w:r>
              <w:rPr>
                <w:sz w:val="18"/>
              </w:rPr>
              <w:t>Disbursement voucher, proforma entry, seven payment modes, ATD, MC / DD, CT / TT, expense allocation by cost centre, employee master</w:t>
            </w:r>
          </w:p>
        </w:tc>
        <w:tc>
          <w:tcPr>
            <w:tcW w:type="dxa" w:w="2346"/>
            <w:tcMar>
              <w:top w:w="50" w:type="dxa"/>
              <w:bottom w:w="50" w:type="dxa"/>
              <w:left w:w="90" w:type="dxa"/>
              <w:right w:w="90" w:type="dxa"/>
            </w:tcMar>
            <w:shd w:val="clear" w:color="auto" w:fill="E5F5FF"/>
          </w:tcPr>
          <w:p>
            <w:pPr>
              <w:pStyle w:val="BDOITable"/>
            </w:pPr>
            <w:r>
              <w:rPr>
                <w:sz w:val="18"/>
              </w:rPr>
              <w:t>DIS 2.7.x, 3.30.x</w:t>
            </w:r>
          </w:p>
        </w:tc>
      </w:tr>
      <w:tr>
        <w:trPr>
          <w:cantSplit w:val="true"/>
        </w:trPr>
        <w:tc>
          <w:tcPr>
            <w:tcW w:type="dxa" w:w="2346"/>
            <w:tcMar>
              <w:top w:w="50" w:type="dxa"/>
              <w:bottom w:w="50" w:type="dxa"/>
              <w:left w:w="90" w:type="dxa"/>
              <w:right w:w="90" w:type="dxa"/>
            </w:tcMar>
          </w:tcPr>
          <w:p>
            <w:pPr>
              <w:pStyle w:val="BDOITable"/>
            </w:pPr>
            <w:r>
              <w:rPr>
                <w:sz w:val="18"/>
              </w:rPr>
              <w:t>Review, approval, cancellation</w:t>
            </w:r>
          </w:p>
        </w:tc>
        <w:tc>
          <w:tcPr>
            <w:tcW w:type="dxa" w:w="5279"/>
            <w:tcMar>
              <w:top w:w="50" w:type="dxa"/>
              <w:bottom w:w="50" w:type="dxa"/>
              <w:left w:w="90" w:type="dxa"/>
              <w:right w:w="90" w:type="dxa"/>
            </w:tcMar>
          </w:tcPr>
          <w:p>
            <w:pPr>
              <w:pStyle w:val="BDOITable"/>
            </w:pPr>
            <w:r>
              <w:rPr>
                <w:sz w:val="18"/>
              </w:rPr>
              <w:t>Review, return, approval and posting, rejection, cancellation before and after approval, regularisation</w:t>
            </w:r>
          </w:p>
        </w:tc>
        <w:tc>
          <w:tcPr>
            <w:tcW w:type="dxa" w:w="2346"/>
            <w:tcMar>
              <w:top w:w="50" w:type="dxa"/>
              <w:bottom w:w="50" w:type="dxa"/>
              <w:left w:w="90" w:type="dxa"/>
              <w:right w:w="90" w:type="dxa"/>
            </w:tcMar>
          </w:tcPr>
          <w:p>
            <w:pPr>
              <w:pStyle w:val="BDOITable"/>
            </w:pPr>
            <w:r>
              <w:rPr>
                <w:sz w:val="18"/>
              </w:rPr>
              <w:t>DIS 2.9.0, 2.13.0-2.21.0, 3.27.0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Status and tagging</w:t>
            </w:r>
          </w:p>
        </w:tc>
        <w:tc>
          <w:tcPr>
            <w:tcW w:type="dxa" w:w="5279"/>
            <w:tcMar>
              <w:top w:w="50" w:type="dxa"/>
              <w:bottom w:w="50" w:type="dxa"/>
              <w:left w:w="90" w:type="dxa"/>
              <w:right w:w="90" w:type="dxa"/>
            </w:tcMar>
            <w:shd w:val="clear" w:color="auto" w:fill="E5F5FF"/>
          </w:tcPr>
          <w:p>
            <w:pPr>
              <w:pStyle w:val="BDOITable"/>
            </w:pPr>
            <w:r>
              <w:rPr>
                <w:sz w:val="18"/>
              </w:rPr>
              <w:t>Instrument statuses, status edits, uploads of bank files, stale and negotiated checks, OR / AR and CWT tags, BIR 2307</w:t>
            </w:r>
          </w:p>
        </w:tc>
        <w:tc>
          <w:tcPr>
            <w:tcW w:type="dxa" w:w="2346"/>
            <w:tcMar>
              <w:top w:w="50" w:type="dxa"/>
              <w:bottom w:w="50" w:type="dxa"/>
              <w:left w:w="90" w:type="dxa"/>
              <w:right w:w="90" w:type="dxa"/>
            </w:tcMar>
            <w:shd w:val="clear" w:color="auto" w:fill="E5F5FF"/>
          </w:tcPr>
          <w:p>
            <w:pPr>
              <w:pStyle w:val="BDOITable"/>
            </w:pPr>
            <w:r>
              <w:rPr>
                <w:sz w:val="18"/>
              </w:rPr>
              <w:t>DIS 2.8.x, 2.10.x-2.12.0, 2.22.0, 3.26.x, 3.27.1</w:t>
            </w:r>
          </w:p>
        </w:tc>
      </w:tr>
      <w:tr>
        <w:trPr>
          <w:cantSplit w:val="true"/>
        </w:trPr>
        <w:tc>
          <w:tcPr>
            <w:tcW w:type="dxa" w:w="2346"/>
            <w:tcMar>
              <w:top w:w="50" w:type="dxa"/>
              <w:bottom w:w="50" w:type="dxa"/>
              <w:left w:w="90" w:type="dxa"/>
              <w:right w:w="90" w:type="dxa"/>
            </w:tcMar>
          </w:tcPr>
          <w:p>
            <w:pPr>
              <w:pStyle w:val="BDOITable"/>
            </w:pPr>
            <w:r>
              <w:rPr>
                <w:sz w:val="18"/>
              </w:rPr>
              <w:t>End of day and funding</w:t>
            </w:r>
          </w:p>
        </w:tc>
        <w:tc>
          <w:tcPr>
            <w:tcW w:type="dxa" w:w="5279"/>
            <w:tcMar>
              <w:top w:w="50" w:type="dxa"/>
              <w:bottom w:w="50" w:type="dxa"/>
              <w:left w:w="90" w:type="dxa"/>
              <w:right w:w="90" w:type="dxa"/>
            </w:tcMar>
          </w:tcPr>
          <w:p>
            <w:pPr>
              <w:pStyle w:val="BDOITable"/>
            </w:pPr>
            <w:r>
              <w:rPr>
                <w:sz w:val="18"/>
              </w:rPr>
              <w:t>End of day, DCTF, checks, forms, confirmations, account funding, check series, bank accounts</w:t>
            </w:r>
          </w:p>
        </w:tc>
        <w:tc>
          <w:tcPr>
            <w:tcW w:type="dxa" w:w="2346"/>
            <w:tcMar>
              <w:top w:w="50" w:type="dxa"/>
              <w:bottom w:w="50" w:type="dxa"/>
              <w:left w:w="90" w:type="dxa"/>
              <w:right w:w="90" w:type="dxa"/>
            </w:tcMar>
          </w:tcPr>
          <w:p>
            <w:pPr>
              <w:pStyle w:val="BDOITable"/>
            </w:pPr>
            <w:r>
              <w:rPr>
                <w:sz w:val="18"/>
              </w:rPr>
              <w:t>DIS 2.7.12, 2.16.x, 2.17.x, 2.23.x, 2.24.x</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Disbursement reports</w:t>
            </w:r>
          </w:p>
        </w:tc>
        <w:tc>
          <w:tcPr>
            <w:tcW w:type="dxa" w:w="5279"/>
            <w:tcMar>
              <w:top w:w="50" w:type="dxa"/>
              <w:bottom w:w="50" w:type="dxa"/>
              <w:left w:w="90" w:type="dxa"/>
              <w:right w:w="90" w:type="dxa"/>
            </w:tcMar>
            <w:shd w:val="clear" w:color="auto" w:fill="E5F5FF"/>
          </w:tcPr>
          <w:p>
            <w:pPr>
              <w:pStyle w:val="BDOITable"/>
            </w:pPr>
            <w:r>
              <w:rPr>
                <w:sz w:val="18"/>
              </w:rPr>
              <w:t>On-demand, end-of-day and real-time reports, fall-out, CPC2 report</w:t>
            </w:r>
          </w:p>
        </w:tc>
        <w:tc>
          <w:tcPr>
            <w:tcW w:type="dxa" w:w="2346"/>
            <w:tcMar>
              <w:top w:w="50" w:type="dxa"/>
              <w:bottom w:w="50" w:type="dxa"/>
              <w:left w:w="90" w:type="dxa"/>
              <w:right w:w="90" w:type="dxa"/>
            </w:tcMar>
            <w:shd w:val="clear" w:color="auto" w:fill="E5F5FF"/>
          </w:tcPr>
          <w:p>
            <w:pPr>
              <w:pStyle w:val="BDOITable"/>
            </w:pPr>
            <w:r>
              <w:rPr>
                <w:sz w:val="18"/>
              </w:rPr>
              <w:t>DIS 2.3.x, 3.28.x, 3.29.0</w:t>
            </w:r>
          </w:p>
        </w:tc>
      </w:tr>
      <w:tr>
        <w:trPr>
          <w:cantSplit w:val="true"/>
        </w:trPr>
        <w:tc>
          <w:tcPr>
            <w:tcW w:type="dxa" w:w="2346"/>
            <w:tcMar>
              <w:top w:w="50" w:type="dxa"/>
              <w:bottom w:w="50" w:type="dxa"/>
              <w:left w:w="90" w:type="dxa"/>
              <w:right w:w="90" w:type="dxa"/>
            </w:tcMar>
          </w:tcPr>
          <w:p>
            <w:pPr>
              <w:pStyle w:val="BDOITable"/>
            </w:pPr>
            <w:r>
              <w:rPr>
                <w:sz w:val="18"/>
              </w:rPr>
              <w:t>Incentives and invoice family</w:t>
            </w:r>
          </w:p>
        </w:tc>
        <w:tc>
          <w:tcPr>
            <w:tcW w:type="dxa" w:w="5279"/>
            <w:tcMar>
              <w:top w:w="50" w:type="dxa"/>
              <w:bottom w:w="50" w:type="dxa"/>
              <w:left w:w="90" w:type="dxa"/>
              <w:right w:w="90" w:type="dxa"/>
            </w:tcMar>
          </w:tcPr>
          <w:p>
            <w:pPr>
              <w:pStyle w:val="BDOITable"/>
            </w:pPr>
            <w:r>
              <w:rPr>
                <w:sz w:val="18"/>
              </w:rPr>
              <w:t>CPC2 and the early-incentive service invoice; one invoice number for related transactions</w:t>
            </w:r>
          </w:p>
        </w:tc>
        <w:tc>
          <w:tcPr>
            <w:tcW w:type="dxa" w:w="2346"/>
            <w:tcMar>
              <w:top w:w="50" w:type="dxa"/>
              <w:bottom w:w="50" w:type="dxa"/>
              <w:left w:w="90" w:type="dxa"/>
              <w:right w:w="90" w:type="dxa"/>
            </w:tcMar>
          </w:tcPr>
          <w:p>
            <w:pPr>
              <w:pStyle w:val="BDOITable"/>
            </w:pPr>
            <w:r>
              <w:rPr>
                <w:sz w:val="18"/>
              </w:rPr>
              <w:t>DIS 3.27.2, 3.29.1, 3.29.2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Payment Requests</w:t>
            </w:r>
          </w:p>
        </w:tc>
        <w:tc>
          <w:tcPr>
            <w:tcW w:type="dxa" w:w="5279"/>
            <w:tcMar>
              <w:top w:w="50" w:type="dxa"/>
              <w:bottom w:w="50" w:type="dxa"/>
              <w:left w:w="90" w:type="dxa"/>
              <w:right w:w="90" w:type="dxa"/>
            </w:tcMar>
            <w:shd w:val="clear" w:color="auto" w:fill="E5F5FF"/>
          </w:tcPr>
          <w:p>
            <w:pPr>
              <w:pStyle w:val="BDOITable"/>
            </w:pPr>
            <w:r>
              <w:rPr>
                <w:sz w:val="18"/>
              </w:rPr>
              <w:t>Refund Request Form, cash-advance RFP, validation, review, approval, HR approval, check cancellation, CA / SA, status, liquidation</w:t>
            </w:r>
          </w:p>
        </w:tc>
        <w:tc>
          <w:tcPr>
            <w:tcW w:type="dxa" w:w="2346"/>
            <w:tcMar>
              <w:top w:w="50" w:type="dxa"/>
              <w:bottom w:w="50" w:type="dxa"/>
              <w:left w:w="90" w:type="dxa"/>
              <w:right w:w="90" w:type="dxa"/>
            </w:tcMar>
            <w:shd w:val="clear" w:color="auto" w:fill="E5F5FF"/>
          </w:tcPr>
          <w:p>
            <w:pPr>
              <w:pStyle w:val="BDOITable"/>
            </w:pPr>
            <w:r>
              <w:rPr>
                <w:sz w:val="18"/>
              </w:rPr>
              <w:t>MKT 1.2.0-2.26.0; Appendix D</w:t>
            </w:r>
          </w:p>
        </w:tc>
      </w:tr>
      <w:tr>
        <w:trPr>
          <w:cantSplit w:val="true"/>
        </w:trPr>
        <w:tc>
          <w:tcPr>
            <w:tcW w:type="dxa" w:w="2346"/>
            <w:tcMar>
              <w:top w:w="50" w:type="dxa"/>
              <w:bottom w:w="50" w:type="dxa"/>
              <w:left w:w="90" w:type="dxa"/>
              <w:right w:w="90" w:type="dxa"/>
            </w:tcMar>
          </w:tcPr>
          <w:p>
            <w:pPr>
              <w:pStyle w:val="BDOITable"/>
            </w:pPr>
            <w:r>
              <w:rPr>
                <w:sz w:val="18"/>
              </w:rPr>
              <w:t>ACSL</w:t>
            </w:r>
          </w:p>
        </w:tc>
        <w:tc>
          <w:tcPr>
            <w:tcW w:type="dxa" w:w="5279"/>
            <w:tcMar>
              <w:top w:w="50" w:type="dxa"/>
              <w:bottom w:w="50" w:type="dxa"/>
              <w:left w:w="90" w:type="dxa"/>
              <w:right w:w="90" w:type="dxa"/>
            </w:tcMar>
          </w:tcPr>
          <w:p>
            <w:pPr>
              <w:pStyle w:val="BDOITable"/>
            </w:pPr>
            <w:r>
              <w:rPr>
                <w:sz w:val="18"/>
              </w:rPr>
              <w:t>Input files, insurer SOA upload and reconciliation, GL-SL reconciliation, reports, investigation, AR refund application, payment reversal, correction entries, remittance deduction, invoice family</w:t>
            </w:r>
          </w:p>
        </w:tc>
        <w:tc>
          <w:tcPr>
            <w:tcW w:type="dxa" w:w="2346"/>
            <w:tcMar>
              <w:top w:w="50" w:type="dxa"/>
              <w:bottom w:w="50" w:type="dxa"/>
              <w:left w:w="90" w:type="dxa"/>
              <w:right w:w="90" w:type="dxa"/>
            </w:tcMar>
          </w:tcPr>
          <w:p>
            <w:pPr>
              <w:pStyle w:val="BDOITable"/>
            </w:pPr>
            <w:r>
              <w:rPr>
                <w:sz w:val="18"/>
              </w:rPr>
              <w:t>ACSL 2.2.0-2.16.0, 2.9.1, 2.9.2</w:t>
            </w:r>
          </w:p>
        </w:tc>
      </w:tr>
    </w:tbl>
    <w:p>
      <w:pPr>
        <w:pStyle w:val="BDOISpacer"/>
      </w:pPr>
    </w:p>
    <w:p>
      <w:r>
        <w:rPr>
          <w:b/>
        </w:rPr>
        <w:t>Out of scope for this volume:</w:t>
      </w:r>
      <w:r>
        <w:rPr/>
        <w:t xml:space="preserve"> FRBS (Accounting) and business / system administration (Volume 1). The log-in to BDO Business Online Banking (DIS 2.17.1) is outside BIBS and marked OUT in the BRD baseline. Bank channels (BOB, TPD / ACA, branch processing) are external; BIBS produces the files and forms and records the results.</w:t>
      </w:r>
    </w:p>
    <w:p>
      <w:pPr>
        <w:pStyle w:val="Heading2"/>
      </w:pPr>
      <w:bookmarkStart w:id="104" w:name="_Toc000104"/>
      <w:r>
        <w:rPr/>
        <w:t>1.3 Volumes of this FRS</w:t>
      </w:r>
      <w:bookmarkEnd w:id="104"/>
    </w:p>
    <w:p>
      <w:r>
        <w:rPr/>
        <w:t>BRD-5 has 277 requirement IDs and is issued in two volumes with a shared cover note (</w:t>
      </w:r>
      <w:r>
        <w:rPr>
          <w:rFonts w:ascii="Courier New" w:hAnsi="Courier New" w:cs="Courier New" w:eastAsia="Courier New"/>
          <w:color w:val="2E2E2E"/>
          <w:sz w:val="19"/>
        </w:rPr>
        <w:t>BIBS_FRS_BRD-05_Accounting_Disbursement_ACSL_Cover_Note_v1.0.docx</w:t>
      </w:r>
      <w:r>
        <w:rPr/>
        <w:t>).</w:t>
      </w:r>
    </w:p>
    <w:p>
      <w:pPr>
        <w:pStyle w:val="Caption"/>
        <w:keepNext/>
        <w:spacing w:after="60"/>
      </w:pPr>
      <w:r>
        <w:rPr>
          <w:b/>
          <w:i w:val="0"/>
        </w:rPr>
        <w:t xml:space="preserve">Table 2: </w:t>
      </w:r>
      <w:r>
        <w:rPr/>
        <w:t>Volumes of the BRD-5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085"/>
        <w:gridCol w:w="2523"/>
        <w:gridCol w:w="132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BRD IDs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FR prefix</w:t>
            </w:r>
          </w:p>
        </w:tc>
      </w:tr>
      <w:tr>
        <w:trPr>
          <w:cantSplit w:val="true"/>
        </w:trPr>
        <w:tc>
          <w:tcPr>
            <w:tcW w:type="dxa" w:w="2042"/>
            <w:tcMar>
              <w:top w:w="50" w:type="dxa"/>
              <w:bottom w:w="50" w:type="dxa"/>
              <w:left w:w="90" w:type="dxa"/>
              <w:right w:w="90" w:type="dxa"/>
            </w:tcMar>
          </w:tcPr>
          <w:p>
            <w:pPr>
              <w:pStyle w:val="BDOITable"/>
            </w:pPr>
            <w:r>
              <w:rPr>
                <w:sz w:val="18"/>
              </w:rPr>
              <w:t>Cover note</w:t>
            </w:r>
          </w:p>
        </w:tc>
        <w:tc>
          <w:tcPr>
            <w:tcW w:type="dxa" w:w="4085"/>
            <w:tcMar>
              <w:top w:w="50" w:type="dxa"/>
              <w:bottom w:w="50" w:type="dxa"/>
              <w:left w:w="90" w:type="dxa"/>
              <w:right w:w="90" w:type="dxa"/>
            </w:tcMar>
          </w:tcPr>
          <w:p>
            <w:pPr>
              <w:pStyle w:val="BDOITable"/>
            </w:pPr>
            <w:r>
              <w:rPr>
                <w:sz w:val="18"/>
              </w:rPr>
              <w:t>Why two volumes; how to read them; common references; sign-off route</w:t>
            </w:r>
          </w:p>
        </w:tc>
        <w:tc>
          <w:tcPr>
            <w:tcW w:type="dxa" w:w="2523"/>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Volume 1</w:t>
            </w:r>
          </w:p>
        </w:tc>
        <w:tc>
          <w:tcPr>
            <w:tcW w:type="dxa" w:w="4085"/>
            <w:tcMar>
              <w:top w:w="50" w:type="dxa"/>
              <w:bottom w:w="50" w:type="dxa"/>
              <w:left w:w="90" w:type="dxa"/>
              <w:right w:w="90" w:type="dxa"/>
            </w:tcMar>
            <w:shd w:val="clear" w:color="auto" w:fill="E5F5FF"/>
          </w:tcPr>
          <w:p>
            <w:pPr>
              <w:pStyle w:val="BDOITable"/>
            </w:pPr>
            <w:r>
              <w:rPr>
                <w:sz w:val="18"/>
              </w:rPr>
              <w:t>FRBS (Accounting), General Ledger platform, report pack, service fee, business and system administration</w:t>
            </w:r>
          </w:p>
        </w:tc>
        <w:tc>
          <w:tcPr>
            <w:tcW w:type="dxa" w:w="2523"/>
            <w:tcMar>
              <w:top w:w="50" w:type="dxa"/>
              <w:bottom w:w="50" w:type="dxa"/>
              <w:left w:w="90" w:type="dxa"/>
              <w:right w:w="90" w:type="dxa"/>
            </w:tcMar>
            <w:shd w:val="clear" w:color="auto" w:fill="E5F5FF"/>
          </w:tcPr>
          <w:p>
            <w:pPr>
              <w:pStyle w:val="BDOITable"/>
            </w:pPr>
            <w:r>
              <w:rPr>
                <w:sz w:val="18"/>
              </w:rPr>
              <w:t>FRBS 60, BASAU 25 (85)</w:t>
            </w:r>
          </w:p>
        </w:tc>
        <w:tc>
          <w:tcPr>
            <w:tcW w:type="dxa" w:w="1322"/>
            <w:tcMar>
              <w:top w:w="50" w:type="dxa"/>
              <w:bottom w:w="50" w:type="dxa"/>
              <w:left w:w="90" w:type="dxa"/>
              <w:right w:w="90" w:type="dxa"/>
            </w:tcMar>
            <w:shd w:val="clear" w:color="auto" w:fill="E5F5FF"/>
          </w:tcPr>
          <w:p>
            <w:pPr>
              <w:pStyle w:val="BDOITable"/>
            </w:pPr>
            <w:r>
              <w:rPr>
                <w:sz w:val="18"/>
              </w:rPr>
              <w:t>FR-AC</w:t>
            </w:r>
          </w:p>
        </w:tc>
      </w:tr>
      <w:tr>
        <w:trPr>
          <w:cantSplit w:val="true"/>
        </w:trPr>
        <w:tc>
          <w:tcPr>
            <w:tcW w:type="dxa" w:w="2042"/>
            <w:tcMar>
              <w:top w:w="50" w:type="dxa"/>
              <w:bottom w:w="50" w:type="dxa"/>
              <w:left w:w="90" w:type="dxa"/>
              <w:right w:w="90" w:type="dxa"/>
            </w:tcMar>
          </w:tcPr>
          <w:p>
            <w:pPr>
              <w:pStyle w:val="BDOITable"/>
            </w:pPr>
            <w:r>
              <w:rPr>
                <w:sz w:val="18"/>
              </w:rPr>
              <w:t>Volume 2 (this document)</w:t>
            </w:r>
          </w:p>
        </w:tc>
        <w:tc>
          <w:tcPr>
            <w:tcW w:type="dxa" w:w="4085"/>
            <w:tcMar>
              <w:top w:w="50" w:type="dxa"/>
              <w:bottom w:w="50" w:type="dxa"/>
              <w:left w:w="90" w:type="dxa"/>
              <w:right w:w="90" w:type="dxa"/>
            </w:tcMar>
          </w:tcPr>
          <w:p>
            <w:pPr>
              <w:pStyle w:val="BDOITable"/>
            </w:pPr>
            <w:r>
              <w:rPr>
                <w:sz w:val="18"/>
              </w:rPr>
              <w:t>Disbursement, Payment Requests, ACSL</w:t>
            </w:r>
          </w:p>
        </w:tc>
        <w:tc>
          <w:tcPr>
            <w:tcW w:type="dxa" w:w="2523"/>
            <w:tcMar>
              <w:top w:w="50" w:type="dxa"/>
              <w:bottom w:w="50" w:type="dxa"/>
              <w:left w:w="90" w:type="dxa"/>
              <w:right w:w="90" w:type="dxa"/>
            </w:tcMar>
          </w:tcPr>
          <w:p>
            <w:pPr>
              <w:pStyle w:val="BDOITable"/>
            </w:pPr>
            <w:r>
              <w:rPr>
                <w:sz w:val="18"/>
              </w:rPr>
              <w:t>DIS 111, MKT 36, ACSL 45 (192)</w:t>
            </w:r>
          </w:p>
        </w:tc>
        <w:tc>
          <w:tcPr>
            <w:tcW w:type="dxa" w:w="1322"/>
            <w:tcMar>
              <w:top w:w="50" w:type="dxa"/>
              <w:bottom w:w="50" w:type="dxa"/>
              <w:left w:w="90" w:type="dxa"/>
              <w:right w:w="90" w:type="dxa"/>
            </w:tcMar>
          </w:tcPr>
          <w:p>
            <w:pPr>
              <w:pStyle w:val="BDOITable"/>
            </w:pPr>
            <w:r>
              <w:rPr>
                <w:sz w:val="18"/>
              </w:rPr>
              <w:t>FR-DS, FR-PQ, FR-AS</w:t>
            </w:r>
          </w:p>
        </w:tc>
      </w:tr>
    </w:tbl>
    <w:p>
      <w:pPr>
        <w:pStyle w:val="BDOISpacer"/>
      </w:pPr>
    </w:p>
    <w:p>
      <w:r>
        <w:rPr/>
        <w:t>The accounting events of BRD-5 and their demo entries, the chart and the posting rules are described in Volume 1 (section 5.5); this volume refers to them.</w:t>
      </w:r>
    </w:p>
    <w:p>
      <w:pPr>
        <w:pStyle w:val="Heading2"/>
      </w:pPr>
      <w:bookmarkStart w:id="105" w:name="_Toc000105"/>
      <w:r>
        <w:rPr/>
        <w:t>1.4 References</w:t>
      </w:r>
      <w:bookmarkEnd w:id="105"/>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Accounting, Disbursement and ACSL BRD (main BRD), pages 40-153; signed scan pp.154-267</w:t>
            </w:r>
          </w:p>
        </w:tc>
        <w:tc>
          <w:tcPr>
            <w:tcW w:type="dxa" w:w="2040"/>
            <w:tcMar>
              <w:top w:w="50" w:type="dxa"/>
              <w:bottom w:w="50" w:type="dxa"/>
              <w:left w:w="90" w:type="dxa"/>
              <w:right w:w="90" w:type="dxa"/>
            </w:tcMar>
          </w:tcPr>
          <w:p>
            <w:pPr>
              <w:pStyle w:val="BDOITable"/>
            </w:pPr>
            <w:r>
              <w:rPr>
                <w:sz w:val="18"/>
              </w:rPr>
              <w:t>v1.0, 23-Jul-2025; approved Jul to Oct 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docs/source-documents/Accounting, Disbursement, and Accounting Controls and Subsidiary Ledger BRD.zip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Addendum 1, pages 28-39 (signed copy pp.16-27)</w:t>
            </w:r>
          </w:p>
        </w:tc>
        <w:tc>
          <w:tcPr>
            <w:tcW w:type="dxa" w:w="2040"/>
            <w:tcMar>
              <w:top w:w="50" w:type="dxa"/>
              <w:bottom w:w="50" w:type="dxa"/>
              <w:left w:w="90" w:type="dxa"/>
              <w:right w:w="90" w:type="dxa"/>
            </w:tcMar>
            <w:shd w:val="clear" w:color="auto" w:fill="E5F5FF"/>
          </w:tcPr>
          <w:p>
            <w:pPr>
              <w:pStyle w:val="BDOITable"/>
            </w:pPr>
            <w:r>
              <w:rPr>
                <w:sz w:val="18"/>
              </w:rPr>
              <w:t>v1.0, 18-Dec-2025; signed 13-Jan-2026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Addendum 2 (Workshop), pages 1-15 (scanned)</w:t>
            </w:r>
          </w:p>
        </w:tc>
        <w:tc>
          <w:tcPr>
            <w:tcW w:type="dxa" w:w="2040"/>
            <w:tcMar>
              <w:top w:w="50" w:type="dxa"/>
              <w:bottom w:w="50" w:type="dxa"/>
              <w:left w:w="90" w:type="dxa"/>
              <w:right w:w="90" w:type="dxa"/>
            </w:tcMar>
          </w:tcPr>
          <w:p>
            <w:pPr>
              <w:pStyle w:val="BDOITable"/>
            </w:pPr>
            <w:r>
              <w:rPr>
                <w:sz w:val="18"/>
              </w:rPr>
              <w:t>v1.0, 10-Apr-2026; signed 8 to 15-Apr-2026</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Accounting, Disbursement and ACSL (BRD-5)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docs/requirements/BDOI_ACCT_BRD_SPEC.md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Accounting, Disbursement and ACSL build design, including section 17 and the as-built notes A1-GL, A1-PRQ, A1-DSB, A1-FRBS, A1-OPSX</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docs/architecture/ACCOUNTING_DISBURSEMENT_DESIGN.md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BRD-5 FRS Volume 1 (FRBS and Accounting)</w:t>
            </w:r>
          </w:p>
        </w:tc>
        <w:tc>
          <w:tcPr>
            <w:tcW w:type="dxa" w:w="2040"/>
            <w:tcMar>
              <w:top w:w="50" w:type="dxa"/>
              <w:bottom w:w="50" w:type="dxa"/>
              <w:left w:w="90" w:type="dxa"/>
              <w:right w:w="90" w:type="dxa"/>
            </w:tcMar>
          </w:tcPr>
          <w:p>
            <w:pPr>
              <w:pStyle w:val="BDOITable"/>
            </w:pPr>
            <w:r>
              <w:rPr>
                <w:sz w:val="18"/>
              </w:rPr>
              <w:t>v1.0</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docs/deliverables/out/FRS/BIBS_FRS_BRD-05_Accounting_Disbursement_ACSL_Vol1_v1.0.docx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BRD-2 Operations FRS (remittance, cashiering, commission)</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docs/deliverables/out/FRS/BIBS_FRS_BRD-02_Operations_v1.0.docx</w:t>
            </w:r>
          </w:p>
        </w:tc>
      </w:tr>
      <w:tr>
        <w:trPr>
          <w:cantSplit w:val="true"/>
        </w:trPr>
        <w:tc>
          <w:tcPr>
            <w:tcW w:type="dxa" w:w="680"/>
            <w:tcMar>
              <w:top w:w="50" w:type="dxa"/>
              <w:bottom w:w="50" w:type="dxa"/>
              <w:left w:w="90" w:type="dxa"/>
              <w:right w:w="90" w:type="dxa"/>
            </w:tcMar>
          </w:tcPr>
          <w:p>
            <w:pPr>
              <w:pStyle w:val="BDOITable"/>
            </w:pPr>
            <w:r>
              <w:rPr>
                <w:sz w:val="18"/>
              </w:rPr>
              <w:t>R9</w:t>
            </w:r>
          </w:p>
        </w:tc>
        <w:tc>
          <w:tcPr>
            <w:tcW w:type="dxa" w:w="4193"/>
            <w:tcMar>
              <w:top w:w="50" w:type="dxa"/>
              <w:bottom w:w="50" w:type="dxa"/>
              <w:left w:w="90" w:type="dxa"/>
              <w:right w:w="90" w:type="dxa"/>
            </w:tcMar>
          </w:tcPr>
          <w:p>
            <w:pPr>
              <w:pStyle w:val="BDOITable"/>
            </w:pPr>
            <w:r>
              <w:rPr>
                <w:sz w:val="18"/>
              </w:rPr>
              <w:t>BRD-4 Collections FRS (collector requests to Cashiering)</w:t>
            </w:r>
          </w:p>
        </w:tc>
        <w:tc>
          <w:tcPr>
            <w:tcW w:type="dxa" w:w="2040"/>
            <w:tcMar>
              <w:top w:w="50" w:type="dxa"/>
              <w:bottom w:w="50" w:type="dxa"/>
              <w:left w:w="90" w:type="dxa"/>
              <w:right w:w="90" w:type="dxa"/>
            </w:tcMar>
          </w:tcPr>
          <w:p>
            <w:pPr>
              <w:pStyle w:val="BDOITable"/>
            </w:pPr>
            <w:r>
              <w:rPr>
                <w:sz w:val="18"/>
              </w:rPr>
              <w:t>v1.0</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docs/deliverables/out/FRS/BIBS_FRS_BRD-04_Collections_v1.0.docx</w:t>
            </w:r>
          </w:p>
        </w:tc>
      </w:tr>
    </w:tbl>
    <w:p>
      <w:pPr>
        <w:pStyle w:val="BDOISpacer"/>
      </w:pPr>
    </w:p>
    <w:p>
      <w:r>
        <w:rPr/>
        <w:t>Page references ("p.69") are pages of the BRD-5 PDF; "Add.1" is Addendum 1 (pp.28-39) and "Add.2" the Workshop Addendum (pp.1-15). The BRD numbers the Disbursement access rows "BRD 1.1.0-1.1.3"; this FRS writes them DIS 1.1.0-1.1.3. Duplicate numbers renamed by Addendum 1 are used in their new form (DIS 2.17.4, DIS 2.24.2, ACSL 2.5.5); the second row printed "DIS 3.30.1" (headcount report) is written DIS 3.30.2.</w:t>
      </w:r>
    </w:p>
    <w:p>
      <w:pPr>
        <w:pStyle w:val="Heading2"/>
      </w:pPr>
      <w:bookmarkStart w:id="106" w:name="_Toc000106"/>
      <w:r>
        <w:rPr/>
        <w:t>1.5 Definitions and acronyms</w:t>
      </w:r>
      <w:bookmarkEnd w:id="1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ACA</w:t>
            </w:r>
          </w:p>
        </w:tc>
        <w:tc>
          <w:tcPr>
            <w:tcW w:type="dxa" w:w="7932"/>
            <w:tcMar>
              <w:top w:w="50" w:type="dxa"/>
              <w:bottom w:w="50" w:type="dxa"/>
              <w:left w:w="90" w:type="dxa"/>
              <w:right w:w="90" w:type="dxa"/>
            </w:tcMar>
          </w:tcPr>
          <w:p>
            <w:pPr>
              <w:pStyle w:val="BDOITable"/>
            </w:pPr>
            <w:r>
              <w:rPr>
                <w:sz w:val="18"/>
              </w:rPr>
              <w:t>Automatic credit arrangement processed by BDO TPD from the DCTF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ACSL</w:t>
            </w:r>
          </w:p>
        </w:tc>
        <w:tc>
          <w:tcPr>
            <w:tcW w:type="dxa" w:w="7932"/>
            <w:tcMar>
              <w:top w:w="50" w:type="dxa"/>
              <w:bottom w:w="50" w:type="dxa"/>
              <w:left w:w="90" w:type="dxa"/>
              <w:right w:w="90" w:type="dxa"/>
            </w:tcMar>
            <w:shd w:val="clear" w:color="auto" w:fill="E5F5FF"/>
          </w:tcPr>
          <w:p>
            <w:pPr>
              <w:pStyle w:val="BDOITable"/>
            </w:pPr>
            <w:r>
              <w:rPr>
                <w:sz w:val="18"/>
              </w:rPr>
              <w:t>Accounting Controls and Subsidiary Ledger unit of Comptrollership</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AQnn</w:t>
            </w:r>
          </w:p>
        </w:tc>
        <w:tc>
          <w:tcPr>
            <w:tcW w:type="dxa" w:w="7932"/>
            <w:tcMar>
              <w:top w:w="50" w:type="dxa"/>
              <w:bottom w:w="50" w:type="dxa"/>
              <w:left w:w="90" w:type="dxa"/>
              <w:right w:w="90" w:type="dxa"/>
            </w:tcMar>
            <w:shd w:val="clear" w:color="auto" w:fill="E5F5FF"/>
          </w:tcPr>
          <w:p>
            <w:pPr>
              <w:pStyle w:val="BDOITable"/>
            </w:pPr>
            <w:r>
              <w:rPr>
                <w:sz w:val="18"/>
              </w:rPr>
              <w:t>Open question on BRD-5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ATD</w:t>
            </w:r>
          </w:p>
        </w:tc>
        <w:tc>
          <w:tcPr>
            <w:tcW w:type="dxa" w:w="7932"/>
            <w:tcMar>
              <w:top w:w="50" w:type="dxa"/>
              <w:bottom w:w="50" w:type="dxa"/>
              <w:left w:w="90" w:type="dxa"/>
              <w:right w:w="90" w:type="dxa"/>
            </w:tcMar>
            <w:shd w:val="clear" w:color="auto" w:fill="E5F5FF"/>
          </w:tcPr>
          <w:p>
            <w:pPr>
              <w:pStyle w:val="BDOITable"/>
            </w:pPr>
            <w:r>
              <w:rPr>
                <w:sz w:val="18"/>
              </w:rPr>
              <w:t>Authority to Debit the BDOIR main account</w:t>
            </w:r>
          </w:p>
        </w:tc>
      </w:tr>
      <w:tr>
        <w:trPr>
          <w:cantSplit w:val="true"/>
        </w:trPr>
        <w:tc>
          <w:tcPr>
            <w:tcW w:type="dxa" w:w="2040"/>
            <w:tcMar>
              <w:top w:w="50" w:type="dxa"/>
              <w:bottom w:w="50" w:type="dxa"/>
              <w:left w:w="90" w:type="dxa"/>
              <w:right w:w="90" w:type="dxa"/>
            </w:tcMar>
          </w:tcPr>
          <w:p>
            <w:pPr>
              <w:pStyle w:val="BDOITable"/>
            </w:pPr>
            <w:r>
              <w:rPr>
                <w:b/>
                <w:sz w:val="18"/>
              </w:rPr>
              <w:t>BOB</w:t>
            </w:r>
          </w:p>
        </w:tc>
        <w:tc>
          <w:tcPr>
            <w:tcW w:type="dxa" w:w="7932"/>
            <w:tcMar>
              <w:top w:w="50" w:type="dxa"/>
              <w:bottom w:w="50" w:type="dxa"/>
              <w:left w:w="90" w:type="dxa"/>
              <w:right w:w="90" w:type="dxa"/>
            </w:tcMar>
          </w:tcPr>
          <w:p>
            <w:pPr>
              <w:pStyle w:val="BDOITable"/>
            </w:pPr>
            <w:r>
              <w:rPr>
                <w:sz w:val="18"/>
              </w:rPr>
              <w:t>BDO Business Online Banking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 / SA</w:t>
            </w:r>
          </w:p>
        </w:tc>
        <w:tc>
          <w:tcPr>
            <w:tcW w:type="dxa" w:w="7932"/>
            <w:tcMar>
              <w:top w:w="50" w:type="dxa"/>
              <w:bottom w:w="50" w:type="dxa"/>
              <w:left w:w="90" w:type="dxa"/>
              <w:right w:w="90" w:type="dxa"/>
            </w:tcMar>
            <w:shd w:val="clear" w:color="auto" w:fill="E5F5FF"/>
          </w:tcPr>
          <w:p>
            <w:pPr>
              <w:pStyle w:val="BDOITable"/>
            </w:pPr>
            <w:r>
              <w:rPr>
                <w:sz w:val="18"/>
              </w:rPr>
              <w:t>Current or savings account of a client at BDO, used for refunds</w:t>
            </w:r>
          </w:p>
        </w:tc>
      </w:tr>
      <w:tr>
        <w:trPr>
          <w:cantSplit w:val="true"/>
        </w:trPr>
        <w:tc>
          <w:tcPr>
            <w:tcW w:type="dxa" w:w="2040"/>
            <w:tcMar>
              <w:top w:w="50" w:type="dxa"/>
              <w:bottom w:w="50" w:type="dxa"/>
              <w:left w:w="90" w:type="dxa"/>
              <w:right w:w="90" w:type="dxa"/>
            </w:tcMar>
          </w:tcPr>
          <w:p>
            <w:pPr>
              <w:pStyle w:val="BDOITable"/>
            </w:pPr>
            <w:r>
              <w:rPr>
                <w:b/>
                <w:sz w:val="18"/>
              </w:rPr>
              <w:t>CPC2</w:t>
            </w:r>
          </w:p>
        </w:tc>
        <w:tc>
          <w:tcPr>
            <w:tcW w:type="dxa" w:w="7932"/>
            <w:tcMar>
              <w:top w:w="50" w:type="dxa"/>
              <w:bottom w:w="50" w:type="dxa"/>
              <w:left w:w="90" w:type="dxa"/>
              <w:right w:w="90" w:type="dxa"/>
            </w:tcMar>
          </w:tcPr>
          <w:p>
            <w:pPr>
              <w:pStyle w:val="BDOITable"/>
            </w:pPr>
            <w:r>
              <w:rPr>
                <w:sz w:val="18"/>
              </w:rPr>
              <w:t>Incentive earned by BDOI on packaged Fire and Motor products, agreed with the insurers, on top of the regular commission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CT / TT</w:t>
            </w:r>
          </w:p>
        </w:tc>
        <w:tc>
          <w:tcPr>
            <w:tcW w:type="dxa" w:w="7932"/>
            <w:tcMar>
              <w:top w:w="50" w:type="dxa"/>
              <w:bottom w:w="50" w:type="dxa"/>
              <w:left w:w="90" w:type="dxa"/>
              <w:right w:w="90" w:type="dxa"/>
            </w:tcMar>
            <w:shd w:val="clear" w:color="auto" w:fill="E5F5FF"/>
          </w:tcPr>
          <w:p>
            <w:pPr>
              <w:pStyle w:val="BDOITable"/>
            </w:pPr>
            <w:r>
              <w:rPr>
                <w:sz w:val="18"/>
              </w:rPr>
              <w:t>Credit Ticket / Telegraphic Transfer</w:t>
            </w:r>
          </w:p>
        </w:tc>
      </w:tr>
      <w:tr>
        <w:trPr>
          <w:cantSplit w:val="true"/>
        </w:trPr>
        <w:tc>
          <w:tcPr>
            <w:tcW w:type="dxa" w:w="2040"/>
            <w:tcMar>
              <w:top w:w="50" w:type="dxa"/>
              <w:bottom w:w="50" w:type="dxa"/>
              <w:left w:w="90" w:type="dxa"/>
              <w:right w:w="90" w:type="dxa"/>
            </w:tcMar>
          </w:tcPr>
          <w:p>
            <w:pPr>
              <w:pStyle w:val="BDOITable"/>
            </w:pPr>
            <w:r>
              <w:rPr>
                <w:b/>
                <w:sz w:val="18"/>
              </w:rPr>
              <w:t>CTA</w:t>
            </w:r>
          </w:p>
        </w:tc>
        <w:tc>
          <w:tcPr>
            <w:tcW w:type="dxa" w:w="7932"/>
            <w:tcMar>
              <w:top w:w="50" w:type="dxa"/>
              <w:bottom w:w="50" w:type="dxa"/>
              <w:left w:w="90" w:type="dxa"/>
              <w:right w:w="90" w:type="dxa"/>
            </w:tcMar>
          </w:tcPr>
          <w:p>
            <w:pPr>
              <w:pStyle w:val="BDOITable"/>
            </w:pPr>
            <w:r>
              <w:rPr>
                <w:sz w:val="18"/>
              </w:rPr>
              <w:t>Credit to account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tcPr>
          <w:p>
            <w:pPr>
              <w:pStyle w:val="BDOITable"/>
            </w:pPr>
            <w:r>
              <w:rPr>
                <w:b/>
                <w:sz w:val="18"/>
              </w:rPr>
              <w:t>DCTF</w:t>
            </w:r>
          </w:p>
        </w:tc>
        <w:tc>
          <w:tcPr>
            <w:tcW w:type="dxa" w:w="7932"/>
            <w:tcMar>
              <w:top w:w="50" w:type="dxa"/>
              <w:bottom w:w="50" w:type="dxa"/>
              <w:left w:w="90" w:type="dxa"/>
              <w:right w:w="90" w:type="dxa"/>
            </w:tcMar>
          </w:tcPr>
          <w:p>
            <w:pPr>
              <w:pStyle w:val="BDOITable"/>
            </w:pPr>
            <w:r>
              <w:rPr>
                <w:sz w:val="18"/>
              </w:rPr>
              <w:t>Direct Credit Transaction File sent to TPD for ACA processing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DTIP</w:t>
            </w:r>
          </w:p>
        </w:tc>
        <w:tc>
          <w:tcPr>
            <w:tcW w:type="dxa" w:w="7932"/>
            <w:tcMar>
              <w:top w:w="50" w:type="dxa"/>
              <w:bottom w:w="50" w:type="dxa"/>
              <w:left w:w="90" w:type="dxa"/>
              <w:right w:w="90" w:type="dxa"/>
            </w:tcMar>
            <w:shd w:val="clear" w:color="auto" w:fill="E5F5FF"/>
          </w:tcPr>
          <w:p>
            <w:pPr>
              <w:pStyle w:val="BDOITable"/>
            </w:pPr>
            <w:r>
              <w:rPr>
                <w:sz w:val="18"/>
              </w:rPr>
              <w:t>Due to insurer (premium payable)</w:t>
            </w:r>
          </w:p>
        </w:tc>
      </w:tr>
      <w:tr>
        <w:trPr>
          <w:cantSplit w:val="true"/>
        </w:trPr>
        <w:tc>
          <w:tcPr>
            <w:tcW w:type="dxa" w:w="2040"/>
            <w:tcMar>
              <w:top w:w="50" w:type="dxa"/>
              <w:bottom w:w="50" w:type="dxa"/>
              <w:left w:w="90" w:type="dxa"/>
              <w:right w:w="90" w:type="dxa"/>
            </w:tcMar>
          </w:tcPr>
          <w:p>
            <w:pPr>
              <w:pStyle w:val="BDOITable"/>
            </w:pPr>
            <w:r>
              <w:rPr>
                <w:b/>
                <w:sz w:val="18"/>
              </w:rPr>
              <w:t>DV</w:t>
            </w:r>
          </w:p>
        </w:tc>
        <w:tc>
          <w:tcPr>
            <w:tcW w:type="dxa" w:w="7932"/>
            <w:tcMar>
              <w:top w:w="50" w:type="dxa"/>
              <w:bottom w:w="50" w:type="dxa"/>
              <w:left w:w="90" w:type="dxa"/>
              <w:right w:w="90" w:type="dxa"/>
            </w:tcMar>
          </w:tcPr>
          <w:p>
            <w:pPr>
              <w:pStyle w:val="BDOITable"/>
            </w:pPr>
            <w:r>
              <w:rPr>
                <w:sz w:val="18"/>
              </w:rPr>
              <w:t>Disbursement voucher (DV-yyyy-n)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EOD</w:t>
            </w:r>
          </w:p>
        </w:tc>
        <w:tc>
          <w:tcPr>
            <w:tcW w:type="dxa" w:w="7932"/>
            <w:tcMar>
              <w:top w:w="50" w:type="dxa"/>
              <w:bottom w:w="50" w:type="dxa"/>
              <w:left w:w="90" w:type="dxa"/>
              <w:right w:w="90" w:type="dxa"/>
            </w:tcMar>
            <w:shd w:val="clear" w:color="auto" w:fill="E5F5FF"/>
          </w:tcPr>
          <w:p>
            <w:pPr>
              <w:pStyle w:val="BDOITable"/>
            </w:pPr>
            <w:r>
              <w:rPr>
                <w:sz w:val="18"/>
              </w:rPr>
              <w:t>End of day of Disbursement</w:t>
            </w:r>
          </w:p>
        </w:tc>
      </w:tr>
      <w:tr>
        <w:trPr>
          <w:cantSplit w:val="true"/>
        </w:trPr>
        <w:tc>
          <w:tcPr>
            <w:tcW w:type="dxa" w:w="2040"/>
            <w:tcMar>
              <w:top w:w="50" w:type="dxa"/>
              <w:bottom w:w="50" w:type="dxa"/>
              <w:left w:w="90" w:type="dxa"/>
              <w:right w:w="90" w:type="dxa"/>
            </w:tcMar>
          </w:tcPr>
          <w:p>
            <w:pPr>
              <w:pStyle w:val="BDOITable"/>
            </w:pPr>
            <w:r>
              <w:rPr>
                <w:b/>
                <w:sz w:val="18"/>
              </w:rPr>
              <w:t>EWT</w:t>
            </w:r>
          </w:p>
        </w:tc>
        <w:tc>
          <w:tcPr>
            <w:tcW w:type="dxa" w:w="7932"/>
            <w:tcMar>
              <w:top w:w="50" w:type="dxa"/>
              <w:bottom w:w="50" w:type="dxa"/>
              <w:left w:w="90" w:type="dxa"/>
              <w:right w:w="90" w:type="dxa"/>
            </w:tcMar>
          </w:tcPr>
          <w:p>
            <w:pPr>
              <w:pStyle w:val="BDOITable"/>
            </w:pPr>
            <w:r>
              <w:rPr>
                <w:sz w:val="18"/>
              </w:rPr>
              <w:t>Expanded withholding tax withheld at payment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Instrument</w:t>
            </w:r>
          </w:p>
        </w:tc>
        <w:tc>
          <w:tcPr>
            <w:tcW w:type="dxa" w:w="7932"/>
            <w:tcMar>
              <w:top w:w="50" w:type="dxa"/>
              <w:bottom w:w="50" w:type="dxa"/>
              <w:left w:w="90" w:type="dxa"/>
              <w:right w:w="90" w:type="dxa"/>
            </w:tcMar>
            <w:shd w:val="clear" w:color="auto" w:fill="E5F5FF"/>
          </w:tcPr>
          <w:p>
            <w:pPr>
              <w:pStyle w:val="BDOITable"/>
            </w:pPr>
            <w:r>
              <w:rPr>
                <w:sz w:val="18"/>
              </w:rPr>
              <w:t>The payment document of an approved DV (check, ATD, CTA extraction, MC / DD, CT / TT, online banking)</w:t>
            </w:r>
          </w:p>
        </w:tc>
      </w:tr>
      <w:tr>
        <w:trPr>
          <w:cantSplit w:val="true"/>
        </w:trPr>
        <w:tc>
          <w:tcPr>
            <w:tcW w:type="dxa" w:w="2040"/>
            <w:tcMar>
              <w:top w:w="50" w:type="dxa"/>
              <w:bottom w:w="50" w:type="dxa"/>
              <w:left w:w="90" w:type="dxa"/>
              <w:right w:w="90" w:type="dxa"/>
            </w:tcMar>
          </w:tcPr>
          <w:p>
            <w:pPr>
              <w:pStyle w:val="BDOITable"/>
            </w:pPr>
            <w:r>
              <w:rPr>
                <w:b/>
                <w:sz w:val="18"/>
              </w:rPr>
              <w:t>MC / DD</w:t>
            </w:r>
          </w:p>
        </w:tc>
        <w:tc>
          <w:tcPr>
            <w:tcW w:type="dxa" w:w="7932"/>
            <w:tcMar>
              <w:top w:w="50" w:type="dxa"/>
              <w:bottom w:w="50" w:type="dxa"/>
              <w:left w:w="90" w:type="dxa"/>
              <w:right w:w="90" w:type="dxa"/>
            </w:tcMar>
          </w:tcPr>
          <w:p>
            <w:pPr>
              <w:pStyle w:val="BDOITable"/>
            </w:pPr>
            <w:r>
              <w:rPr>
                <w:sz w:val="18"/>
              </w:rPr>
              <w:t>Manager's check / demand draft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OR</w:t>
            </w:r>
          </w:p>
        </w:tc>
        <w:tc>
          <w:tcPr>
            <w:tcW w:type="dxa" w:w="7932"/>
            <w:tcMar>
              <w:top w:w="50" w:type="dxa"/>
              <w:bottom w:w="50" w:type="dxa"/>
              <w:left w:w="90" w:type="dxa"/>
              <w:right w:w="90" w:type="dxa"/>
            </w:tcMar>
            <w:shd w:val="clear" w:color="auto" w:fill="E5F5FF"/>
          </w:tcPr>
          <w:p>
            <w:pPr>
              <w:pStyle w:val="BDOITable"/>
            </w:pPr>
            <w:r>
              <w:rPr>
                <w:sz w:val="18"/>
              </w:rPr>
              <w:t>Official Receipt</w:t>
            </w:r>
          </w:p>
        </w:tc>
      </w:tr>
      <w:tr>
        <w:trPr>
          <w:cantSplit w:val="true"/>
        </w:trPr>
        <w:tc>
          <w:tcPr>
            <w:tcW w:type="dxa" w:w="2040"/>
            <w:tcMar>
              <w:top w:w="50" w:type="dxa"/>
              <w:bottom w:w="50" w:type="dxa"/>
              <w:left w:w="90" w:type="dxa"/>
              <w:right w:w="90" w:type="dxa"/>
            </w:tcMar>
          </w:tcPr>
          <w:p>
            <w:pPr>
              <w:pStyle w:val="BDOITable"/>
            </w:pPr>
            <w:r>
              <w:rPr>
                <w:b/>
                <w:sz w:val="18"/>
              </w:rPr>
              <w:t>Payee request</w:t>
            </w:r>
          </w:p>
        </w:tc>
        <w:tc>
          <w:tcPr>
            <w:tcW w:type="dxa" w:w="7932"/>
            <w:tcMar>
              <w:top w:w="50" w:type="dxa"/>
              <w:bottom w:w="50" w:type="dxa"/>
              <w:left w:w="90" w:type="dxa"/>
              <w:right w:w="90" w:type="dxa"/>
            </w:tcMar>
          </w:tcPr>
          <w:p>
            <w:pPr>
              <w:pStyle w:val="BDOITable"/>
            </w:pPr>
            <w:r>
              <w:rPr>
                <w:sz w:val="18"/>
              </w:rPr>
              <w:t>A request to create or change a payee (from a refund request, from Disbursement or from a payment request whose payee is not found)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Proforma entry</w:t>
            </w:r>
          </w:p>
        </w:tc>
        <w:tc>
          <w:tcPr>
            <w:tcW w:type="dxa" w:w="7932"/>
            <w:tcMar>
              <w:top w:w="50" w:type="dxa"/>
              <w:bottom w:w="50" w:type="dxa"/>
              <w:left w:w="90" w:type="dxa"/>
              <w:right w:w="90" w:type="dxa"/>
            </w:tcMar>
            <w:shd w:val="clear" w:color="auto" w:fill="E5F5FF"/>
          </w:tcPr>
          <w:p>
            <w:pPr>
              <w:pStyle w:val="BDOITable"/>
            </w:pPr>
            <w:r>
              <w:rPr>
                <w:sz w:val="18"/>
              </w:rPr>
              <w:t>The accounting entry of a DV proposed by the rules and editable before approval</w:t>
            </w:r>
          </w:p>
        </w:tc>
      </w:tr>
      <w:tr>
        <w:trPr>
          <w:cantSplit w:val="true"/>
        </w:trPr>
        <w:tc>
          <w:tcPr>
            <w:tcW w:type="dxa" w:w="2040"/>
            <w:tcMar>
              <w:top w:w="50" w:type="dxa"/>
              <w:bottom w:w="50" w:type="dxa"/>
              <w:left w:w="90" w:type="dxa"/>
              <w:right w:w="90" w:type="dxa"/>
            </w:tcMar>
          </w:tcPr>
          <w:p>
            <w:pPr>
              <w:pStyle w:val="BDOITable"/>
            </w:pPr>
            <w:r>
              <w:rPr>
                <w:b/>
                <w:sz w:val="18"/>
              </w:rPr>
              <w:t>RFP</w:t>
            </w:r>
          </w:p>
        </w:tc>
        <w:tc>
          <w:tcPr>
            <w:tcW w:type="dxa" w:w="7932"/>
            <w:tcMar>
              <w:top w:w="50" w:type="dxa"/>
              <w:bottom w:w="50" w:type="dxa"/>
              <w:left w:w="90" w:type="dxa"/>
              <w:right w:w="90" w:type="dxa"/>
            </w:tcMar>
          </w:tcPr>
          <w:p>
            <w:pPr>
              <w:pStyle w:val="BDOITable"/>
            </w:pPr>
            <w:r>
              <w:rPr>
                <w:sz w:val="18"/>
              </w:rPr>
              <w:t>Request for Payment (cash advance); RFP-yyyy-n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Root invoice</w:t>
            </w:r>
          </w:p>
        </w:tc>
        <w:tc>
          <w:tcPr>
            <w:tcW w:type="dxa" w:w="7932"/>
            <w:tcMar>
              <w:top w:w="50" w:type="dxa"/>
              <w:bottom w:w="50" w:type="dxa"/>
              <w:left w:w="90" w:type="dxa"/>
              <w:right w:w="90" w:type="dxa"/>
            </w:tcMar>
            <w:shd w:val="clear" w:color="auto" w:fill="E5F5FF"/>
          </w:tcPr>
          <w:p>
            <w:pPr>
              <w:pStyle w:val="BDOITable"/>
            </w:pPr>
            <w:r>
              <w:rPr>
                <w:sz w:val="18"/>
              </w:rPr>
              <w:t>The original invoice number shared by an invoice's endorsements and cancellations</w:t>
            </w:r>
          </w:p>
        </w:tc>
      </w:tr>
      <w:tr>
        <w:trPr>
          <w:cantSplit w:val="true"/>
        </w:trPr>
        <w:tc>
          <w:tcPr>
            <w:tcW w:type="dxa" w:w="2040"/>
            <w:tcMar>
              <w:top w:w="50" w:type="dxa"/>
              <w:bottom w:w="50" w:type="dxa"/>
              <w:left w:w="90" w:type="dxa"/>
              <w:right w:w="90" w:type="dxa"/>
            </w:tcMar>
          </w:tcPr>
          <w:p>
            <w:pPr>
              <w:pStyle w:val="BDOITable"/>
            </w:pPr>
            <w:r>
              <w:rPr>
                <w:b/>
                <w:sz w:val="18"/>
              </w:rPr>
              <w:t>RRF</w:t>
            </w:r>
          </w:p>
        </w:tc>
        <w:tc>
          <w:tcPr>
            <w:tcW w:type="dxa" w:w="7932"/>
            <w:tcMar>
              <w:top w:w="50" w:type="dxa"/>
              <w:bottom w:w="50" w:type="dxa"/>
              <w:left w:w="90" w:type="dxa"/>
              <w:right w:w="90" w:type="dxa"/>
            </w:tcMar>
          </w:tcPr>
          <w:p>
            <w:pPr>
              <w:pStyle w:val="BDOITable"/>
            </w:pPr>
            <w:r>
              <w:rPr>
                <w:sz w:val="18"/>
              </w:rPr>
              <w:t>Refund Request Form; RRF-yyyy-n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 sent by an insurer</w:t>
            </w:r>
          </w:p>
        </w:tc>
      </w:tr>
      <w:tr>
        <w:trPr>
          <w:cantSplit w:val="true"/>
        </w:trPr>
        <w:tc>
          <w:tcPr>
            <w:tcW w:type="dxa" w:w="2040"/>
            <w:tcMar>
              <w:top w:w="50" w:type="dxa"/>
              <w:bottom w:w="50" w:type="dxa"/>
              <w:left w:w="90" w:type="dxa"/>
              <w:right w:w="90" w:type="dxa"/>
            </w:tcMar>
          </w:tcPr>
          <w:p>
            <w:pPr>
              <w:pStyle w:val="BDOITable"/>
            </w:pPr>
            <w:r>
              <w:rPr>
                <w:b/>
                <w:sz w:val="18"/>
              </w:rPr>
              <w:t>TPD</w:t>
            </w:r>
          </w:p>
        </w:tc>
        <w:tc>
          <w:tcPr>
            <w:tcW w:type="dxa" w:w="7932"/>
            <w:tcMar>
              <w:top w:w="50" w:type="dxa"/>
              <w:bottom w:w="50" w:type="dxa"/>
              <w:left w:w="90" w:type="dxa"/>
              <w:right w:w="90" w:type="dxa"/>
            </w:tcMar>
          </w:tcPr>
          <w:p>
            <w:pPr>
              <w:pStyle w:val="BDOITable"/>
            </w:pPr>
            <w:r>
              <w:rPr>
                <w:sz w:val="18"/>
              </w:rPr>
              <w:t>BDO Transaction Processing Department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payment</w:t>
            </w:r>
          </w:p>
        </w:tc>
      </w:tr>
    </w:tbl>
    <w:p>
      <w:pPr>
        <w:pStyle w:val="BDOISpacer"/>
      </w:pPr>
    </w:p>
    <w:p>
      <w:pPr>
        <w:pStyle w:val="Heading2"/>
      </w:pPr>
      <w:bookmarkStart w:id="107" w:name="_Toc000107"/>
      <w:r>
        <w:rPr/>
        <w:t>1.6 How to read the functional requirements</w:t>
      </w:r>
      <w:bookmarkEnd w:id="107"/>
    </w:p>
    <w:p>
      <w:r>
        <w:rPr/>
        <w:t>Each FR in section 4 has the same parts as in Volume 1: a header table (BRD trace with page, actor, priority, fit class of the baseline R4, screens, API), description, preconditions, main flow, alternate and exception flows, business rules (</w:t>
      </w:r>
      <w:r>
        <w:rPr>
          <w:i/>
        </w:rPr>
        <w:t>Configurable</w:t>
      </w:r>
      <w:r>
        <w:rPr/>
        <w:t xml:space="preserve"> or </w:t>
      </w:r>
      <w:r>
        <w:rPr>
          <w:i/>
        </w:rPr>
        <w:t>Fixed</w:t>
      </w:r>
      <w:r>
        <w:rPr/>
        <w:t>), validations with the message and its code ("-" for a screen or platform check), screens and fields, notifications, audit and numbered acceptance criteria. Text in angle brackets (</w:t>
      </w:r>
      <w:r>
        <w:rPr>
          <w:rFonts w:ascii="Courier New" w:hAnsi="Courier New" w:cs="Courier New" w:eastAsia="Courier New"/>
          <w:color w:val="2E2E2E"/>
          <w:sz w:val="19"/>
        </w:rPr>
        <w:t>&lt;DV&gt;</w:t>
      </w:r>
      <w:r>
        <w:rPr/>
        <w:t xml:space="preserve">) is replaced by the value. Every BRD-5 row carries the priority </w:t>
      </w:r>
      <w:r>
        <w:rPr>
          <w:b/>
        </w:rPr>
        <w:t>Must have</w:t>
      </w:r>
      <w:r>
        <w:rPr/>
        <w:t xml:space="preserve">. API paths start with </w:t>
      </w:r>
      <w:r>
        <w:rPr>
          <w:rFonts w:ascii="Courier New" w:hAnsi="Courier New" w:cs="Courier New" w:eastAsia="Courier New"/>
          <w:color w:val="2E2E2E"/>
          <w:sz w:val="19"/>
        </w:rPr>
        <w:t>/api/v1</w:t>
      </w:r>
      <w:r>
        <w:rPr/>
        <w:t>; "..." in a header table stands for the module path given in the section introduction.</w:t>
      </w:r>
    </w:p>
    <w:p>
      <w:r>
        <w:rPr/>
        <w:t>Where a built function waits for BDOI data, the Fit column adds "parked" with the question it waits for (for example AQ24); the FR describes the delivered behaviour until the answer.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Bank channel layouts, form layouts, the payee migration file, the real accounting entries and several lists are BDOI data not given yet (AQ02, AQ09-AQ19, AQ21-AQ25). BIBS holds them as configuration or draft templates, so an answer does not need a new build.</w:t>
            </w:r>
          </w:p>
        </w:tc>
      </w:tr>
    </w:tbl>
    <w:p>
      <w:pPr>
        <w:pStyle w:val="BDOISpacer"/>
      </w:pPr>
    </w:p>
    <w:p>
      <w:pPr>
        <w:pStyle w:val="Caption"/>
        <w:keepNext/>
        <w:spacing w:after="60"/>
      </w:pPr>
      <w:r>
        <w:rPr>
          <w:b/>
          <w:i w:val="0"/>
        </w:rPr>
        <w:t xml:space="preserve">Table 4: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Worked with the platform before BRD-5</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Needed set-up only</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Extended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BRD-5</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per the BRD</w:t>
            </w:r>
          </w:p>
        </w:tc>
      </w:tr>
    </w:tbl>
    <w:p>
      <w:pPr>
        <w:pStyle w:val="BDOISpacer"/>
      </w:pPr>
    </w:p>
    <w:p>
      <w:pPr>
        <w:pStyle w:val="Heading2"/>
      </w:pPr>
      <w:bookmarkStart w:id="108" w:name="_Toc000108"/>
      <w:r>
        <w:rPr/>
        <w:t>1.7 Differences between the built behaviour and the BRD</w:t>
      </w:r>
      <w:bookmarkEnd w:id="108"/>
    </w:p>
    <w:p>
      <w:pPr>
        <w:pStyle w:val="Caption"/>
        <w:keepNext/>
        <w:spacing w:after="60"/>
      </w:pPr>
      <w:r>
        <w:rPr>
          <w:b/>
          <w:i w:val="0"/>
        </w:rPr>
        <w:t xml:space="preserve">Table 5: </w:t>
      </w:r>
      <w:r>
        <w:rPr/>
        <w:t>Recorded differences (built behaviour against the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3244"/>
        <w:gridCol w:w="4085"/>
        <w:gridCol w:w="1321"/>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 says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BIBS does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1322"/>
            <w:tcMar>
              <w:top w:w="50" w:type="dxa"/>
              <w:bottom w:w="50" w:type="dxa"/>
              <w:left w:w="90" w:type="dxa"/>
              <w:right w:w="90" w:type="dxa"/>
            </w:tcMar>
          </w:tcPr>
          <w:p>
            <w:pPr>
              <w:pStyle w:val="BDOITable"/>
            </w:pPr>
            <w:r>
              <w:rPr>
                <w:sz w:val="17"/>
              </w:rPr>
              <w:t>DIS 3.25.0</w:t>
            </w:r>
          </w:p>
        </w:tc>
        <w:tc>
          <w:tcPr>
            <w:tcW w:type="dxa" w:w="3244"/>
            <w:tcMar>
              <w:top w:w="50" w:type="dxa"/>
              <w:bottom w:w="50" w:type="dxa"/>
              <w:left w:w="90" w:type="dxa"/>
              <w:right w:w="90" w:type="dxa"/>
            </w:tcMar>
          </w:tcPr>
          <w:p>
            <w:pPr>
              <w:pStyle w:val="BDOITable"/>
            </w:pPr>
            <w:r>
              <w:rPr>
                <w:sz w:val="17"/>
              </w:rPr>
              <w:t>Auto-reject a request whose payee is not maintained and notify the requester</w:t>
            </w:r>
          </w:p>
        </w:tc>
        <w:tc>
          <w:tcPr>
            <w:tcW w:type="dxa" w:w="4085"/>
            <w:tcMar>
              <w:top w:w="50" w:type="dxa"/>
              <w:bottom w:w="50" w:type="dxa"/>
              <w:left w:w="90" w:type="dxa"/>
              <w:right w:w="90" w:type="dxa"/>
            </w:tcMar>
          </w:tcPr>
          <w:p>
            <w:pPr>
              <w:pStyle w:val="BDOITable"/>
            </w:pPr>
            <w:r>
              <w:rPr>
                <w:sz w:val="17"/>
              </w:rPr>
              <w:t>By default the request waits as No Payee, a payee request is raised and the alert DISB_PAYEE_NO_MATCH is sent; it resumes when the payee is authorised. DISB_NO_PAYEE_ACTION = RETURN returns it at once as the BRD says</w:t>
            </w:r>
          </w:p>
        </w:tc>
        <w:tc>
          <w:tcPr>
            <w:tcW w:type="dxa" w:w="1322"/>
            <w:tcMar>
              <w:top w:w="50" w:type="dxa"/>
              <w:bottom w:w="50" w:type="dxa"/>
              <w:left w:w="90" w:type="dxa"/>
              <w:right w:w="90" w:type="dxa"/>
            </w:tcMar>
          </w:tcPr>
          <w:p>
            <w:pPr>
              <w:pStyle w:val="BDOITable"/>
            </w:pPr>
            <w:r>
              <w:rPr>
                <w:sz w:val="17"/>
              </w:rPr>
              <w:t>AQ11, AQ12</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2.2.4</w:t>
            </w:r>
          </w:p>
        </w:tc>
        <w:tc>
          <w:tcPr>
            <w:tcW w:type="dxa" w:w="3244"/>
            <w:tcMar>
              <w:top w:w="50" w:type="dxa"/>
              <w:bottom w:w="50" w:type="dxa"/>
              <w:left w:w="90" w:type="dxa"/>
              <w:right w:w="90" w:type="dxa"/>
            </w:tcMar>
            <w:shd w:val="clear" w:color="auto" w:fill="E5F5FF"/>
          </w:tcPr>
          <w:p>
            <w:pPr>
              <w:pStyle w:val="BDOITable"/>
            </w:pPr>
            <w:r>
              <w:rPr>
                <w:sz w:val="17"/>
              </w:rPr>
              <w:t>Delete payee details</w:t>
            </w:r>
          </w:p>
        </w:tc>
        <w:tc>
          <w:tcPr>
            <w:tcW w:type="dxa" w:w="4085"/>
            <w:tcMar>
              <w:top w:w="50" w:type="dxa"/>
              <w:bottom w:w="50" w:type="dxa"/>
              <w:left w:w="90" w:type="dxa"/>
              <w:right w:w="90" w:type="dxa"/>
            </w:tcMar>
            <w:shd w:val="clear" w:color="auto" w:fill="E5F5FF"/>
          </w:tcPr>
          <w:p>
            <w:pPr>
              <w:pStyle w:val="BDOITable"/>
            </w:pPr>
            <w:r>
              <w:rPr>
                <w:sz w:val="17"/>
              </w:rPr>
              <w:t>Only a draft payee never used is deleted; any other payee is deactivated with authorisation</w:t>
            </w:r>
          </w:p>
        </w:tc>
        <w:tc>
          <w:tcPr>
            <w:tcW w:type="dxa" w:w="1322"/>
            <w:tcMar>
              <w:top w:w="50" w:type="dxa"/>
              <w:bottom w:w="50" w:type="dxa"/>
              <w:left w:w="90" w:type="dxa"/>
              <w:right w:w="90" w:type="dxa"/>
            </w:tcMar>
            <w:shd w:val="clear" w:color="auto" w:fill="E5F5FF"/>
          </w:tcPr>
          <w:p>
            <w:pPr>
              <w:pStyle w:val="BDOITable"/>
            </w:pPr>
            <w:r>
              <w:rPr>
                <w:sz w:val="17"/>
              </w:rPr>
              <w:t>AQ11</w:t>
            </w:r>
          </w:p>
        </w:tc>
      </w:tr>
      <w:tr>
        <w:trPr>
          <w:cantSplit w:val="true"/>
        </w:trPr>
        <w:tc>
          <w:tcPr>
            <w:tcW w:type="dxa" w:w="1322"/>
            <w:tcMar>
              <w:top w:w="50" w:type="dxa"/>
              <w:bottom w:w="50" w:type="dxa"/>
              <w:left w:w="90" w:type="dxa"/>
              <w:right w:w="90" w:type="dxa"/>
            </w:tcMar>
          </w:tcPr>
          <w:p>
            <w:pPr>
              <w:pStyle w:val="BDOITable"/>
            </w:pPr>
            <w:r>
              <w:rPr>
                <w:sz w:val="17"/>
              </w:rPr>
              <w:t>DIS 2.7.6, 3.27.0</w:t>
            </w:r>
          </w:p>
        </w:tc>
        <w:tc>
          <w:tcPr>
            <w:tcW w:type="dxa" w:w="3244"/>
            <w:tcMar>
              <w:top w:w="50" w:type="dxa"/>
              <w:bottom w:w="50" w:type="dxa"/>
              <w:left w:w="90" w:type="dxa"/>
              <w:right w:w="90" w:type="dxa"/>
            </w:tcMar>
          </w:tcPr>
          <w:p>
            <w:pPr>
              <w:pStyle w:val="BDOITable"/>
            </w:pPr>
            <w:r>
              <w:rPr>
                <w:sz w:val="17"/>
              </w:rPr>
              <w:t>Proforma entry editable</w:t>
            </w:r>
          </w:p>
        </w:tc>
        <w:tc>
          <w:tcPr>
            <w:tcW w:type="dxa" w:w="4085"/>
            <w:tcMar>
              <w:top w:w="50" w:type="dxa"/>
              <w:bottom w:w="50" w:type="dxa"/>
              <w:left w:w="90" w:type="dxa"/>
              <w:right w:w="90" w:type="dxa"/>
            </w:tcMar>
          </w:tcPr>
          <w:p>
            <w:pPr>
              <w:pStyle w:val="BDOITable"/>
            </w:pPr>
            <w:r>
              <w:rPr>
                <w:sz w:val="17"/>
              </w:rPr>
              <w:t>Lines are editable until approval; edited lines are marked Edited and shown to the approver</w:t>
            </w:r>
          </w:p>
        </w:tc>
        <w:tc>
          <w:tcPr>
            <w:tcW w:type="dxa" w:w="1322"/>
            <w:tcMar>
              <w:top w:w="50" w:type="dxa"/>
              <w:bottom w:w="50" w:type="dxa"/>
              <w:left w:w="90" w:type="dxa"/>
              <w:right w:w="90" w:type="dxa"/>
            </w:tcMar>
          </w:tcPr>
          <w:p>
            <w:pPr>
              <w:pStyle w:val="BDOITable"/>
            </w:pPr>
            <w:r>
              <w:rPr>
                <w:sz w:val="17"/>
              </w:rPr>
              <w:t>AQ13</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2.8.1, 2.16.2</w:t>
            </w:r>
          </w:p>
        </w:tc>
        <w:tc>
          <w:tcPr>
            <w:tcW w:type="dxa" w:w="3244"/>
            <w:tcMar>
              <w:top w:w="50" w:type="dxa"/>
              <w:bottom w:w="50" w:type="dxa"/>
              <w:left w:w="90" w:type="dxa"/>
              <w:right w:w="90" w:type="dxa"/>
            </w:tcMar>
            <w:shd w:val="clear" w:color="auto" w:fill="E5F5FF"/>
          </w:tcPr>
          <w:p>
            <w:pPr>
              <w:pStyle w:val="BDOITable"/>
            </w:pPr>
            <w:r>
              <w:rPr>
                <w:sz w:val="17"/>
              </w:rPr>
              <w:t>Check statuses; checks printed at EOD</w:t>
            </w:r>
          </w:p>
        </w:tc>
        <w:tc>
          <w:tcPr>
            <w:tcW w:type="dxa" w:w="4085"/>
            <w:tcMar>
              <w:top w:w="50" w:type="dxa"/>
              <w:bottom w:w="50" w:type="dxa"/>
              <w:left w:w="90" w:type="dxa"/>
              <w:right w:w="90" w:type="dxa"/>
            </w:tcMar>
            <w:shd w:val="clear" w:color="auto" w:fill="E5F5FF"/>
          </w:tcPr>
          <w:p>
            <w:pPr>
              <w:pStyle w:val="BDOITable"/>
            </w:pPr>
            <w:r>
              <w:rPr>
                <w:sz w:val="17"/>
              </w:rPr>
              <w:t>A check takes the next leaf of the paying account's cheque book when printed; the layout is a draft template until AQ14</w:t>
            </w:r>
          </w:p>
        </w:tc>
        <w:tc>
          <w:tcPr>
            <w:tcW w:type="dxa" w:w="1322"/>
            <w:tcMar>
              <w:top w:w="50" w:type="dxa"/>
              <w:bottom w:w="50" w:type="dxa"/>
              <w:left w:w="90" w:type="dxa"/>
              <w:right w:w="90" w:type="dxa"/>
            </w:tcMar>
            <w:shd w:val="clear" w:color="auto" w:fill="E5F5FF"/>
          </w:tcPr>
          <w:p>
            <w:pPr>
              <w:pStyle w:val="BDOITable"/>
            </w:pPr>
            <w:r>
              <w:rPr>
                <w:sz w:val="17"/>
              </w:rPr>
              <w:t>AQ14</w:t>
            </w:r>
          </w:p>
        </w:tc>
      </w:tr>
      <w:tr>
        <w:trPr>
          <w:cantSplit w:val="true"/>
        </w:trPr>
        <w:tc>
          <w:tcPr>
            <w:tcW w:type="dxa" w:w="1322"/>
            <w:tcMar>
              <w:top w:w="50" w:type="dxa"/>
              <w:bottom w:w="50" w:type="dxa"/>
              <w:left w:w="90" w:type="dxa"/>
              <w:right w:w="90" w:type="dxa"/>
            </w:tcMar>
          </w:tcPr>
          <w:p>
            <w:pPr>
              <w:pStyle w:val="BDOITable"/>
            </w:pPr>
            <w:r>
              <w:rPr>
                <w:sz w:val="17"/>
              </w:rPr>
              <w:t>DIS 2.16.1</w:t>
            </w:r>
          </w:p>
        </w:tc>
        <w:tc>
          <w:tcPr>
            <w:tcW w:type="dxa" w:w="3244"/>
            <w:tcMar>
              <w:top w:w="50" w:type="dxa"/>
              <w:bottom w:w="50" w:type="dxa"/>
              <w:left w:w="90" w:type="dxa"/>
              <w:right w:w="90" w:type="dxa"/>
            </w:tcMar>
          </w:tcPr>
          <w:p>
            <w:pPr>
              <w:pStyle w:val="BDOITable"/>
            </w:pPr>
            <w:r>
              <w:rPr>
                <w:sz w:val="17"/>
              </w:rPr>
              <w:t>DCTF with header and details</w:t>
            </w:r>
          </w:p>
        </w:tc>
        <w:tc>
          <w:tcPr>
            <w:tcW w:type="dxa" w:w="4085"/>
            <w:tcMar>
              <w:top w:w="50" w:type="dxa"/>
              <w:bottom w:w="50" w:type="dxa"/>
              <w:left w:w="90" w:type="dxa"/>
              <w:right w:w="90" w:type="dxa"/>
            </w:tcMar>
          </w:tcPr>
          <w:p>
            <w:pPr>
              <w:pStyle w:val="BDOITable"/>
            </w:pPr>
            <w:r>
              <w:rPr>
                <w:sz w:val="17"/>
              </w:rPr>
              <w:t>Header and 89-character details as Appendix B; no trailer or totals until AQ09</w:t>
            </w:r>
          </w:p>
        </w:tc>
        <w:tc>
          <w:tcPr>
            <w:tcW w:type="dxa" w:w="1322"/>
            <w:tcMar>
              <w:top w:w="50" w:type="dxa"/>
              <w:bottom w:w="50" w:type="dxa"/>
              <w:left w:w="90" w:type="dxa"/>
              <w:right w:w="90" w:type="dxa"/>
            </w:tcMar>
          </w:tcPr>
          <w:p>
            <w:pPr>
              <w:pStyle w:val="BDOITable"/>
            </w:pPr>
            <w:r>
              <w:rPr>
                <w:sz w:val="17"/>
              </w:rPr>
              <w:t>AQ09</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2.22.0, 3.26.4, 3.26.7</w:t>
            </w:r>
          </w:p>
        </w:tc>
        <w:tc>
          <w:tcPr>
            <w:tcW w:type="dxa" w:w="3244"/>
            <w:tcMar>
              <w:top w:w="50" w:type="dxa"/>
              <w:bottom w:w="50" w:type="dxa"/>
              <w:left w:w="90" w:type="dxa"/>
              <w:right w:w="90" w:type="dxa"/>
            </w:tcMar>
            <w:shd w:val="clear" w:color="auto" w:fill="E5F5FF"/>
          </w:tcPr>
          <w:p>
            <w:pPr>
              <w:pStyle w:val="BDOITable"/>
            </w:pPr>
            <w:r>
              <w:rPr>
                <w:sz w:val="17"/>
              </w:rPr>
              <w:t>Upload bank files (deposited checks, credited accounts, BOB approvals)</w:t>
            </w:r>
          </w:p>
        </w:tc>
        <w:tc>
          <w:tcPr>
            <w:tcW w:type="dxa" w:w="4085"/>
            <w:tcMar>
              <w:top w:w="50" w:type="dxa"/>
              <w:bottom w:w="50" w:type="dxa"/>
              <w:left w:w="90" w:type="dxa"/>
              <w:right w:w="90" w:type="dxa"/>
            </w:tcMar>
            <w:shd w:val="clear" w:color="auto" w:fill="E5F5FF"/>
          </w:tcPr>
          <w:p>
            <w:pPr>
              <w:pStyle w:val="BDOITable"/>
            </w:pPr>
            <w:r>
              <w:rPr>
                <w:sz w:val="17"/>
              </w:rPr>
              <w:t>The uploads take a minimal CSV (DV or check number, amount, date) until the bank layouts are given</w:t>
            </w:r>
          </w:p>
        </w:tc>
        <w:tc>
          <w:tcPr>
            <w:tcW w:type="dxa" w:w="1322"/>
            <w:tcMar>
              <w:top w:w="50" w:type="dxa"/>
              <w:bottom w:w="50" w:type="dxa"/>
              <w:left w:w="90" w:type="dxa"/>
              <w:right w:w="90" w:type="dxa"/>
            </w:tcMar>
            <w:shd w:val="clear" w:color="auto" w:fill="E5F5FF"/>
          </w:tcPr>
          <w:p>
            <w:pPr>
              <w:pStyle w:val="BDOITable"/>
            </w:pPr>
            <w:r>
              <w:rPr>
                <w:sz w:val="17"/>
              </w:rPr>
              <w:t>AQ09</w:t>
            </w:r>
          </w:p>
        </w:tc>
      </w:tr>
      <w:tr>
        <w:trPr>
          <w:cantSplit w:val="true"/>
        </w:trPr>
        <w:tc>
          <w:tcPr>
            <w:tcW w:type="dxa" w:w="1322"/>
            <w:tcMar>
              <w:top w:w="50" w:type="dxa"/>
              <w:bottom w:w="50" w:type="dxa"/>
              <w:left w:w="90" w:type="dxa"/>
              <w:right w:w="90" w:type="dxa"/>
            </w:tcMar>
          </w:tcPr>
          <w:p>
            <w:pPr>
              <w:pStyle w:val="BDOITable"/>
            </w:pPr>
            <w:r>
              <w:rPr>
                <w:sz w:val="17"/>
              </w:rPr>
              <w:t>DIS 2.20.0</w:t>
            </w:r>
          </w:p>
        </w:tc>
        <w:tc>
          <w:tcPr>
            <w:tcW w:type="dxa" w:w="3244"/>
            <w:tcMar>
              <w:top w:w="50" w:type="dxa"/>
              <w:bottom w:w="50" w:type="dxa"/>
              <w:left w:w="90" w:type="dxa"/>
              <w:right w:w="90" w:type="dxa"/>
            </w:tcMar>
          </w:tcPr>
          <w:p>
            <w:pPr>
              <w:pStyle w:val="BDOITable"/>
            </w:pPr>
            <w:r>
              <w:rPr>
                <w:sz w:val="17"/>
              </w:rPr>
              <w:t>Cancel an approved DV and regularise the source data</w:t>
            </w:r>
          </w:p>
        </w:tc>
        <w:tc>
          <w:tcPr>
            <w:tcW w:type="dxa" w:w="4085"/>
            <w:tcMar>
              <w:top w:w="50" w:type="dxa"/>
              <w:bottom w:w="50" w:type="dxa"/>
              <w:left w:w="90" w:type="dxa"/>
              <w:right w:w="90" w:type="dxa"/>
            </w:tcMar>
          </w:tcPr>
          <w:p>
            <w:pPr>
              <w:pStyle w:val="BDOITable"/>
            </w:pPr>
            <w:r>
              <w:rPr>
                <w:sz w:val="17"/>
              </w:rPr>
              <w:t>The DV journal is reversed and the request goes back to its source; for a remittance DV, Remittance reverses the batch postings, gives the deductions back and returns the batch to review; it is sent again under a new cycle</w:t>
            </w:r>
          </w:p>
        </w:tc>
        <w:tc>
          <w:tcPr>
            <w:tcW w:type="dxa" w:w="1322"/>
            <w:tcMar>
              <w:top w:w="50" w:type="dxa"/>
              <w:bottom w:w="50" w:type="dxa"/>
              <w:left w:w="90" w:type="dxa"/>
              <w:right w:w="90" w:type="dxa"/>
            </w:tcMar>
          </w:tcPr>
          <w:p>
            <w:pPr>
              <w:pStyle w:val="BDOITable"/>
            </w:pPr>
            <w:r>
              <w:rPr>
                <w:sz w:val="17"/>
              </w:rPr>
              <w:t>AQ15</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2.17.x</w:t>
            </w:r>
          </w:p>
        </w:tc>
        <w:tc>
          <w:tcPr>
            <w:tcW w:type="dxa" w:w="3244"/>
            <w:tcMar>
              <w:top w:w="50" w:type="dxa"/>
              <w:bottom w:w="50" w:type="dxa"/>
              <w:left w:w="90" w:type="dxa"/>
              <w:right w:w="90" w:type="dxa"/>
            </w:tcMar>
            <w:shd w:val="clear" w:color="auto" w:fill="E5F5FF"/>
          </w:tcPr>
          <w:p>
            <w:pPr>
              <w:pStyle w:val="BDOITable"/>
            </w:pPr>
            <w:r>
              <w:rPr>
                <w:sz w:val="17"/>
              </w:rPr>
              <w:t>Funding through BOB with a verifier and two approvers</w:t>
            </w:r>
          </w:p>
        </w:tc>
        <w:tc>
          <w:tcPr>
            <w:tcW w:type="dxa" w:w="4085"/>
            <w:tcMar>
              <w:top w:w="50" w:type="dxa"/>
              <w:bottom w:w="50" w:type="dxa"/>
              <w:left w:w="90" w:type="dxa"/>
              <w:right w:w="90" w:type="dxa"/>
            </w:tcMar>
            <w:shd w:val="clear" w:color="auto" w:fill="E5F5FF"/>
          </w:tcPr>
          <w:p>
            <w:pPr>
              <w:pStyle w:val="BDOITable"/>
            </w:pPr>
            <w:r>
              <w:rPr>
                <w:sz w:val="17"/>
              </w:rPr>
              <w:t>Built as a BIBS workflow with four eyes; the BOB transaction itself is done in BOB and its reference recorded</w:t>
            </w:r>
          </w:p>
        </w:tc>
        <w:tc>
          <w:tcPr>
            <w:tcW w:type="dxa" w:w="1322"/>
            <w:tcMar>
              <w:top w:w="50" w:type="dxa"/>
              <w:bottom w:w="50" w:type="dxa"/>
              <w:left w:w="90" w:type="dxa"/>
              <w:right w:w="90" w:type="dxa"/>
            </w:tcMar>
            <w:shd w:val="clear" w:color="auto" w:fill="E5F5FF"/>
          </w:tcPr>
          <w:p>
            <w:pPr>
              <w:pStyle w:val="BDOITable"/>
            </w:pPr>
            <w:r>
              <w:rPr>
                <w:sz w:val="17"/>
              </w:rPr>
              <w:t>AQ10</w:t>
            </w:r>
          </w:p>
        </w:tc>
      </w:tr>
      <w:tr>
        <w:trPr>
          <w:cantSplit w:val="true"/>
        </w:trPr>
        <w:tc>
          <w:tcPr>
            <w:tcW w:type="dxa" w:w="1322"/>
            <w:tcMar>
              <w:top w:w="50" w:type="dxa"/>
              <w:bottom w:w="50" w:type="dxa"/>
              <w:left w:w="90" w:type="dxa"/>
              <w:right w:w="90" w:type="dxa"/>
            </w:tcMar>
          </w:tcPr>
          <w:p>
            <w:pPr>
              <w:pStyle w:val="BDOITable"/>
            </w:pPr>
            <w:r>
              <w:rPr>
                <w:sz w:val="17"/>
              </w:rPr>
              <w:t>DIS 2.10.x</w:t>
            </w:r>
          </w:p>
        </w:tc>
        <w:tc>
          <w:tcPr>
            <w:tcW w:type="dxa" w:w="3244"/>
            <w:tcMar>
              <w:top w:w="50" w:type="dxa"/>
              <w:bottom w:w="50" w:type="dxa"/>
              <w:left w:w="90" w:type="dxa"/>
              <w:right w:w="90" w:type="dxa"/>
            </w:tcMar>
          </w:tcPr>
          <w:p>
            <w:pPr>
              <w:pStyle w:val="BDOITable"/>
            </w:pPr>
            <w:r>
              <w:rPr>
                <w:sz w:val="17"/>
              </w:rPr>
              <w:t>OR / AR tagging on DVs</w:t>
            </w:r>
          </w:p>
        </w:tc>
        <w:tc>
          <w:tcPr>
            <w:tcW w:type="dxa" w:w="4085"/>
            <w:tcMar>
              <w:top w:w="50" w:type="dxa"/>
              <w:bottom w:w="50" w:type="dxa"/>
              <w:left w:w="90" w:type="dxa"/>
              <w:right w:w="90" w:type="dxa"/>
            </w:tcMar>
          </w:tcPr>
          <w:p>
            <w:pPr>
              <w:pStyle w:val="BDOITable"/>
            </w:pPr>
            <w:r>
              <w:rPr>
                <w:sz w:val="17"/>
              </w:rPr>
              <w:t>Every approved DV counts as unregularised until tagged; which DVs need an OR / AR back is open</w:t>
            </w:r>
          </w:p>
        </w:tc>
        <w:tc>
          <w:tcPr>
            <w:tcW w:type="dxa" w:w="1322"/>
            <w:tcMar>
              <w:top w:w="50" w:type="dxa"/>
              <w:bottom w:w="50" w:type="dxa"/>
              <w:left w:w="90" w:type="dxa"/>
              <w:right w:w="90" w:type="dxa"/>
            </w:tcMar>
          </w:tcPr>
          <w:p>
            <w:pPr>
              <w:pStyle w:val="BDOITable"/>
            </w:pPr>
            <w:r>
              <w:rPr>
                <w:sz w:val="17"/>
              </w:rPr>
              <w:t>AQ17</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2.11.x</w:t>
            </w:r>
          </w:p>
        </w:tc>
        <w:tc>
          <w:tcPr>
            <w:tcW w:type="dxa" w:w="3244"/>
            <w:tcMar>
              <w:top w:w="50" w:type="dxa"/>
              <w:bottom w:w="50" w:type="dxa"/>
              <w:left w:w="90" w:type="dxa"/>
              <w:right w:w="90" w:type="dxa"/>
            </w:tcMar>
            <w:shd w:val="clear" w:color="auto" w:fill="E5F5FF"/>
          </w:tcPr>
          <w:p>
            <w:pPr>
              <w:pStyle w:val="BDOITable"/>
            </w:pPr>
            <w:r>
              <w:rPr>
                <w:sz w:val="17"/>
              </w:rPr>
              <w:t>CWT tagging</w:t>
            </w:r>
          </w:p>
        </w:tc>
        <w:tc>
          <w:tcPr>
            <w:tcW w:type="dxa" w:w="4085"/>
            <w:tcMar>
              <w:top w:w="50" w:type="dxa"/>
              <w:bottom w:w="50" w:type="dxa"/>
              <w:left w:w="90" w:type="dxa"/>
              <w:right w:w="90" w:type="dxa"/>
            </w:tcMar>
            <w:shd w:val="clear" w:color="auto" w:fill="E5F5FF"/>
          </w:tcPr>
          <w:p>
            <w:pPr>
              <w:pStyle w:val="BDOITable"/>
            </w:pPr>
            <w:r>
              <w:rPr>
                <w:sz w:val="17"/>
              </w:rPr>
              <w:t>The tag records the certificate on the DV; the insurer certificates on commission are kept in one register in Tax (Certificates Received)</w:t>
            </w:r>
          </w:p>
        </w:tc>
        <w:tc>
          <w:tcPr>
            <w:tcW w:type="dxa" w:w="1322"/>
            <w:tcMar>
              <w:top w:w="50" w:type="dxa"/>
              <w:bottom w:w="50" w:type="dxa"/>
              <w:left w:w="90" w:type="dxa"/>
              <w:right w:w="90" w:type="dxa"/>
            </w:tcMar>
            <w:shd w:val="clear" w:color="auto" w:fill="E5F5FF"/>
          </w:tcPr>
          <w:p>
            <w:pPr>
              <w:pStyle w:val="BDOITable"/>
            </w:pPr>
            <w:r>
              <w:rPr>
                <w:sz w:val="17"/>
              </w:rPr>
              <w:t>AQ16</w:t>
            </w:r>
          </w:p>
        </w:tc>
      </w:tr>
      <w:tr>
        <w:trPr>
          <w:cantSplit w:val="true"/>
        </w:trPr>
        <w:tc>
          <w:tcPr>
            <w:tcW w:type="dxa" w:w="1322"/>
            <w:tcMar>
              <w:top w:w="50" w:type="dxa"/>
              <w:bottom w:w="50" w:type="dxa"/>
              <w:left w:w="90" w:type="dxa"/>
              <w:right w:w="90" w:type="dxa"/>
            </w:tcMar>
          </w:tcPr>
          <w:p>
            <w:pPr>
              <w:pStyle w:val="BDOITable"/>
            </w:pPr>
            <w:r>
              <w:rPr>
                <w:sz w:val="17"/>
              </w:rPr>
              <w:t>DIS 3.27.2, ACSL 2.16.0</w:t>
            </w:r>
          </w:p>
        </w:tc>
        <w:tc>
          <w:tcPr>
            <w:tcW w:type="dxa" w:w="3244"/>
            <w:tcMar>
              <w:top w:w="50" w:type="dxa"/>
              <w:bottom w:w="50" w:type="dxa"/>
              <w:left w:w="90" w:type="dxa"/>
              <w:right w:w="90" w:type="dxa"/>
            </w:tcMar>
          </w:tcPr>
          <w:p>
            <w:pPr>
              <w:pStyle w:val="BDOITable"/>
            </w:pPr>
            <w:r>
              <w:rPr>
                <w:sz w:val="17"/>
              </w:rPr>
              <w:t>One invoice number for related transactions</w:t>
            </w:r>
          </w:p>
        </w:tc>
        <w:tc>
          <w:tcPr>
            <w:tcW w:type="dxa" w:w="4085"/>
            <w:tcMar>
              <w:top w:w="50" w:type="dxa"/>
              <w:bottom w:w="50" w:type="dxa"/>
              <w:left w:w="90" w:type="dxa"/>
              <w:right w:w="90" w:type="dxa"/>
            </w:tcMar>
          </w:tcPr>
          <w:p>
            <w:pPr>
              <w:pStyle w:val="BDOITable"/>
            </w:pPr>
            <w:r>
              <w:rPr>
                <w:sz w:val="17"/>
              </w:rPr>
              <w:t>Endorsements and cancellations keep their own BIR invoice number and carry the root invoice number; booking sets the root invoice number and Invoice 360 shows the family</w:t>
            </w:r>
          </w:p>
        </w:tc>
        <w:tc>
          <w:tcPr>
            <w:tcW w:type="dxa" w:w="1322"/>
            <w:tcMar>
              <w:top w:w="50" w:type="dxa"/>
              <w:bottom w:w="50" w:type="dxa"/>
              <w:left w:w="90" w:type="dxa"/>
              <w:right w:w="90" w:type="dxa"/>
            </w:tcMar>
          </w:tcPr>
          <w:p>
            <w:pPr>
              <w:pStyle w:val="BDOITable"/>
            </w:pPr>
            <w:r>
              <w:rPr>
                <w:sz w:val="17"/>
              </w:rPr>
              <w:t>AQ29</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3.29.2</w:t>
            </w:r>
          </w:p>
        </w:tc>
        <w:tc>
          <w:tcPr>
            <w:tcW w:type="dxa" w:w="3244"/>
            <w:tcMar>
              <w:top w:w="50" w:type="dxa"/>
              <w:bottom w:w="50" w:type="dxa"/>
              <w:left w:w="90" w:type="dxa"/>
              <w:right w:w="90" w:type="dxa"/>
            </w:tcMar>
            <w:shd w:val="clear" w:color="auto" w:fill="E5F5FF"/>
          </w:tcPr>
          <w:p>
            <w:pPr>
              <w:pStyle w:val="BDOITable"/>
            </w:pPr>
            <w:r>
              <w:rPr>
                <w:sz w:val="17"/>
              </w:rPr>
              <w:t>CPC2 per remittance, deducted and posted as income</w:t>
            </w:r>
          </w:p>
        </w:tc>
        <w:tc>
          <w:tcPr>
            <w:tcW w:type="dxa" w:w="4085"/>
            <w:tcMar>
              <w:top w:w="50" w:type="dxa"/>
              <w:bottom w:w="50" w:type="dxa"/>
              <w:left w:w="90" w:type="dxa"/>
              <w:right w:w="90" w:type="dxa"/>
            </w:tcMar>
            <w:shd w:val="clear" w:color="auto" w:fill="E5F5FF"/>
          </w:tcPr>
          <w:p>
            <w:pPr>
              <w:pStyle w:val="BDOITable"/>
            </w:pPr>
            <w:r>
              <w:rPr>
                <w:sz w:val="17"/>
              </w:rPr>
              <w:t>Built from the TSU CPC2 criteria (rate on the basic premium remitted, output VAT); base, VAT treatment, fixed-amount and rule criteria wait for BDOI</w:t>
            </w:r>
          </w:p>
        </w:tc>
        <w:tc>
          <w:tcPr>
            <w:tcW w:type="dxa" w:w="1322"/>
            <w:tcMar>
              <w:top w:w="50" w:type="dxa"/>
              <w:bottom w:w="50" w:type="dxa"/>
              <w:left w:w="90" w:type="dxa"/>
              <w:right w:w="90" w:type="dxa"/>
            </w:tcMar>
            <w:shd w:val="clear" w:color="auto" w:fill="E5F5FF"/>
          </w:tcPr>
          <w:p>
            <w:pPr>
              <w:pStyle w:val="BDOITable"/>
            </w:pPr>
            <w:r>
              <w:rPr>
                <w:sz w:val="17"/>
              </w:rPr>
              <w:t>AQ24, OQ39, PQ04</w:t>
            </w:r>
          </w:p>
        </w:tc>
      </w:tr>
      <w:tr>
        <w:trPr>
          <w:cantSplit w:val="true"/>
        </w:trPr>
        <w:tc>
          <w:tcPr>
            <w:tcW w:type="dxa" w:w="1322"/>
            <w:tcMar>
              <w:top w:w="50" w:type="dxa"/>
              <w:bottom w:w="50" w:type="dxa"/>
              <w:left w:w="90" w:type="dxa"/>
              <w:right w:w="90" w:type="dxa"/>
            </w:tcMar>
          </w:tcPr>
          <w:p>
            <w:pPr>
              <w:pStyle w:val="BDOITable"/>
            </w:pPr>
            <w:r>
              <w:rPr>
                <w:sz w:val="17"/>
              </w:rPr>
              <w:t>DIS 3.29.1</w:t>
            </w:r>
          </w:p>
        </w:tc>
        <w:tc>
          <w:tcPr>
            <w:tcW w:type="dxa" w:w="3244"/>
            <w:tcMar>
              <w:top w:w="50" w:type="dxa"/>
              <w:bottom w:w="50" w:type="dxa"/>
              <w:left w:w="90" w:type="dxa"/>
              <w:right w:w="90" w:type="dxa"/>
            </w:tcMar>
          </w:tcPr>
          <w:p>
            <w:pPr>
              <w:pStyle w:val="BDOITable"/>
            </w:pPr>
            <w:r>
              <w:rPr>
                <w:sz w:val="17"/>
              </w:rPr>
              <w:t>Service invoice of the early incentive issued automatically with 2% withholding</w:t>
            </w:r>
          </w:p>
        </w:tc>
        <w:tc>
          <w:tcPr>
            <w:tcW w:type="dxa" w:w="4085"/>
            <w:tcMar>
              <w:top w:w="50" w:type="dxa"/>
              <w:bottom w:w="50" w:type="dxa"/>
              <w:left w:w="90" w:type="dxa"/>
              <w:right w:w="90" w:type="dxa"/>
            </w:tcMar>
          </w:tcPr>
          <w:p>
            <w:pPr>
              <w:pStyle w:val="BDOITable"/>
            </w:pPr>
            <w:r>
              <w:rPr>
                <w:sz w:val="17"/>
              </w:rPr>
              <w:t>Built once per batch; the accounting of the insurer's 2% withholding is parked and the incentive is still deducted in full from the remittance</w:t>
            </w:r>
          </w:p>
        </w:tc>
        <w:tc>
          <w:tcPr>
            <w:tcW w:type="dxa" w:w="1322"/>
            <w:tcMar>
              <w:top w:w="50" w:type="dxa"/>
              <w:bottom w:w="50" w:type="dxa"/>
              <w:left w:w="90" w:type="dxa"/>
              <w:right w:w="90" w:type="dxa"/>
            </w:tcMar>
          </w:tcPr>
          <w:p>
            <w:pPr>
              <w:pStyle w:val="BDOITable"/>
            </w:pPr>
            <w:r>
              <w:rPr>
                <w:sz w:val="17"/>
              </w:rPr>
              <w:t>AQ25</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DIS 3.29.0</w:t>
            </w:r>
          </w:p>
        </w:tc>
        <w:tc>
          <w:tcPr>
            <w:tcW w:type="dxa" w:w="3244"/>
            <w:tcMar>
              <w:top w:w="50" w:type="dxa"/>
              <w:bottom w:w="50" w:type="dxa"/>
              <w:left w:w="90" w:type="dxa"/>
              <w:right w:w="90" w:type="dxa"/>
            </w:tcMar>
            <w:shd w:val="clear" w:color="auto" w:fill="E5F5FF"/>
          </w:tcPr>
          <w:p>
            <w:pPr>
              <w:pStyle w:val="BDOITable"/>
            </w:pPr>
            <w:r>
              <w:rPr>
                <w:sz w:val="17"/>
              </w:rPr>
              <w:t>CPC2 report</w:t>
            </w:r>
          </w:p>
        </w:tc>
        <w:tc>
          <w:tcPr>
            <w:tcW w:type="dxa" w:w="4085"/>
            <w:tcMar>
              <w:top w:w="50" w:type="dxa"/>
              <w:bottom w:w="50" w:type="dxa"/>
              <w:left w:w="90" w:type="dxa"/>
              <w:right w:w="90" w:type="dxa"/>
            </w:tcMar>
            <w:shd w:val="clear" w:color="auto" w:fill="E5F5FF"/>
          </w:tcPr>
          <w:p>
            <w:pPr>
              <w:pStyle w:val="BDOITable"/>
            </w:pPr>
            <w:r>
              <w:rPr>
                <w:sz w:val="17"/>
              </w:rPr>
              <w:t>Not built; the CPC2 amounts are on the remittance batch and its schedule</w:t>
            </w:r>
          </w:p>
        </w:tc>
        <w:tc>
          <w:tcPr>
            <w:tcW w:type="dxa" w:w="1322"/>
            <w:tcMar>
              <w:top w:w="50" w:type="dxa"/>
              <w:bottom w:w="50" w:type="dxa"/>
              <w:left w:w="90" w:type="dxa"/>
              <w:right w:w="90" w:type="dxa"/>
            </w:tcMar>
            <w:shd w:val="clear" w:color="auto" w:fill="E5F5FF"/>
          </w:tcPr>
          <w:p>
            <w:pPr>
              <w:pStyle w:val="BDOITable"/>
            </w:pPr>
            <w:r>
              <w:rPr>
                <w:sz w:val="17"/>
              </w:rPr>
              <w:t>Gap G4</w:t>
            </w:r>
          </w:p>
        </w:tc>
      </w:tr>
      <w:tr>
        <w:trPr>
          <w:cantSplit w:val="true"/>
        </w:trPr>
        <w:tc>
          <w:tcPr>
            <w:tcW w:type="dxa" w:w="1322"/>
            <w:tcMar>
              <w:top w:w="50" w:type="dxa"/>
              <w:bottom w:w="50" w:type="dxa"/>
              <w:left w:w="90" w:type="dxa"/>
              <w:right w:w="90" w:type="dxa"/>
            </w:tcMar>
          </w:tcPr>
          <w:p>
            <w:pPr>
              <w:pStyle w:val="BDOITable"/>
            </w:pPr>
            <w:r>
              <w:rPr>
                <w:sz w:val="17"/>
              </w:rPr>
              <w:t>MKT 1.7.0</w:t>
            </w:r>
          </w:p>
        </w:tc>
        <w:tc>
          <w:tcPr>
            <w:tcW w:type="dxa" w:w="3244"/>
            <w:tcMar>
              <w:top w:w="50" w:type="dxa"/>
              <w:bottom w:w="50" w:type="dxa"/>
              <w:left w:w="90" w:type="dxa"/>
              <w:right w:w="90" w:type="dxa"/>
            </w:tcMar>
          </w:tcPr>
          <w:p>
            <w:pPr>
              <w:pStyle w:val="BDOITable"/>
            </w:pPr>
            <w:r>
              <w:rPr>
                <w:sz w:val="17"/>
              </w:rPr>
              <w:t>Unapplied payment report for Marketing</w:t>
            </w:r>
          </w:p>
        </w:tc>
        <w:tc>
          <w:tcPr>
            <w:tcW w:type="dxa" w:w="4085"/>
            <w:tcMar>
              <w:top w:w="50" w:type="dxa"/>
              <w:bottom w:w="50" w:type="dxa"/>
              <w:left w:w="90" w:type="dxa"/>
              <w:right w:w="90" w:type="dxa"/>
            </w:tcMar>
          </w:tcPr>
          <w:p>
            <w:pPr>
              <w:pStyle w:val="BDOITable"/>
            </w:pPr>
            <w:r>
              <w:rPr>
                <w:sz w:val="17"/>
              </w:rPr>
              <w:t>Marketing runs the Cashiering reports (OPS_REPORT_VIEW); no Marketing report with a segment filter</w:t>
            </w:r>
          </w:p>
        </w:tc>
        <w:tc>
          <w:tcPr>
            <w:tcW w:type="dxa" w:w="1322"/>
            <w:tcMar>
              <w:top w:w="50" w:type="dxa"/>
              <w:bottom w:w="50" w:type="dxa"/>
              <w:left w:w="90" w:type="dxa"/>
              <w:right w:w="90" w:type="dxa"/>
            </w:tcMar>
          </w:tcPr>
          <w:p>
            <w:pPr>
              <w:pStyle w:val="BDOITable"/>
            </w:pPr>
            <w:r>
              <w:rPr>
                <w:sz w:val="17"/>
              </w:rPr>
              <w:t>AQ18</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MKT 1.12.0, 1.13.0</w:t>
            </w:r>
          </w:p>
        </w:tc>
        <w:tc>
          <w:tcPr>
            <w:tcW w:type="dxa" w:w="3244"/>
            <w:tcMar>
              <w:top w:w="50" w:type="dxa"/>
              <w:bottom w:w="50" w:type="dxa"/>
              <w:left w:w="90" w:type="dxa"/>
              <w:right w:w="90" w:type="dxa"/>
            </w:tcMar>
            <w:shd w:val="clear" w:color="auto" w:fill="E5F5FF"/>
          </w:tcPr>
          <w:p>
            <w:pPr>
              <w:pStyle w:val="BDOITable"/>
            </w:pPr>
            <w:r>
              <w:rPr>
                <w:sz w:val="17"/>
              </w:rPr>
              <w:t>Upload .txt files; preview documents side by side</w:t>
            </w:r>
          </w:p>
        </w:tc>
        <w:tc>
          <w:tcPr>
            <w:tcW w:type="dxa" w:w="4085"/>
            <w:tcMar>
              <w:top w:w="50" w:type="dxa"/>
              <w:bottom w:w="50" w:type="dxa"/>
              <w:left w:w="90" w:type="dxa"/>
              <w:right w:w="90" w:type="dxa"/>
            </w:tcMar>
            <w:shd w:val="clear" w:color="auto" w:fill="E5F5FF"/>
          </w:tcPr>
          <w:p>
            <w:pPr>
              <w:pStyle w:val="BDOITable"/>
            </w:pPr>
            <w:r>
              <w:rPr>
                <w:sz w:val="17"/>
              </w:rPr>
              <w:t>.txt is not an accepted attachment type; files open one at a time in the viewer</w:t>
            </w:r>
          </w:p>
        </w:tc>
        <w:tc>
          <w:tcPr>
            <w:tcW w:type="dxa" w:w="1322"/>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322"/>
            <w:tcMar>
              <w:top w:w="50" w:type="dxa"/>
              <w:bottom w:w="50" w:type="dxa"/>
              <w:left w:w="90" w:type="dxa"/>
              <w:right w:w="90" w:type="dxa"/>
            </w:tcMar>
          </w:tcPr>
          <w:p>
            <w:pPr>
              <w:pStyle w:val="BDOITable"/>
            </w:pPr>
            <w:r>
              <w:rPr>
                <w:sz w:val="17"/>
              </w:rPr>
              <w:t>MKT 1.10.0</w:t>
            </w:r>
          </w:p>
        </w:tc>
        <w:tc>
          <w:tcPr>
            <w:tcW w:type="dxa" w:w="3244"/>
            <w:tcMar>
              <w:top w:w="50" w:type="dxa"/>
              <w:bottom w:w="50" w:type="dxa"/>
              <w:left w:w="90" w:type="dxa"/>
              <w:right w:w="90" w:type="dxa"/>
            </w:tcMar>
          </w:tcPr>
          <w:p>
            <w:pPr>
              <w:pStyle w:val="BDOITable"/>
            </w:pPr>
            <w:r>
              <w:rPr>
                <w:sz w:val="17"/>
              </w:rPr>
              <w:t>Populate the details of the forms (list empty)</w:t>
            </w:r>
          </w:p>
        </w:tc>
        <w:tc>
          <w:tcPr>
            <w:tcW w:type="dxa" w:w="4085"/>
            <w:tcMar>
              <w:top w:w="50" w:type="dxa"/>
              <w:bottom w:w="50" w:type="dxa"/>
              <w:left w:w="90" w:type="dxa"/>
              <w:right w:w="90" w:type="dxa"/>
            </w:tcMar>
          </w:tcPr>
          <w:p>
            <w:pPr>
              <w:pStyle w:val="BDOITable"/>
            </w:pPr>
            <w:r>
              <w:rPr>
                <w:sz w:val="17"/>
              </w:rPr>
              <w:t>The fields of Appendix D are used; all accounts of one refund request belong to one client</w:t>
            </w:r>
          </w:p>
        </w:tc>
        <w:tc>
          <w:tcPr>
            <w:tcW w:type="dxa" w:w="1322"/>
            <w:tcMar>
              <w:top w:w="50" w:type="dxa"/>
              <w:bottom w:w="50" w:type="dxa"/>
              <w:left w:w="90" w:type="dxa"/>
              <w:right w:w="90" w:type="dxa"/>
            </w:tcMar>
          </w:tcPr>
          <w:p>
            <w:pPr>
              <w:pStyle w:val="BDOITable"/>
            </w:pPr>
            <w:r>
              <w:rPr>
                <w:sz w:val="17"/>
              </w:rPr>
              <w:t>AQ18</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MKT 1.19.0, 1.16.3</w:t>
            </w:r>
          </w:p>
        </w:tc>
        <w:tc>
          <w:tcPr>
            <w:tcW w:type="dxa" w:w="3244"/>
            <w:tcMar>
              <w:top w:w="50" w:type="dxa"/>
              <w:bottom w:w="50" w:type="dxa"/>
              <w:left w:w="90" w:type="dxa"/>
              <w:right w:w="90" w:type="dxa"/>
            </w:tcMar>
            <w:shd w:val="clear" w:color="auto" w:fill="E5F5FF"/>
          </w:tcPr>
          <w:p>
            <w:pPr>
              <w:pStyle w:val="BDOITable"/>
            </w:pPr>
            <w:r>
              <w:rPr>
                <w:sz w:val="17"/>
              </w:rPr>
              <w:t>Cancellation of a disbursed check routed to Disbursement</w:t>
            </w:r>
          </w:p>
        </w:tc>
        <w:tc>
          <w:tcPr>
            <w:tcW w:type="dxa" w:w="4085"/>
            <w:tcMar>
              <w:top w:w="50" w:type="dxa"/>
              <w:bottom w:w="50" w:type="dxa"/>
              <w:left w:w="90" w:type="dxa"/>
              <w:right w:w="90" w:type="dxa"/>
            </w:tcMar>
            <w:shd w:val="clear" w:color="auto" w:fill="E5F5FF"/>
          </w:tcPr>
          <w:p>
            <w:pPr>
              <w:pStyle w:val="BDOITable"/>
            </w:pPr>
            <w:r>
              <w:rPr>
                <w:sz w:val="17"/>
              </w:rPr>
              <w:t>After approval the request is handed to the Disbursement approvers (hand-off DV_CANCELLATION); the approver cancels the DV, which closes the hand-off</w:t>
            </w:r>
          </w:p>
        </w:tc>
        <w:tc>
          <w:tcPr>
            <w:tcW w:type="dxa" w:w="1322"/>
            <w:tcMar>
              <w:top w:w="50" w:type="dxa"/>
              <w:bottom w:w="50" w:type="dxa"/>
              <w:left w:w="90" w:type="dxa"/>
              <w:right w:w="90" w:type="dxa"/>
            </w:tcMar>
            <w:shd w:val="clear" w:color="auto" w:fill="E5F5FF"/>
          </w:tcPr>
          <w:p>
            <w:pPr>
              <w:pStyle w:val="BDOITable"/>
            </w:pPr>
            <w:r>
              <w:rPr>
                <w:sz w:val="17"/>
              </w:rPr>
              <w:t>AQ15</w:t>
            </w:r>
          </w:p>
        </w:tc>
      </w:tr>
      <w:tr>
        <w:trPr>
          <w:cantSplit w:val="true"/>
        </w:trPr>
        <w:tc>
          <w:tcPr>
            <w:tcW w:type="dxa" w:w="1322"/>
            <w:tcMar>
              <w:top w:w="50" w:type="dxa"/>
              <w:bottom w:w="50" w:type="dxa"/>
              <w:left w:w="90" w:type="dxa"/>
              <w:right w:w="90" w:type="dxa"/>
            </w:tcMar>
          </w:tcPr>
          <w:p>
            <w:pPr>
              <w:pStyle w:val="BDOITable"/>
            </w:pPr>
            <w:r>
              <w:rPr>
                <w:sz w:val="17"/>
              </w:rPr>
              <w:t>MKT 2.25.0</w:t>
            </w:r>
          </w:p>
        </w:tc>
        <w:tc>
          <w:tcPr>
            <w:tcW w:type="dxa" w:w="3244"/>
            <w:tcMar>
              <w:top w:w="50" w:type="dxa"/>
              <w:bottom w:w="50" w:type="dxa"/>
              <w:left w:w="90" w:type="dxa"/>
              <w:right w:w="90" w:type="dxa"/>
            </w:tcMar>
          </w:tcPr>
          <w:p>
            <w:pPr>
              <w:pStyle w:val="BDOITable"/>
            </w:pPr>
            <w:r>
              <w:rPr>
                <w:sz w:val="17"/>
              </w:rPr>
              <w:t>CA / SA on the client record</w:t>
            </w:r>
          </w:p>
        </w:tc>
        <w:tc>
          <w:tcPr>
            <w:tcW w:type="dxa" w:w="4085"/>
            <w:tcMar>
              <w:top w:w="50" w:type="dxa"/>
              <w:bottom w:w="50" w:type="dxa"/>
              <w:left w:w="90" w:type="dxa"/>
              <w:right w:w="90" w:type="dxa"/>
            </w:tcMar>
          </w:tcPr>
          <w:p>
            <w:pPr>
              <w:pStyle w:val="BDOITable"/>
            </w:pPr>
            <w:r>
              <w:rPr>
                <w:sz w:val="17"/>
              </w:rPr>
              <w:t>Recorded on approval without duplicates; the BDO account number is checked as 10 to 16 digits until AQ19</w:t>
            </w:r>
          </w:p>
        </w:tc>
        <w:tc>
          <w:tcPr>
            <w:tcW w:type="dxa" w:w="1322"/>
            <w:tcMar>
              <w:top w:w="50" w:type="dxa"/>
              <w:bottom w:w="50" w:type="dxa"/>
              <w:left w:w="90" w:type="dxa"/>
              <w:right w:w="90" w:type="dxa"/>
            </w:tcMar>
          </w:tcPr>
          <w:p>
            <w:pPr>
              <w:pStyle w:val="BDOITable"/>
            </w:pPr>
            <w:r>
              <w:rPr>
                <w:sz w:val="17"/>
              </w:rPr>
              <w:t>AQ19</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Appendix D</w:t>
            </w:r>
          </w:p>
        </w:tc>
        <w:tc>
          <w:tcPr>
            <w:tcW w:type="dxa" w:w="3244"/>
            <w:tcMar>
              <w:top w:w="50" w:type="dxa"/>
              <w:bottom w:w="50" w:type="dxa"/>
              <w:left w:w="90" w:type="dxa"/>
              <w:right w:w="90" w:type="dxa"/>
            </w:tcMar>
            <w:shd w:val="clear" w:color="auto" w:fill="E5F5FF"/>
          </w:tcPr>
          <w:p>
            <w:pPr>
              <w:pStyle w:val="BDOITable"/>
            </w:pPr>
            <w:r>
              <w:rPr>
                <w:sz w:val="17"/>
              </w:rPr>
              <w:t>Cash-advance liquidation form</w:t>
            </w:r>
          </w:p>
        </w:tc>
        <w:tc>
          <w:tcPr>
            <w:tcW w:type="dxa" w:w="4085"/>
            <w:tcMar>
              <w:top w:w="50" w:type="dxa"/>
              <w:bottom w:w="50" w:type="dxa"/>
              <w:left w:w="90" w:type="dxa"/>
              <w:right w:w="90" w:type="dxa"/>
            </w:tcMar>
            <w:shd w:val="clear" w:color="auto" w:fill="E5F5FF"/>
          </w:tcPr>
          <w:p>
            <w:pPr>
              <w:pStyle w:val="BDOITable"/>
            </w:pPr>
            <w:r>
              <w:rPr>
                <w:sz w:val="17"/>
              </w:rPr>
              <w:t>Built (liquidation, return, post) although its scope is to be confirmed</w:t>
            </w:r>
          </w:p>
        </w:tc>
        <w:tc>
          <w:tcPr>
            <w:tcW w:type="dxa" w:w="1322"/>
            <w:tcMar>
              <w:top w:w="50" w:type="dxa"/>
              <w:bottom w:w="50" w:type="dxa"/>
              <w:left w:w="90" w:type="dxa"/>
              <w:right w:w="90" w:type="dxa"/>
            </w:tcMar>
            <w:shd w:val="clear" w:color="auto" w:fill="E5F5FF"/>
          </w:tcPr>
          <w:p>
            <w:pPr>
              <w:pStyle w:val="BDOITable"/>
            </w:pPr>
            <w:r>
              <w:rPr>
                <w:sz w:val="17"/>
              </w:rPr>
              <w:t>AQ18</w:t>
            </w:r>
          </w:p>
        </w:tc>
      </w:tr>
      <w:tr>
        <w:trPr>
          <w:cantSplit w:val="true"/>
        </w:trPr>
        <w:tc>
          <w:tcPr>
            <w:tcW w:type="dxa" w:w="1322"/>
            <w:tcMar>
              <w:top w:w="50" w:type="dxa"/>
              <w:bottom w:w="50" w:type="dxa"/>
              <w:left w:w="90" w:type="dxa"/>
              <w:right w:w="90" w:type="dxa"/>
            </w:tcMar>
          </w:tcPr>
          <w:p>
            <w:pPr>
              <w:pStyle w:val="BDOITable"/>
            </w:pPr>
            <w:r>
              <w:rPr>
                <w:sz w:val="17"/>
              </w:rPr>
              <w:t>ACSL 2.4.0</w:t>
            </w:r>
          </w:p>
        </w:tc>
        <w:tc>
          <w:tcPr>
            <w:tcW w:type="dxa" w:w="3244"/>
            <w:tcMar>
              <w:top w:w="50" w:type="dxa"/>
              <w:bottom w:w="50" w:type="dxa"/>
              <w:left w:w="90" w:type="dxa"/>
              <w:right w:w="90" w:type="dxa"/>
            </w:tcMar>
          </w:tcPr>
          <w:p>
            <w:pPr>
              <w:pStyle w:val="BDOITable"/>
            </w:pPr>
            <w:r>
              <w:rPr>
                <w:sz w:val="17"/>
              </w:rPr>
              <w:t>Upload SOA files that trigger reconciliation</w:t>
            </w:r>
          </w:p>
        </w:tc>
        <w:tc>
          <w:tcPr>
            <w:tcW w:type="dxa" w:w="4085"/>
            <w:tcMar>
              <w:top w:w="50" w:type="dxa"/>
              <w:bottom w:w="50" w:type="dxa"/>
              <w:left w:w="90" w:type="dxa"/>
              <w:right w:w="90" w:type="dxa"/>
            </w:tcMar>
          </w:tcPr>
          <w:p>
            <w:pPr>
              <w:pStyle w:val="BDOITable"/>
            </w:pPr>
            <w:r>
              <w:rPr>
                <w:sz w:val="17"/>
              </w:rPr>
              <w:t>The SOA file is read in one request (up to ACSL_SOA_MAX_ROWS rows) and reconciled once loaded; layouts per insurer are configuration</w:t>
            </w:r>
          </w:p>
        </w:tc>
        <w:tc>
          <w:tcPr>
            <w:tcW w:type="dxa" w:w="1322"/>
            <w:tcMar>
              <w:top w:w="50" w:type="dxa"/>
              <w:bottom w:w="50" w:type="dxa"/>
              <w:left w:w="90" w:type="dxa"/>
              <w:right w:w="90" w:type="dxa"/>
            </w:tcMar>
          </w:tcPr>
          <w:p>
            <w:pPr>
              <w:pStyle w:val="BDOITable"/>
            </w:pPr>
            <w:r>
              <w:rPr>
                <w:sz w:val="17"/>
              </w:rPr>
              <w:t>AQ21</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ACSL 2.14.3, 2.14.4</w:t>
            </w:r>
          </w:p>
        </w:tc>
        <w:tc>
          <w:tcPr>
            <w:tcW w:type="dxa" w:w="3244"/>
            <w:tcMar>
              <w:top w:w="50" w:type="dxa"/>
              <w:bottom w:w="50" w:type="dxa"/>
              <w:left w:w="90" w:type="dxa"/>
              <w:right w:w="90" w:type="dxa"/>
            </w:tcMar>
            <w:shd w:val="clear" w:color="auto" w:fill="E5F5FF"/>
          </w:tcPr>
          <w:p>
            <w:pPr>
              <w:pStyle w:val="BDOITable"/>
            </w:pPr>
            <w:r>
              <w:rPr>
                <w:sz w:val="17"/>
              </w:rPr>
              <w:t>Aging and schedule reports per account family</w:t>
            </w:r>
          </w:p>
        </w:tc>
        <w:tc>
          <w:tcPr>
            <w:tcW w:type="dxa" w:w="4085"/>
            <w:tcMar>
              <w:top w:w="50" w:type="dxa"/>
              <w:bottom w:w="50" w:type="dxa"/>
              <w:left w:w="90" w:type="dxa"/>
              <w:right w:w="90" w:type="dxa"/>
            </w:tcMar>
            <w:shd w:val="clear" w:color="auto" w:fill="E5F5FF"/>
          </w:tcPr>
          <w:p>
            <w:pPr>
              <w:pStyle w:val="BDOITable"/>
            </w:pPr>
            <w:r>
              <w:rPr>
                <w:sz w:val="17"/>
              </w:rPr>
              <w:t>Not built as ACSL reports; the premium receivable schedules with ageing are delivered as account schedules (Volume 1)</w:t>
            </w:r>
          </w:p>
        </w:tc>
        <w:tc>
          <w:tcPr>
            <w:tcW w:type="dxa" w:w="1322"/>
            <w:tcMar>
              <w:top w:w="50" w:type="dxa"/>
              <w:bottom w:w="50" w:type="dxa"/>
              <w:left w:w="90" w:type="dxa"/>
              <w:right w:w="90" w:type="dxa"/>
            </w:tcMar>
            <w:shd w:val="clear" w:color="auto" w:fill="E5F5FF"/>
          </w:tcPr>
          <w:p>
            <w:pPr>
              <w:pStyle w:val="BDOITable"/>
            </w:pPr>
            <w:r>
              <w:rPr>
                <w:sz w:val="17"/>
              </w:rPr>
              <w:t>Gap G3</w:t>
            </w:r>
          </w:p>
        </w:tc>
      </w:tr>
      <w:tr>
        <w:trPr>
          <w:cantSplit w:val="true"/>
        </w:trPr>
        <w:tc>
          <w:tcPr>
            <w:tcW w:type="dxa" w:w="1322"/>
            <w:tcMar>
              <w:top w:w="50" w:type="dxa"/>
              <w:bottom w:w="50" w:type="dxa"/>
              <w:left w:w="90" w:type="dxa"/>
              <w:right w:w="90" w:type="dxa"/>
            </w:tcMar>
          </w:tcPr>
          <w:p>
            <w:pPr>
              <w:pStyle w:val="BDOITable"/>
            </w:pPr>
            <w:r>
              <w:rPr>
                <w:sz w:val="17"/>
              </w:rPr>
              <w:t>ACSL 2.9.2</w:t>
            </w:r>
          </w:p>
        </w:tc>
        <w:tc>
          <w:tcPr>
            <w:tcW w:type="dxa" w:w="3244"/>
            <w:tcMar>
              <w:top w:w="50" w:type="dxa"/>
              <w:bottom w:w="50" w:type="dxa"/>
              <w:left w:w="90" w:type="dxa"/>
              <w:right w:w="90" w:type="dxa"/>
            </w:tcMar>
          </w:tcPr>
          <w:p>
            <w:pPr>
              <w:pStyle w:val="BDOITable"/>
            </w:pPr>
            <w:r>
              <w:rPr>
                <w:sz w:val="17"/>
              </w:rPr>
              <w:t>Remittance deduction on insurer confirmation</w:t>
            </w:r>
          </w:p>
        </w:tc>
        <w:tc>
          <w:tcPr>
            <w:tcW w:type="dxa" w:w="4085"/>
            <w:tcMar>
              <w:top w:w="50" w:type="dxa"/>
              <w:bottom w:w="50" w:type="dxa"/>
              <w:left w:w="90" w:type="dxa"/>
              <w:right w:w="90" w:type="dxa"/>
            </w:tcMar>
          </w:tcPr>
          <w:p>
            <w:pPr>
              <w:pStyle w:val="BDOITable"/>
            </w:pPr>
            <w:r>
              <w:rPr>
                <w:sz w:val="17"/>
              </w:rPr>
              <w:t>Built in Remittance; the deduction stays Confirmed while batches consume it and is Applied when every batch that used it has the insurer OR; sources and spanning batches wait for BDOI</w:t>
            </w:r>
          </w:p>
        </w:tc>
        <w:tc>
          <w:tcPr>
            <w:tcW w:type="dxa" w:w="1322"/>
            <w:tcMar>
              <w:top w:w="50" w:type="dxa"/>
              <w:bottom w:w="50" w:type="dxa"/>
              <w:left w:w="90" w:type="dxa"/>
              <w:right w:w="90" w:type="dxa"/>
            </w:tcMar>
          </w:tcPr>
          <w:p>
            <w:pPr>
              <w:pStyle w:val="BDOITable"/>
            </w:pPr>
            <w:r>
              <w:rPr>
                <w:sz w:val="17"/>
              </w:rPr>
              <w:t>AQ23</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ACSL 2.13.2</w:t>
            </w:r>
          </w:p>
        </w:tc>
        <w:tc>
          <w:tcPr>
            <w:tcW w:type="dxa" w:w="3244"/>
            <w:tcMar>
              <w:top w:w="50" w:type="dxa"/>
              <w:bottom w:w="50" w:type="dxa"/>
              <w:left w:w="90" w:type="dxa"/>
              <w:right w:w="90" w:type="dxa"/>
            </w:tcMar>
            <w:shd w:val="clear" w:color="auto" w:fill="E5F5FF"/>
          </w:tcPr>
          <w:p>
            <w:pPr>
              <w:pStyle w:val="BDOITable"/>
            </w:pPr>
            <w:r>
              <w:rPr>
                <w:sz w:val="17"/>
              </w:rPr>
              <w:t>GL-SL reconciliation also at period end</w:t>
            </w:r>
          </w:p>
        </w:tc>
        <w:tc>
          <w:tcPr>
            <w:tcW w:type="dxa" w:w="4085"/>
            <w:tcMar>
              <w:top w:w="50" w:type="dxa"/>
              <w:bottom w:w="50" w:type="dxa"/>
              <w:left w:w="90" w:type="dxa"/>
              <w:right w:w="90" w:type="dxa"/>
            </w:tcMar>
            <w:shd w:val="clear" w:color="auto" w:fill="E5F5FF"/>
          </w:tcPr>
          <w:p>
            <w:pPr>
              <w:pStyle w:val="BDOITable"/>
            </w:pPr>
            <w:r>
              <w:rPr>
                <w:sz w:val="17"/>
              </w:rPr>
              <w:t>Nightly and on demand; the period-end check is not built</w:t>
            </w:r>
          </w:p>
        </w:tc>
        <w:tc>
          <w:tcPr>
            <w:tcW w:type="dxa" w:w="1322"/>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1"/>
        <w:pageBreakBefore/>
        <w:pBdr>
          <w:bottom w:val="single" w:sz="4" w:space="4" w:color="99C1E7"/>
        </w:pBdr>
      </w:pPr>
      <w:bookmarkStart w:id="109" w:name="_Toc000109"/>
      <w:r>
        <w:rPr/>
        <w:t>2 Business context and process overview</w:t>
      </w:r>
      <w:bookmarkEnd w:id="109"/>
    </w:p>
    <w:p>
      <w:pPr>
        <w:pStyle w:val="Heading2"/>
      </w:pPr>
      <w:bookmarkStart w:id="110" w:name="_Toc000110"/>
      <w:r>
        <w:rPr/>
        <w:t>2.1 Business context</w:t>
      </w:r>
      <w:bookmarkEnd w:id="110"/>
    </w:p>
    <w:p>
      <w:r>
        <w:rPr/>
        <w:t>Disbursement pays what the other units of BDOI request - remittances to insurers, client refunds, suppliers, government agencies, employees, service fees and incentive pass-ons. Marketing raises client refunds and employee cash advances. ACSL controls the sub-ledgers - it reconciles the insurer statements and the GL with the sub-ledgers, investigates accounts and corrects wrong postings. In BIBS all three work inside the application: a business module asks for a payment through the Operations disbursement gateway, the Disbursement module pays it and reports the status back, and every approval posts to the BIBS ledger.</w:t>
      </w:r>
    </w:p>
    <w:p>
      <w:pPr>
        <w:pStyle w:val="Caption"/>
        <w:keepNext/>
        <w:spacing w:after="60"/>
      </w:pPr>
      <w:r>
        <w:rPr>
          <w:b/>
          <w:i w:val="0"/>
        </w:rPr>
        <w:t xml:space="preserve">Table 6: </w:t>
      </w:r>
      <w:r>
        <w:rPr/>
        <w:t>Current and envisioned process (BRD p.45-48)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Some requests arrive on paper or by e-mail</w:t>
            </w:r>
          </w:p>
        </w:tc>
        <w:tc>
          <w:tcPr>
            <w:tcW w:type="dxa" w:w="4693"/>
            <w:tcMar>
              <w:top w:w="50" w:type="dxa"/>
              <w:bottom w:w="50" w:type="dxa"/>
              <w:left w:w="90" w:type="dxa"/>
              <w:right w:w="90" w:type="dxa"/>
            </w:tcMar>
          </w:tcPr>
          <w:p>
            <w:pPr>
              <w:pStyle w:val="BDOITable"/>
            </w:pPr>
            <w:r>
              <w:rPr>
                <w:sz w:val="18"/>
              </w:rPr>
              <w:t>Requests arrive from the BIBS modules, by upload or by encoding; each gets a request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Not all payment methods are in the system</w:t>
            </w:r>
          </w:p>
        </w:tc>
        <w:tc>
          <w:tcPr>
            <w:tcW w:type="dxa" w:w="4693"/>
            <w:tcMar>
              <w:top w:w="50" w:type="dxa"/>
              <w:bottom w:w="50" w:type="dxa"/>
              <w:left w:w="90" w:type="dxa"/>
              <w:right w:w="90" w:type="dxa"/>
            </w:tcMar>
            <w:shd w:val="clear" w:color="auto" w:fill="E5F5FF"/>
          </w:tcPr>
          <w:p>
            <w:pPr>
              <w:pStyle w:val="BDOITable"/>
            </w:pPr>
            <w:r>
              <w:rPr>
                <w:sz w:val="18"/>
              </w:rPr>
              <w:t>The seven modes of payment are in BIBS with their instrument statuses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Disbursement and CWT status tagging are manual</w:t>
            </w:r>
          </w:p>
        </w:tc>
        <w:tc>
          <w:tcPr>
            <w:tcW w:type="dxa" w:w="4693"/>
            <w:tcMar>
              <w:top w:w="50" w:type="dxa"/>
              <w:bottom w:w="50" w:type="dxa"/>
              <w:left w:w="90" w:type="dxa"/>
              <w:right w:w="90" w:type="dxa"/>
            </w:tcMar>
          </w:tcPr>
          <w:p>
            <w:pPr>
              <w:pStyle w:val="BDOITable"/>
            </w:pPr>
            <w:r>
              <w:rPr>
                <w:sz w:val="18"/>
              </w:rPr>
              <w:t>Statuses are set by print, extraction, uploads and jobs; users can still edit them with approval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and approvals happen outside the system</w:t>
            </w:r>
          </w:p>
        </w:tc>
        <w:tc>
          <w:tcPr>
            <w:tcW w:type="dxa" w:w="4693"/>
            <w:tcMar>
              <w:top w:w="50" w:type="dxa"/>
              <w:bottom w:w="50" w:type="dxa"/>
              <w:left w:w="90" w:type="dxa"/>
              <w:right w:w="90" w:type="dxa"/>
            </w:tcMar>
            <w:shd w:val="clear" w:color="auto" w:fill="E5F5FF"/>
          </w:tcPr>
          <w:p>
            <w:pPr>
              <w:pStyle w:val="BDOITable"/>
            </w:pPr>
            <w:r>
              <w:rPr>
                <w:sz w:val="18"/>
              </w:rPr>
              <w:t>Review and approval are workflows with four eyes; the source unit is notified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Payee maintenance covers only credit to account and check</w:t>
            </w:r>
          </w:p>
        </w:tc>
        <w:tc>
          <w:tcPr>
            <w:tcW w:type="dxa" w:w="4693"/>
            <w:tcMar>
              <w:top w:w="50" w:type="dxa"/>
              <w:bottom w:w="50" w:type="dxa"/>
              <w:left w:w="90" w:type="dxa"/>
              <w:right w:w="90" w:type="dxa"/>
            </w:tcMar>
          </w:tcPr>
          <w:p>
            <w:pPr>
              <w:pStyle w:val="BDOITable"/>
            </w:pPr>
            <w:r>
              <w:rPr>
                <w:sz w:val="18"/>
              </w:rPr>
              <w:t>The payee master covers every class and mode of payment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Most Disbursement reports are manual</w:t>
            </w:r>
          </w:p>
        </w:tc>
        <w:tc>
          <w:tcPr>
            <w:tcW w:type="dxa" w:w="4693"/>
            <w:tcMar>
              <w:top w:w="50" w:type="dxa"/>
              <w:bottom w:w="50" w:type="dxa"/>
              <w:left w:w="90" w:type="dxa"/>
              <w:right w:w="90" w:type="dxa"/>
            </w:tcMar>
            <w:shd w:val="clear" w:color="auto" w:fill="E5F5FF"/>
          </w:tcPr>
          <w:p>
            <w:pPr>
              <w:pStyle w:val="BDOITable"/>
            </w:pPr>
            <w:r>
              <w:rPr>
                <w:sz w:val="18"/>
              </w:rPr>
              <w:t>End-of-day and real-time reports are generated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Marketing refund and cash-advance requests are e-mailed and signed on paper</w:t>
            </w:r>
          </w:p>
        </w:tc>
        <w:tc>
          <w:tcPr>
            <w:tcW w:type="dxa" w:w="4693"/>
            <w:tcMar>
              <w:top w:w="50" w:type="dxa"/>
              <w:bottom w:w="50" w:type="dxa"/>
              <w:left w:w="90" w:type="dxa"/>
              <w:right w:w="90" w:type="dxa"/>
            </w:tcMar>
          </w:tcPr>
          <w:p>
            <w:pPr>
              <w:pStyle w:val="BDOITable"/>
            </w:pPr>
            <w:r>
              <w:rPr>
                <w:sz w:val="18"/>
              </w:rPr>
              <w:t>Requests are raised, validated, reviewed and approved in BIBS and routed to Disbursement automatically</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ACSL input reports need IT; corrections are posted by a separate unit; cancellations get a new invoice number</w:t>
            </w:r>
          </w:p>
        </w:tc>
        <w:tc>
          <w:tcPr>
            <w:tcW w:type="dxa" w:w="4693"/>
            <w:tcMar>
              <w:top w:w="50" w:type="dxa"/>
              <w:bottom w:w="50" w:type="dxa"/>
              <w:left w:w="90" w:type="dxa"/>
              <w:right w:w="90" w:type="dxa"/>
            </w:tcMar>
            <w:shd w:val="clear" w:color="auto" w:fill="E5F5FF"/>
          </w:tcPr>
          <w:p>
            <w:pPr>
              <w:pStyle w:val="BDOITable"/>
            </w:pPr>
            <w:r>
              <w:rPr>
                <w:sz w:val="18"/>
              </w:rPr>
              <w:t>Reports are on demand; corrections post on approval; related transactions are linked by the root invoice number</w:t>
            </w:r>
          </w:p>
        </w:tc>
      </w:tr>
    </w:tbl>
    <w:p>
      <w:pPr>
        <w:pStyle w:val="BDOISpacer"/>
      </w:pPr>
    </w:p>
    <w:p>
      <w:pPr>
        <w:pStyle w:val="Heading2"/>
      </w:pPr>
      <w:bookmarkStart w:id="111" w:name="_Toc000111"/>
      <w:r>
        <w:rPr/>
        <w:t>2.2 Process overview</w:t>
      </w:r>
      <w:bookmarkEnd w:id="111"/>
    </w:p>
    <w:p>
      <w:pPr>
        <w:pStyle w:val="Caption"/>
        <w:keepNext/>
        <w:spacing w:after="60"/>
      </w:pPr>
      <w:r>
        <w:rPr>
          <w:b/>
          <w:i w:val="0"/>
        </w:rPr>
        <w:t xml:space="preserve">Table 7: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w:t>
            </w:r>
          </w:p>
        </w:tc>
        <w:tc>
          <w:tcPr>
            <w:tcW w:type="dxa" w:w="1926"/>
            <w:tcMar>
              <w:top w:w="50" w:type="dxa"/>
              <w:bottom w:w="50" w:type="dxa"/>
              <w:left w:w="90" w:type="dxa"/>
              <w:right w:w="90" w:type="dxa"/>
            </w:tcMar>
          </w:tcPr>
          <w:p>
            <w:pPr>
              <w:pStyle w:val="BDOITable"/>
            </w:pPr>
            <w:r>
              <w:rPr>
                <w:sz w:val="18"/>
              </w:rPr>
              <w:t>Source module; Marketing; Disbursement</w:t>
            </w:r>
          </w:p>
        </w:tc>
        <w:tc>
          <w:tcPr>
            <w:tcW w:type="dxa" w:w="3853"/>
            <w:tcMar>
              <w:top w:w="50" w:type="dxa"/>
              <w:bottom w:w="50" w:type="dxa"/>
              <w:left w:w="90" w:type="dxa"/>
              <w:right w:w="90" w:type="dxa"/>
            </w:tcMar>
          </w:tcPr>
          <w:p>
            <w:pPr>
              <w:pStyle w:val="BDOITable"/>
            </w:pPr>
            <w:r>
              <w:rPr>
                <w:sz w:val="18"/>
              </w:rPr>
              <w:t>A payment request arrives from a module or Payment Requests, by upload or by encoding; it is classified and its payee matched</w:t>
            </w:r>
          </w:p>
        </w:tc>
        <w:tc>
          <w:tcPr>
            <w:tcW w:type="dxa" w:w="1473"/>
            <w:tcMar>
              <w:top w:w="50" w:type="dxa"/>
              <w:bottom w:w="50" w:type="dxa"/>
              <w:left w:w="90" w:type="dxa"/>
              <w:right w:w="90" w:type="dxa"/>
            </w:tcMar>
          </w:tcPr>
          <w:p>
            <w:pPr>
              <w:pStyle w:val="BDOITable"/>
            </w:pPr>
            <w:r>
              <w:rPr>
                <w:sz w:val="18"/>
              </w:rPr>
              <w:t>DIS 2.4-2.6, 3.25; MKT 2.24.0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Disbursement voucher</w:t>
            </w:r>
          </w:p>
        </w:tc>
        <w:tc>
          <w:tcPr>
            <w:tcW w:type="dxa" w:w="1926"/>
            <w:tcMar>
              <w:top w:w="50" w:type="dxa"/>
              <w:bottom w:w="50" w:type="dxa"/>
              <w:left w:w="90" w:type="dxa"/>
              <w:right w:w="90" w:type="dxa"/>
            </w:tcMar>
            <w:shd w:val="clear" w:color="auto" w:fill="E5F5FF"/>
          </w:tcPr>
          <w:p>
            <w:pPr>
              <w:pStyle w:val="BDOITable"/>
            </w:pPr>
            <w:r>
              <w:rPr>
                <w:sz w:val="18"/>
              </w:rPr>
              <w:t>Processor</w:t>
            </w:r>
          </w:p>
        </w:tc>
        <w:tc>
          <w:tcPr>
            <w:tcW w:type="dxa" w:w="3853"/>
            <w:tcMar>
              <w:top w:w="50" w:type="dxa"/>
              <w:bottom w:w="50" w:type="dxa"/>
              <w:left w:w="90" w:type="dxa"/>
              <w:right w:w="90" w:type="dxa"/>
            </w:tcMar>
            <w:shd w:val="clear" w:color="auto" w:fill="E5F5FF"/>
          </w:tcPr>
          <w:p>
            <w:pPr>
              <w:pStyle w:val="BDOITable"/>
            </w:pPr>
            <w:r>
              <w:rPr>
                <w:sz w:val="18"/>
              </w:rPr>
              <w:t>The DV is created with its proforma entry, mode, paying account and allocation</w:t>
            </w:r>
          </w:p>
        </w:tc>
        <w:tc>
          <w:tcPr>
            <w:tcW w:type="dxa" w:w="1473"/>
            <w:tcMar>
              <w:top w:w="50" w:type="dxa"/>
              <w:bottom w:w="50" w:type="dxa"/>
              <w:left w:w="90" w:type="dxa"/>
              <w:right w:w="90" w:type="dxa"/>
            </w:tcMar>
            <w:shd w:val="clear" w:color="auto" w:fill="E5F5FF"/>
          </w:tcPr>
          <w:p>
            <w:pPr>
              <w:pStyle w:val="BDOITable"/>
            </w:pPr>
            <w:r>
              <w:rPr>
                <w:sz w:val="18"/>
              </w:rPr>
              <w:t>DIS 2.7.x</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Review</w:t>
            </w:r>
          </w:p>
        </w:tc>
        <w:tc>
          <w:tcPr>
            <w:tcW w:type="dxa" w:w="1926"/>
            <w:tcMar>
              <w:top w:w="50" w:type="dxa"/>
              <w:bottom w:w="50" w:type="dxa"/>
              <w:left w:w="90" w:type="dxa"/>
              <w:right w:w="90" w:type="dxa"/>
            </w:tcMar>
          </w:tcPr>
          <w:p>
            <w:pPr>
              <w:pStyle w:val="BDOITable"/>
            </w:pPr>
            <w:r>
              <w:rPr>
                <w:sz w:val="18"/>
              </w:rPr>
              <w:t>Team Leader</w:t>
            </w:r>
          </w:p>
        </w:tc>
        <w:tc>
          <w:tcPr>
            <w:tcW w:type="dxa" w:w="3853"/>
            <w:tcMar>
              <w:top w:w="50" w:type="dxa"/>
              <w:bottom w:w="50" w:type="dxa"/>
              <w:left w:w="90" w:type="dxa"/>
              <w:right w:w="90" w:type="dxa"/>
            </w:tcMar>
          </w:tcPr>
          <w:p>
            <w:pPr>
              <w:pStyle w:val="BDOITable"/>
            </w:pPr>
            <w:r>
              <w:rPr>
                <w:sz w:val="18"/>
              </w:rPr>
              <w:t>The TL reviews and submits for approval, or returns</w:t>
            </w:r>
          </w:p>
        </w:tc>
        <w:tc>
          <w:tcPr>
            <w:tcW w:type="dxa" w:w="1473"/>
            <w:tcMar>
              <w:top w:w="50" w:type="dxa"/>
              <w:bottom w:w="50" w:type="dxa"/>
              <w:left w:w="90" w:type="dxa"/>
              <w:right w:w="90" w:type="dxa"/>
            </w:tcMar>
          </w:tcPr>
          <w:p>
            <w:pPr>
              <w:pStyle w:val="BDOITable"/>
            </w:pPr>
            <w:r>
              <w:rPr>
                <w:sz w:val="18"/>
              </w:rPr>
              <w:t>DIS 2.13.0-2.15.0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Approval and posting</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The approver approves (single or bulk); the entry posts and the instrument is created</w:t>
            </w:r>
          </w:p>
        </w:tc>
        <w:tc>
          <w:tcPr>
            <w:tcW w:type="dxa" w:w="1473"/>
            <w:tcMar>
              <w:top w:w="50" w:type="dxa"/>
              <w:bottom w:w="50" w:type="dxa"/>
              <w:left w:w="90" w:type="dxa"/>
              <w:right w:w="90" w:type="dxa"/>
            </w:tcMar>
            <w:shd w:val="clear" w:color="auto" w:fill="E5F5FF"/>
          </w:tcPr>
          <w:p>
            <w:pPr>
              <w:pStyle w:val="BDOITable"/>
            </w:pPr>
            <w:r>
              <w:rPr>
                <w:sz w:val="18"/>
              </w:rPr>
              <w:t>DIS 2.19.0</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End of day</w:t>
            </w:r>
          </w:p>
        </w:tc>
        <w:tc>
          <w:tcPr>
            <w:tcW w:type="dxa" w:w="1926"/>
            <w:tcMar>
              <w:top w:w="50" w:type="dxa"/>
              <w:bottom w:w="50" w:type="dxa"/>
              <w:left w:w="90" w:type="dxa"/>
              <w:right w:w="90" w:type="dxa"/>
            </w:tcMar>
          </w:tcPr>
          <w:p>
            <w:pPr>
              <w:pStyle w:val="BDOITable"/>
            </w:pPr>
            <w:r>
              <w:rPr>
                <w:sz w:val="18"/>
              </w:rPr>
              <w:t>TL / Approver</w:t>
            </w:r>
          </w:p>
        </w:tc>
        <w:tc>
          <w:tcPr>
            <w:tcW w:type="dxa" w:w="3853"/>
            <w:tcMar>
              <w:top w:w="50" w:type="dxa"/>
              <w:bottom w:w="50" w:type="dxa"/>
              <w:left w:w="90" w:type="dxa"/>
              <w:right w:w="90" w:type="dxa"/>
            </w:tcMar>
          </w:tcPr>
          <w:p>
            <w:pPr>
              <w:pStyle w:val="BDOITable"/>
            </w:pPr>
            <w:r>
              <w:rPr>
                <w:sz w:val="18"/>
              </w:rPr>
              <w:t>Checks, DCTF, forms and reports of the day; confirmations to payees</w:t>
            </w:r>
          </w:p>
        </w:tc>
        <w:tc>
          <w:tcPr>
            <w:tcW w:type="dxa" w:w="1473"/>
            <w:tcMar>
              <w:top w:w="50" w:type="dxa"/>
              <w:bottom w:w="50" w:type="dxa"/>
              <w:left w:w="90" w:type="dxa"/>
              <w:right w:w="90" w:type="dxa"/>
            </w:tcMar>
          </w:tcPr>
          <w:p>
            <w:pPr>
              <w:pStyle w:val="BDOITable"/>
            </w:pPr>
            <w:r>
              <w:rPr>
                <w:sz w:val="18"/>
              </w:rPr>
              <w:t>DIS 2.16.x, 2.7.12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Instrument follow-up</w:t>
            </w:r>
          </w:p>
        </w:tc>
        <w:tc>
          <w:tcPr>
            <w:tcW w:type="dxa" w:w="1926"/>
            <w:tcMar>
              <w:top w:w="50" w:type="dxa"/>
              <w:bottom w:w="50" w:type="dxa"/>
              <w:left w:w="90" w:type="dxa"/>
              <w:right w:w="90" w:type="dxa"/>
            </w:tcMar>
            <w:shd w:val="clear" w:color="auto" w:fill="E5F5FF"/>
          </w:tcPr>
          <w:p>
            <w:pPr>
              <w:pStyle w:val="BDOITable"/>
            </w:pPr>
            <w:r>
              <w:rPr>
                <w:sz w:val="18"/>
              </w:rPr>
              <w:t>Processor; System</w:t>
            </w:r>
          </w:p>
        </w:tc>
        <w:tc>
          <w:tcPr>
            <w:tcW w:type="dxa" w:w="3853"/>
            <w:tcMar>
              <w:top w:w="50" w:type="dxa"/>
              <w:bottom w:w="50" w:type="dxa"/>
              <w:left w:w="90" w:type="dxa"/>
              <w:right w:w="90" w:type="dxa"/>
            </w:tcMar>
            <w:shd w:val="clear" w:color="auto" w:fill="E5F5FF"/>
          </w:tcPr>
          <w:p>
            <w:pPr>
              <w:pStyle w:val="BDOITable"/>
            </w:pPr>
            <w:r>
              <w:rPr>
                <w:sz w:val="18"/>
              </w:rPr>
              <w:t>Released, e-mailed, debited, credited, negotiated, stale</w:t>
            </w:r>
          </w:p>
        </w:tc>
        <w:tc>
          <w:tcPr>
            <w:tcW w:type="dxa" w:w="1473"/>
            <w:tcMar>
              <w:top w:w="50" w:type="dxa"/>
              <w:bottom w:w="50" w:type="dxa"/>
              <w:left w:w="90" w:type="dxa"/>
              <w:right w:w="90" w:type="dxa"/>
            </w:tcMar>
            <w:shd w:val="clear" w:color="auto" w:fill="E5F5FF"/>
          </w:tcPr>
          <w:p>
            <w:pPr>
              <w:pStyle w:val="BDOITable"/>
            </w:pPr>
            <w:r>
              <w:rPr>
                <w:sz w:val="18"/>
              </w:rPr>
              <w:t>DIS 2.8.x, 3.26.x</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Tagging</w:t>
            </w:r>
          </w:p>
        </w:tc>
        <w:tc>
          <w:tcPr>
            <w:tcW w:type="dxa" w:w="1926"/>
            <w:tcMar>
              <w:top w:w="50" w:type="dxa"/>
              <w:bottom w:w="50" w:type="dxa"/>
              <w:left w:w="90" w:type="dxa"/>
              <w:right w:w="90" w:type="dxa"/>
            </w:tcMar>
          </w:tcPr>
          <w:p>
            <w:pPr>
              <w:pStyle w:val="BDOITable"/>
            </w:pPr>
            <w:r>
              <w:rPr>
                <w:sz w:val="18"/>
              </w:rPr>
              <w:t>Processor</w:t>
            </w:r>
          </w:p>
        </w:tc>
        <w:tc>
          <w:tcPr>
            <w:tcW w:type="dxa" w:w="3853"/>
            <w:tcMar>
              <w:top w:w="50" w:type="dxa"/>
              <w:bottom w:w="50" w:type="dxa"/>
              <w:left w:w="90" w:type="dxa"/>
              <w:right w:w="90" w:type="dxa"/>
            </w:tcMar>
          </w:tcPr>
          <w:p>
            <w:pPr>
              <w:pStyle w:val="BDOITable"/>
            </w:pPr>
            <w:r>
              <w:rPr>
                <w:sz w:val="18"/>
              </w:rPr>
              <w:t>OR / AR and CWT tags; BIR 2307</w:t>
            </w:r>
          </w:p>
        </w:tc>
        <w:tc>
          <w:tcPr>
            <w:tcW w:type="dxa" w:w="1473"/>
            <w:tcMar>
              <w:top w:w="50" w:type="dxa"/>
              <w:bottom w:w="50" w:type="dxa"/>
              <w:left w:w="90" w:type="dxa"/>
              <w:right w:w="90" w:type="dxa"/>
            </w:tcMar>
          </w:tcPr>
          <w:p>
            <w:pPr>
              <w:pStyle w:val="BDOITable"/>
            </w:pPr>
            <w:r>
              <w:rPr>
                <w:sz w:val="18"/>
              </w:rPr>
              <w:t>DIS 2.10.0-2.12.0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Status to the source</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The source module is told of every DV stage and payment</w:t>
            </w:r>
          </w:p>
        </w:tc>
        <w:tc>
          <w:tcPr>
            <w:tcW w:type="dxa" w:w="1473"/>
            <w:tcMar>
              <w:top w:w="50" w:type="dxa"/>
              <w:bottom w:w="50" w:type="dxa"/>
              <w:left w:w="90" w:type="dxa"/>
              <w:right w:w="90" w:type="dxa"/>
            </w:tcMar>
            <w:shd w:val="clear" w:color="auto" w:fill="E5F5FF"/>
          </w:tcPr>
          <w:p>
            <w:pPr>
              <w:pStyle w:val="BDOITable"/>
            </w:pPr>
            <w:r>
              <w:rPr>
                <w:sz w:val="18"/>
              </w:rPr>
              <w:t>DIS 3.25.0; MKT 1.20.0</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ACSL control</w:t>
            </w:r>
          </w:p>
        </w:tc>
        <w:tc>
          <w:tcPr>
            <w:tcW w:type="dxa" w:w="1926"/>
            <w:tcMar>
              <w:top w:w="50" w:type="dxa"/>
              <w:bottom w:w="50" w:type="dxa"/>
              <w:left w:w="90" w:type="dxa"/>
              <w:right w:w="90" w:type="dxa"/>
            </w:tcMar>
          </w:tcPr>
          <w:p>
            <w:pPr>
              <w:pStyle w:val="BDOITable"/>
            </w:pPr>
            <w:r>
              <w:rPr>
                <w:sz w:val="18"/>
              </w:rPr>
              <w:t>ACSL</w:t>
            </w:r>
          </w:p>
        </w:tc>
        <w:tc>
          <w:tcPr>
            <w:tcW w:type="dxa" w:w="3853"/>
            <w:tcMar>
              <w:top w:w="50" w:type="dxa"/>
              <w:bottom w:w="50" w:type="dxa"/>
              <w:left w:w="90" w:type="dxa"/>
              <w:right w:w="90" w:type="dxa"/>
            </w:tcMar>
          </w:tcPr>
          <w:p>
            <w:pPr>
              <w:pStyle w:val="BDOITable"/>
            </w:pPr>
            <w:r>
              <w:rPr>
                <w:sz w:val="18"/>
              </w:rPr>
              <w:t>SOA and GL-SL reconciliation; cases; correction entries</w:t>
            </w:r>
          </w:p>
        </w:tc>
        <w:tc>
          <w:tcPr>
            <w:tcW w:type="dxa" w:w="1473"/>
            <w:tcMar>
              <w:top w:w="50" w:type="dxa"/>
              <w:bottom w:w="50" w:type="dxa"/>
              <w:left w:w="90" w:type="dxa"/>
              <w:right w:w="90" w:type="dxa"/>
            </w:tcMar>
          </w:tcPr>
          <w:p>
            <w:pPr>
              <w:pStyle w:val="BDOITable"/>
            </w:pPr>
            <w:r>
              <w:rPr>
                <w:sz w:val="18"/>
              </w:rPr>
              <w:t>ACSL 2.x</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4769"/>
            <wp:docPr id="3" name="Picture 3"/>
            <wp:cNvGraphicFramePr>
              <a:graphicFrameLocks noChangeAspect="1"/>
            </wp:cNvGraphicFramePr>
            <a:graphic>
              <a:graphicData uri="http://schemas.openxmlformats.org/drawingml/2006/picture">
                <pic:pic>
                  <pic:nvPicPr>
                    <pic:cNvPr id="0" name="brd05_v2_process_flow.png"/>
                    <pic:cNvPicPr/>
                  </pic:nvPicPr>
                  <pic:blipFill>
                    <a:blip r:embed="rId15"/>
                    <a:stretch>
                      <a:fillRect/>
                    </a:stretch>
                  </pic:blipFill>
                  <pic:spPr>
                    <a:xfrm>
                      <a:off x="0" y="0"/>
                      <a:ext cx="6332220" cy="4154769"/>
                    </a:xfrm>
                    <a:prstGeom prst="rect"/>
                  </pic:spPr>
                </pic:pic>
              </a:graphicData>
            </a:graphic>
          </wp:inline>
        </w:drawing>
      </w:r>
    </w:p>
    <w:p>
      <w:pPr>
        <w:pStyle w:val="Caption"/>
        <w:jc w:val="center"/>
      </w:pPr>
      <w:r>
        <w:rPr>
          <w:b/>
          <w:i w:val="0"/>
        </w:rPr>
        <w:t xml:space="preserve">Figure 1: </w:t>
      </w:r>
      <w:r>
        <w:rPr/>
        <w:t>Payment request to payment, with the Payment Request and ACSL flows</w:t>
      </w: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346"/>
        <w:gridCol w:w="4341"/>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Disbursement Processor</w:t>
            </w:r>
          </w:p>
        </w:tc>
        <w:tc>
          <w:tcPr>
            <w:tcW w:type="dxa" w:w="2346"/>
            <w:tcMar>
              <w:top w:w="50" w:type="dxa"/>
              <w:bottom w:w="50" w:type="dxa"/>
              <w:left w:w="90" w:type="dxa"/>
              <w:right w:w="90" w:type="dxa"/>
            </w:tcMar>
          </w:tcPr>
          <w:p>
            <w:pPr>
              <w:pStyle w:val="BDOITable"/>
            </w:pPr>
            <w:r>
              <w:rPr>
                <w:sz w:val="17"/>
              </w:rPr>
              <w:t>DISBURSEMENT</w:t>
            </w:r>
          </w:p>
        </w:tc>
        <w:tc>
          <w:tcPr>
            <w:tcW w:type="dxa" w:w="4341"/>
            <w:tcMar>
              <w:top w:w="50" w:type="dxa"/>
              <w:bottom w:w="50" w:type="dxa"/>
              <w:left w:w="90" w:type="dxa"/>
              <w:right w:w="90" w:type="dxa"/>
            </w:tcMar>
          </w:tcPr>
          <w:p>
            <w:pPr>
              <w:pStyle w:val="BDOITable"/>
            </w:pPr>
            <w:r>
              <w:rPr>
                <w:sz w:val="17"/>
              </w:rPr>
              <w:t>Encodes and uploads requests, processes DVs, tags instruments, OR / AR and CWT</w:t>
            </w:r>
          </w:p>
        </w:tc>
        <w:tc>
          <w:tcPr>
            <w:tcW w:type="dxa" w:w="1408"/>
            <w:tcMar>
              <w:top w:w="50" w:type="dxa"/>
              <w:bottom w:w="50" w:type="dxa"/>
              <w:left w:w="90" w:type="dxa"/>
              <w:right w:w="90" w:type="dxa"/>
            </w:tcMar>
          </w:tcPr>
          <w:p>
            <w:pPr>
              <w:pStyle w:val="BDOITable"/>
            </w:pPr>
            <w:r>
              <w:rPr>
                <w:sz w:val="17"/>
              </w:rPr>
              <w:t>DIS 2.4-2.12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Team Leader</w:t>
            </w:r>
          </w:p>
        </w:tc>
        <w:tc>
          <w:tcPr>
            <w:tcW w:type="dxa" w:w="2346"/>
            <w:tcMar>
              <w:top w:w="50" w:type="dxa"/>
              <w:bottom w:w="50" w:type="dxa"/>
              <w:left w:w="90" w:type="dxa"/>
              <w:right w:w="90" w:type="dxa"/>
            </w:tcMar>
            <w:shd w:val="clear" w:color="auto" w:fill="E5F5FF"/>
          </w:tcPr>
          <w:p>
            <w:pPr>
              <w:pStyle w:val="BDOITable"/>
            </w:pPr>
            <w:r>
              <w:rPr>
                <w:sz w:val="17"/>
              </w:rPr>
              <w:t>DISB_TL</w:t>
            </w:r>
          </w:p>
        </w:tc>
        <w:tc>
          <w:tcPr>
            <w:tcW w:type="dxa" w:w="4341"/>
            <w:tcMar>
              <w:top w:w="50" w:type="dxa"/>
              <w:bottom w:w="50" w:type="dxa"/>
              <w:left w:w="90" w:type="dxa"/>
              <w:right w:w="90" w:type="dxa"/>
            </w:tcMar>
            <w:shd w:val="clear" w:color="auto" w:fill="E5F5FF"/>
          </w:tcPr>
          <w:p>
            <w:pPr>
              <w:pStyle w:val="BDOITable"/>
            </w:pPr>
            <w:r>
              <w:rPr>
                <w:sz w:val="17"/>
              </w:rPr>
              <w:t>As the processor, plus review, payee maintenance, funding request and verification, end of day, status-edit approval</w:t>
            </w:r>
          </w:p>
        </w:tc>
        <w:tc>
          <w:tcPr>
            <w:tcW w:type="dxa" w:w="1408"/>
            <w:tcMar>
              <w:top w:w="50" w:type="dxa"/>
              <w:bottom w:w="50" w:type="dxa"/>
              <w:left w:w="90" w:type="dxa"/>
              <w:right w:w="90" w:type="dxa"/>
            </w:tcMar>
            <w:shd w:val="clear" w:color="auto" w:fill="E5F5FF"/>
          </w:tcPr>
          <w:p>
            <w:pPr>
              <w:pStyle w:val="BDOITable"/>
            </w:pPr>
            <w:r>
              <w:rPr>
                <w:sz w:val="17"/>
              </w:rPr>
              <w:t>DIS 2.13-2.17</w:t>
            </w:r>
          </w:p>
        </w:tc>
      </w:tr>
      <w:tr>
        <w:trPr>
          <w:cantSplit w:val="true"/>
        </w:trPr>
        <w:tc>
          <w:tcPr>
            <w:tcW w:type="dxa" w:w="1877"/>
            <w:tcMar>
              <w:top w:w="50" w:type="dxa"/>
              <w:bottom w:w="50" w:type="dxa"/>
              <w:left w:w="90" w:type="dxa"/>
              <w:right w:w="90" w:type="dxa"/>
            </w:tcMar>
          </w:tcPr>
          <w:p>
            <w:pPr>
              <w:pStyle w:val="BDOITable"/>
            </w:pPr>
            <w:r>
              <w:rPr>
                <w:sz w:val="17"/>
              </w:rPr>
              <w:t>Disbursement Approver</w:t>
            </w:r>
          </w:p>
        </w:tc>
        <w:tc>
          <w:tcPr>
            <w:tcW w:type="dxa" w:w="2346"/>
            <w:tcMar>
              <w:top w:w="50" w:type="dxa"/>
              <w:bottom w:w="50" w:type="dxa"/>
              <w:left w:w="90" w:type="dxa"/>
              <w:right w:w="90" w:type="dxa"/>
            </w:tcMar>
          </w:tcPr>
          <w:p>
            <w:pPr>
              <w:pStyle w:val="BDOITable"/>
            </w:pPr>
            <w:r>
              <w:rPr>
                <w:sz w:val="17"/>
              </w:rPr>
              <w:t>DISB_APPROVER</w:t>
            </w:r>
          </w:p>
        </w:tc>
        <w:tc>
          <w:tcPr>
            <w:tcW w:type="dxa" w:w="4341"/>
            <w:tcMar>
              <w:top w:w="50" w:type="dxa"/>
              <w:bottom w:w="50" w:type="dxa"/>
              <w:left w:w="90" w:type="dxa"/>
              <w:right w:w="90" w:type="dxa"/>
            </w:tcMar>
          </w:tcPr>
          <w:p>
            <w:pPr>
              <w:pStyle w:val="BDOITable"/>
            </w:pPr>
            <w:r>
              <w:rPr>
                <w:sz w:val="17"/>
              </w:rPr>
              <w:t>Approves, rejects and cancels approved DVs; authorises payees; approves funding; maintains bank accounts and check series</w:t>
            </w:r>
          </w:p>
        </w:tc>
        <w:tc>
          <w:tcPr>
            <w:tcW w:type="dxa" w:w="1408"/>
            <w:tcMar>
              <w:top w:w="50" w:type="dxa"/>
              <w:bottom w:w="50" w:type="dxa"/>
              <w:left w:w="90" w:type="dxa"/>
              <w:right w:w="90" w:type="dxa"/>
            </w:tcMar>
          </w:tcPr>
          <w:p>
            <w:pPr>
              <w:pStyle w:val="BDOITable"/>
            </w:pPr>
            <w:r>
              <w:rPr>
                <w:sz w:val="17"/>
              </w:rPr>
              <w:t>DIS 2.17-2.24</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Processor (AO)</w:t>
            </w:r>
          </w:p>
        </w:tc>
        <w:tc>
          <w:tcPr>
            <w:tcW w:type="dxa" w:w="2346"/>
            <w:tcMar>
              <w:top w:w="50" w:type="dxa"/>
              <w:bottom w:w="50" w:type="dxa"/>
              <w:left w:w="90" w:type="dxa"/>
              <w:right w:w="90" w:type="dxa"/>
            </w:tcMar>
            <w:shd w:val="clear" w:color="auto" w:fill="E5F5FF"/>
          </w:tcPr>
          <w:p>
            <w:pPr>
              <w:pStyle w:val="BDOITable"/>
            </w:pPr>
            <w:r>
              <w:rPr>
                <w:sz w:val="17"/>
              </w:rPr>
              <w:t>PRQ_PROCESSOR, MKT_AO</w:t>
            </w:r>
          </w:p>
        </w:tc>
        <w:tc>
          <w:tcPr>
            <w:tcW w:type="dxa" w:w="4341"/>
            <w:tcMar>
              <w:top w:w="50" w:type="dxa"/>
              <w:bottom w:w="50" w:type="dxa"/>
              <w:left w:w="90" w:type="dxa"/>
              <w:right w:w="90" w:type="dxa"/>
            </w:tcMar>
            <w:shd w:val="clear" w:color="auto" w:fill="E5F5FF"/>
          </w:tcPr>
          <w:p>
            <w:pPr>
              <w:pStyle w:val="BDOITable"/>
            </w:pPr>
            <w:r>
              <w:rPr>
                <w:sz w:val="17"/>
              </w:rPr>
              <w:t>Raises refund, cash-advance and check-cancellation requests</w:t>
            </w:r>
          </w:p>
        </w:tc>
        <w:tc>
          <w:tcPr>
            <w:tcW w:type="dxa" w:w="1408"/>
            <w:tcMar>
              <w:top w:w="50" w:type="dxa"/>
              <w:bottom w:w="50" w:type="dxa"/>
              <w:left w:w="90" w:type="dxa"/>
              <w:right w:w="90" w:type="dxa"/>
            </w:tcMar>
            <w:shd w:val="clear" w:color="auto" w:fill="E5F5FF"/>
          </w:tcPr>
          <w:p>
            <w:pPr>
              <w:pStyle w:val="BDOITable"/>
            </w:pPr>
            <w:r>
              <w:rPr>
                <w:sz w:val="17"/>
              </w:rPr>
              <w:t>MKT 1.2-1.14</w:t>
            </w:r>
          </w:p>
        </w:tc>
      </w:tr>
      <w:tr>
        <w:trPr>
          <w:cantSplit w:val="true"/>
        </w:trPr>
        <w:tc>
          <w:tcPr>
            <w:tcW w:type="dxa" w:w="1877"/>
            <w:tcMar>
              <w:top w:w="50" w:type="dxa"/>
              <w:bottom w:w="50" w:type="dxa"/>
              <w:left w:w="90" w:type="dxa"/>
              <w:right w:w="90" w:type="dxa"/>
            </w:tcMar>
          </w:tcPr>
          <w:p>
            <w:pPr>
              <w:pStyle w:val="BDOITable"/>
            </w:pPr>
            <w:r>
              <w:rPr>
                <w:sz w:val="17"/>
              </w:rPr>
              <w:t>Marketing Reviewer</w:t>
            </w:r>
          </w:p>
        </w:tc>
        <w:tc>
          <w:tcPr>
            <w:tcW w:type="dxa" w:w="2346"/>
            <w:tcMar>
              <w:top w:w="50" w:type="dxa"/>
              <w:bottom w:w="50" w:type="dxa"/>
              <w:left w:w="90" w:type="dxa"/>
              <w:right w:w="90" w:type="dxa"/>
            </w:tcMar>
          </w:tcPr>
          <w:p>
            <w:pPr>
              <w:pStyle w:val="BDOITable"/>
            </w:pPr>
            <w:r>
              <w:rPr>
                <w:sz w:val="17"/>
              </w:rPr>
              <w:t>PRQ_REVIEWER, MKT_TL</w:t>
            </w:r>
          </w:p>
        </w:tc>
        <w:tc>
          <w:tcPr>
            <w:tcW w:type="dxa" w:w="4341"/>
            <w:tcMar>
              <w:top w:w="50" w:type="dxa"/>
              <w:bottom w:w="50" w:type="dxa"/>
              <w:left w:w="90" w:type="dxa"/>
              <w:right w:w="90" w:type="dxa"/>
            </w:tcMar>
          </w:tcPr>
          <w:p>
            <w:pPr>
              <w:pStyle w:val="BDOITable"/>
            </w:pPr>
            <w:r>
              <w:rPr>
                <w:sz w:val="17"/>
              </w:rPr>
              <w:t>Assigns, reviews and endorses requests</w:t>
            </w:r>
          </w:p>
        </w:tc>
        <w:tc>
          <w:tcPr>
            <w:tcW w:type="dxa" w:w="1408"/>
            <w:tcMar>
              <w:top w:w="50" w:type="dxa"/>
              <w:bottom w:w="50" w:type="dxa"/>
              <w:left w:w="90" w:type="dxa"/>
              <w:right w:w="90" w:type="dxa"/>
            </w:tcMar>
          </w:tcPr>
          <w:p>
            <w:pPr>
              <w:pStyle w:val="BDOITable"/>
            </w:pPr>
            <w:r>
              <w:rPr>
                <w:sz w:val="17"/>
              </w:rPr>
              <w:t>MKT 1.9, 1.15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Approver</w:t>
            </w:r>
          </w:p>
        </w:tc>
        <w:tc>
          <w:tcPr>
            <w:tcW w:type="dxa" w:w="2346"/>
            <w:tcMar>
              <w:top w:w="50" w:type="dxa"/>
              <w:bottom w:w="50" w:type="dxa"/>
              <w:left w:w="90" w:type="dxa"/>
              <w:right w:w="90" w:type="dxa"/>
            </w:tcMar>
            <w:shd w:val="clear" w:color="auto" w:fill="E5F5FF"/>
          </w:tcPr>
          <w:p>
            <w:pPr>
              <w:pStyle w:val="BDOITable"/>
            </w:pPr>
            <w:r>
              <w:rPr>
                <w:sz w:val="17"/>
              </w:rPr>
              <w:t>PRQ_APPROVER</w:t>
            </w:r>
          </w:p>
        </w:tc>
        <w:tc>
          <w:tcPr>
            <w:tcW w:type="dxa" w:w="4341"/>
            <w:tcMar>
              <w:top w:w="50" w:type="dxa"/>
              <w:bottom w:w="50" w:type="dxa"/>
              <w:left w:w="90" w:type="dxa"/>
              <w:right w:w="90" w:type="dxa"/>
            </w:tcMar>
            <w:shd w:val="clear" w:color="auto" w:fill="E5F5FF"/>
          </w:tcPr>
          <w:p>
            <w:pPr>
              <w:pStyle w:val="BDOITable"/>
            </w:pPr>
            <w:r>
              <w:rPr>
                <w:sz w:val="17"/>
              </w:rPr>
              <w:t>Approves or returns requests</w:t>
            </w:r>
          </w:p>
        </w:tc>
        <w:tc>
          <w:tcPr>
            <w:tcW w:type="dxa" w:w="1408"/>
            <w:tcMar>
              <w:top w:w="50" w:type="dxa"/>
              <w:bottom w:w="50" w:type="dxa"/>
              <w:left w:w="90" w:type="dxa"/>
              <w:right w:w="90" w:type="dxa"/>
            </w:tcMar>
            <w:shd w:val="clear" w:color="auto" w:fill="E5F5FF"/>
          </w:tcPr>
          <w:p>
            <w:pPr>
              <w:pStyle w:val="BDOITable"/>
            </w:pPr>
            <w:r>
              <w:rPr>
                <w:sz w:val="17"/>
              </w:rPr>
              <w:t>MKT 1.16</w:t>
            </w:r>
          </w:p>
        </w:tc>
      </w:tr>
      <w:tr>
        <w:trPr>
          <w:cantSplit w:val="true"/>
        </w:trPr>
        <w:tc>
          <w:tcPr>
            <w:tcW w:type="dxa" w:w="1877"/>
            <w:tcMar>
              <w:top w:w="50" w:type="dxa"/>
              <w:bottom w:w="50" w:type="dxa"/>
              <w:left w:w="90" w:type="dxa"/>
              <w:right w:w="90" w:type="dxa"/>
            </w:tcMar>
          </w:tcPr>
          <w:p>
            <w:pPr>
              <w:pStyle w:val="BDOITable"/>
            </w:pPr>
            <w:r>
              <w:rPr>
                <w:sz w:val="17"/>
              </w:rPr>
              <w:t>Human Resources</w:t>
            </w:r>
          </w:p>
        </w:tc>
        <w:tc>
          <w:tcPr>
            <w:tcW w:type="dxa" w:w="2346"/>
            <w:tcMar>
              <w:top w:w="50" w:type="dxa"/>
              <w:bottom w:w="50" w:type="dxa"/>
              <w:left w:w="90" w:type="dxa"/>
              <w:right w:w="90" w:type="dxa"/>
            </w:tcMar>
          </w:tcPr>
          <w:p>
            <w:pPr>
              <w:pStyle w:val="BDOITable"/>
            </w:pPr>
            <w:r>
              <w:rPr>
                <w:sz w:val="17"/>
              </w:rPr>
              <w:t>HR_APPROVER</w:t>
            </w:r>
          </w:p>
        </w:tc>
        <w:tc>
          <w:tcPr>
            <w:tcW w:type="dxa" w:w="4341"/>
            <w:tcMar>
              <w:top w:w="50" w:type="dxa"/>
              <w:bottom w:w="50" w:type="dxa"/>
              <w:left w:w="90" w:type="dxa"/>
              <w:right w:w="90" w:type="dxa"/>
            </w:tcMar>
          </w:tcPr>
          <w:p>
            <w:pPr>
              <w:pStyle w:val="BDOITable"/>
            </w:pPr>
            <w:r>
              <w:rPr>
                <w:sz w:val="17"/>
              </w:rPr>
              <w:t>Approves cash advances after Marketing</w:t>
            </w:r>
          </w:p>
        </w:tc>
        <w:tc>
          <w:tcPr>
            <w:tcW w:type="dxa" w:w="1408"/>
            <w:tcMar>
              <w:top w:w="50" w:type="dxa"/>
              <w:bottom w:w="50" w:type="dxa"/>
              <w:left w:w="90" w:type="dxa"/>
              <w:right w:w="90" w:type="dxa"/>
            </w:tcMar>
          </w:tcPr>
          <w:p>
            <w:pPr>
              <w:pStyle w:val="BDOITable"/>
            </w:pPr>
            <w:r>
              <w:rPr>
                <w:sz w:val="17"/>
              </w:rPr>
              <w:t>MKT 1.16.2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ACSL Processor</w:t>
            </w:r>
          </w:p>
        </w:tc>
        <w:tc>
          <w:tcPr>
            <w:tcW w:type="dxa" w:w="2346"/>
            <w:tcMar>
              <w:top w:w="50" w:type="dxa"/>
              <w:bottom w:w="50" w:type="dxa"/>
              <w:left w:w="90" w:type="dxa"/>
              <w:right w:w="90" w:type="dxa"/>
            </w:tcMar>
            <w:shd w:val="clear" w:color="auto" w:fill="E5F5FF"/>
          </w:tcPr>
          <w:p>
            <w:pPr>
              <w:pStyle w:val="BDOITable"/>
            </w:pPr>
            <w:r>
              <w:rPr>
                <w:sz w:val="17"/>
              </w:rPr>
              <w:t>ACSL_PROCESSOR</w:t>
            </w:r>
          </w:p>
        </w:tc>
        <w:tc>
          <w:tcPr>
            <w:tcW w:type="dxa" w:w="4341"/>
            <w:tcMar>
              <w:top w:w="50" w:type="dxa"/>
              <w:bottom w:w="50" w:type="dxa"/>
              <w:left w:w="90" w:type="dxa"/>
              <w:right w:w="90" w:type="dxa"/>
            </w:tcMar>
            <w:shd w:val="clear" w:color="auto" w:fill="E5F5FF"/>
          </w:tcPr>
          <w:p>
            <w:pPr>
              <w:pStyle w:val="BDOITable"/>
            </w:pPr>
            <w:r>
              <w:rPr>
                <w:sz w:val="17"/>
              </w:rPr>
              <w:t>Uploads SOAs, investigates, applies refunds, requests reversals, prepares corrections</w:t>
            </w:r>
          </w:p>
        </w:tc>
        <w:tc>
          <w:tcPr>
            <w:tcW w:type="dxa" w:w="1408"/>
            <w:tcMar>
              <w:top w:w="50" w:type="dxa"/>
              <w:bottom w:w="50" w:type="dxa"/>
              <w:left w:w="90" w:type="dxa"/>
              <w:right w:w="90" w:type="dxa"/>
            </w:tcMar>
            <w:shd w:val="clear" w:color="auto" w:fill="E5F5FF"/>
          </w:tcPr>
          <w:p>
            <w:pPr>
              <w:pStyle w:val="BDOITable"/>
            </w:pPr>
            <w:r>
              <w:rPr>
                <w:sz w:val="17"/>
              </w:rPr>
              <w:t>ACSL 2.2-2.9</w:t>
            </w:r>
          </w:p>
        </w:tc>
      </w:tr>
      <w:tr>
        <w:trPr>
          <w:cantSplit w:val="true"/>
        </w:trPr>
        <w:tc>
          <w:tcPr>
            <w:tcW w:type="dxa" w:w="1877"/>
            <w:tcMar>
              <w:top w:w="50" w:type="dxa"/>
              <w:bottom w:w="50" w:type="dxa"/>
              <w:left w:w="90" w:type="dxa"/>
              <w:right w:w="90" w:type="dxa"/>
            </w:tcMar>
          </w:tcPr>
          <w:p>
            <w:pPr>
              <w:pStyle w:val="BDOITable"/>
            </w:pPr>
            <w:r>
              <w:rPr>
                <w:sz w:val="17"/>
              </w:rPr>
              <w:t>ACSL Team Leader</w:t>
            </w:r>
          </w:p>
        </w:tc>
        <w:tc>
          <w:tcPr>
            <w:tcW w:type="dxa" w:w="2346"/>
            <w:tcMar>
              <w:top w:w="50" w:type="dxa"/>
              <w:bottom w:w="50" w:type="dxa"/>
              <w:left w:w="90" w:type="dxa"/>
              <w:right w:w="90" w:type="dxa"/>
            </w:tcMar>
          </w:tcPr>
          <w:p>
            <w:pPr>
              <w:pStyle w:val="BDOITable"/>
            </w:pPr>
            <w:r>
              <w:rPr>
                <w:sz w:val="17"/>
              </w:rPr>
              <w:t>ACSL_TL</w:t>
            </w:r>
          </w:p>
        </w:tc>
        <w:tc>
          <w:tcPr>
            <w:tcW w:type="dxa" w:w="4341"/>
            <w:tcMar>
              <w:top w:w="50" w:type="dxa"/>
              <w:bottom w:w="50" w:type="dxa"/>
              <w:left w:w="90" w:type="dxa"/>
              <w:right w:w="90" w:type="dxa"/>
            </w:tcMar>
          </w:tcPr>
          <w:p>
            <w:pPr>
              <w:pStyle w:val="BDOITable"/>
            </w:pPr>
            <w:r>
              <w:rPr>
                <w:sz w:val="17"/>
              </w:rPr>
              <w:t>Assigns cases and corrections, reviews corrections, confirms remittance deductions</w:t>
            </w:r>
          </w:p>
        </w:tc>
        <w:tc>
          <w:tcPr>
            <w:tcW w:type="dxa" w:w="1408"/>
            <w:tcMar>
              <w:top w:w="50" w:type="dxa"/>
              <w:bottom w:w="50" w:type="dxa"/>
              <w:left w:w="90" w:type="dxa"/>
              <w:right w:w="90" w:type="dxa"/>
            </w:tcMar>
          </w:tcPr>
          <w:p>
            <w:pPr>
              <w:pStyle w:val="BDOITable"/>
            </w:pPr>
            <w:r>
              <w:rPr>
                <w:sz w:val="17"/>
              </w:rPr>
              <w:t>ACSL 2.7-2.10, 2.9.2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ACSL Head (Approver)</w:t>
            </w:r>
          </w:p>
        </w:tc>
        <w:tc>
          <w:tcPr>
            <w:tcW w:type="dxa" w:w="2346"/>
            <w:tcMar>
              <w:top w:w="50" w:type="dxa"/>
              <w:bottom w:w="50" w:type="dxa"/>
              <w:left w:w="90" w:type="dxa"/>
              <w:right w:w="90" w:type="dxa"/>
            </w:tcMar>
            <w:shd w:val="clear" w:color="auto" w:fill="E5F5FF"/>
          </w:tcPr>
          <w:p>
            <w:pPr>
              <w:pStyle w:val="BDOITable"/>
            </w:pPr>
            <w:r>
              <w:rPr>
                <w:sz w:val="17"/>
              </w:rPr>
              <w:t>ACSL_HEAD</w:t>
            </w:r>
          </w:p>
        </w:tc>
        <w:tc>
          <w:tcPr>
            <w:tcW w:type="dxa" w:w="4341"/>
            <w:tcMar>
              <w:top w:w="50" w:type="dxa"/>
              <w:bottom w:w="50" w:type="dxa"/>
              <w:left w:w="90" w:type="dxa"/>
              <w:right w:w="90" w:type="dxa"/>
            </w:tcMar>
            <w:shd w:val="clear" w:color="auto" w:fill="E5F5FF"/>
          </w:tcPr>
          <w:p>
            <w:pPr>
              <w:pStyle w:val="BDOITable"/>
            </w:pPr>
            <w:r>
              <w:rPr>
                <w:sz w:val="17"/>
              </w:rPr>
              <w:t>Approves corrections</w:t>
            </w:r>
          </w:p>
        </w:tc>
        <w:tc>
          <w:tcPr>
            <w:tcW w:type="dxa" w:w="1408"/>
            <w:tcMar>
              <w:top w:w="50" w:type="dxa"/>
              <w:bottom w:w="50" w:type="dxa"/>
              <w:left w:w="90" w:type="dxa"/>
              <w:right w:w="90" w:type="dxa"/>
            </w:tcMar>
            <w:shd w:val="clear" w:color="auto" w:fill="E5F5FF"/>
          </w:tcPr>
          <w:p>
            <w:pPr>
              <w:pStyle w:val="BDOITable"/>
            </w:pPr>
            <w:r>
              <w:rPr>
                <w:sz w:val="17"/>
              </w:rPr>
              <w:t>ACSL 2.11-2.12</w:t>
            </w:r>
          </w:p>
        </w:tc>
      </w:tr>
      <w:tr>
        <w:trPr>
          <w:cantSplit w:val="true"/>
        </w:trPr>
        <w:tc>
          <w:tcPr>
            <w:tcW w:type="dxa" w:w="1877"/>
            <w:tcMar>
              <w:top w:w="50" w:type="dxa"/>
              <w:bottom w:w="50" w:type="dxa"/>
              <w:left w:w="90" w:type="dxa"/>
              <w:right w:w="90" w:type="dxa"/>
            </w:tcMar>
          </w:tcPr>
          <w:p>
            <w:pPr>
              <w:pStyle w:val="BDOITable"/>
            </w:pPr>
            <w:r>
              <w:rPr>
                <w:sz w:val="17"/>
              </w:rPr>
              <w:t>Cashier</w:t>
            </w:r>
          </w:p>
        </w:tc>
        <w:tc>
          <w:tcPr>
            <w:tcW w:type="dxa" w:w="2346"/>
            <w:tcMar>
              <w:top w:w="50" w:type="dxa"/>
              <w:bottom w:w="50" w:type="dxa"/>
              <w:left w:w="90" w:type="dxa"/>
              <w:right w:w="90" w:type="dxa"/>
            </w:tcMar>
          </w:tcPr>
          <w:p>
            <w:pPr>
              <w:pStyle w:val="BDOITable"/>
            </w:pPr>
            <w:r>
              <w:rPr>
                <w:sz w:val="17"/>
              </w:rPr>
              <w:t>CASHIER (Operations)</w:t>
            </w:r>
          </w:p>
        </w:tc>
        <w:tc>
          <w:tcPr>
            <w:tcW w:type="dxa" w:w="4341"/>
            <w:tcMar>
              <w:top w:w="50" w:type="dxa"/>
              <w:bottom w:w="50" w:type="dxa"/>
              <w:left w:w="90" w:type="dxa"/>
              <w:right w:w="90" w:type="dxa"/>
            </w:tcMar>
          </w:tcPr>
          <w:p>
            <w:pPr>
              <w:pStyle w:val="BDOITable"/>
            </w:pPr>
            <w:r>
              <w:rPr>
                <w:sz w:val="17"/>
              </w:rPr>
              <w:t>Validates refunds of cancelled policies; approves payment reversals</w:t>
            </w:r>
          </w:p>
        </w:tc>
        <w:tc>
          <w:tcPr>
            <w:tcW w:type="dxa" w:w="1408"/>
            <w:tcMar>
              <w:top w:w="50" w:type="dxa"/>
              <w:bottom w:w="50" w:type="dxa"/>
              <w:left w:w="90" w:type="dxa"/>
              <w:right w:w="90" w:type="dxa"/>
            </w:tcMar>
          </w:tcPr>
          <w:p>
            <w:pPr>
              <w:pStyle w:val="BDOITable"/>
            </w:pPr>
            <w:r>
              <w:rPr>
                <w:sz w:val="17"/>
              </w:rPr>
              <w:t>MKT 1.11.0; ACSL 2.6.1</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Comptrollership administrator</w:t>
            </w:r>
          </w:p>
        </w:tc>
        <w:tc>
          <w:tcPr>
            <w:tcW w:type="dxa" w:w="2346"/>
            <w:tcMar>
              <w:top w:w="50" w:type="dxa"/>
              <w:bottom w:w="50" w:type="dxa"/>
              <w:left w:w="90" w:type="dxa"/>
              <w:right w:w="90" w:type="dxa"/>
            </w:tcMar>
            <w:shd w:val="clear" w:color="auto" w:fill="E5F5FF"/>
          </w:tcPr>
          <w:p>
            <w:pPr>
              <w:pStyle w:val="BDOITable"/>
            </w:pPr>
            <w:r>
              <w:rPr>
                <w:sz w:val="17"/>
              </w:rPr>
              <w:t>FIN_ADMIN, BUSINESS_ADMIN</w:t>
            </w:r>
          </w:p>
        </w:tc>
        <w:tc>
          <w:tcPr>
            <w:tcW w:type="dxa" w:w="4341"/>
            <w:tcMar>
              <w:top w:w="50" w:type="dxa"/>
              <w:bottom w:w="50" w:type="dxa"/>
              <w:left w:w="90" w:type="dxa"/>
              <w:right w:w="90" w:type="dxa"/>
            </w:tcMar>
            <w:shd w:val="clear" w:color="auto" w:fill="E5F5FF"/>
          </w:tcPr>
          <w:p>
            <w:pPr>
              <w:pStyle w:val="BDOITable"/>
            </w:pPr>
            <w:r>
              <w:rPr>
                <w:sz w:val="17"/>
              </w:rPr>
              <w:t>Employee and cost-centre master; liquidation accounts</w:t>
            </w:r>
          </w:p>
        </w:tc>
        <w:tc>
          <w:tcPr>
            <w:tcW w:type="dxa" w:w="1408"/>
            <w:tcMar>
              <w:top w:w="50" w:type="dxa"/>
              <w:bottom w:w="50" w:type="dxa"/>
              <w:left w:w="90" w:type="dxa"/>
              <w:right w:w="90" w:type="dxa"/>
            </w:tcMar>
            <w:shd w:val="clear" w:color="auto" w:fill="E5F5FF"/>
          </w:tcPr>
          <w:p>
            <w:pPr>
              <w:pStyle w:val="BDOITable"/>
            </w:pPr>
            <w:r>
              <w:rPr>
                <w:sz w:val="17"/>
              </w:rPr>
              <w:t>DIS 3.30.1</w:t>
            </w:r>
          </w:p>
        </w:tc>
      </w:tr>
    </w:tbl>
    <w:p>
      <w:pPr>
        <w:pStyle w:val="BDOISpacer"/>
      </w:pPr>
    </w:p>
    <w:p>
      <w:r>
        <w:rPr/>
        <w:t>The grants follow the role matrices read from the scanned pages (pp.216-217, 227, 240); BDOI confirms them through AQ28.</w:t>
      </w:r>
    </w:p>
    <w:p>
      <w:pPr>
        <w:pStyle w:val="Heading2"/>
      </w:pPr>
      <w:bookmarkStart w:id="114" w:name="_Toc000114"/>
      <w:r>
        <w:rPr/>
        <w:t>3.2 Permissions</w:t>
      </w:r>
      <w:bookmarkEnd w:id="114"/>
    </w:p>
    <w:p>
      <w:pPr>
        <w:pStyle w:val="Caption"/>
        <w:keepNext/>
        <w:spacing w:after="60"/>
      </w:pPr>
      <w:r>
        <w:rPr>
          <w:b/>
          <w:i w:val="0"/>
        </w:rPr>
        <w:t xml:space="preserve">Table 9: </w:t>
      </w:r>
      <w:r>
        <w:rPr/>
        <w:t>Volume 2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562"/>
        <w:gridCol w:w="540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004"/>
            <w:tcMar>
              <w:top w:w="50" w:type="dxa"/>
              <w:bottom w:w="50" w:type="dxa"/>
              <w:left w:w="90" w:type="dxa"/>
              <w:right w:w="90" w:type="dxa"/>
            </w:tcMar>
          </w:tcPr>
          <w:p>
            <w:pPr>
              <w:pStyle w:val="BDOITable"/>
            </w:pPr>
            <w:r>
              <w:rPr>
                <w:sz w:val="18"/>
              </w:rPr>
              <w:t>DISB_VIEW</w:t>
            </w:r>
          </w:p>
        </w:tc>
        <w:tc>
          <w:tcPr>
            <w:tcW w:type="dxa" w:w="1562"/>
            <w:tcMar>
              <w:top w:w="50" w:type="dxa"/>
              <w:bottom w:w="50" w:type="dxa"/>
              <w:left w:w="90" w:type="dxa"/>
              <w:right w:w="90" w:type="dxa"/>
            </w:tcMar>
          </w:tcPr>
          <w:p>
            <w:pPr>
              <w:pStyle w:val="BDOITable"/>
            </w:pPr>
            <w:r>
              <w:rPr>
                <w:sz w:val="18"/>
              </w:rPr>
              <w:t>VIEW</w:t>
            </w:r>
          </w:p>
        </w:tc>
        <w:tc>
          <w:tcPr>
            <w:tcW w:type="dxa" w:w="5407"/>
            <w:tcMar>
              <w:top w:w="50" w:type="dxa"/>
              <w:bottom w:w="50" w:type="dxa"/>
              <w:left w:w="90" w:type="dxa"/>
              <w:right w:w="90" w:type="dxa"/>
            </w:tcMar>
          </w:tcPr>
          <w:p>
            <w:pPr>
              <w:pStyle w:val="BDOITable"/>
            </w:pPr>
            <w:r>
              <w:rPr>
                <w:sz w:val="18"/>
              </w:rPr>
              <w:t>Disbursement screens (read)</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DISB_PROCESS</w:t>
            </w:r>
          </w:p>
        </w:tc>
        <w:tc>
          <w:tcPr>
            <w:tcW w:type="dxa" w:w="1562"/>
            <w:tcMar>
              <w:top w:w="50" w:type="dxa"/>
              <w:bottom w:w="50" w:type="dxa"/>
              <w:left w:w="90" w:type="dxa"/>
              <w:right w:w="90" w:type="dxa"/>
            </w:tcMar>
            <w:shd w:val="clear" w:color="auto" w:fill="E5F5FF"/>
          </w:tcPr>
          <w:p>
            <w:pPr>
              <w:pStyle w:val="BDOITable"/>
            </w:pPr>
            <w:r>
              <w:rPr>
                <w:sz w:val="18"/>
              </w:rPr>
              <w:t>CREATE / AMEND</w:t>
            </w:r>
          </w:p>
        </w:tc>
        <w:tc>
          <w:tcPr>
            <w:tcW w:type="dxa" w:w="5407"/>
            <w:tcMar>
              <w:top w:w="50" w:type="dxa"/>
              <w:bottom w:w="50" w:type="dxa"/>
              <w:left w:w="90" w:type="dxa"/>
              <w:right w:w="90" w:type="dxa"/>
            </w:tcMar>
            <w:shd w:val="clear" w:color="auto" w:fill="E5F5FF"/>
          </w:tcPr>
          <w:p>
            <w:pPr>
              <w:pStyle w:val="BDOITable"/>
            </w:pPr>
            <w:r>
              <w:rPr>
                <w:sz w:val="18"/>
              </w:rPr>
              <w:t>Encode requests, process DVs, instrument actions, cancel In Process</w:t>
            </w:r>
          </w:p>
        </w:tc>
      </w:tr>
      <w:tr>
        <w:trPr>
          <w:cantSplit w:val="true"/>
        </w:trPr>
        <w:tc>
          <w:tcPr>
            <w:tcW w:type="dxa" w:w="3004"/>
            <w:tcMar>
              <w:top w:w="50" w:type="dxa"/>
              <w:bottom w:w="50" w:type="dxa"/>
              <w:left w:w="90" w:type="dxa"/>
              <w:right w:w="90" w:type="dxa"/>
            </w:tcMar>
          </w:tcPr>
          <w:p>
            <w:pPr>
              <w:pStyle w:val="BDOITable"/>
            </w:pPr>
            <w:r>
              <w:rPr>
                <w:sz w:val="18"/>
              </w:rPr>
              <w:t>DISB_UPLOAD</w:t>
            </w:r>
          </w:p>
        </w:tc>
        <w:tc>
          <w:tcPr>
            <w:tcW w:type="dxa" w:w="1562"/>
            <w:tcMar>
              <w:top w:w="50" w:type="dxa"/>
              <w:bottom w:w="50" w:type="dxa"/>
              <w:left w:w="90" w:type="dxa"/>
              <w:right w:w="90" w:type="dxa"/>
            </w:tcMar>
          </w:tcPr>
          <w:p>
            <w:pPr>
              <w:pStyle w:val="BDOITable"/>
            </w:pPr>
            <w:r>
              <w:rPr>
                <w:sz w:val="18"/>
              </w:rPr>
              <w:t>CREATE</w:t>
            </w:r>
          </w:p>
        </w:tc>
        <w:tc>
          <w:tcPr>
            <w:tcW w:type="dxa" w:w="5407"/>
            <w:tcMar>
              <w:top w:w="50" w:type="dxa"/>
              <w:bottom w:w="50" w:type="dxa"/>
              <w:left w:w="90" w:type="dxa"/>
              <w:right w:w="90" w:type="dxa"/>
            </w:tcMar>
          </w:tcPr>
          <w:p>
            <w:pPr>
              <w:pStyle w:val="BDOITable"/>
            </w:pPr>
            <w:r>
              <w:rPr>
                <w:sz w:val="18"/>
              </w:rPr>
              <w:t>Request, status and payee-migration uploads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DISB_TAG</w:t>
            </w:r>
          </w:p>
        </w:tc>
        <w:tc>
          <w:tcPr>
            <w:tcW w:type="dxa" w:w="1562"/>
            <w:tcMar>
              <w:top w:w="50" w:type="dxa"/>
              <w:bottom w:w="50" w:type="dxa"/>
              <w:left w:w="90" w:type="dxa"/>
              <w:right w:w="90" w:type="dxa"/>
            </w:tcMar>
            <w:shd w:val="clear" w:color="auto" w:fill="E5F5FF"/>
          </w:tcPr>
          <w:p>
            <w:pPr>
              <w:pStyle w:val="BDOITable"/>
            </w:pPr>
            <w:r>
              <w:rPr>
                <w:sz w:val="18"/>
              </w:rPr>
              <w:t>AMEND</w:t>
            </w:r>
          </w:p>
        </w:tc>
        <w:tc>
          <w:tcPr>
            <w:tcW w:type="dxa" w:w="5407"/>
            <w:tcMar>
              <w:top w:w="50" w:type="dxa"/>
              <w:bottom w:w="50" w:type="dxa"/>
              <w:left w:w="90" w:type="dxa"/>
              <w:right w:w="90" w:type="dxa"/>
            </w:tcMar>
            <w:shd w:val="clear" w:color="auto" w:fill="E5F5FF"/>
          </w:tcPr>
          <w:p>
            <w:pPr>
              <w:pStyle w:val="BDOITable"/>
            </w:pPr>
            <w:r>
              <w:rPr>
                <w:sz w:val="18"/>
              </w:rPr>
              <w:t>OR / AR and CWT tags; record certificates received</w:t>
            </w:r>
          </w:p>
        </w:tc>
      </w:tr>
      <w:tr>
        <w:trPr>
          <w:cantSplit w:val="true"/>
        </w:trPr>
        <w:tc>
          <w:tcPr>
            <w:tcW w:type="dxa" w:w="3004"/>
            <w:tcMar>
              <w:top w:w="50" w:type="dxa"/>
              <w:bottom w:w="50" w:type="dxa"/>
              <w:left w:w="90" w:type="dxa"/>
              <w:right w:w="90" w:type="dxa"/>
            </w:tcMar>
          </w:tcPr>
          <w:p>
            <w:pPr>
              <w:pStyle w:val="BDOITable"/>
            </w:pPr>
            <w:r>
              <w:rPr>
                <w:sz w:val="18"/>
              </w:rPr>
              <w:t>DISB_REVIEW</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Review, return, submit for approval, cancel For review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DISB_APPROVE</w:t>
            </w:r>
          </w:p>
        </w:tc>
        <w:tc>
          <w:tcPr>
            <w:tcW w:type="dxa" w:w="1562"/>
            <w:tcMar>
              <w:top w:w="50" w:type="dxa"/>
              <w:bottom w:w="50" w:type="dxa"/>
              <w:left w:w="90" w:type="dxa"/>
              <w:right w:w="90" w:type="dxa"/>
            </w:tcMar>
            <w:shd w:val="clear" w:color="auto" w:fill="E5F5FF"/>
          </w:tcPr>
          <w:p>
            <w:pPr>
              <w:pStyle w:val="BDOITable"/>
            </w:pPr>
            <w:r>
              <w:rPr>
                <w:sz w:val="18"/>
              </w:rPr>
              <w:t>APPROVE</w:t>
            </w:r>
          </w:p>
        </w:tc>
        <w:tc>
          <w:tcPr>
            <w:tcW w:type="dxa" w:w="5407"/>
            <w:tcMar>
              <w:top w:w="50" w:type="dxa"/>
              <w:bottom w:w="50" w:type="dxa"/>
              <w:left w:w="90" w:type="dxa"/>
              <w:right w:w="90" w:type="dxa"/>
            </w:tcMar>
            <w:shd w:val="clear" w:color="auto" w:fill="E5F5FF"/>
          </w:tcPr>
          <w:p>
            <w:pPr>
              <w:pStyle w:val="BDOITable"/>
            </w:pPr>
            <w:r>
              <w:rPr>
                <w:sz w:val="18"/>
              </w:rPr>
              <w:t>Approve, reject, return; cancel approved DVs</w:t>
            </w:r>
          </w:p>
        </w:tc>
      </w:tr>
      <w:tr>
        <w:trPr>
          <w:cantSplit w:val="true"/>
        </w:trPr>
        <w:tc>
          <w:tcPr>
            <w:tcW w:type="dxa" w:w="3004"/>
            <w:tcMar>
              <w:top w:w="50" w:type="dxa"/>
              <w:bottom w:w="50" w:type="dxa"/>
              <w:left w:w="90" w:type="dxa"/>
              <w:right w:w="90" w:type="dxa"/>
            </w:tcMar>
          </w:tcPr>
          <w:p>
            <w:pPr>
              <w:pStyle w:val="BDOITable"/>
            </w:pPr>
            <w:r>
              <w:rPr>
                <w:sz w:val="18"/>
              </w:rPr>
              <w:t>DISB_STATUS_APPROVE</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Approve instrument status edits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DISB_PAYEE_MAINTAIN / DISB_PAYEE_AUTHORIZE / DISB_PAYEE_VIEW_FULL</w:t>
            </w:r>
          </w:p>
        </w:tc>
        <w:tc>
          <w:tcPr>
            <w:tcW w:type="dxa" w:w="1562"/>
            <w:tcMar>
              <w:top w:w="50" w:type="dxa"/>
              <w:bottom w:w="50" w:type="dxa"/>
              <w:left w:w="90" w:type="dxa"/>
              <w:right w:w="90" w:type="dxa"/>
            </w:tcMar>
            <w:shd w:val="clear" w:color="auto" w:fill="E5F5FF"/>
          </w:tcPr>
          <w:p>
            <w:pPr>
              <w:pStyle w:val="BDOITable"/>
            </w:pPr>
            <w:r>
              <w:rPr>
                <w:sz w:val="18"/>
              </w:rPr>
              <w:t>CREATE, AMEND / APPROVE / VIEW</w:t>
            </w:r>
          </w:p>
        </w:tc>
        <w:tc>
          <w:tcPr>
            <w:tcW w:type="dxa" w:w="5407"/>
            <w:tcMar>
              <w:top w:w="50" w:type="dxa"/>
              <w:bottom w:w="50" w:type="dxa"/>
              <w:left w:w="90" w:type="dxa"/>
              <w:right w:w="90" w:type="dxa"/>
            </w:tcMar>
            <w:shd w:val="clear" w:color="auto" w:fill="E5F5FF"/>
          </w:tcPr>
          <w:p>
            <w:pPr>
              <w:pStyle w:val="BDOITable"/>
            </w:pPr>
            <w:r>
              <w:rPr>
                <w:sz w:val="18"/>
              </w:rPr>
              <w:t>Payee master; full account numbers</w:t>
            </w:r>
          </w:p>
        </w:tc>
      </w:tr>
      <w:tr>
        <w:trPr>
          <w:cantSplit w:val="true"/>
        </w:trPr>
        <w:tc>
          <w:tcPr>
            <w:tcW w:type="dxa" w:w="3004"/>
            <w:tcMar>
              <w:top w:w="50" w:type="dxa"/>
              <w:bottom w:w="50" w:type="dxa"/>
              <w:left w:w="90" w:type="dxa"/>
              <w:right w:w="90" w:type="dxa"/>
            </w:tcMar>
          </w:tcPr>
          <w:p>
            <w:pPr>
              <w:pStyle w:val="BDOITable"/>
            </w:pPr>
            <w:r>
              <w:rPr>
                <w:sz w:val="18"/>
              </w:rPr>
              <w:t>DISB_EOD</w:t>
            </w:r>
          </w:p>
        </w:tc>
        <w:tc>
          <w:tcPr>
            <w:tcW w:type="dxa" w:w="1562"/>
            <w:tcMar>
              <w:top w:w="50" w:type="dxa"/>
              <w:bottom w:w="50" w:type="dxa"/>
              <w:left w:w="90" w:type="dxa"/>
              <w:right w:w="90" w:type="dxa"/>
            </w:tcMar>
          </w:tcPr>
          <w:p>
            <w:pPr>
              <w:pStyle w:val="BDOITable"/>
            </w:pPr>
            <w:r>
              <w:rPr>
                <w:sz w:val="18"/>
              </w:rPr>
              <w:t>AMEND</w:t>
            </w:r>
          </w:p>
        </w:tc>
        <w:tc>
          <w:tcPr>
            <w:tcW w:type="dxa" w:w="5407"/>
            <w:tcMar>
              <w:top w:w="50" w:type="dxa"/>
              <w:bottom w:w="50" w:type="dxa"/>
              <w:left w:w="90" w:type="dxa"/>
              <w:right w:w="90" w:type="dxa"/>
            </w:tcMar>
          </w:tcPr>
          <w:p>
            <w:pPr>
              <w:pStyle w:val="BDOITable"/>
            </w:pPr>
            <w:r>
              <w:rPr>
                <w:sz w:val="18"/>
              </w:rPr>
              <w:t>End of day and confirmations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DISB_FUNDING_REQUEST / VERIFY / APPROVE</w:t>
            </w:r>
          </w:p>
        </w:tc>
        <w:tc>
          <w:tcPr>
            <w:tcW w:type="dxa" w:w="1562"/>
            <w:tcMar>
              <w:top w:w="50" w:type="dxa"/>
              <w:bottom w:w="50" w:type="dxa"/>
              <w:left w:w="90" w:type="dxa"/>
              <w:right w:w="90" w:type="dxa"/>
            </w:tcMar>
            <w:shd w:val="clear" w:color="auto" w:fill="E5F5FF"/>
          </w:tcPr>
          <w:p>
            <w:pPr>
              <w:pStyle w:val="BDOITable"/>
            </w:pPr>
            <w:r>
              <w:rPr>
                <w:sz w:val="18"/>
              </w:rPr>
              <w:t>CREATE / APPROVE / APPROVE</w:t>
            </w:r>
          </w:p>
        </w:tc>
        <w:tc>
          <w:tcPr>
            <w:tcW w:type="dxa" w:w="5407"/>
            <w:tcMar>
              <w:top w:w="50" w:type="dxa"/>
              <w:bottom w:w="50" w:type="dxa"/>
              <w:left w:w="90" w:type="dxa"/>
              <w:right w:w="90" w:type="dxa"/>
            </w:tcMar>
            <w:shd w:val="clear" w:color="auto" w:fill="E5F5FF"/>
          </w:tcPr>
          <w:p>
            <w:pPr>
              <w:pStyle w:val="BDOITable"/>
            </w:pPr>
            <w:r>
              <w:rPr>
                <w:sz w:val="18"/>
              </w:rPr>
              <w:t>Account funding</w:t>
            </w:r>
          </w:p>
        </w:tc>
      </w:tr>
      <w:tr>
        <w:trPr>
          <w:cantSplit w:val="true"/>
        </w:trPr>
        <w:tc>
          <w:tcPr>
            <w:tcW w:type="dxa" w:w="3004"/>
            <w:tcMar>
              <w:top w:w="50" w:type="dxa"/>
              <w:bottom w:w="50" w:type="dxa"/>
              <w:left w:w="90" w:type="dxa"/>
              <w:right w:w="90" w:type="dxa"/>
            </w:tcMar>
          </w:tcPr>
          <w:p>
            <w:pPr>
              <w:pStyle w:val="BDOITable"/>
            </w:pPr>
            <w:r>
              <w:rPr>
                <w:sz w:val="18"/>
              </w:rPr>
              <w:t>DISB_REPORT_VIEW / DISB_REPORT_EXPORT</w:t>
            </w:r>
          </w:p>
        </w:tc>
        <w:tc>
          <w:tcPr>
            <w:tcW w:type="dxa" w:w="1562"/>
            <w:tcMar>
              <w:top w:w="50" w:type="dxa"/>
              <w:bottom w:w="50" w:type="dxa"/>
              <w:left w:w="90" w:type="dxa"/>
              <w:right w:w="90" w:type="dxa"/>
            </w:tcMar>
          </w:tcPr>
          <w:p>
            <w:pPr>
              <w:pStyle w:val="BDOITable"/>
            </w:pPr>
            <w:r>
              <w:rPr>
                <w:sz w:val="18"/>
              </w:rPr>
              <w:t>VIEW</w:t>
            </w:r>
          </w:p>
        </w:tc>
        <w:tc>
          <w:tcPr>
            <w:tcW w:type="dxa" w:w="5407"/>
            <w:tcMar>
              <w:top w:w="50" w:type="dxa"/>
              <w:bottom w:w="50" w:type="dxa"/>
              <w:left w:w="90" w:type="dxa"/>
              <w:right w:w="90" w:type="dxa"/>
            </w:tcMar>
          </w:tcPr>
          <w:p>
            <w:pPr>
              <w:pStyle w:val="BDOITable"/>
            </w:pPr>
            <w:r>
              <w:rPr>
                <w:sz w:val="18"/>
              </w:rPr>
              <w:t>Disbursement reports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MASTER_MAINTAIN</w:t>
            </w:r>
          </w:p>
        </w:tc>
        <w:tc>
          <w:tcPr>
            <w:tcW w:type="dxa" w:w="1562"/>
            <w:tcMar>
              <w:top w:w="50" w:type="dxa"/>
              <w:bottom w:w="50" w:type="dxa"/>
              <w:left w:w="90" w:type="dxa"/>
              <w:right w:w="90" w:type="dxa"/>
            </w:tcMar>
            <w:shd w:val="clear" w:color="auto" w:fill="E5F5FF"/>
          </w:tcPr>
          <w:p>
            <w:pPr>
              <w:pStyle w:val="BDOITable"/>
            </w:pPr>
            <w:r>
              <w:rPr>
                <w:sz w:val="18"/>
              </w:rPr>
              <w:t>AMEND</w:t>
            </w:r>
          </w:p>
        </w:tc>
        <w:tc>
          <w:tcPr>
            <w:tcW w:type="dxa" w:w="5407"/>
            <w:tcMar>
              <w:top w:w="50" w:type="dxa"/>
              <w:bottom w:w="50" w:type="dxa"/>
              <w:left w:w="90" w:type="dxa"/>
              <w:right w:w="90" w:type="dxa"/>
            </w:tcMar>
            <w:shd w:val="clear" w:color="auto" w:fill="E5F5FF"/>
          </w:tcPr>
          <w:p>
            <w:pPr>
              <w:pStyle w:val="BDOITable"/>
            </w:pPr>
            <w:r>
              <w:rPr>
                <w:sz w:val="18"/>
              </w:rPr>
              <w:t>Bank accounts and check series</w:t>
            </w:r>
          </w:p>
        </w:tc>
      </w:tr>
      <w:tr>
        <w:trPr>
          <w:cantSplit w:val="true"/>
        </w:trPr>
        <w:tc>
          <w:tcPr>
            <w:tcW w:type="dxa" w:w="3004"/>
            <w:tcMar>
              <w:top w:w="50" w:type="dxa"/>
              <w:bottom w:w="50" w:type="dxa"/>
              <w:left w:w="90" w:type="dxa"/>
              <w:right w:w="90" w:type="dxa"/>
            </w:tcMar>
          </w:tcPr>
          <w:p>
            <w:pPr>
              <w:pStyle w:val="BDOITable"/>
            </w:pPr>
            <w:r>
              <w:rPr>
                <w:sz w:val="18"/>
              </w:rPr>
              <w:t>EMPLOYEE_MAINTAIN</w:t>
            </w:r>
          </w:p>
        </w:tc>
        <w:tc>
          <w:tcPr>
            <w:tcW w:type="dxa" w:w="1562"/>
            <w:tcMar>
              <w:top w:w="50" w:type="dxa"/>
              <w:bottom w:w="50" w:type="dxa"/>
              <w:left w:w="90" w:type="dxa"/>
              <w:right w:w="90" w:type="dxa"/>
            </w:tcMar>
          </w:tcPr>
          <w:p>
            <w:pPr>
              <w:pStyle w:val="BDOITable"/>
            </w:pPr>
            <w:r>
              <w:rPr>
                <w:sz w:val="18"/>
              </w:rPr>
              <w:t>AMEND</w:t>
            </w:r>
          </w:p>
        </w:tc>
        <w:tc>
          <w:tcPr>
            <w:tcW w:type="dxa" w:w="5407"/>
            <w:tcMar>
              <w:top w:w="50" w:type="dxa"/>
              <w:bottom w:w="50" w:type="dxa"/>
              <w:left w:w="90" w:type="dxa"/>
              <w:right w:w="90" w:type="dxa"/>
            </w:tcMar>
          </w:tcPr>
          <w:p>
            <w:pPr>
              <w:pStyle w:val="BDOITable"/>
            </w:pPr>
            <w:r>
              <w:rPr>
                <w:sz w:val="18"/>
              </w:rPr>
              <w:t>Employee and cost-centre master</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PRQ_VIEW / PRQ_CREATE / PRQ_ASSIGN / PRQ_REVIEW / PRQ_APPROVE / PRQ_HR_APPROVE</w:t>
            </w:r>
          </w:p>
        </w:tc>
        <w:tc>
          <w:tcPr>
            <w:tcW w:type="dxa" w:w="1562"/>
            <w:tcMar>
              <w:top w:w="50" w:type="dxa"/>
              <w:bottom w:w="50" w:type="dxa"/>
              <w:left w:w="90" w:type="dxa"/>
              <w:right w:w="90" w:type="dxa"/>
            </w:tcMar>
            <w:shd w:val="clear" w:color="auto" w:fill="E5F5FF"/>
          </w:tcPr>
          <w:p>
            <w:pPr>
              <w:pStyle w:val="BDOITable"/>
            </w:pPr>
            <w:r>
              <w:rPr>
                <w:sz w:val="18"/>
              </w:rPr>
              <w:t>VIEW / CREATE / AMEND / APPROVE</w:t>
            </w:r>
          </w:p>
        </w:tc>
        <w:tc>
          <w:tcPr>
            <w:tcW w:type="dxa" w:w="5407"/>
            <w:tcMar>
              <w:top w:w="50" w:type="dxa"/>
              <w:bottom w:w="50" w:type="dxa"/>
              <w:left w:w="90" w:type="dxa"/>
              <w:right w:w="90" w:type="dxa"/>
            </w:tcMar>
            <w:shd w:val="clear" w:color="auto" w:fill="E5F5FF"/>
          </w:tcPr>
          <w:p>
            <w:pPr>
              <w:pStyle w:val="BDOITable"/>
            </w:pPr>
            <w:r>
              <w:rPr>
                <w:sz w:val="18"/>
              </w:rPr>
              <w:t>Payment Requests</w:t>
            </w:r>
          </w:p>
        </w:tc>
      </w:tr>
      <w:tr>
        <w:trPr>
          <w:cantSplit w:val="true"/>
        </w:trPr>
        <w:tc>
          <w:tcPr>
            <w:tcW w:type="dxa" w:w="3004"/>
            <w:tcMar>
              <w:top w:w="50" w:type="dxa"/>
              <w:bottom w:w="50" w:type="dxa"/>
              <w:left w:w="90" w:type="dxa"/>
              <w:right w:w="90" w:type="dxa"/>
            </w:tcMar>
          </w:tcPr>
          <w:p>
            <w:pPr>
              <w:pStyle w:val="BDOITable"/>
            </w:pPr>
            <w:r>
              <w:rPr>
                <w:sz w:val="18"/>
              </w:rPr>
              <w:t>ACSL_VIEW / ACSL_UPLOAD / ACSL_PROCESS / ACSL_APPLY / ACSL_ASSIGN / ACSL_REVIEW / ACSL_APPROVE</w:t>
            </w:r>
          </w:p>
        </w:tc>
        <w:tc>
          <w:tcPr>
            <w:tcW w:type="dxa" w:w="1562"/>
            <w:tcMar>
              <w:top w:w="50" w:type="dxa"/>
              <w:bottom w:w="50" w:type="dxa"/>
              <w:left w:w="90" w:type="dxa"/>
              <w:right w:w="90" w:type="dxa"/>
            </w:tcMar>
          </w:tcPr>
          <w:p>
            <w:pPr>
              <w:pStyle w:val="BDOITable"/>
            </w:pPr>
            <w:r>
              <w:rPr>
                <w:sz w:val="18"/>
              </w:rPr>
              <w:t>VIEW / CREATE / AMEND / APPROVE</w:t>
            </w:r>
          </w:p>
        </w:tc>
        <w:tc>
          <w:tcPr>
            <w:tcW w:type="dxa" w:w="5407"/>
            <w:tcMar>
              <w:top w:w="50" w:type="dxa"/>
              <w:bottom w:w="50" w:type="dxa"/>
              <w:left w:w="90" w:type="dxa"/>
              <w:right w:w="90" w:type="dxa"/>
            </w:tcMar>
          </w:tcPr>
          <w:p>
            <w:pPr>
              <w:pStyle w:val="BDOITable"/>
            </w:pPr>
            <w:r>
              <w:rPr>
                <w:sz w:val="18"/>
              </w:rPr>
              <w:t>ACSL</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ACSL_REPORT_VIEW / ACSL_REPORT_EXPORT</w:t>
            </w:r>
          </w:p>
        </w:tc>
        <w:tc>
          <w:tcPr>
            <w:tcW w:type="dxa" w:w="1562"/>
            <w:tcMar>
              <w:top w:w="50" w:type="dxa"/>
              <w:bottom w:w="50" w:type="dxa"/>
              <w:left w:w="90" w:type="dxa"/>
              <w:right w:w="90" w:type="dxa"/>
            </w:tcMar>
            <w:shd w:val="clear" w:color="auto" w:fill="E5F5FF"/>
          </w:tcPr>
          <w:p>
            <w:pPr>
              <w:pStyle w:val="BDOITable"/>
            </w:pPr>
            <w:r>
              <w:rPr>
                <w:sz w:val="18"/>
              </w:rPr>
              <w:t>VIEW</w:t>
            </w:r>
          </w:p>
        </w:tc>
        <w:tc>
          <w:tcPr>
            <w:tcW w:type="dxa" w:w="5407"/>
            <w:tcMar>
              <w:top w:w="50" w:type="dxa"/>
              <w:bottom w:w="50" w:type="dxa"/>
              <w:left w:w="90" w:type="dxa"/>
              <w:right w:w="90" w:type="dxa"/>
            </w:tcMar>
            <w:shd w:val="clear" w:color="auto" w:fill="E5F5FF"/>
          </w:tcPr>
          <w:p>
            <w:pPr>
              <w:pStyle w:val="BDOITable"/>
            </w:pPr>
            <w:r>
              <w:rPr>
                <w:sz w:val="18"/>
              </w:rPr>
              <w:t>ACSL reports</w:t>
            </w:r>
          </w:p>
        </w:tc>
      </w:tr>
      <w:tr>
        <w:trPr>
          <w:cantSplit w:val="true"/>
        </w:trPr>
        <w:tc>
          <w:tcPr>
            <w:tcW w:type="dxa" w:w="3004"/>
            <w:tcMar>
              <w:top w:w="50" w:type="dxa"/>
              <w:bottom w:w="50" w:type="dxa"/>
              <w:left w:w="90" w:type="dxa"/>
              <w:right w:w="90" w:type="dxa"/>
            </w:tcMar>
          </w:tcPr>
          <w:p>
            <w:pPr>
              <w:pStyle w:val="BDOITable"/>
            </w:pPr>
            <w:r>
              <w:rPr>
                <w:sz w:val="18"/>
              </w:rPr>
              <w:t>REMIT_DEDUCTION_CONFIRM</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Confirm a remittance deduction</w:t>
            </w:r>
          </w:p>
        </w:tc>
      </w:tr>
    </w:tbl>
    <w:p>
      <w:pPr>
        <w:pStyle w:val="BDOISpacer"/>
      </w:pPr>
    </w:p>
    <w:p>
      <w:pPr>
        <w:pStyle w:val="Heading2"/>
      </w:pPr>
      <w:bookmarkStart w:id="115" w:name="_Toc000115"/>
      <w:r>
        <w:rPr/>
        <w:t>3.3 Permissions matrix</w:t>
      </w:r>
      <w:bookmarkEnd w:id="115"/>
    </w:p>
    <w:p>
      <w:pPr>
        <w:pStyle w:val="Caption"/>
        <w:keepNext/>
        <w:spacing w:after="60"/>
      </w:pPr>
      <w:r>
        <w:rPr>
          <w:b/>
          <w:i w:val="0"/>
        </w:rPr>
        <w:t xml:space="preserve">Table 10: </w:t>
      </w:r>
      <w:r>
        <w:rPr/>
        <w:t>Role-to-permission matrix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
        <w:gridCol w:w="684"/>
        <w:gridCol w:w="684"/>
        <w:gridCol w:w="684"/>
        <w:gridCol w:w="684"/>
        <w:gridCol w:w="684"/>
        <w:gridCol w:w="684"/>
        <w:gridCol w:w="684"/>
        <w:gridCol w:w="684"/>
        <w:gridCol w:w="684"/>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Head</w:t>
            </w:r>
          </w:p>
        </w:tc>
      </w:tr>
      <w:tr>
        <w:trPr>
          <w:cantSplit w:val="true"/>
        </w:trPr>
        <w:tc>
          <w:tcPr>
            <w:tcW w:type="dxa" w:w="3124"/>
            <w:tcMar>
              <w:top w:w="50" w:type="dxa"/>
              <w:bottom w:w="50" w:type="dxa"/>
              <w:left w:w="90" w:type="dxa"/>
              <w:right w:w="90" w:type="dxa"/>
            </w:tcMar>
          </w:tcPr>
          <w:p>
            <w:pPr>
              <w:pStyle w:val="BDOITable"/>
            </w:pPr>
            <w:r>
              <w:rPr>
                <w:sz w:val="15"/>
              </w:rPr>
              <w:t>DISB_VIEW</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DISB_PROCESS</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DISB_UPLOAD, DISB_TAG</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DISB_STATUS_APPROVE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DISB_PAYEE_MAINTAIN</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DISB_PAYEE_AUTHORIZE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DISB_PAYEE_VIEW_FULL</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DISB_EOD</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DISB_FUNDING_REQUEST, _VERIFY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DISB_FUNDING_APPROVE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MASTER_MAINTAIN (banks, checks)</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DISB_REPORT_VIEW, _EXPORT</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PRQ_CREATE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PRQ_ASSIGN, PRQ_REVIEW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PRQ_HR_APPROVE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ACSL_VIEW, ACSL_REPORT_VIEW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3124"/>
            <w:tcMar>
              <w:top w:w="50" w:type="dxa"/>
              <w:bottom w:w="50" w:type="dxa"/>
              <w:left w:w="90" w:type="dxa"/>
              <w:right w:w="90" w:type="dxa"/>
            </w:tcMar>
          </w:tcPr>
          <w:p>
            <w:pPr>
              <w:pStyle w:val="BDOITable"/>
            </w:pPr>
            <w:r>
              <w:rPr>
                <w:sz w:val="15"/>
              </w:rPr>
              <w:t>ACSL_UPLOAD, _PROCESS, _APPLY, _REPORT_EXPORT</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ACSL_ASSIGN, ACSL_REVIEW, REMIT_DEDUCTION_CONFIRM</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ACSL_APPROVE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r>
    </w:tbl>
    <w:p>
      <w:pPr>
        <w:pStyle w:val="BDOISpacer"/>
      </w:pPr>
    </w:p>
    <w:p>
      <w:r>
        <w:rPr/>
        <w:t>MKT_AO holds PRQ_CREATE and PRQ_VIEW; MKT_TL holds PRQ_VIEW, PRQ_ASSIGN and PRQ_REVIEW. COMPTROLLERSHIP, SYSADMIN and AUDITOR have read access (DISB_VIEW, ACSL_VIEW and the report views; SYSADMIN and AUDITOR also PRQ_VIEW).</w:t>
      </w:r>
    </w:p>
    <w:p>
      <w:r>
        <w:rPr/>
        <w:t>Segregation of duties enforced by the system: a DV is never checked by its processor or approved by its processor or checker; a funding request is verified by a user other than the maker and approved by two further users; a payee is never authorised by its maker; a status edit is never approved by its requester; a Payment Request is never endorsed or approved by the user who raised or last moved it; a liquidation is checked by someone other than the employee; an ACSL correction is reviewed by someone other than its preparer and approved by someone other than its maker.</w:t>
      </w:r>
    </w:p>
    <w:p>
      <w:pPr>
        <w:pStyle w:val="Heading1"/>
        <w:pageBreakBefore/>
        <w:pBdr>
          <w:bottom w:val="single" w:sz="4" w:space="4" w:color="99C1E7"/>
        </w:pBdr>
      </w:pPr>
      <w:bookmarkStart w:id="116" w:name="_Toc000116"/>
      <w:r>
        <w:rPr/>
        <w:t>4 Functional requirements</w:t>
      </w:r>
      <w:bookmarkEnd w:id="116"/>
    </w:p>
    <w:p>
      <w:r>
        <w:rPr/>
        <w:t>Section 4.1 covers Disbursement (FR-DS), section 4.2 Payment Requests of Marketing (FR-PQ) and section 4.3 ACSL (FR-AS).</w:t>
      </w:r>
    </w:p>
    <w:p>
      <w:pPr>
        <w:pStyle w:val="Heading2"/>
      </w:pPr>
      <w:bookmarkStart w:id="117" w:name="_Toc000117"/>
      <w:r>
        <w:rPr/>
        <w:t>4.1 Disbursement</w:t>
      </w:r>
      <w:bookmarkEnd w:id="117"/>
    </w:p>
    <w:p>
      <w:pPr>
        <w:pStyle w:val="Heading3"/>
      </w:pPr>
      <w:bookmarkStart w:id="118" w:name="_Toc000118"/>
      <w:r>
        <w:rPr/>
        <w:t>4.1.1 Access</w:t>
      </w:r>
      <w:bookmarkEnd w:id="118"/>
    </w:p>
    <w:p>
      <w:pPr>
        <w:pStyle w:val="Heading3"/>
      </w:pPr>
      <w:bookmarkStart w:id="119" w:name="_Toc000119"/>
      <w:r>
        <w:rPr/>
        <w:t>FR-DS-001 Access Disbursement, Payment Requests and ACSL with a user profile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1.1.0 (p.68), DIS 1.1.1 (p.69), DIS 1.1.2 (p.69), DIS 1.1.3 (p.69), MKT 1.1.0 (p.105), MKT 1.1.1 (p.105), MKT 1.1.2 (p.105), MKT 1.1.3 (p.105), ACSL 1.1.0 (p.114), ACSL 1.1.1 (p.115), ACSL 1.1.2 (p.115), ACSL 1.1.3 (p.115)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Marketing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(1.1.0, 1.1.1), CONFIGURE (1.1.2, 1.1.3)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menu group Finance (Disbursement, Refund &amp; Cash Advance Requests, ACSL)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Users reach BIBS from any BDO-issued device and log in with their own profile; the menu shows only the screens their roles allow. BIBS warns after 15 minutes of inactivity (SESSION_IDLE_WARNING_MINUTES) and 30 minutes before the forced log-out (SESSION_EXPIRY_WARNING_MINUTES). The rules are those of Volume 1, FR-AC-001 and FR-AC-002.</w:t>
      </w:r>
    </w:p>
    <w:p>
      <w:pPr>
        <w:pStyle w:val="BDOILabel"/>
      </w:pPr>
      <w:r>
        <w:rPr/>
        <w:t>Preconditions</w:t>
      </w:r>
    </w:p>
    <w:p>
      <w:pPr>
        <w:tabs>
          <w:tab w:pos="312" w:val="left"/>
        </w:tabs>
        <w:spacing w:after="120"/>
        <w:ind w:left="312" w:hanging="283"/>
      </w:pPr>
      <w:r>
        <w:rPr>
          <w:color w:val="004EA8"/>
        </w:rPr>
        <w:t>•</w:t>
        <w:tab/>
      </w:r>
      <w:r>
        <w:rPr/>
        <w:t>The user has an active account with a Disbursement, Payment Request or ACSL role.</w:t>
      </w:r>
    </w:p>
    <w:p>
      <w:pPr>
        <w:pStyle w:val="BDOILabel"/>
      </w:pPr>
      <w:r>
        <w:rPr/>
        <w:t>Main flow</w:t>
      </w:r>
    </w:p>
    <w:p>
      <w:pPr>
        <w:tabs>
          <w:tab w:pos="312" w:val="left"/>
        </w:tabs>
        <w:spacing w:after="40"/>
        <w:ind w:left="312" w:hanging="283"/>
      </w:pPr>
      <w:r>
        <w:rPr>
          <w:color w:val="004EA8"/>
        </w:rPr>
        <w:t>1.</w:t>
        <w:tab/>
      </w:r>
      <w:r>
        <w:rPr/>
        <w:t>The user logs in with the user ID and password.</w:t>
      </w:r>
    </w:p>
    <w:p>
      <w:pPr>
        <w:tabs>
          <w:tab w:pos="312" w:val="left"/>
        </w:tabs>
        <w:spacing w:after="40"/>
        <w:ind w:left="312" w:hanging="283"/>
      </w:pPr>
      <w:r>
        <w:rPr>
          <w:color w:val="004EA8"/>
        </w:rPr>
        <w:t>2.</w:t>
        <w:tab/>
      </w:r>
      <w:r>
        <w:rPr/>
        <w:t>BIBS opens the home page with the Finance menu of the user's roles.</w:t>
      </w:r>
    </w:p>
    <w:p>
      <w:pPr>
        <w:tabs>
          <w:tab w:pos="312" w:val="left"/>
        </w:tabs>
        <w:spacing w:after="120"/>
        <w:ind w:left="312" w:hanging="283"/>
      </w:pPr>
      <w:r>
        <w:rPr>
          <w:color w:val="004EA8"/>
        </w:rPr>
        <w:t>3.</w:t>
        <w:tab/>
      </w:r>
      <w:r>
        <w:rPr/>
        <w:t>When inactive, the user receives the warnings before the time-outs.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(3 attempts) and session rules of BRD-1.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Every log-in attempt is recorded with user, time and source address.</w:t>
      </w:r>
    </w:p>
    <w:p>
      <w:pPr>
        <w:pStyle w:val="BDOILabel"/>
      </w:pPr>
      <w:r>
        <w:rPr/>
        <w:t>Acceptance criteria</w:t>
      </w:r>
    </w:p>
    <w:p>
      <w:pPr>
        <w:tabs>
          <w:tab w:pos="312" w:val="left"/>
        </w:tabs>
        <w:spacing w:after="40"/>
        <w:ind w:left="312" w:hanging="283"/>
      </w:pPr>
      <w:r>
        <w:rPr>
          <w:color w:val="004EA8"/>
        </w:rPr>
        <w:t>1.</w:t>
        <w:tab/>
      </w:r>
      <w:r>
        <w:rPr/>
        <w:t>A Disbursement Processor sees the Disbursement Workbench and not the ACSL screens.</w:t>
      </w:r>
    </w:p>
    <w:p>
      <w:pPr>
        <w:tabs>
          <w:tab w:pos="312" w:val="left"/>
        </w:tabs>
        <w:spacing w:after="40"/>
        <w:ind w:left="312" w:hanging="283"/>
      </w:pPr>
      <w:r>
        <w:rPr>
          <w:color w:val="004EA8"/>
        </w:rPr>
        <w:t>2.</w:t>
        <w:tab/>
      </w:r>
      <w:r>
        <w:rPr/>
        <w:t>A Marketing AO sees Requests Home and New Refund Request only.</w:t>
      </w:r>
    </w:p>
    <w:p>
      <w:pPr>
        <w:tabs>
          <w:tab w:pos="312" w:val="left"/>
        </w:tabs>
        <w:spacing w:after="120"/>
        <w:ind w:left="312" w:hanging="283"/>
      </w:pPr>
      <w:r>
        <w:rPr>
          <w:color w:val="004EA8"/>
        </w:rPr>
        <w:t>3.</w:t>
        <w:tab/>
      </w:r>
      <w:r>
        <w:rPr/>
        <w:t>The inactivity warning appears after 15 minutes.</w:t>
      </w:r>
    </w:p>
    <w:p>
      <w:pPr>
        <w:pStyle w:val="Heading3"/>
      </w:pPr>
      <w:bookmarkStart w:id="120" w:name="_Toc000120"/>
      <w:r>
        <w:rPr/>
        <w:t>4.1.2 Payee maintenance</w:t>
      </w:r>
      <w:bookmarkEnd w:id="120"/>
    </w:p>
    <w:p>
      <w:r>
        <w:rPr/>
        <w:t xml:space="preserve">API paths of this section are under </w:t>
      </w:r>
      <w:r>
        <w:rPr>
          <w:rFonts w:ascii="Courier New" w:hAnsi="Courier New" w:cs="Courier New" w:eastAsia="Courier New"/>
          <w:color w:val="2E2E2E"/>
          <w:sz w:val="19"/>
        </w:rPr>
        <w:t>/api/v1/disbursement</w:t>
      </w:r>
      <w:r>
        <w:rPr/>
        <w:t xml:space="preserve"> unless stated.</w:t>
      </w:r>
    </w:p>
    <w:p>
      <w:pPr>
        <w:pStyle w:val="Heading3"/>
      </w:pPr>
      <w:bookmarkStart w:id="121" w:name="_Toc000121"/>
      <w:r>
        <w:rPr/>
        <w:t>FR-DS-010 Maintain payees with authorisation</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 (p.69), DIS 2.2.3 (p.70), DIS 2.2.6 (p.71), DIS 2.2.7 (p.71)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(maintain); Disbursement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(tabs Active, For Authorisation, Drafts, Inactive, Payee Requests); Payee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.../payees; PUT .../payees/{id}; POST .../payees/{id}/submit, /authorize, /deactivate, /reactivate; .../payees/{id}/accounts</w:t>
            </w:r>
          </w:p>
        </w:tc>
      </w:tr>
    </w:tbl>
    <w:p>
      <w:pPr>
        <w:pStyle w:val="BDOISpacer"/>
      </w:pPr>
    </w:p>
    <w:p>
      <w:pPr>
        <w:pStyle w:val="BDOILabel"/>
      </w:pPr>
      <w:r>
        <w:rPr/>
        <w:t>Description</w:t>
      </w:r>
    </w:p>
    <w:p>
      <w:r>
        <w:rPr/>
        <w:t>Disbursement keeps a payee master - payee code, class, name, address, e-mail, TIN, default and allowed modes of payment, currency, default cost centre and remarks, with one or more bank accounts (bank, branch, account number, account name, currency, mode, primary, active). Taxes (TIN, ATC, VAT) come from the party tax profile.</w:t>
      </w:r>
    </w:p>
    <w:p>
      <w:r>
        <w:rPr/>
        <w:t>A new payee is saved as a draft and submitted; the Approver authorises it and it becomes ACTIVE. A change to an active payee, a deactivation and a reactivation are authorised the same way. Account numbers are masked in lists unless the user holds DISB_PAYEE_VIEW_FULL.</w:t>
      </w:r>
    </w:p>
    <w:p>
      <w:pPr>
        <w:pStyle w:val="BDOILabel"/>
      </w:pPr>
      <w:r>
        <w:rPr/>
        <w:t>Preconditions</w:t>
      </w:r>
    </w:p>
    <w:p>
      <w:pPr>
        <w:tabs>
          <w:tab w:pos="312" w:val="left"/>
        </w:tabs>
        <w:spacing w:after="120"/>
        <w:ind w:left="312" w:hanging="283"/>
      </w:pPr>
      <w:r>
        <w:rPr>
          <w:color w:val="004EA8"/>
        </w:rPr>
        <w:t>•</w:t>
        <w:tab/>
      </w:r>
      <w:r>
        <w:rPr/>
        <w:t>The maker has DISB_PAYEE_MAINTAIN; the authoriser DISB_PAYEE_AUTHORIZE.</w:t>
      </w:r>
    </w:p>
    <w:p>
      <w:pPr>
        <w:pStyle w:val="BDOILabel"/>
      </w:pPr>
      <w:r>
        <w:rPr/>
        <w:t>Main flow</w:t>
      </w:r>
    </w:p>
    <w:p>
      <w:pPr>
        <w:tabs>
          <w:tab w:pos="312" w:val="left"/>
        </w:tabs>
        <w:spacing w:after="40"/>
        <w:ind w:left="312" w:hanging="283"/>
      </w:pPr>
      <w:r>
        <w:rPr>
          <w:color w:val="004EA8"/>
        </w:rPr>
        <w:t>1.</w:t>
        <w:tab/>
      </w:r>
      <w:r>
        <w:rPr/>
        <w:t xml:space="preserve">The TL clicks </w:t>
      </w:r>
      <w:r>
        <w:rPr>
          <w:b/>
        </w:rPr>
        <w:t>New Payee</w:t>
      </w:r>
      <w:r>
        <w:rPr/>
        <w:t>, enters the details and the accounts, and saves the draft.</w:t>
      </w:r>
    </w:p>
    <w:p>
      <w:pPr>
        <w:tabs>
          <w:tab w:pos="312" w:val="left"/>
        </w:tabs>
        <w:spacing w:after="40"/>
        <w:ind w:left="312" w:hanging="283"/>
      </w:pPr>
      <w:r>
        <w:rPr>
          <w:color w:val="004EA8"/>
        </w:rPr>
        <w:t>2.</w:t>
        <w:tab/>
      </w:r>
      <w:r>
        <w:rPr/>
        <w:t>The TL submits the payee for authorisation.</w:t>
      </w:r>
    </w:p>
    <w:p>
      <w:pPr>
        <w:tabs>
          <w:tab w:pos="312" w:val="left"/>
        </w:tabs>
        <w:spacing w:after="120"/>
        <w:ind w:left="312" w:hanging="283"/>
      </w:pPr>
      <w:r>
        <w:rPr>
          <w:color w:val="004EA8"/>
        </w:rPr>
        <w:t>3.</w:t>
        <w:tab/>
      </w:r>
      <w:r>
        <w:rPr/>
        <w:t>The Approver authorises it; the payee is ACTIVE and usable on DVs.</w:t>
      </w:r>
    </w:p>
    <w:p>
      <w:pPr>
        <w:pStyle w:val="BDOILabel"/>
      </w:pPr>
      <w:r>
        <w:rPr/>
        <w:t>Alternate and exception flows</w:t>
      </w:r>
    </w:p>
    <w:p>
      <w:pPr>
        <w:tabs>
          <w:tab w:pos="312" w:val="left"/>
        </w:tabs>
        <w:spacing w:after="40"/>
        <w:ind w:left="312" w:hanging="283"/>
      </w:pPr>
      <w:r>
        <w:rPr>
          <w:color w:val="004EA8"/>
        </w:rPr>
        <w:t>•</w:t>
        <w:tab/>
      </w:r>
      <w:r>
        <w:rPr/>
        <w:t>Return. The Approver returns the payee to the maker with a reason.</w:t>
      </w:r>
    </w:p>
    <w:p>
      <w:pPr>
        <w:tabs>
          <w:tab w:pos="312" w:val="left"/>
        </w:tabs>
        <w:spacing w:after="120"/>
        <w:ind w:left="312" w:hanging="283"/>
      </w:pPr>
      <w:r>
        <w:rPr>
          <w:color w:val="004EA8"/>
        </w:rPr>
        <w:t>•</w:t>
        <w:tab/>
      </w:r>
      <w:r>
        <w:rPr/>
        <w:t>Change. The TL amends an active payee; the change waits for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payee is never authorised by its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mode of payment; the default mode is one of the allowed modes.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payees are used on DVs.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or company missing</w:t>
            </w:r>
          </w:p>
        </w:tc>
        <w:tc>
          <w:tcPr>
            <w:tcW w:type="dxa" w:w="4079"/>
            <w:tcMar>
              <w:top w:w="50" w:type="dxa"/>
              <w:bottom w:w="50" w:type="dxa"/>
              <w:left w:w="90" w:type="dxa"/>
              <w:right w:w="90" w:type="dxa"/>
            </w:tcMar>
          </w:tcPr>
          <w:p>
            <w:pPr>
              <w:pStyle w:val="BDOITable"/>
            </w:pPr>
            <w:r>
              <w:rPr>
                <w:sz w:val="18"/>
              </w:rPr>
              <w:t>Company and payee code are required</w:t>
            </w:r>
          </w:p>
        </w:tc>
        <w:tc>
          <w:tcPr>
            <w:tcW w:type="dxa" w:w="3286"/>
            <w:tcMar>
              <w:top w:w="50" w:type="dxa"/>
              <w:bottom w:w="50" w:type="dxa"/>
              <w:left w:w="90" w:type="dxa"/>
              <w:right w:w="90" w:type="dxa"/>
            </w:tcMar>
          </w:tcPr>
          <w:p>
            <w:pPr>
              <w:pStyle w:val="BDOITable"/>
            </w:pPr>
            <w:r>
              <w:rPr>
                <w:sz w:val="18"/>
              </w:rPr>
              <w:t>PAYEE_CODE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mode</w:t>
            </w:r>
          </w:p>
        </w:tc>
        <w:tc>
          <w:tcPr>
            <w:tcW w:type="dxa" w:w="4079"/>
            <w:tcMar>
              <w:top w:w="50" w:type="dxa"/>
              <w:bottom w:w="50" w:type="dxa"/>
              <w:left w:w="90" w:type="dxa"/>
              <w:right w:w="90" w:type="dxa"/>
            </w:tcMar>
            <w:shd w:val="clear" w:color="auto" w:fill="E5F5FF"/>
          </w:tcPr>
          <w:p>
            <w:pPr>
              <w:pStyle w:val="BDOITable"/>
            </w:pPr>
            <w:r>
              <w:rPr>
                <w:sz w:val="18"/>
              </w:rPr>
              <w:t>Select at least one mode of payment</w:t>
            </w:r>
          </w:p>
        </w:tc>
        <w:tc>
          <w:tcPr>
            <w:tcW w:type="dxa" w:w="3286"/>
            <w:tcMar>
              <w:top w:w="50" w:type="dxa"/>
              <w:bottom w:w="50" w:type="dxa"/>
              <w:left w:w="90" w:type="dxa"/>
              <w:right w:w="90" w:type="dxa"/>
            </w:tcMar>
            <w:shd w:val="clear" w:color="auto" w:fill="E5F5FF"/>
          </w:tcPr>
          <w:p>
            <w:pPr>
              <w:pStyle w:val="BDOITable"/>
            </w:pPr>
            <w:r>
              <w:rPr>
                <w:sz w:val="18"/>
              </w:rPr>
              <w:t>PAYEE_MODE</w:t>
            </w:r>
          </w:p>
        </w:tc>
      </w:tr>
      <w:tr>
        <w:trPr>
          <w:cantSplit w:val="true"/>
        </w:trPr>
        <w:tc>
          <w:tcPr>
            <w:tcW w:type="dxa" w:w="2606"/>
            <w:tcMar>
              <w:top w:w="50" w:type="dxa"/>
              <w:bottom w:w="50" w:type="dxa"/>
              <w:left w:w="90" w:type="dxa"/>
              <w:right w:w="90" w:type="dxa"/>
            </w:tcMar>
          </w:tcPr>
          <w:p>
            <w:pPr>
              <w:pStyle w:val="BDOITable"/>
            </w:pPr>
            <w:r>
              <w:rPr>
                <w:sz w:val="18"/>
              </w:rPr>
              <w:t>Default mode not allowed</w:t>
            </w:r>
          </w:p>
        </w:tc>
        <w:tc>
          <w:tcPr>
            <w:tcW w:type="dxa" w:w="4079"/>
            <w:tcMar>
              <w:top w:w="50" w:type="dxa"/>
              <w:bottom w:w="50" w:type="dxa"/>
              <w:left w:w="90" w:type="dxa"/>
              <w:right w:w="90" w:type="dxa"/>
            </w:tcMar>
          </w:tcPr>
          <w:p>
            <w:pPr>
              <w:pStyle w:val="BDOITable"/>
            </w:pPr>
            <w:r>
              <w:rPr>
                <w:sz w:val="18"/>
              </w:rPr>
              <w:t>The default mode of payment must be one of the allowed modes</w:t>
            </w:r>
          </w:p>
        </w:tc>
        <w:tc>
          <w:tcPr>
            <w:tcW w:type="dxa" w:w="3286"/>
            <w:tcMar>
              <w:top w:w="50" w:type="dxa"/>
              <w:bottom w:w="50" w:type="dxa"/>
              <w:left w:w="90" w:type="dxa"/>
              <w:right w:w="90" w:type="dxa"/>
            </w:tcMar>
          </w:tcPr>
          <w:p>
            <w:pPr>
              <w:pStyle w:val="BDOITable"/>
            </w:pPr>
            <w:r>
              <w:rPr>
                <w:sz w:val="18"/>
              </w:rPr>
              <w:t>PAYEE_MODE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editable</w:t>
            </w:r>
          </w:p>
        </w:tc>
        <w:tc>
          <w:tcPr>
            <w:tcW w:type="dxa" w:w="4079"/>
            <w:tcMar>
              <w:top w:w="50" w:type="dxa"/>
              <w:bottom w:w="50" w:type="dxa"/>
              <w:left w:w="90" w:type="dxa"/>
              <w:right w:w="90" w:type="dxa"/>
            </w:tcMar>
            <w:shd w:val="clear" w:color="auto" w:fill="E5F5FF"/>
          </w:tcPr>
          <w:p>
            <w:pPr>
              <w:pStyle w:val="BDOITable"/>
            </w:pPr>
            <w:r>
              <w:rPr>
                <w:sz w:val="18"/>
              </w:rPr>
              <w:t>Payee &lt;code&gt; is &lt;stage&gt;</w:t>
            </w:r>
          </w:p>
        </w:tc>
        <w:tc>
          <w:tcPr>
            <w:tcW w:type="dxa" w:w="3286"/>
            <w:tcMar>
              <w:top w:w="50" w:type="dxa"/>
              <w:bottom w:w="50" w:type="dxa"/>
              <w:left w:w="90" w:type="dxa"/>
              <w:right w:w="90" w:type="dxa"/>
            </w:tcMar>
            <w:shd w:val="clear" w:color="auto" w:fill="E5F5FF"/>
          </w:tcPr>
          <w:p>
            <w:pPr>
              <w:pStyle w:val="BDOITable"/>
            </w:pPr>
            <w:r>
              <w:rPr>
                <w:sz w:val="18"/>
              </w:rPr>
              <w:t>PAYEE_NOT_EDITABLE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payee cannot be authorised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New Payee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Payee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up to 30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PAYEE_CLASS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 E-mail / TIN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r>
        <w:trPr>
          <w:cantSplit w:val="true"/>
        </w:trPr>
        <w:tc>
          <w:tcPr>
            <w:tcW w:type="dxa" w:w="1926"/>
            <w:tcMar>
              <w:top w:w="50" w:type="dxa"/>
              <w:bottom w:w="50" w:type="dxa"/>
              <w:left w:w="90" w:type="dxa"/>
              <w:right w:w="90" w:type="dxa"/>
            </w:tcMar>
          </w:tcPr>
          <w:p>
            <w:pPr>
              <w:pStyle w:val="BDOITable"/>
            </w:pPr>
            <w:r>
              <w:rPr>
                <w:sz w:val="18"/>
              </w:rPr>
              <w:t>Default Mode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Modes of payment</w:t>
            </w:r>
          </w:p>
        </w:tc>
        <w:tc>
          <w:tcPr>
            <w:tcW w:type="dxa" w:w="3286"/>
            <w:tcMar>
              <w:top w:w="50" w:type="dxa"/>
              <w:bottom w:w="50" w:type="dxa"/>
              <w:left w:w="90" w:type="dxa"/>
              <w:right w:w="90" w:type="dxa"/>
            </w:tcMar>
          </w:tcPr>
          <w:p>
            <w:pPr>
              <w:pStyle w:val="BDOITable"/>
            </w:pPr>
            <w:r>
              <w:rPr>
                <w:sz w:val="18"/>
              </w:rPr>
              <w:t>One of the allowed modes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Allowed Modes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CTA, ATD, MC_DD, CREDIT_TICKET, TT, ONLINE_BANKING, CHECK</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Default for expense lines</w:t>
            </w:r>
          </w:p>
        </w:tc>
      </w:tr>
      <w:tr>
        <w:trPr>
          <w:cantSplit w:val="true"/>
        </w:trPr>
        <w:tc>
          <w:tcPr>
            <w:tcW w:type="dxa" w:w="1926"/>
            <w:tcMar>
              <w:top w:w="50" w:type="dxa"/>
              <w:bottom w:w="50" w:type="dxa"/>
              <w:left w:w="90" w:type="dxa"/>
              <w:right w:w="90" w:type="dxa"/>
            </w:tcMar>
          </w:tcPr>
          <w:p>
            <w:pPr>
              <w:pStyle w:val="BDOITable"/>
            </w:pPr>
            <w:r>
              <w:rPr>
                <w:sz w:val="18"/>
              </w:rPr>
              <w:t>Account - bank, branch, number, name, currency, mode, primary</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CTA / TT / online banking</w:t>
            </w:r>
          </w:p>
        </w:tc>
      </w:tr>
    </w:tbl>
    <w:p>
      <w:pPr>
        <w:pStyle w:val="BDOISpacer"/>
      </w:pPr>
    </w:p>
    <w:p>
      <w:pPr>
        <w:pStyle w:val="BDOILabel"/>
      </w:pPr>
      <w:r>
        <w:rPr/>
        <w:t>Notifications</w:t>
      </w:r>
    </w:p>
    <w:p>
      <w:pPr>
        <w:tabs>
          <w:tab w:pos="312" w:val="left"/>
        </w:tabs>
        <w:spacing w:after="120"/>
        <w:ind w:left="312" w:hanging="283"/>
      </w:pPr>
      <w:r>
        <w:rPr>
          <w:color w:val="004EA8"/>
        </w:rPr>
        <w:t>•</w:t>
        <w:tab/>
      </w:r>
      <w:r>
        <w:rPr/>
        <w:t>Payees for authorisation appear in the Approver's For Authorisation tab.</w:t>
      </w:r>
    </w:p>
    <w:p>
      <w:pPr>
        <w:pStyle w:val="BDOILabel"/>
      </w:pPr>
      <w:r>
        <w:rPr/>
        <w:t>Audit</w:t>
      </w:r>
    </w:p>
    <w:p>
      <w:pPr>
        <w:tabs>
          <w:tab w:pos="312" w:val="left"/>
        </w:tabs>
        <w:spacing w:after="120"/>
        <w:ind w:left="312" w:hanging="283"/>
      </w:pPr>
      <w:r>
        <w:rPr>
          <w:color w:val="004EA8"/>
        </w:rPr>
        <w:t>•</w:t>
        <w:tab/>
      </w:r>
      <w:r>
        <w:rPr/>
        <w:t>Every change, submission, authorisation and return is recorded with user and time.</w:t>
      </w:r>
    </w:p>
    <w:p>
      <w:pPr>
        <w:pStyle w:val="BDOILabel"/>
      </w:pPr>
      <w:r>
        <w:rPr/>
        <w:t>Acceptance criteria</w:t>
      </w:r>
    </w:p>
    <w:p>
      <w:pPr>
        <w:tabs>
          <w:tab w:pos="312" w:val="left"/>
        </w:tabs>
        <w:spacing w:after="40"/>
        <w:ind w:left="312" w:hanging="283"/>
      </w:pPr>
      <w:r>
        <w:rPr>
          <w:color w:val="004EA8"/>
        </w:rPr>
        <w:t>1.</w:t>
        <w:tab/>
      </w:r>
      <w:r>
        <w:rPr/>
        <w:t>A payee created by disbtl is usable only after disbappr authorises it.</w:t>
      </w:r>
    </w:p>
    <w:p>
      <w:pPr>
        <w:tabs>
          <w:tab w:pos="312" w:val="left"/>
        </w:tabs>
        <w:spacing w:after="40"/>
        <w:ind w:left="312" w:hanging="283"/>
      </w:pPr>
      <w:r>
        <w:rPr>
          <w:color w:val="004EA8"/>
        </w:rPr>
        <w:t>2.</w:t>
        <w:tab/>
      </w:r>
      <w:r>
        <w:rPr/>
        <w:t>disbtl cannot authorise the payee he created.</w:t>
      </w:r>
    </w:p>
    <w:p>
      <w:pPr>
        <w:tabs>
          <w:tab w:pos="312" w:val="left"/>
        </w:tabs>
        <w:spacing w:after="120"/>
        <w:ind w:left="312" w:hanging="283"/>
      </w:pPr>
      <w:r>
        <w:rPr>
          <w:color w:val="004EA8"/>
        </w:rPr>
        <w:t>3.</w:t>
        <w:tab/>
      </w:r>
      <w:r>
        <w:rPr/>
        <w:t>A Processor sees the account number masked.</w:t>
      </w:r>
    </w:p>
    <w:p>
      <w:pPr>
        <w:pStyle w:val="Heading3"/>
      </w:pPr>
      <w:bookmarkStart w:id="122" w:name="_Toc000122"/>
      <w:r>
        <w:rPr/>
        <w:t>FR-DS-011 Classify payees and choose the modes of payment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 (p.70), DIS 2.2.5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(2.2.2), NEW (2.2.5)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.../payees</w:t>
            </w:r>
          </w:p>
        </w:tc>
      </w:tr>
    </w:tbl>
    <w:p>
      <w:pPr>
        <w:pStyle w:val="BDOISpacer"/>
      </w:pPr>
    </w:p>
    <w:p>
      <w:pPr>
        <w:pStyle w:val="BDOILabel"/>
      </w:pPr>
      <w:r>
        <w:rPr/>
        <w:t>Description</w:t>
      </w:r>
    </w:p>
    <w:p>
      <w:r>
        <w:rPr/>
        <w:t>Each payee has a class - Supplier, Insurer, Employee, Client, Government agency or Others - and the modes of payment it may be paid by - Credit to Account, Debit BDOIR Main Account (ATD), Manager's Check or Demand Draft, Credit Ticket, Telegraphic Transfer, Online Banking and Check. The class drives the automatic classification of requests (FR-DS-021); the modes limit the DV (FR-DS-033).</w:t>
      </w:r>
    </w:p>
    <w:p>
      <w:pPr>
        <w:pStyle w:val="BDOILabel"/>
      </w:pPr>
      <w:r>
        <w:rPr/>
        <w:t>Preconditions</w:t>
      </w:r>
    </w:p>
    <w:p>
      <w:pPr>
        <w:tabs>
          <w:tab w:pos="312" w:val="left"/>
        </w:tabs>
        <w:spacing w:after="120"/>
        <w:ind w:left="312" w:hanging="283"/>
      </w:pPr>
      <w:r>
        <w:rPr>
          <w:color w:val="004EA8"/>
        </w:rPr>
        <w:t>•</w:t>
        <w:tab/>
      </w:r>
      <w:r>
        <w:rPr/>
        <w:t>The user maintains the payee (FR-DS-010).</w:t>
      </w:r>
    </w:p>
    <w:p>
      <w:pPr>
        <w:pStyle w:val="BDOILabel"/>
      </w:pPr>
      <w:r>
        <w:rPr/>
        <w:t>Main flow</w:t>
      </w:r>
    </w:p>
    <w:p>
      <w:pPr>
        <w:tabs>
          <w:tab w:pos="312" w:val="left"/>
        </w:tabs>
        <w:spacing w:after="120"/>
        <w:ind w:left="312" w:hanging="283"/>
      </w:pPr>
      <w:r>
        <w:rPr>
          <w:color w:val="004EA8"/>
        </w:rPr>
        <w:t>1.</w:t>
        <w:tab/>
      </w:r>
      <w:r>
        <w:rPr/>
        <w:t>The TL chooses the class and the allowed and default modes.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Payee classes Supplier, Insurer, Employee, Client, Government agency,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PAYEE_CLASS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Party types EMPLOYEE, GOVERNMENT and OTHER_PAYEE exist for payees that are not clients or insurers.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Mode not allowed on a DV</w:t>
            </w:r>
          </w:p>
        </w:tc>
        <w:tc>
          <w:tcPr>
            <w:tcW w:type="dxa" w:w="4079"/>
            <w:tcMar>
              <w:top w:w="50" w:type="dxa"/>
              <w:bottom w:w="50" w:type="dxa"/>
              <w:left w:w="90" w:type="dxa"/>
              <w:right w:w="90" w:type="dxa"/>
            </w:tcMar>
          </w:tcPr>
          <w:p>
            <w:pPr>
              <w:pStyle w:val="BDOITable"/>
            </w:pPr>
            <w:r>
              <w:rPr>
                <w:sz w:val="18"/>
              </w:rPr>
              <w:t>Mode &lt;mode&gt; is not allowed for payee &lt;code&gt;</w:t>
            </w:r>
          </w:p>
        </w:tc>
        <w:tc>
          <w:tcPr>
            <w:tcW w:type="dxa" w:w="3286"/>
            <w:tcMar>
              <w:top w:w="50" w:type="dxa"/>
              <w:bottom w:w="50" w:type="dxa"/>
              <w:left w:w="90" w:type="dxa"/>
              <w:right w:w="90" w:type="dxa"/>
            </w:tcMar>
          </w:tcPr>
          <w:p>
            <w:pPr>
              <w:pStyle w:val="BDOITable"/>
            </w:pPr>
            <w:r>
              <w:rPr>
                <w:sz w:val="18"/>
              </w:rPr>
              <w:t>DV_MODE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FR-DS-010.</w:t>
      </w:r>
    </w:p>
    <w:p>
      <w:pPr>
        <w:pStyle w:val="BDOILabel"/>
      </w:pPr>
      <w:r>
        <w:rPr/>
        <w:t>Acceptance criteria</w:t>
      </w:r>
    </w:p>
    <w:p>
      <w:pPr>
        <w:tabs>
          <w:tab w:pos="312" w:val="left"/>
        </w:tabs>
        <w:spacing w:after="120"/>
        <w:ind w:left="312" w:hanging="283"/>
      </w:pPr>
      <w:r>
        <w:rPr>
          <w:color w:val="004EA8"/>
        </w:rPr>
        <w:t>1.</w:t>
        <w:tab/>
      </w:r>
      <w:r>
        <w:rPr/>
        <w:t>A supplier payee with modes Check and CTA cannot be paid by ATD.</w:t>
      </w:r>
    </w:p>
    <w:p>
      <w:pPr>
        <w:pStyle w:val="Heading3"/>
      </w:pPr>
      <w:bookmarkStart w:id="123" w:name="_Toc000123"/>
      <w:r>
        <w:rPr/>
        <w:t>FR-DS-012 Receive payee maintenance requests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 (p.69)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(Payee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.../payee-requests; POST .../payee-requests/{id}/close</w:t>
            </w:r>
          </w:p>
        </w:tc>
      </w:tr>
    </w:tbl>
    <w:p>
      <w:pPr>
        <w:pStyle w:val="BDOISpacer"/>
      </w:pPr>
    </w:p>
    <w:p>
      <w:pPr>
        <w:pStyle w:val="BDOILabel"/>
      </w:pPr>
      <w:r>
        <w:rPr/>
        <w:t>Description</w:t>
      </w:r>
    </w:p>
    <w:p>
      <w:r>
        <w:rPr/>
        <w:t>Payee requests come from refund requests (payee data of the RRF), from Disbursement itself, and from system requests whose payee was not found (NO_MATCH, FR-DS-022). Each shows its source, the payee data given and its status. The TL creates or completes the payee from the request; when the payee is authorised the request is DONE and a request waiting for that payee resumes.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opens Payee Requests and a request.</w:t>
      </w:r>
    </w:p>
    <w:p>
      <w:pPr>
        <w:tabs>
          <w:tab w:pos="312" w:val="left"/>
        </w:tabs>
        <w:spacing w:after="40"/>
        <w:ind w:left="312" w:hanging="283"/>
      </w:pPr>
      <w:r>
        <w:rPr>
          <w:color w:val="004EA8"/>
        </w:rPr>
        <w:t>2.</w:t>
        <w:tab/>
      </w:r>
      <w:r>
        <w:rPr/>
        <w:t>The TL creates the payee from it and submits it.</w:t>
      </w:r>
    </w:p>
    <w:p>
      <w:pPr>
        <w:tabs>
          <w:tab w:pos="312" w:val="left"/>
        </w:tabs>
        <w:spacing w:after="120"/>
        <w:ind w:left="312" w:hanging="283"/>
      </w:pPr>
      <w:r>
        <w:rPr>
          <w:color w:val="004EA8"/>
        </w:rPr>
        <w:t>3.</w:t>
        <w:tab/>
      </w:r>
      <w:r>
        <w:rPr/>
        <w:t>On authorisation the request is DONE.</w:t>
      </w:r>
    </w:p>
    <w:p>
      <w:pPr>
        <w:pStyle w:val="BDOILabel"/>
      </w:pPr>
      <w:r>
        <w:rPr/>
        <w:t>Alternate and exception flows</w:t>
      </w:r>
    </w:p>
    <w:p>
      <w:pPr>
        <w:tabs>
          <w:tab w:pos="312" w:val="left"/>
        </w:tabs>
        <w:spacing w:after="120"/>
        <w:ind w:left="312" w:hanging="283"/>
      </w:pPr>
      <w:r>
        <w:rPr>
          <w:color w:val="004EA8"/>
        </w:rPr>
        <w:t>•</w:t>
        <w:tab/>
      </w:r>
      <w:r>
        <w:rPr/>
        <w:t>Close. A request not needed is closed.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RRF, DISBURSEMENT, NO_MATCH.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 closed</w:t>
            </w:r>
          </w:p>
        </w:tc>
        <w:tc>
          <w:tcPr>
            <w:tcW w:type="dxa" w:w="4079"/>
            <w:tcMar>
              <w:top w:w="50" w:type="dxa"/>
              <w:bottom w:w="50" w:type="dxa"/>
              <w:left w:w="90" w:type="dxa"/>
              <w:right w:w="90" w:type="dxa"/>
            </w:tcMar>
          </w:tcPr>
          <w:p>
            <w:pPr>
              <w:pStyle w:val="BDOITable"/>
            </w:pPr>
            <w:r>
              <w:rPr>
                <w:sz w:val="18"/>
              </w:rPr>
              <w:t>The payee request is &lt;status&gt;</w:t>
            </w:r>
          </w:p>
        </w:tc>
        <w:tc>
          <w:tcPr>
            <w:tcW w:type="dxa" w:w="3286"/>
            <w:tcMar>
              <w:top w:w="50" w:type="dxa"/>
              <w:bottom w:w="50" w:type="dxa"/>
              <w:left w:w="90" w:type="dxa"/>
              <w:right w:w="90" w:type="dxa"/>
            </w:tcMar>
          </w:tcPr>
          <w:p>
            <w:pPr>
              <w:pStyle w:val="BDOITable"/>
            </w:pPr>
            <w:r>
              <w:rPr>
                <w:sz w:val="18"/>
              </w:rPr>
              <w:t>PAYEE_REQUEST_CLOSED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for NO_MATCH requests.</w:t>
      </w:r>
    </w:p>
    <w:p>
      <w:pPr>
        <w:pStyle w:val="BDOILabel"/>
      </w:pPr>
      <w:r>
        <w:rPr/>
        <w:t>Audit</w:t>
      </w:r>
    </w:p>
    <w:p>
      <w:pPr>
        <w:tabs>
          <w:tab w:pos="312" w:val="left"/>
        </w:tabs>
        <w:spacing w:after="120"/>
        <w:ind w:left="312" w:hanging="283"/>
      </w:pPr>
      <w:r>
        <w:rPr>
          <w:color w:val="004EA8"/>
        </w:rPr>
        <w:t>•</w:t>
        <w:tab/>
      </w:r>
      <w:r>
        <w:rPr/>
        <w:t>The request keeps its source, payload and the payee created.</w:t>
      </w:r>
    </w:p>
    <w:p>
      <w:pPr>
        <w:pStyle w:val="BDOILabel"/>
      </w:pPr>
      <w:r>
        <w:rPr/>
        <w:t>Acceptance criteria</w:t>
      </w:r>
    </w:p>
    <w:p>
      <w:pPr>
        <w:tabs>
          <w:tab w:pos="312" w:val="left"/>
        </w:tabs>
        <w:spacing w:after="120"/>
        <w:ind w:left="312" w:hanging="283"/>
      </w:pPr>
      <w:r>
        <w:rPr>
          <w:color w:val="004EA8"/>
        </w:rPr>
        <w:t>1.</w:t>
        <w:tab/>
      </w:r>
      <w:r>
        <w:rPr/>
        <w:t>A remittance request for an insurer without payee creates a NO_MATCH payee request; authorising the payee resumes the request.</w:t>
      </w:r>
    </w:p>
    <w:p>
      <w:pPr>
        <w:pStyle w:val="Heading3"/>
      </w:pPr>
      <w:bookmarkStart w:id="124" w:name="_Toc000124"/>
      <w:r>
        <w:rPr/>
        <w:t>FR-DS-013 Delete or deactivate payees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 (Delete, Request Deactivation)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DELETE .../payees/{id}; POST .../payees/{id}/deactivate, /reactivate</w:t>
            </w:r>
          </w:p>
        </w:tc>
      </w:tr>
    </w:tbl>
    <w:p>
      <w:pPr>
        <w:pStyle w:val="BDOISpacer"/>
      </w:pPr>
    </w:p>
    <w:p>
      <w:pPr>
        <w:pStyle w:val="BDOILabel"/>
      </w:pPr>
      <w:r>
        <w:rPr/>
        <w:t>Description</w:t>
      </w:r>
    </w:p>
    <w:p>
      <w:r>
        <w:rPr/>
        <w:t>A draft payee that was never used can be deleted. A payee that is active or has been used is deactivated instead; the deactivation is authorised by the Approver and the payee can be reactivated the same way. Inactive payees are not offered on new DVs.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deletes a draft payee, or requests the deactivation of an active one.</w:t>
      </w:r>
    </w:p>
    <w:p>
      <w:pPr>
        <w:tabs>
          <w:tab w:pos="312" w:val="left"/>
        </w:tabs>
        <w:spacing w:after="120"/>
        <w:ind w:left="312" w:hanging="283"/>
      </w:pPr>
      <w:r>
        <w:rPr>
          <w:color w:val="004EA8"/>
        </w:rPr>
        <w:t>2.</w:t>
        <w:tab/>
      </w:r>
      <w:r>
        <w:rPr/>
        <w:t>The Approver authorises the deactivation.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draft payee never used is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a used or active payee</w:t>
            </w:r>
          </w:p>
        </w:tc>
        <w:tc>
          <w:tcPr>
            <w:tcW w:type="dxa" w:w="4079"/>
            <w:tcMar>
              <w:top w:w="50" w:type="dxa"/>
              <w:bottom w:w="50" w:type="dxa"/>
              <w:left w:w="90" w:type="dxa"/>
              <w:right w:w="90" w:type="dxa"/>
            </w:tcMar>
          </w:tcPr>
          <w:p>
            <w:pPr>
              <w:pStyle w:val="BDOITable"/>
            </w:pPr>
            <w:r>
              <w:rPr>
                <w:sz w:val="18"/>
              </w:rPr>
              <w:t>Only a draft payee never used can be deleted; deactivate it instead</w:t>
            </w:r>
          </w:p>
        </w:tc>
        <w:tc>
          <w:tcPr>
            <w:tcW w:type="dxa" w:w="3286"/>
            <w:tcMar>
              <w:top w:w="50" w:type="dxa"/>
              <w:bottom w:w="50" w:type="dxa"/>
              <w:left w:w="90" w:type="dxa"/>
              <w:right w:w="90" w:type="dxa"/>
            </w:tcMar>
          </w:tcPr>
          <w:p>
            <w:pPr>
              <w:pStyle w:val="BDOITable"/>
            </w:pPr>
            <w:r>
              <w:rPr>
                <w:sz w:val="18"/>
              </w:rPr>
              <w:t>PAYEE_IN_USE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Deletion and deactivation are recorded.</w:t>
      </w:r>
    </w:p>
    <w:p>
      <w:pPr>
        <w:pStyle w:val="BDOILabel"/>
      </w:pPr>
      <w:r>
        <w:rPr/>
        <w:t>Acceptance criteria</w:t>
      </w:r>
    </w:p>
    <w:p>
      <w:pPr>
        <w:tabs>
          <w:tab w:pos="312" w:val="left"/>
        </w:tabs>
        <w:spacing w:after="120"/>
        <w:ind w:left="312" w:hanging="283"/>
      </w:pPr>
      <w:r>
        <w:rPr>
          <w:color w:val="004EA8"/>
        </w:rPr>
        <w:t>1.</w:t>
        <w:tab/>
      </w:r>
      <w:r>
        <w:rPr/>
        <w:t>Deleting a payee paid last month is refused with PAYEE_IN_USE.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2.2.4 asks to delete payee details. BIBS keeps every payee that was used, for audit, and deactivates it (AQ11).</w:t>
            </w:r>
          </w:p>
        </w:tc>
      </w:tr>
    </w:tbl>
    <w:p>
      <w:pPr>
        <w:pStyle w:val="BDOISpacer"/>
      </w:pPr>
    </w:p>
    <w:p>
      <w:pPr>
        <w:pStyle w:val="Heading3"/>
      </w:pPr>
      <w:bookmarkStart w:id="125" w:name="_Toc000125"/>
      <w:r>
        <w:rPr/>
        <w:t>FR-DS-014 View all payees and migrate the existing payees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2.2.8 (p.71; Add.1 p.31-32; Add.2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Disbursement Team Leader (migration)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Disbursement Uploads (Payee Migration); Disbursement Reports (Payee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.../payees?status=; bulk handler DISB_PAYEE_MIGRATION; report DSB-PAYEE</w:t>
            </w:r>
          </w:p>
        </w:tc>
      </w:tr>
    </w:tbl>
    <w:p>
      <w:pPr>
        <w:pStyle w:val="BDOISpacer"/>
      </w:pPr>
    </w:p>
    <w:p>
      <w:pPr>
        <w:pStyle w:val="BDOILabel"/>
      </w:pPr>
      <w:r>
        <w:rPr/>
        <w:t>Description</w:t>
      </w:r>
    </w:p>
    <w:p>
      <w:r>
        <w:rPr/>
        <w:t>The Payees screen is the consolidated list of maintained payees - name, address, account number (masked unless permitted), mode of payment, disbursement type - active and inactive by tab. The payees of the current system are loaded once by the migration upload (payee code, name, class, address, e-mail, TIN, currency, allowed and default modes, bank, account number); each row is validated and the reconciliation lists loaded and refused rows. Payee data flows to the DV at processing, and every maintenance is logged.</w:t>
      </w:r>
    </w:p>
    <w:p>
      <w:pPr>
        <w:pStyle w:val="BDOILabel"/>
      </w:pPr>
      <w:r>
        <w:rPr/>
        <w:t>Preconditions</w:t>
      </w:r>
    </w:p>
    <w:p>
      <w:pPr>
        <w:tabs>
          <w:tab w:pos="312" w:val="left"/>
        </w:tabs>
        <w:spacing w:after="120"/>
        <w:ind w:left="312" w:hanging="283"/>
      </w:pPr>
      <w:r>
        <w:rPr>
          <w:color w:val="004EA8"/>
        </w:rPr>
        <w:t>•</w:t>
        <w:tab/>
      </w:r>
      <w:r>
        <w:rPr/>
        <w:t>The user has DISB_VIEW (list); DISB_UPLOAD (migration).</w:t>
      </w:r>
    </w:p>
    <w:p>
      <w:pPr>
        <w:pStyle w:val="BDOILabel"/>
      </w:pPr>
      <w:r>
        <w:rPr/>
        <w:t>Main flow</w:t>
      </w:r>
    </w:p>
    <w:p>
      <w:pPr>
        <w:tabs>
          <w:tab w:pos="312" w:val="left"/>
        </w:tabs>
        <w:spacing w:after="40"/>
        <w:ind w:left="312" w:hanging="283"/>
      </w:pPr>
      <w:r>
        <w:rPr>
          <w:color w:val="004EA8"/>
        </w:rPr>
        <w:t>1.</w:t>
        <w:tab/>
      </w:r>
      <w:r>
        <w:rPr/>
        <w:t>The TL downloads the migration template and fills it from the current system.</w:t>
      </w:r>
    </w:p>
    <w:p>
      <w:pPr>
        <w:tabs>
          <w:tab w:pos="312" w:val="left"/>
        </w:tabs>
        <w:spacing w:after="40"/>
        <w:ind w:left="312" w:hanging="283"/>
      </w:pPr>
      <w:r>
        <w:rPr>
          <w:color w:val="004EA8"/>
        </w:rPr>
        <w:t>2.</w:t>
        <w:tab/>
      </w:r>
      <w:r>
        <w:rPr/>
        <w:t>The TL uploads it; BIBS validates the rows and creates the payees.</w:t>
      </w:r>
    </w:p>
    <w:p>
      <w:pPr>
        <w:tabs>
          <w:tab w:pos="312" w:val="left"/>
        </w:tabs>
        <w:spacing w:after="120"/>
        <w:ind w:left="312" w:hanging="283"/>
      </w:pPr>
      <w:r>
        <w:rPr>
          <w:color w:val="004EA8"/>
        </w:rPr>
        <w:t>3.</w:t>
        <w:tab/>
      </w:r>
      <w:r>
        <w:rPr/>
        <w:t>Users view the payees by tab and export the payee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payees carry the source MIGRATION.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migration file of the current system is to be provided (AQ11).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handler DISB_PAYEE_MIGRATION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rows and outcomes; payee changes are audited.</w:t>
      </w:r>
    </w:p>
    <w:p>
      <w:pPr>
        <w:pStyle w:val="BDOILabel"/>
      </w:pPr>
      <w:r>
        <w:rPr/>
        <w:t>Acceptance criteria</w:t>
      </w:r>
    </w:p>
    <w:p>
      <w:pPr>
        <w:tabs>
          <w:tab w:pos="312" w:val="left"/>
        </w:tabs>
        <w:spacing w:after="40"/>
        <w:ind w:left="312" w:hanging="283"/>
      </w:pPr>
      <w:r>
        <w:rPr>
          <w:color w:val="004EA8"/>
        </w:rPr>
        <w:t>1.</w:t>
        <w:tab/>
      </w:r>
      <w:r>
        <w:rPr/>
        <w:t>A migration file of 100 payees with 2 invalid rows creates 98 payees and reports 2 rows with their reasons.</w:t>
      </w:r>
    </w:p>
    <w:p>
      <w:pPr>
        <w:tabs>
          <w:tab w:pos="312" w:val="left"/>
        </w:tabs>
        <w:spacing w:after="120"/>
        <w:ind w:left="312" w:hanging="283"/>
      </w:pPr>
      <w:r>
        <w:rPr>
          <w:color w:val="004EA8"/>
        </w:rPr>
        <w:t>2.</w:t>
        <w:tab/>
      </w:r>
      <w:r>
        <w:rPr/>
        <w:t>A user without DISB_PAYEE_VIEW_FULL sees masked account numbers.</w:t>
      </w:r>
    </w:p>
    <w:p>
      <w:pPr>
        <w:pStyle w:val="Heading3"/>
      </w:pPr>
      <w:bookmarkStart w:id="126" w:name="_Toc000126"/>
      <w:r>
        <w:rPr/>
        <w:t>4.1.3 Request intake</w:t>
      </w:r>
      <w:bookmarkEnd w:id="126"/>
    </w:p>
    <w:p>
      <w:pPr>
        <w:pStyle w:val="Heading3"/>
      </w:pPr>
      <w:bookmarkStart w:id="127" w:name="_Toc000127"/>
      <w:r>
        <w:rPr/>
        <w:t>FR-DS-020 Receive system-triggered payment requests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2.6.0 (p.75), DIS 2.6.2 (p.76), DIS 3.25.0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(2.6.0, 2.6.2), CHANGE (3.25.0)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(System Requests, No Payee)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Operations port DisbursementGateway; GET .../requests; POST .../requests/{id}/voucher, /return</w:t>
            </w:r>
          </w:p>
        </w:tc>
      </w:tr>
    </w:tbl>
    <w:p>
      <w:pPr>
        <w:pStyle w:val="BDOISpacer"/>
      </w:pPr>
    </w:p>
    <w:p>
      <w:pPr>
        <w:pStyle w:val="BDOILabel"/>
      </w:pPr>
      <w:r>
        <w:rPr/>
        <w:t>Description</w:t>
      </w:r>
    </w:p>
    <w:p>
      <w:r>
        <w:rPr/>
        <w:t>BIBS modules ask for payments through the Operations disbursement gateway - remittance batches, cashiering refunds and 2307 releases, commission pass-ons, Payment Requests refunds and cash advances, service-fee payouts. Each request (DSR-yyyy-n) carries the RFP number, payee, disbursement type, amount, currency, attachments, the root invoice and the accounting references to settle.</w:t>
      </w:r>
    </w:p>
    <w:p>
      <w:r>
        <w:rPr/>
        <w:t>When the payee is maintained, BIBS creates the DV at once (FR-DS-030). Refund and remittance requests go straight to the Approver (DISB_AUTO_APPROVER_ROUTING); others start In Process for the Processor.</w:t>
      </w:r>
    </w:p>
    <w:p>
      <w:r>
        <w:rPr/>
        <w:t>When the payee is not maintained, the request waits under No Payee with a NO_MATCH payee request and the alert DISB_PAYEE_NO_MATCH, and resumes when the payee is authorised. With DISB_NO_PAYEE_ACTION = RETURN it is returned to its source at once.</w:t>
      </w:r>
    </w:p>
    <w:p>
      <w:r>
        <w:rPr/>
        <w:t>Every DV stage and payment is reported back to the source module (DisbursementStatusChanged).</w:t>
      </w:r>
    </w:p>
    <w:p>
      <w:pPr>
        <w:pStyle w:val="BDOILabel"/>
      </w:pPr>
      <w:r>
        <w:rPr/>
        <w:t>Preconditions</w:t>
      </w:r>
    </w:p>
    <w:p>
      <w:pPr>
        <w:tabs>
          <w:tab w:pos="312" w:val="left"/>
        </w:tabs>
        <w:spacing w:after="120"/>
        <w:ind w:left="312" w:hanging="283"/>
      </w:pPr>
      <w:r>
        <w:rPr>
          <w:color w:val="004EA8"/>
        </w:rPr>
        <w:t>•</w:t>
        <w:tab/>
      </w:r>
      <w:r>
        <w:rPr/>
        <w:t>The source module is configured to use the gateway.</w:t>
      </w:r>
    </w:p>
    <w:p>
      <w:pPr>
        <w:pStyle w:val="BDOILabel"/>
      </w:pPr>
      <w:r>
        <w:rPr/>
        <w:t>Main flow</w:t>
      </w:r>
    </w:p>
    <w:p>
      <w:pPr>
        <w:tabs>
          <w:tab w:pos="312" w:val="left"/>
        </w:tabs>
        <w:spacing w:after="40"/>
        <w:ind w:left="312" w:hanging="283"/>
      </w:pPr>
      <w:r>
        <w:rPr>
          <w:color w:val="004EA8"/>
        </w:rPr>
        <w:t>1.</w:t>
        <w:tab/>
      </w:r>
      <w:r>
        <w:rPr/>
        <w:t>A module sends a payment request.</w:t>
      </w:r>
    </w:p>
    <w:p>
      <w:pPr>
        <w:tabs>
          <w:tab w:pos="312" w:val="left"/>
        </w:tabs>
        <w:spacing w:after="40"/>
        <w:ind w:left="312" w:hanging="283"/>
      </w:pPr>
      <w:r>
        <w:rPr>
          <w:color w:val="004EA8"/>
        </w:rPr>
        <w:t>2.</w:t>
        <w:tab/>
      </w:r>
      <w:r>
        <w:rPr/>
        <w:t>BIBS records it and matches its payee.</w:t>
      </w:r>
    </w:p>
    <w:p>
      <w:pPr>
        <w:tabs>
          <w:tab w:pos="312" w:val="left"/>
        </w:tabs>
        <w:spacing w:after="120"/>
        <w:ind w:left="312" w:hanging="283"/>
      </w:pPr>
      <w:r>
        <w:rPr>
          <w:color w:val="004EA8"/>
        </w:rPr>
        <w:t>3.</w:t>
        <w:tab/>
      </w:r>
      <w:r>
        <w:rPr/>
        <w:t>BIBS creates the DV and routes it.</w:t>
      </w:r>
    </w:p>
    <w:p>
      <w:pPr>
        <w:pStyle w:val="BDOILabel"/>
      </w:pPr>
      <w:r>
        <w:rPr/>
        <w:t>Alternate and exception flows</w:t>
      </w:r>
    </w:p>
    <w:p>
      <w:pPr>
        <w:tabs>
          <w:tab w:pos="312" w:val="left"/>
        </w:tabs>
        <w:spacing w:after="40"/>
        <w:ind w:left="312" w:hanging="283"/>
      </w:pPr>
      <w:r>
        <w:rPr>
          <w:color w:val="004EA8"/>
        </w:rPr>
        <w:t>•</w:t>
        <w:tab/>
      </w:r>
      <w:r>
        <w:rPr/>
        <w:t>Duplicate. A second request with the same source reference is refused.</w:t>
      </w:r>
    </w:p>
    <w:p>
      <w:pPr>
        <w:tabs>
          <w:tab w:pos="312" w:val="left"/>
        </w:tabs>
        <w:spacing w:after="120"/>
        <w:ind w:left="312" w:hanging="283"/>
      </w:pPr>
      <w:r>
        <w:rPr>
          <w:color w:val="004EA8"/>
        </w:rPr>
        <w:t>•</w:t>
        <w:tab/>
      </w:r>
      <w:r>
        <w:rPr/>
        <w:t>No payee. The request waits or is returned (parameter).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built straight to the approver - REFUND, REMITTANCE.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No-payee behaviour HOLD (default) or RETURN.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DISB_NO_PAYEE_ACTION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request has a positive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request</w:t>
            </w:r>
          </w:p>
        </w:tc>
        <w:tc>
          <w:tcPr>
            <w:tcW w:type="dxa" w:w="4079"/>
            <w:tcMar>
              <w:top w:w="50" w:type="dxa"/>
              <w:bottom w:w="50" w:type="dxa"/>
              <w:left w:w="90" w:type="dxa"/>
              <w:right w:w="90" w:type="dxa"/>
            </w:tcMar>
            <w:shd w:val="clear" w:color="auto" w:fill="E5F5FF"/>
          </w:tcPr>
          <w:p>
            <w:pPr>
              <w:pStyle w:val="BDOITable"/>
            </w:pPr>
            <w:r>
              <w:rPr>
                <w:sz w:val="18"/>
              </w:rPr>
              <w:t>Request &lt;ref&gt; was already received</w:t>
            </w:r>
          </w:p>
        </w:tc>
        <w:tc>
          <w:tcPr>
            <w:tcW w:type="dxa" w:w="3286"/>
            <w:tcMar>
              <w:top w:w="50" w:type="dxa"/>
              <w:bottom w:w="50" w:type="dxa"/>
              <w:left w:w="90" w:type="dxa"/>
              <w:right w:w="90" w:type="dxa"/>
            </w:tcMar>
            <w:shd w:val="clear" w:color="auto" w:fill="E5F5FF"/>
          </w:tcPr>
          <w:p>
            <w:pPr>
              <w:pStyle w:val="BDOITable"/>
            </w:pPr>
            <w:r>
              <w:rPr>
                <w:sz w:val="18"/>
              </w:rPr>
              <w:t>DISB_REQUEST_DUPLICATE</w:t>
            </w:r>
          </w:p>
        </w:tc>
      </w:tr>
      <w:tr>
        <w:trPr>
          <w:cantSplit w:val="true"/>
        </w:trPr>
        <w:tc>
          <w:tcPr>
            <w:tcW w:type="dxa" w:w="2606"/>
            <w:tcMar>
              <w:top w:w="50" w:type="dxa"/>
              <w:bottom w:w="50" w:type="dxa"/>
              <w:left w:w="90" w:type="dxa"/>
              <w:right w:w="90" w:type="dxa"/>
            </w:tcMar>
          </w:tcPr>
          <w:p>
            <w:pPr>
              <w:pStyle w:val="BDOITable"/>
            </w:pPr>
            <w:r>
              <w:rPr>
                <w:sz w:val="18"/>
              </w:rPr>
              <w:t>Payee not maintained</w:t>
            </w:r>
          </w:p>
        </w:tc>
        <w:tc>
          <w:tcPr>
            <w:tcW w:type="dxa" w:w="4079"/>
            <w:tcMar>
              <w:top w:w="50" w:type="dxa"/>
              <w:bottom w:w="50" w:type="dxa"/>
              <w:left w:w="90" w:type="dxa"/>
              <w:right w:w="90" w:type="dxa"/>
            </w:tcMar>
          </w:tcPr>
          <w:p>
            <w:pPr>
              <w:pStyle w:val="BDOITable"/>
            </w:pPr>
            <w:r>
              <w:rPr>
                <w:sz w:val="18"/>
              </w:rPr>
              <w:t>Maintain payee &lt;code&gt; before creating the voucher</w:t>
            </w:r>
          </w:p>
        </w:tc>
        <w:tc>
          <w:tcPr>
            <w:tcW w:type="dxa" w:w="3286"/>
            <w:tcMar>
              <w:top w:w="50" w:type="dxa"/>
              <w:bottom w:w="50" w:type="dxa"/>
              <w:left w:w="90" w:type="dxa"/>
              <w:right w:w="90" w:type="dxa"/>
            </w:tcMar>
          </w:tcPr>
          <w:p>
            <w:pPr>
              <w:pStyle w:val="BDOITable"/>
            </w:pPr>
            <w:r>
              <w:rPr>
                <w:sz w:val="18"/>
              </w:rPr>
              <w:t>DISB_PAYEE_NOT_MAINTAINED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request status</w:t>
            </w:r>
          </w:p>
        </w:tc>
        <w:tc>
          <w:tcPr>
            <w:tcW w:type="dxa" w:w="4079"/>
            <w:tcMar>
              <w:top w:w="50" w:type="dxa"/>
              <w:bottom w:w="50" w:type="dxa"/>
              <w:left w:w="90" w:type="dxa"/>
              <w:right w:w="90" w:type="dxa"/>
            </w:tcMar>
            <w:shd w:val="clear" w:color="auto" w:fill="E5F5FF"/>
          </w:tcPr>
          <w:p>
            <w:pPr>
              <w:pStyle w:val="BDOITable"/>
            </w:pPr>
            <w:r>
              <w:rPr>
                <w:sz w:val="18"/>
              </w:rPr>
              <w:t>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DISB_REQUEST_STATUS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the source module is notified of the status.</w:t>
      </w:r>
    </w:p>
    <w:p>
      <w:pPr>
        <w:pStyle w:val="BDOILabel"/>
      </w:pPr>
      <w:r>
        <w:rPr/>
        <w:t>Audit</w:t>
      </w:r>
    </w:p>
    <w:p>
      <w:pPr>
        <w:tabs>
          <w:tab w:pos="312" w:val="left"/>
        </w:tabs>
        <w:spacing w:after="120"/>
        <w:ind w:left="312" w:hanging="283"/>
      </w:pPr>
      <w:r>
        <w:rPr>
          <w:color w:val="004EA8"/>
        </w:rPr>
        <w:t>•</w:t>
        <w:tab/>
      </w:r>
      <w:r>
        <w:rPr/>
        <w:t>The request keeps its source, payload and history.</w:t>
      </w:r>
    </w:p>
    <w:p>
      <w:pPr>
        <w:pStyle w:val="BDOILabel"/>
      </w:pPr>
      <w:r>
        <w:rPr/>
        <w:t>Acceptance criteria</w:t>
      </w:r>
    </w:p>
    <w:p>
      <w:pPr>
        <w:tabs>
          <w:tab w:pos="312" w:val="left"/>
        </w:tabs>
        <w:spacing w:after="40"/>
        <w:ind w:left="312" w:hanging="283"/>
      </w:pPr>
      <w:r>
        <w:rPr>
          <w:color w:val="004EA8"/>
        </w:rPr>
        <w:t>1.</w:t>
        <w:tab/>
      </w:r>
      <w:r>
        <w:rPr/>
        <w:t>An approved remittance batch creates a remittance DV directly For Approval.</w:t>
      </w:r>
    </w:p>
    <w:p>
      <w:pPr>
        <w:tabs>
          <w:tab w:pos="312" w:val="left"/>
        </w:tabs>
        <w:spacing w:after="120"/>
        <w:ind w:left="312" w:hanging="283"/>
      </w:pPr>
      <w:r>
        <w:rPr>
          <w:color w:val="004EA8"/>
        </w:rPr>
        <w:t>2.</w:t>
        <w:tab/>
      </w:r>
      <w:r>
        <w:rPr/>
        <w:t>A refund request for a client without payee waits under No Payee and resumes when the payee is authorised.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3.25.0 asks to auto-reject requests without a maintained payee. The delivered default keeps them waiting so the payee can be added without the source re-sending; the parameter DISB_NO_PAYEE_ACTION = RETURN gives the BRD behaviour (AQ11, AQ12).</w:t>
            </w:r>
          </w:p>
        </w:tc>
      </w:tr>
    </w:tbl>
    <w:p>
      <w:pPr>
        <w:pStyle w:val="BDOISpacer"/>
      </w:pPr>
    </w:p>
    <w:p>
      <w:pPr>
        <w:pStyle w:val="Heading3"/>
      </w:pPr>
      <w:bookmarkStart w:id="128" w:name="_Toc000128"/>
      <w:r>
        <w:rPr/>
        <w:t>FR-DS-021 Classify requests by disbursement type</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3.25.1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DV</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Each request carries a disbursement type from its source or payee class - Remittance, Refund, Payment to supplier, Payment to government agencies, Payment to other bank units, Employee-related, Cash advance, Service fee, Incentive pass-on, BIR 2307 release, Other, and Re-issue of a stale check. The type drives the accounting rule of the DV, the reports and the end-of-day files.</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120"/>
        <w:ind w:left="312" w:hanging="283"/>
      </w:pPr>
      <w:r>
        <w:rPr>
          <w:color w:val="004EA8"/>
        </w:rPr>
        <w:t>1.</w:t>
        <w:tab/>
      </w:r>
      <w:r>
        <w:rPr/>
        <w:t>BIBS sets the type of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of the list DISBURSEMENT_TYPE (codes of the gateway).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type is stored on the request and the DV.</w:t>
      </w:r>
    </w:p>
    <w:p>
      <w:pPr>
        <w:pStyle w:val="BDOILabel"/>
      </w:pPr>
      <w:r>
        <w:rPr/>
        <w:t>Acceptance criteria</w:t>
      </w:r>
    </w:p>
    <w:p>
      <w:pPr>
        <w:tabs>
          <w:tab w:pos="312" w:val="left"/>
        </w:tabs>
        <w:spacing w:after="120"/>
        <w:ind w:left="312" w:hanging="283"/>
      </w:pPr>
      <w:r>
        <w:rPr>
          <w:color w:val="004EA8"/>
        </w:rPr>
        <w:t>1.</w:t>
        <w:tab/>
      </w:r>
      <w:r>
        <w:rPr/>
        <w:t>A request from a government payee is classified Payment to government agencies and appears in DSB-EOD-OTHER.</w:t>
      </w:r>
    </w:p>
    <w:p>
      <w:pPr>
        <w:pStyle w:val="Heading3"/>
      </w:pPr>
      <w:bookmarkStart w:id="129" w:name="_Toc000129"/>
      <w:r>
        <w:rPr/>
        <w:t>FR-DS-022 Match the payee and report requests without payee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3.25.2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(No Payee); 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DSB-PAYEE-NOMATCH</w:t>
            </w:r>
          </w:p>
        </w:tc>
      </w:tr>
    </w:tbl>
    <w:p>
      <w:pPr>
        <w:pStyle w:val="BDOISpacer"/>
      </w:pPr>
    </w:p>
    <w:p>
      <w:pPr>
        <w:pStyle w:val="BDOILabel"/>
      </w:pPr>
      <w:r>
        <w:rPr/>
        <w:t>Description</w:t>
      </w:r>
    </w:p>
    <w:p>
      <w:r>
        <w:rPr/>
        <w:t>BIBS matches the payee of a request to the payee master by party code first, then by name when only one payee has that name. Requests without a match are listed in the report of unmatched payees and wait under No Payee (FR-DS-020).</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40"/>
        <w:ind w:left="312" w:hanging="283"/>
      </w:pPr>
      <w:r>
        <w:rPr>
          <w:color w:val="004EA8"/>
        </w:rPr>
        <w:t>1.</w:t>
        <w:tab/>
      </w:r>
      <w:r>
        <w:rPr/>
        <w:t>BIBS looks up the payee.</w:t>
      </w:r>
    </w:p>
    <w:p>
      <w:pPr>
        <w:tabs>
          <w:tab w:pos="312" w:val="left"/>
        </w:tabs>
        <w:spacing w:after="120"/>
        <w:ind w:left="312" w:hanging="283"/>
      </w:pPr>
      <w:r>
        <w:rPr>
          <w:color w:val="004EA8"/>
        </w:rPr>
        <w:t>2.</w:t>
        <w:tab/>
      </w:r>
      <w:r>
        <w:rPr/>
        <w:t>Without a match, BIBS creates the NO_MATCH payee request and lists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by party code, then by a unique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w:t>
      </w:r>
    </w:p>
    <w:p>
      <w:pPr>
        <w:pStyle w:val="BDOILabel"/>
      </w:pPr>
      <w:r>
        <w:rPr/>
        <w:t>Audit</w:t>
      </w:r>
    </w:p>
    <w:p>
      <w:pPr>
        <w:tabs>
          <w:tab w:pos="312" w:val="left"/>
        </w:tabs>
        <w:spacing w:after="120"/>
        <w:ind w:left="312" w:hanging="283"/>
      </w:pPr>
      <w:r>
        <w:rPr>
          <w:color w:val="004EA8"/>
        </w:rPr>
        <w:t>•</w:t>
        <w:tab/>
      </w:r>
      <w:r>
        <w:rPr/>
        <w:t>The match result is stored on the request.</w:t>
      </w:r>
    </w:p>
    <w:p>
      <w:pPr>
        <w:pStyle w:val="BDOILabel"/>
      </w:pPr>
      <w:r>
        <w:rPr/>
        <w:t>Acceptance criteria</w:t>
      </w:r>
    </w:p>
    <w:p>
      <w:pPr>
        <w:tabs>
          <w:tab w:pos="312" w:val="left"/>
        </w:tabs>
        <w:spacing w:after="120"/>
        <w:ind w:left="312" w:hanging="283"/>
      </w:pPr>
      <w:r>
        <w:rPr>
          <w:color w:val="004EA8"/>
        </w:rPr>
        <w:t>1.</w:t>
        <w:tab/>
      </w:r>
      <w:r>
        <w:rPr/>
        <w:t>The no-match report lists the request with its source, payee code and amount.</w:t>
      </w:r>
    </w:p>
    <w:p>
      <w:pPr>
        <w:pStyle w:val="Heading3"/>
      </w:pPr>
      <w:bookmarkStart w:id="130" w:name="_Toc000130"/>
      <w:r>
        <w:rPr/>
        <w:t>FR-DS-023 Encode requests received by e-mail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2.6.1 (p.76)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Encode Payment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 (encode)</w:t>
            </w:r>
          </w:p>
        </w:tc>
      </w:tr>
    </w:tbl>
    <w:p>
      <w:pPr>
        <w:pStyle w:val="BDOISpacer"/>
      </w:pPr>
    </w:p>
    <w:p>
      <w:pPr>
        <w:pStyle w:val="BDOILabel"/>
      </w:pPr>
      <w:r>
        <w:rPr/>
        <w:t>Description</w:t>
      </w:r>
    </w:p>
    <w:p>
      <w:r>
        <w:rPr/>
        <w:t>The Processor encodes a request received by e-mail - disbursement type, payee (the payee's details fill in from the master), currency, amount, purpose, RFP number, root invoice, expense account and cost centre - and attaches the documents. The request becomes a DV through the template (FR-DS-030) and flows to the checker.</w:t>
      </w:r>
    </w:p>
    <w:p>
      <w:pPr>
        <w:pStyle w:val="BDOILabel"/>
      </w:pPr>
      <w:r>
        <w:rPr/>
        <w:t>Preconditions</w:t>
      </w:r>
    </w:p>
    <w:p>
      <w:pPr>
        <w:tabs>
          <w:tab w:pos="312" w:val="left"/>
        </w:tabs>
        <w:spacing w:after="120"/>
        <w:ind w:left="312" w:hanging="283"/>
      </w:pPr>
      <w:r>
        <w:rPr>
          <w:color w:val="004EA8"/>
        </w:rPr>
        <w:t>•</w:t>
        <w:tab/>
      </w:r>
      <w:r>
        <w:rPr/>
        <w:t>The user has DISB_PROCESS; the payee is maintained.</w:t>
      </w:r>
    </w:p>
    <w:p>
      <w:pPr>
        <w:pStyle w:val="BDOILabel"/>
      </w:pPr>
      <w:r>
        <w:rPr/>
        <w:t>Main flow</w:t>
      </w:r>
    </w:p>
    <w:p>
      <w:pPr>
        <w:tabs>
          <w:tab w:pos="312" w:val="left"/>
        </w:tabs>
        <w:spacing w:after="40"/>
        <w:ind w:left="312" w:hanging="283"/>
      </w:pPr>
      <w:r>
        <w:rPr>
          <w:color w:val="004EA8"/>
        </w:rPr>
        <w:t>1.</w:t>
        <w:tab/>
      </w:r>
      <w:r>
        <w:rPr/>
        <w:t>The Processor opens Encode Payment Request and fills it.</w:t>
      </w:r>
    </w:p>
    <w:p>
      <w:pPr>
        <w:tabs>
          <w:tab w:pos="312" w:val="left"/>
        </w:tabs>
        <w:spacing w:after="40"/>
        <w:ind w:left="312" w:hanging="283"/>
      </w:pPr>
      <w:r>
        <w:rPr>
          <w:color w:val="004EA8"/>
        </w:rPr>
        <w:t>2.</w:t>
        <w:tab/>
      </w:r>
      <w:r>
        <w:rPr/>
        <w:t>The Processor attaches the e-mail and documents and saves.</w:t>
      </w:r>
    </w:p>
    <w:p>
      <w:pPr>
        <w:tabs>
          <w:tab w:pos="312" w:val="left"/>
        </w:tabs>
        <w:spacing w:after="120"/>
        <w:ind w:left="312" w:hanging="283"/>
      </w:pPr>
      <w:r>
        <w:rPr>
          <w:color w:val="004EA8"/>
        </w:rPr>
        <w:t>3.</w:t>
        <w:tab/>
      </w:r>
      <w:r>
        <w:rPr/>
        <w:t>BIBS creates the request and its DV In Process.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for encoding - Remittance, Refund, Payment to supplier, Employee-related, Other.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maintained</w:t>
            </w:r>
          </w:p>
        </w:tc>
        <w:tc>
          <w:tcPr>
            <w:tcW w:type="dxa" w:w="4079"/>
            <w:tcMar>
              <w:top w:w="50" w:type="dxa"/>
              <w:bottom w:w="50" w:type="dxa"/>
              <w:left w:w="90" w:type="dxa"/>
              <w:right w:w="90" w:type="dxa"/>
            </w:tcMar>
            <w:shd w:val="clear" w:color="auto" w:fill="E5F5FF"/>
          </w:tcPr>
          <w:p>
            <w:pPr>
              <w:pStyle w:val="BDOITable"/>
            </w:pPr>
            <w:r>
              <w:rPr>
                <w:sz w:val="18"/>
              </w:rPr>
              <w:t>Maintain payee &lt;code&gt; before creating the voucher</w:t>
            </w:r>
          </w:p>
        </w:tc>
        <w:tc>
          <w:tcPr>
            <w:tcW w:type="dxa" w:w="3286"/>
            <w:tcMar>
              <w:top w:w="50" w:type="dxa"/>
              <w:bottom w:w="50" w:type="dxa"/>
              <w:left w:w="90" w:type="dxa"/>
              <w:right w:w="90" w:type="dxa"/>
            </w:tcMar>
            <w:shd w:val="clear" w:color="auto" w:fill="E5F5FF"/>
          </w:tcPr>
          <w:p>
            <w:pPr>
              <w:pStyle w:val="BDOITable"/>
            </w:pPr>
            <w:r>
              <w:rPr>
                <w:sz w:val="18"/>
              </w:rPr>
              <w:t>DISB_PAYEE_NOT_MAINTAINED</w:t>
            </w:r>
          </w:p>
        </w:tc>
      </w:tr>
    </w:tbl>
    <w:p>
      <w:pPr>
        <w:pStyle w:val="BDOISpacer"/>
      </w:pPr>
    </w:p>
    <w:p>
      <w:pPr>
        <w:pStyle w:val="BDOILabel"/>
      </w:pPr>
      <w:r>
        <w:rPr/>
        <w:t>Screens and fields: Encode Payment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Disbursement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DISBURSEMENT_TYPE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Code / Name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Payee master</w:t>
            </w:r>
          </w:p>
        </w:tc>
        <w:tc>
          <w:tcPr>
            <w:tcW w:type="dxa" w:w="3286"/>
            <w:tcMar>
              <w:top w:w="50" w:type="dxa"/>
              <w:bottom w:w="50" w:type="dxa"/>
              <w:left w:w="90" w:type="dxa"/>
              <w:right w:w="90" w:type="dxa"/>
            </w:tcMar>
            <w:shd w:val="clear" w:color="auto" w:fill="E5F5FF"/>
          </w:tcPr>
          <w:p>
            <w:pPr>
              <w:pStyle w:val="BDOITable"/>
            </w:pPr>
            <w:r>
              <w:rPr>
                <w:sz w:val="18"/>
              </w:rPr>
              <w:t>Active payee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RFP No. / Root Invoice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Expense Account / Cost Centre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Chart; cost centres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Supporting 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Platform file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records its source ENCODED and the user.</w:t>
      </w:r>
    </w:p>
    <w:p>
      <w:pPr>
        <w:pStyle w:val="BDOILabel"/>
      </w:pPr>
      <w:r>
        <w:rPr/>
        <w:t>Acceptance criteria</w:t>
      </w:r>
    </w:p>
    <w:p>
      <w:pPr>
        <w:tabs>
          <w:tab w:pos="312" w:val="left"/>
        </w:tabs>
        <w:spacing w:after="120"/>
        <w:ind w:left="312" w:hanging="283"/>
      </w:pPr>
      <w:r>
        <w:rPr>
          <w:color w:val="004EA8"/>
        </w:rPr>
        <w:t>1.</w:t>
        <w:tab/>
      </w:r>
      <w:r>
        <w:rPr/>
        <w:t>An encoded supplier request of 25,000.00 creates a DV In Process with the supplier's details.</w:t>
      </w:r>
    </w:p>
    <w:p>
      <w:pPr>
        <w:pStyle w:val="Heading3"/>
      </w:pPr>
      <w:bookmarkStart w:id="131" w:name="_Toc000131"/>
      <w:r>
        <w:rPr/>
        <w:t>FR-DS-024 Upload requests and view the fall-out</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2.5.0 (p.75), DIS 2.5.1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(2.5.0), FIT (2.5.1)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(Payment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DISB_REQUESTS</w:t>
            </w:r>
          </w:p>
        </w:tc>
      </w:tr>
    </w:tbl>
    <w:p>
      <w:pPr>
        <w:pStyle w:val="BDOISpacer"/>
      </w:pPr>
    </w:p>
    <w:p>
      <w:pPr>
        <w:pStyle w:val="BDOILabel"/>
      </w:pPr>
      <w:r>
        <w:rPr/>
        <w:t>Description</w:t>
      </w:r>
    </w:p>
    <w:p>
      <w:r>
        <w:rPr/>
        <w:t>The user uploads an XLSX, ODS or CSV file of requests - RFP no., disbursement type, amount, currency, payee code and name, purpose, root invoice, expense account, cost centre. Each row is validated; valid rows become requests with their DVs in the processing list; the fall-out lists every failed row with its reason.</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the rows and shows the valid and failed counts.</w:t>
      </w:r>
    </w:p>
    <w:p>
      <w:pPr>
        <w:tabs>
          <w:tab w:pos="312" w:val="left"/>
        </w:tabs>
        <w:spacing w:after="120"/>
        <w:ind w:left="312" w:hanging="283"/>
      </w:pPr>
      <w:r>
        <w:rPr>
          <w:color w:val="004EA8"/>
        </w:rPr>
        <w:t>3.</w:t>
        <w:tab/>
      </w:r>
      <w:r>
        <w:rPr/>
        <w:t>The user commits; the valid rows join the workbench.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columns are to be confirmed (AQ12).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 DISB_REQUESTS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rows and outcomes.</w:t>
      </w:r>
    </w:p>
    <w:p>
      <w:pPr>
        <w:pStyle w:val="BDOILabel"/>
      </w:pPr>
      <w:r>
        <w:rPr/>
        <w:t>Acceptance criteria</w:t>
      </w:r>
    </w:p>
    <w:p>
      <w:pPr>
        <w:tabs>
          <w:tab w:pos="312" w:val="left"/>
        </w:tabs>
        <w:spacing w:after="120"/>
        <w:ind w:left="312" w:hanging="283"/>
      </w:pPr>
      <w:r>
        <w:rPr>
          <w:color w:val="004EA8"/>
        </w:rPr>
        <w:t>1.</w:t>
        <w:tab/>
      </w:r>
      <w:r>
        <w:rPr/>
        <w:t>An upload of 20 rows with 3 unknown payees creates 17 requests and lists 3 fall-out rows with the reason.</w:t>
      </w:r>
    </w:p>
    <w:p>
      <w:pPr>
        <w:pStyle w:val="Heading3"/>
      </w:pPr>
      <w:bookmarkStart w:id="132" w:name="_Toc000132"/>
      <w:r>
        <w:rPr/>
        <w:t>FR-DS-025 Work the Disbursement Workbench</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2.4.0 (p.73), DIS 2.4.1 (p.73), DIS 2.4.2 (p.74), DIS 2.4.3 (p.74), DIS 2.4.4 (p.74), DIS 2.7.1 (p.77), DIS 2.7.2 (p.78), DIS 2.7.3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(2.4.4); CHANGE (2.4.2, 2.7.2)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Disbursement Voucher (tabs Details, Entry, Instrument, OR / AR and CWT, Documents, E-mails)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.../summary; GET .../requests; GET .../vouchers?stage=&amp;receivedFrom=&amp;receivedTo=</w:t>
            </w:r>
          </w:p>
        </w:tc>
      </w:tr>
    </w:tbl>
    <w:p>
      <w:pPr>
        <w:pStyle w:val="BDOISpacer"/>
      </w:pPr>
    </w:p>
    <w:p>
      <w:pPr>
        <w:pStyle w:val="BDOILabel"/>
      </w:pPr>
      <w:r>
        <w:rPr/>
        <w:t>Description</w:t>
      </w:r>
    </w:p>
    <w:p>
      <w:r>
        <w:rPr/>
        <w:t>The workbench lists the requests and DVs by tab - System Requests, No Payee, In Process, For Review, For Approval, Approved, Cancelled / Rejected - with filters on the date received, and filter and sort on every column. Opening a DV shows its request, payee details from the master (name, currency, mode, taxes for suppliers), the attached documents (view and download), the entry, the instrument and the history.</w:t>
      </w:r>
    </w:p>
    <w:p>
      <w:r>
        <w:rPr/>
        <w:t>A DV being worked by one user is claimed by that user; others see it read only.</w:t>
      </w:r>
    </w:p>
    <w:p>
      <w:pPr>
        <w:pStyle w:val="BDOILabel"/>
      </w:pPr>
      <w:r>
        <w:rPr/>
        <w:t>Preconditions</w:t>
      </w:r>
    </w:p>
    <w:p>
      <w:pPr>
        <w:tabs>
          <w:tab w:pos="312" w:val="left"/>
        </w:tabs>
        <w:spacing w:after="120"/>
        <w:ind w:left="312" w:hanging="283"/>
      </w:pPr>
      <w:r>
        <w:rPr>
          <w:color w:val="004EA8"/>
        </w:rPr>
        <w:t>•</w:t>
        <w:tab/>
      </w:r>
      <w:r>
        <w:rPr/>
        <w:t>The user has DISB_VIEW.</w:t>
      </w:r>
    </w:p>
    <w:p>
      <w:pPr>
        <w:pStyle w:val="BDOILabel"/>
      </w:pPr>
      <w:r>
        <w:rPr/>
        <w:t>Main flow</w:t>
      </w:r>
    </w:p>
    <w:p>
      <w:pPr>
        <w:tabs>
          <w:tab w:pos="312" w:val="left"/>
        </w:tabs>
        <w:spacing w:after="40"/>
        <w:ind w:left="312" w:hanging="283"/>
      </w:pPr>
      <w:r>
        <w:rPr>
          <w:color w:val="004EA8"/>
        </w:rPr>
        <w:t>1.</w:t>
        <w:tab/>
      </w:r>
      <w:r>
        <w:rPr/>
        <w:t>The user opens the workbench and a tab, and filters by the received date.</w:t>
      </w:r>
    </w:p>
    <w:p>
      <w:pPr>
        <w:tabs>
          <w:tab w:pos="312" w:val="left"/>
        </w:tabs>
        <w:spacing w:after="120"/>
        <w:ind w:left="312" w:hanging="283"/>
      </w:pPr>
      <w:r>
        <w:rPr>
          <w:color w:val="004EA8"/>
        </w:rPr>
        <w:t>2.</w:t>
        <w:tab/>
      </w:r>
      <w:r>
        <w:rPr/>
        <w:t>The user opens a DV to view or process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DV in process belongs to the user who claimed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Disbursement Workbench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Received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filters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claims are recorded on the work case.</w:t>
      </w:r>
    </w:p>
    <w:p>
      <w:pPr>
        <w:pStyle w:val="BDOILabel"/>
      </w:pPr>
      <w:r>
        <w:rPr/>
        <w:t>Acceptance criteria</w:t>
      </w:r>
    </w:p>
    <w:p>
      <w:pPr>
        <w:tabs>
          <w:tab w:pos="312" w:val="left"/>
        </w:tabs>
        <w:spacing w:after="40"/>
        <w:ind w:left="312" w:hanging="283"/>
      </w:pPr>
      <w:r>
        <w:rPr>
          <w:color w:val="004EA8"/>
        </w:rPr>
        <w:t>1.</w:t>
        <w:tab/>
      </w:r>
      <w:r>
        <w:rPr/>
        <w:t>Filtering on the received date lists only the requests of that range.</w:t>
      </w:r>
    </w:p>
    <w:p>
      <w:pPr>
        <w:tabs>
          <w:tab w:pos="312" w:val="left"/>
        </w:tabs>
        <w:spacing w:after="120"/>
        <w:ind w:left="312" w:hanging="283"/>
      </w:pPr>
      <w:r>
        <w:rPr>
          <w:color w:val="004EA8"/>
        </w:rPr>
        <w:t>2.</w:t>
        <w:tab/>
      </w:r>
      <w:r>
        <w:rPr/>
        <w:t>The DV shows the payee's TIN and ATC for a supplier.</w:t>
      </w:r>
    </w:p>
    <w:p>
      <w:pPr>
        <w:pStyle w:val="Heading3"/>
      </w:pPr>
      <w:bookmarkStart w:id="133" w:name="_Toc000133"/>
      <w:r>
        <w:rPr/>
        <w:t>4.1.4 Processing</w:t>
      </w:r>
      <w:bookmarkEnd w:id="133"/>
    </w:p>
    <w:p>
      <w:pPr>
        <w:pStyle w:val="Heading3"/>
      </w:pPr>
      <w:bookmarkStart w:id="134" w:name="_Toc000134"/>
      <w:r>
        <w:rPr/>
        <w:t>FR-DS-030 Create the disbursement voucher</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2.7.5 (p.79), DIS 2.7.4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(Details)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.../requests/{id}/voucher; PUT .../vouchers/{id}/terms</w:t>
            </w:r>
          </w:p>
        </w:tc>
      </w:tr>
    </w:tbl>
    <w:p>
      <w:pPr>
        <w:pStyle w:val="BDOISpacer"/>
      </w:pPr>
    </w:p>
    <w:p>
      <w:pPr>
        <w:pStyle w:val="BDOILabel"/>
      </w:pPr>
      <w:r>
        <w:rPr/>
        <w:t>Description</w:t>
      </w:r>
    </w:p>
    <w:p>
      <w:r>
        <w:rPr/>
        <w:t>BIBS creates the DV for a request automatically (system requests) or from the template of an encoded request, numbers it DV-yyyy-n and attaches it to the request. The Processor completes the terms - mode of payment, paying bank account, payee account, withholding tax (EWT), purpose, value date, cost centre and expense account. Missing or wrong fields are flagged and the DV cannot be submitted until they are corrected.</w:t>
      </w:r>
    </w:p>
    <w:p>
      <w:pPr>
        <w:pStyle w:val="BDOILabel"/>
      </w:pPr>
      <w:r>
        <w:rPr/>
        <w:t>Preconditions</w:t>
      </w:r>
    </w:p>
    <w:p>
      <w:pPr>
        <w:tabs>
          <w:tab w:pos="312" w:val="left"/>
        </w:tabs>
        <w:spacing w:after="120"/>
        <w:ind w:left="312" w:hanging="283"/>
      </w:pPr>
      <w:r>
        <w:rPr>
          <w:color w:val="004EA8"/>
        </w:rPr>
        <w:t>•</w:t>
        <w:tab/>
      </w:r>
      <w:r>
        <w:rPr/>
        <w:t>The request has a maintained payee.</w:t>
      </w:r>
    </w:p>
    <w:p>
      <w:pPr>
        <w:pStyle w:val="BDOILabel"/>
      </w:pPr>
      <w:r>
        <w:rPr/>
        <w:t>Main flow</w:t>
      </w:r>
    </w:p>
    <w:p>
      <w:pPr>
        <w:tabs>
          <w:tab w:pos="312" w:val="left"/>
        </w:tabs>
        <w:spacing w:after="40"/>
        <w:ind w:left="312" w:hanging="283"/>
      </w:pPr>
      <w:r>
        <w:rPr>
          <w:color w:val="004EA8"/>
        </w:rPr>
        <w:t>1.</w:t>
        <w:tab/>
      </w:r>
      <w:r>
        <w:rPr/>
        <w:t>BIBS creates the DV and its proforma entry (FR-DS-031).</w:t>
      </w:r>
    </w:p>
    <w:p>
      <w:pPr>
        <w:tabs>
          <w:tab w:pos="312" w:val="left"/>
        </w:tabs>
        <w:spacing w:after="120"/>
        <w:ind w:left="312" w:hanging="283"/>
      </w:pPr>
      <w:r>
        <w:rPr>
          <w:color w:val="004EA8"/>
        </w:rPr>
        <w:t>2.</w:t>
        <w:tab/>
      </w:r>
      <w:r>
        <w:rPr/>
        <w:t>The Processor fills or corrects the terms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paying account is active and in the DV currency; the payee account is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EWT is zero or more and below the gross amount.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DV number format DV-&lt;yyyy&gt;-n (AQ13).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numbering</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term missing</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paying account</w:t>
            </w:r>
          </w:p>
        </w:tc>
        <w:tc>
          <w:tcPr>
            <w:tcW w:type="dxa" w:w="4079"/>
            <w:tcMar>
              <w:top w:w="50" w:type="dxa"/>
              <w:bottom w:w="50" w:type="dxa"/>
              <w:left w:w="90" w:type="dxa"/>
              <w:right w:w="90" w:type="dxa"/>
            </w:tcMar>
            <w:shd w:val="clear" w:color="auto" w:fill="E5F5FF"/>
          </w:tcPr>
          <w:p>
            <w:pPr>
              <w:pStyle w:val="BDOITable"/>
            </w:pPr>
            <w:r>
              <w:rPr>
                <w:sz w:val="18"/>
              </w:rPr>
              <w:t>Select the paying bank account</w:t>
            </w:r>
          </w:p>
        </w:tc>
        <w:tc>
          <w:tcPr>
            <w:tcW w:type="dxa" w:w="3286"/>
            <w:tcMar>
              <w:top w:w="50" w:type="dxa"/>
              <w:bottom w:w="50" w:type="dxa"/>
              <w:left w:w="90" w:type="dxa"/>
              <w:right w:w="90" w:type="dxa"/>
            </w:tcMar>
            <w:shd w:val="clear" w:color="auto" w:fill="E5F5FF"/>
          </w:tcPr>
          <w:p>
            <w:pPr>
              <w:pStyle w:val="BDOITable"/>
            </w:pPr>
            <w:r>
              <w:rPr>
                <w:sz w:val="18"/>
              </w:rPr>
              <w:t>DV_INCOMPLETE</w:t>
            </w:r>
          </w:p>
        </w:tc>
      </w:tr>
      <w:tr>
        <w:trPr>
          <w:cantSplit w:val="true"/>
        </w:trPr>
        <w:tc>
          <w:tcPr>
            <w:tcW w:type="dxa" w:w="2606"/>
            <w:tcMar>
              <w:top w:w="50" w:type="dxa"/>
              <w:bottom w:w="50" w:type="dxa"/>
              <w:left w:w="90" w:type="dxa"/>
              <w:right w:w="90" w:type="dxa"/>
            </w:tcMar>
          </w:tcPr>
          <w:p>
            <w:pPr>
              <w:pStyle w:val="BDOITable"/>
            </w:pPr>
            <w:r>
              <w:rPr>
                <w:sz w:val="18"/>
              </w:rPr>
              <w:t>Paying account currency differs</w:t>
            </w:r>
          </w:p>
        </w:tc>
        <w:tc>
          <w:tcPr>
            <w:tcW w:type="dxa" w:w="4079"/>
            <w:tcMar>
              <w:top w:w="50" w:type="dxa"/>
              <w:bottom w:w="50" w:type="dxa"/>
              <w:left w:w="90" w:type="dxa"/>
              <w:right w:w="90" w:type="dxa"/>
            </w:tcMar>
          </w:tcPr>
          <w:p>
            <w:pPr>
              <w:pStyle w:val="BDOITable"/>
            </w:pPr>
            <w:r>
              <w:rPr>
                <w:sz w:val="18"/>
              </w:rPr>
              <w:t>The paying account must be in &lt;currency&gt;</w:t>
            </w:r>
          </w:p>
        </w:tc>
        <w:tc>
          <w:tcPr>
            <w:tcW w:type="dxa" w:w="3286"/>
            <w:tcMar>
              <w:top w:w="50" w:type="dxa"/>
              <w:bottom w:w="50" w:type="dxa"/>
              <w:left w:w="90" w:type="dxa"/>
              <w:right w:w="90" w:type="dxa"/>
            </w:tcMar>
          </w:tcPr>
          <w:p>
            <w:pPr>
              <w:pStyle w:val="BDOITable"/>
            </w:pPr>
            <w:r>
              <w:rPr>
                <w:sz w:val="18"/>
              </w:rPr>
              <w:t>DV_BANK_CURRENCY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account inactive</w:t>
            </w:r>
          </w:p>
        </w:tc>
        <w:tc>
          <w:tcPr>
            <w:tcW w:type="dxa" w:w="4079"/>
            <w:tcMar>
              <w:top w:w="50" w:type="dxa"/>
              <w:bottom w:w="50" w:type="dxa"/>
              <w:left w:w="90" w:type="dxa"/>
              <w:right w:w="90" w:type="dxa"/>
            </w:tcMar>
            <w:shd w:val="clear" w:color="auto" w:fill="E5F5FF"/>
          </w:tcPr>
          <w:p>
            <w:pPr>
              <w:pStyle w:val="BDOITable"/>
            </w:pPr>
            <w:r>
              <w:rPr>
                <w:sz w:val="18"/>
              </w:rPr>
              <w:t>Select an active account of the payee</w:t>
            </w:r>
          </w:p>
        </w:tc>
        <w:tc>
          <w:tcPr>
            <w:tcW w:type="dxa" w:w="3286"/>
            <w:tcMar>
              <w:top w:w="50" w:type="dxa"/>
              <w:bottom w:w="50" w:type="dxa"/>
              <w:left w:w="90" w:type="dxa"/>
              <w:right w:w="90" w:type="dxa"/>
            </w:tcMar>
            <w:shd w:val="clear" w:color="auto" w:fill="E5F5FF"/>
          </w:tcPr>
          <w:p>
            <w:pPr>
              <w:pStyle w:val="BDOITable"/>
            </w:pPr>
            <w:r>
              <w:rPr>
                <w:sz w:val="18"/>
              </w:rPr>
              <w:t>DV_PAYEE_ACCOUNT</w:t>
            </w:r>
          </w:p>
        </w:tc>
      </w:tr>
      <w:tr>
        <w:trPr>
          <w:cantSplit w:val="true"/>
        </w:trPr>
        <w:tc>
          <w:tcPr>
            <w:tcW w:type="dxa" w:w="2606"/>
            <w:tcMar>
              <w:top w:w="50" w:type="dxa"/>
              <w:bottom w:w="50" w:type="dxa"/>
              <w:left w:w="90" w:type="dxa"/>
              <w:right w:w="90" w:type="dxa"/>
            </w:tcMar>
          </w:tcPr>
          <w:p>
            <w:pPr>
              <w:pStyle w:val="BDOITable"/>
            </w:pPr>
            <w:r>
              <w:rPr>
                <w:sz w:val="18"/>
              </w:rPr>
              <w:t>EWT out of range</w:t>
            </w:r>
          </w:p>
        </w:tc>
        <w:tc>
          <w:tcPr>
            <w:tcW w:type="dxa" w:w="4079"/>
            <w:tcMar>
              <w:top w:w="50" w:type="dxa"/>
              <w:bottom w:w="50" w:type="dxa"/>
              <w:left w:w="90" w:type="dxa"/>
              <w:right w:w="90" w:type="dxa"/>
            </w:tcMar>
          </w:tcPr>
          <w:p>
            <w:pPr>
              <w:pStyle w:val="BDOITable"/>
            </w:pPr>
            <w:r>
              <w:rPr>
                <w:sz w:val="18"/>
              </w:rPr>
              <w:t>The withholding tax must be at least zero and below the gross amount</w:t>
            </w:r>
          </w:p>
        </w:tc>
        <w:tc>
          <w:tcPr>
            <w:tcW w:type="dxa" w:w="3286"/>
            <w:tcMar>
              <w:top w:w="50" w:type="dxa"/>
              <w:bottom w:w="50" w:type="dxa"/>
              <w:left w:w="90" w:type="dxa"/>
              <w:right w:w="90" w:type="dxa"/>
            </w:tcMar>
          </w:tcPr>
          <w:p>
            <w:pPr>
              <w:pStyle w:val="BDOITable"/>
            </w:pPr>
            <w:r>
              <w:rPr>
                <w:sz w:val="18"/>
              </w:rPr>
              <w:t>DV_EWT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DV not editable</w:t>
            </w:r>
          </w:p>
        </w:tc>
        <w:tc>
          <w:tcPr>
            <w:tcW w:type="dxa" w:w="4079"/>
            <w:tcMar>
              <w:top w:w="50" w:type="dxa"/>
              <w:bottom w:w="50" w:type="dxa"/>
              <w:left w:w="90" w:type="dxa"/>
              <w:right w:w="90" w:type="dxa"/>
            </w:tcMar>
            <w:shd w:val="clear" w:color="auto" w:fill="E5F5FF"/>
          </w:tcPr>
          <w:p>
            <w:pPr>
              <w:pStyle w:val="BDOITable"/>
            </w:pPr>
            <w:r>
              <w:rPr>
                <w:sz w:val="18"/>
              </w:rPr>
              <w:t>DV &lt;no&gt;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DV_NOT_EDITABLE</w:t>
            </w:r>
          </w:p>
        </w:tc>
      </w:tr>
    </w:tbl>
    <w:p>
      <w:pPr>
        <w:pStyle w:val="BDOISpacer"/>
      </w:pPr>
    </w:p>
    <w:p>
      <w:pPr>
        <w:pStyle w:val="BDOILabel"/>
      </w:pPr>
      <w:r>
        <w:rPr/>
        <w:t>Screens and fields: Disbursement Voucher, Details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Mode of Payment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Allowed modes of the payee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Paying Account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BDOIR bank accounts</w:t>
            </w:r>
          </w:p>
        </w:tc>
        <w:tc>
          <w:tcPr>
            <w:tcW w:type="dxa" w:w="3286"/>
            <w:tcMar>
              <w:top w:w="50" w:type="dxa"/>
              <w:bottom w:w="50" w:type="dxa"/>
              <w:left w:w="90" w:type="dxa"/>
              <w:right w:w="90" w:type="dxa"/>
            </w:tcMar>
            <w:shd w:val="clear" w:color="auto" w:fill="E5F5FF"/>
          </w:tcPr>
          <w:p>
            <w:pPr>
              <w:pStyle w:val="BDOITable"/>
            </w:pPr>
            <w:r>
              <w:rPr>
                <w:sz w:val="18"/>
              </w:rPr>
              <w:t>DV currency</w:t>
            </w:r>
          </w:p>
        </w:tc>
      </w:tr>
      <w:tr>
        <w:trPr>
          <w:cantSplit w:val="true"/>
        </w:trPr>
        <w:tc>
          <w:tcPr>
            <w:tcW w:type="dxa" w:w="1926"/>
            <w:tcMar>
              <w:top w:w="50" w:type="dxa"/>
              <w:bottom w:w="50" w:type="dxa"/>
              <w:left w:w="90" w:type="dxa"/>
              <w:right w:w="90" w:type="dxa"/>
            </w:tcMar>
          </w:tcPr>
          <w:p>
            <w:pPr>
              <w:pStyle w:val="BDOITable"/>
            </w:pPr>
            <w:r>
              <w:rPr>
                <w:sz w:val="18"/>
              </w:rPr>
              <w:t>Payee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accounts of the payee</w:t>
            </w:r>
          </w:p>
        </w:tc>
        <w:tc>
          <w:tcPr>
            <w:tcW w:type="dxa" w:w="3286"/>
            <w:tcMar>
              <w:top w:w="50" w:type="dxa"/>
              <w:bottom w:w="50" w:type="dxa"/>
              <w:left w:w="90" w:type="dxa"/>
              <w:right w:w="90" w:type="dxa"/>
            </w:tcMar>
          </w:tcPr>
          <w:p>
            <w:pPr>
              <w:pStyle w:val="BDOITable"/>
            </w:pPr>
            <w:r>
              <w:rPr>
                <w:sz w:val="18"/>
              </w:rPr>
              <w:t>Required for CTA / TT / online banking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Withholding Tax</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gross</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w:t>
            </w:r>
          </w:p>
        </w:tc>
      </w:tr>
      <w:tr>
        <w:trPr>
          <w:cantSplit w:val="true"/>
        </w:trPr>
        <w:tc>
          <w:tcPr>
            <w:tcW w:type="dxa" w:w="1926"/>
            <w:tcMar>
              <w:top w:w="50" w:type="dxa"/>
              <w:bottom w:w="50" w:type="dxa"/>
              <w:left w:w="90" w:type="dxa"/>
              <w:right w:w="90" w:type="dxa"/>
            </w:tcMar>
          </w:tcPr>
          <w:p>
            <w:pPr>
              <w:pStyle w:val="BDOITable"/>
            </w:pPr>
            <w:r>
              <w:rPr>
                <w:sz w:val="18"/>
              </w:rPr>
              <w:t>Cost Centre / 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Cost centres; chart</w:t>
            </w:r>
          </w:p>
        </w:tc>
        <w:tc>
          <w:tcPr>
            <w:tcW w:type="dxa" w:w="3286"/>
            <w:tcMar>
              <w:top w:w="50" w:type="dxa"/>
              <w:bottom w:w="50" w:type="dxa"/>
              <w:left w:w="90" w:type="dxa"/>
              <w:right w:w="90" w:type="dxa"/>
            </w:tcMar>
          </w:tcPr>
          <w:p>
            <w:pPr>
              <w:pStyle w:val="BDOITable"/>
            </w:pPr>
            <w:r>
              <w:rPr>
                <w:sz w:val="18"/>
              </w:rPr>
              <w:t>Required for expense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DV creation and every change are recorded.</w:t>
      </w:r>
    </w:p>
    <w:p>
      <w:pPr>
        <w:pStyle w:val="BDOILabel"/>
      </w:pPr>
      <w:r>
        <w:rPr/>
        <w:t>Acceptance criteria</w:t>
      </w:r>
    </w:p>
    <w:p>
      <w:pPr>
        <w:tabs>
          <w:tab w:pos="312" w:val="left"/>
        </w:tabs>
        <w:spacing w:after="40"/>
        <w:ind w:left="312" w:hanging="283"/>
      </w:pPr>
      <w:r>
        <w:rPr>
          <w:color w:val="004EA8"/>
        </w:rPr>
        <w:t>1.</w:t>
        <w:tab/>
      </w:r>
      <w:r>
        <w:rPr/>
        <w:t>An encoded request gets DV-2026-n with its terms pre-filled from the payee.</w:t>
      </w:r>
    </w:p>
    <w:p>
      <w:pPr>
        <w:tabs>
          <w:tab w:pos="312" w:val="left"/>
        </w:tabs>
        <w:spacing w:after="120"/>
        <w:ind w:left="312" w:hanging="283"/>
      </w:pPr>
      <w:r>
        <w:rPr>
          <w:color w:val="004EA8"/>
        </w:rPr>
        <w:t>2.</w:t>
        <w:tab/>
      </w:r>
      <w:r>
        <w:rPr/>
        <w:t>Submitting a DV without paying account is refused with DV_INCOMPLETE.</w:t>
      </w:r>
    </w:p>
    <w:p>
      <w:pPr>
        <w:pStyle w:val="Heading3"/>
      </w:pPr>
      <w:bookmarkStart w:id="135" w:name="_Toc000135"/>
      <w:r>
        <w:rPr/>
        <w:t>FR-DS-031 Build and edit the proforma entry</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2.7.6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GET/PUT .../vouchers/{id}/proforma; POST .../vouchers/{id}/proforma/reset</w:t>
            </w:r>
          </w:p>
        </w:tc>
      </w:tr>
    </w:tbl>
    <w:p>
      <w:pPr>
        <w:pStyle w:val="BDOISpacer"/>
      </w:pPr>
    </w:p>
    <w:p>
      <w:pPr>
        <w:pStyle w:val="BDOILabel"/>
      </w:pPr>
      <w:r>
        <w:rPr/>
        <w:t>Description</w:t>
      </w:r>
    </w:p>
    <w:p>
      <w:r>
        <w:rPr/>
        <w:t>BIBS builds the proforma entry of the DV from the accounting rule of its type (Volume 1, section 5.5). The Processor may edit the lines - account, side, party, cost centre, amount - before approval; each edited line is marked Edited and the Approver sees that the entry was changed. Each line is checked for posting eligibility and the entry must balance. "Rebuild from rule" discards the edits.</w:t>
      </w:r>
    </w:p>
    <w:p>
      <w:pPr>
        <w:pStyle w:val="BDOILabel"/>
      </w:pPr>
      <w:r>
        <w:rPr/>
        <w:t>Preconditions</w:t>
      </w:r>
    </w:p>
    <w:p>
      <w:pPr>
        <w:tabs>
          <w:tab w:pos="312" w:val="left"/>
        </w:tabs>
        <w:spacing w:after="120"/>
        <w:ind w:left="312" w:hanging="283"/>
      </w:pPr>
      <w:r>
        <w:rPr>
          <w:color w:val="004EA8"/>
        </w:rPr>
        <w:t>•</w:t>
        <w:tab/>
      </w:r>
      <w:r>
        <w:rPr/>
        <w:t>The DV is In Process or returned.</w:t>
      </w:r>
    </w:p>
    <w:p>
      <w:pPr>
        <w:pStyle w:val="BDOILabel"/>
      </w:pPr>
      <w:r>
        <w:rPr/>
        <w:t>Main flow</w:t>
      </w:r>
    </w:p>
    <w:p>
      <w:pPr>
        <w:tabs>
          <w:tab w:pos="312" w:val="left"/>
        </w:tabs>
        <w:spacing w:after="40"/>
        <w:ind w:left="312" w:hanging="283"/>
      </w:pPr>
      <w:r>
        <w:rPr>
          <w:color w:val="004EA8"/>
        </w:rPr>
        <w:t>1.</w:t>
        <w:tab/>
      </w:r>
      <w:r>
        <w:rPr/>
        <w:t>The Processor opens the Entry tab.</w:t>
      </w:r>
    </w:p>
    <w:p>
      <w:pPr>
        <w:tabs>
          <w:tab w:pos="312" w:val="left"/>
        </w:tabs>
        <w:spacing w:after="40"/>
        <w:ind w:left="312" w:hanging="283"/>
      </w:pPr>
      <w:r>
        <w:rPr>
          <w:color w:val="004EA8"/>
        </w:rPr>
        <w:t>2.</w:t>
        <w:tab/>
      </w:r>
      <w:r>
        <w:rPr/>
        <w:t>The Processor edits a line and saves.</w:t>
      </w:r>
    </w:p>
    <w:p>
      <w:pPr>
        <w:tabs>
          <w:tab w:pos="312" w:val="left"/>
        </w:tabs>
        <w:spacing w:after="120"/>
        <w:ind w:left="312" w:hanging="283"/>
      </w:pPr>
      <w:r>
        <w:rPr>
          <w:color w:val="004EA8"/>
        </w:rPr>
        <w:t>3.</w:t>
        <w:tab/>
      </w:r>
      <w:r>
        <w:rPr/>
        <w:t>BIBS validates the lines and the balance.</w:t>
      </w:r>
    </w:p>
    <w:p>
      <w:pPr>
        <w:pStyle w:val="BDOILabel"/>
      </w:pPr>
      <w:r>
        <w:rPr/>
        <w:t>Alternate and exception flows</w:t>
      </w:r>
    </w:p>
    <w:p>
      <w:pPr>
        <w:tabs>
          <w:tab w:pos="312" w:val="left"/>
        </w:tabs>
        <w:spacing w:after="120"/>
        <w:ind w:left="312" w:hanging="283"/>
      </w:pPr>
      <w:r>
        <w:rPr>
          <w:color w:val="004EA8"/>
        </w:rPr>
        <w:t>•</w:t>
        <w:tab/>
      </w:r>
      <w:r>
        <w:rPr/>
        <w:t>Reset. The Processor rebuilds the entry from the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Lines start from the rule; edits are marked and shown to the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lines may be edited and whether an edited entry needs extra approval is open (AQ13).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Entry without lines</w:t>
            </w:r>
          </w:p>
        </w:tc>
        <w:tc>
          <w:tcPr>
            <w:tcW w:type="dxa" w:w="4079"/>
            <w:tcMar>
              <w:top w:w="50" w:type="dxa"/>
              <w:bottom w:w="50" w:type="dxa"/>
              <w:left w:w="90" w:type="dxa"/>
              <w:right w:w="90" w:type="dxa"/>
            </w:tcMar>
          </w:tcPr>
          <w:p>
            <w:pPr>
              <w:pStyle w:val="BDOITable"/>
            </w:pPr>
            <w:r>
              <w:rPr>
                <w:sz w:val="18"/>
              </w:rPr>
              <w:t>The proforma entry has no line</w:t>
            </w:r>
          </w:p>
        </w:tc>
        <w:tc>
          <w:tcPr>
            <w:tcW w:type="dxa" w:w="3286"/>
            <w:tcMar>
              <w:top w:w="50" w:type="dxa"/>
              <w:bottom w:w="50" w:type="dxa"/>
              <w:left w:w="90" w:type="dxa"/>
              <w:right w:w="90" w:type="dxa"/>
            </w:tcMar>
          </w:tcPr>
          <w:p>
            <w:pPr>
              <w:pStyle w:val="BDOITable"/>
            </w:pPr>
            <w:r>
              <w:rPr>
                <w:sz w:val="18"/>
              </w:rPr>
              <w:t>DV_ENTRY_EMPTY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or unbalanced lines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DV_ENTRY_INVALID</w:t>
            </w:r>
          </w:p>
        </w:tc>
      </w:tr>
    </w:tbl>
    <w:p>
      <w:pPr>
        <w:pStyle w:val="BDOISpacer"/>
      </w:pPr>
    </w:p>
    <w:p>
      <w:pPr>
        <w:pStyle w:val="BDOILabel"/>
      </w:pPr>
      <w:r>
        <w:rPr/>
        <w:t>Screens and fields: Entry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Side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Debit, Credit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eligible</w:t>
            </w:r>
          </w:p>
        </w:tc>
      </w:tr>
      <w:tr>
        <w:trPr>
          <w:cantSplit w:val="true"/>
        </w:trPr>
        <w:tc>
          <w:tcPr>
            <w:tcW w:type="dxa" w:w="1926"/>
            <w:tcMar>
              <w:top w:w="50" w:type="dxa"/>
              <w:bottom w:w="50" w:type="dxa"/>
              <w:left w:w="90" w:type="dxa"/>
              <w:right w:w="90" w:type="dxa"/>
            </w:tcMar>
          </w:tcPr>
          <w:p>
            <w:pPr>
              <w:pStyle w:val="BDOITable"/>
            </w:pPr>
            <w:r>
              <w:rPr>
                <w:sz w:val="18"/>
              </w:rPr>
              <w:t>Party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Parties</w:t>
            </w:r>
          </w:p>
        </w:tc>
        <w:tc>
          <w:tcPr>
            <w:tcW w:type="dxa" w:w="3286"/>
            <w:tcMar>
              <w:top w:w="50" w:type="dxa"/>
              <w:bottom w:w="50" w:type="dxa"/>
              <w:left w:w="90" w:type="dxa"/>
              <w:right w:w="90" w:type="dxa"/>
            </w:tcMar>
          </w:tcPr>
          <w:p>
            <w:pPr>
              <w:pStyle w:val="BDOITable"/>
            </w:pPr>
            <w:r>
              <w:rPr>
                <w:sz w:val="18"/>
              </w:rPr>
              <w:t>Required for control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Required for cost-centre accounts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Edited lines keep their origin (Rule, Edited, Allocation) and the user.</w:t>
      </w:r>
    </w:p>
    <w:p>
      <w:pPr>
        <w:pStyle w:val="BDOILabel"/>
      </w:pPr>
      <w:r>
        <w:rPr/>
        <w:t>Acceptance criteria</w:t>
      </w:r>
    </w:p>
    <w:p>
      <w:pPr>
        <w:tabs>
          <w:tab w:pos="312" w:val="left"/>
        </w:tabs>
        <w:spacing w:after="40"/>
        <w:ind w:left="312" w:hanging="283"/>
      </w:pPr>
      <w:r>
        <w:rPr>
          <w:color w:val="004EA8"/>
        </w:rPr>
        <w:t>1.</w:t>
        <w:tab/>
      </w:r>
      <w:r>
        <w:rPr/>
        <w:t>Changing the expense account of a supplier DV marks the line Edited and the Approver sees it.</w:t>
      </w:r>
    </w:p>
    <w:p>
      <w:pPr>
        <w:tabs>
          <w:tab w:pos="312" w:val="left"/>
        </w:tabs>
        <w:spacing w:after="120"/>
        <w:ind w:left="312" w:hanging="283"/>
      </w:pPr>
      <w:r>
        <w:rPr>
          <w:color w:val="004EA8"/>
        </w:rPr>
        <w:t>2.</w:t>
        <w:tab/>
      </w:r>
      <w:r>
        <w:rPr/>
        <w:t>An unbalanced edited entry cannot be saved.</w:t>
      </w:r>
    </w:p>
    <w:p>
      <w:pPr>
        <w:pStyle w:val="Heading3"/>
      </w:pPr>
      <w:bookmarkStart w:id="136" w:name="_Toc000136"/>
      <w:r>
        <w:rPr/>
        <w:t>FR-DS-032 Allocate expenses by cost centre</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2.7.10 (p.82), DIS 3.30.0 (Add.2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 - Apply Allocation)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.../vouchers/{id}/allocation</w:t>
            </w:r>
          </w:p>
        </w:tc>
      </w:tr>
    </w:tbl>
    <w:p>
      <w:pPr>
        <w:pStyle w:val="BDOISpacer"/>
      </w:pPr>
    </w:p>
    <w:p>
      <w:pPr>
        <w:pStyle w:val="BDOILabel"/>
      </w:pPr>
      <w:r>
        <w:rPr/>
        <w:t>Description</w:t>
      </w:r>
    </w:p>
    <w:p>
      <w:r>
        <w:rPr/>
        <w:t>For supplier and employee expenses, the Processor attaches an allocation - lines of account, cost centre and amount - that builds the expense lines of the proforma. The payee's default cost centre fills lines without one; the cost-centre rules of Volume 1 (FR-AC-054) apply at posting. The allocation is visible in review and logged.</w:t>
      </w:r>
    </w:p>
    <w:p>
      <w:pPr>
        <w:pStyle w:val="BDOILabel"/>
      </w:pPr>
      <w:r>
        <w:rPr/>
        <w:t>Preconditions</w:t>
      </w:r>
    </w:p>
    <w:p>
      <w:pPr>
        <w:tabs>
          <w:tab w:pos="312" w:val="left"/>
        </w:tabs>
        <w:spacing w:after="120"/>
        <w:ind w:left="312" w:hanging="283"/>
      </w:pPr>
      <w:r>
        <w:rPr>
          <w:color w:val="004EA8"/>
        </w:rPr>
        <w:t>•</w:t>
        <w:tab/>
      </w:r>
      <w:r>
        <w:rPr/>
        <w:t>The DV is In Process.</w:t>
      </w:r>
    </w:p>
    <w:p>
      <w:pPr>
        <w:pStyle w:val="BDOILabel"/>
      </w:pPr>
      <w:r>
        <w:rPr/>
        <w:t>Main flow</w:t>
      </w:r>
    </w:p>
    <w:p>
      <w:pPr>
        <w:tabs>
          <w:tab w:pos="312" w:val="left"/>
        </w:tabs>
        <w:spacing w:after="40"/>
        <w:ind w:left="312" w:hanging="283"/>
      </w:pPr>
      <w:r>
        <w:rPr>
          <w:color w:val="004EA8"/>
        </w:rPr>
        <w:t>1.</w:t>
        <w:tab/>
      </w:r>
      <w:r>
        <w:rPr/>
        <w:t xml:space="preserve">The Processor enters or pastes the allocation lines and clicks </w:t>
      </w:r>
      <w:r>
        <w:rPr>
          <w:b/>
        </w:rPr>
        <w:t>Apply Allocation</w:t>
      </w:r>
      <w:r>
        <w:rPr/>
        <w:t>.</w:t>
      </w:r>
    </w:p>
    <w:p>
      <w:pPr>
        <w:tabs>
          <w:tab w:pos="312" w:val="left"/>
        </w:tabs>
        <w:spacing w:after="120"/>
        <w:ind w:left="312" w:hanging="283"/>
      </w:pPr>
      <w:r>
        <w:rPr>
          <w:color w:val="004EA8"/>
        </w:rPr>
        <w:t>2.</w:t>
        <w:tab/>
      </w:r>
      <w:r>
        <w:rPr/>
        <w:t>BIBS replaces the expense lines with the allocation lines (origin Allocation).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allocation adds up to the gross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Allocation total differs</w:t>
            </w:r>
          </w:p>
        </w:tc>
        <w:tc>
          <w:tcPr>
            <w:tcW w:type="dxa" w:w="4079"/>
            <w:tcMar>
              <w:top w:w="50" w:type="dxa"/>
              <w:bottom w:w="50" w:type="dxa"/>
              <w:left w:w="90" w:type="dxa"/>
              <w:right w:w="90" w:type="dxa"/>
            </w:tcMar>
          </w:tcPr>
          <w:p>
            <w:pPr>
              <w:pStyle w:val="BDOITable"/>
            </w:pPr>
            <w:r>
              <w:rPr>
                <w:sz w:val="18"/>
              </w:rPr>
              <w:t>The allocation must add up to the gross amount &lt;amount&gt;</w:t>
            </w:r>
          </w:p>
        </w:tc>
        <w:tc>
          <w:tcPr>
            <w:tcW w:type="dxa" w:w="3286"/>
            <w:tcMar>
              <w:top w:w="50" w:type="dxa"/>
              <w:bottom w:w="50" w:type="dxa"/>
              <w:left w:w="90" w:type="dxa"/>
              <w:right w:w="90" w:type="dxa"/>
            </w:tcMar>
          </w:tcPr>
          <w:p>
            <w:pPr>
              <w:pStyle w:val="BDOITable"/>
            </w:pPr>
            <w:r>
              <w:rPr>
                <w:sz w:val="18"/>
              </w:rPr>
              <w:t>DV_ALLOCATION_TOTAL</w:t>
            </w:r>
          </w:p>
        </w:tc>
      </w:tr>
    </w:tbl>
    <w:p>
      <w:pPr>
        <w:pStyle w:val="BDOISpacer"/>
      </w:pPr>
    </w:p>
    <w:p>
      <w:pPr>
        <w:pStyle w:val="BDOILabel"/>
      </w:pPr>
      <w:r>
        <w:rPr/>
        <w:t>Screens and fields: Allocation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Allocation lines are recorded with origin Allocation.</w:t>
      </w:r>
    </w:p>
    <w:p>
      <w:pPr>
        <w:pStyle w:val="BDOILabel"/>
      </w:pPr>
      <w:r>
        <w:rPr/>
        <w:t>Acceptance criteria</w:t>
      </w:r>
    </w:p>
    <w:p>
      <w:pPr>
        <w:tabs>
          <w:tab w:pos="312" w:val="left"/>
        </w:tabs>
        <w:spacing w:after="120"/>
        <w:ind w:left="312" w:hanging="283"/>
      </w:pPr>
      <w:r>
        <w:rPr>
          <w:color w:val="004EA8"/>
        </w:rPr>
        <w:t>1.</w:t>
        <w:tab/>
      </w:r>
      <w:r>
        <w:rPr/>
        <w:t>A 30,000.00 rent DV allocated 20,000.00 to HO and 10,000.00 to Cebu posts two expense lines with those cost centres.</w:t>
      </w:r>
    </w:p>
    <w:p>
      <w:pPr>
        <w:pStyle w:val="Heading3"/>
      </w:pPr>
      <w:bookmarkStart w:id="137" w:name="_Toc000137"/>
      <w:r>
        <w:rPr/>
        <w:t>FR-DS-033 Process the payment by one of the seven modes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2.7.0 (p.77)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.../vouchers/{id}/instrument/print, /document, /release, /email, /debited, /received</w:t>
            </w:r>
          </w:p>
        </w:tc>
      </w:tr>
    </w:tbl>
    <w:p>
      <w:pPr>
        <w:pStyle w:val="BDOISpacer"/>
      </w:pPr>
    </w:p>
    <w:p>
      <w:pPr>
        <w:pStyle w:val="BDOILabel"/>
      </w:pPr>
      <w:r>
        <w:rPr/>
        <w:t>Description</w:t>
      </w:r>
    </w:p>
    <w:p>
      <w:r>
        <w:rPr/>
        <w:t>After approval each DV has one instrument of its mode - Check (printed from the paying account's cheque book), ATD, Credit to Account (extracted in the DCTF), Manager's Check / Demand Draft, Credit Ticket, Telegraphic Transfer or Online Banking. The instrument follows the life cycle of its mode (section 5.2); its number is the check number or a number of the mode's series.</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opens the Instrument tab and performs the next step of the mode (print, e-mail, release, confirm).</w:t>
      </w:r>
    </w:p>
    <w:p>
      <w:pPr>
        <w:tabs>
          <w:tab w:pos="312" w:val="left"/>
        </w:tabs>
        <w:spacing w:after="120"/>
        <w:ind w:left="312" w:hanging="283"/>
      </w:pPr>
      <w:r>
        <w:rPr>
          <w:color w:val="004EA8"/>
        </w:rPr>
        <w:t>2.</w:t>
        <w:tab/>
      </w:r>
      <w:r>
        <w:rPr/>
        <w:t>BIBS moves the instrument to the next status and reports it to the source.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instrument per approved DV.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Transitions per mode as in section 5.2.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The DV has no instrument until it is approved</w:t>
            </w:r>
          </w:p>
        </w:tc>
        <w:tc>
          <w:tcPr>
            <w:tcW w:type="dxa" w:w="3286"/>
            <w:tcMar>
              <w:top w:w="50" w:type="dxa"/>
              <w:bottom w:w="50" w:type="dxa"/>
              <w:left w:w="90" w:type="dxa"/>
              <w:right w:w="90" w:type="dxa"/>
            </w:tcMar>
          </w:tcPr>
          <w:p>
            <w:pPr>
              <w:pStyle w:val="BDOITable"/>
            </w:pPr>
            <w:r>
              <w:rPr>
                <w:sz w:val="18"/>
              </w:rPr>
              <w:t>DV_NOT_APPROVED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Status not allowed</w:t>
            </w:r>
          </w:p>
        </w:tc>
        <w:tc>
          <w:tcPr>
            <w:tcW w:type="dxa" w:w="4079"/>
            <w:tcMar>
              <w:top w:w="50" w:type="dxa"/>
              <w:bottom w:w="50" w:type="dxa"/>
              <w:left w:w="90" w:type="dxa"/>
              <w:right w:w="90" w:type="dxa"/>
            </w:tcMar>
            <w:shd w:val="clear" w:color="auto" w:fill="E5F5FF"/>
          </w:tcPr>
          <w:p>
            <w:pPr>
              <w:pStyle w:val="BDOITable"/>
            </w:pPr>
            <w:r>
              <w:rPr>
                <w:sz w:val="18"/>
              </w:rPr>
              <w:t>&lt;mode&gt; &lt;instrument&gt; is &lt;status&gt; and cannot become &lt;status&gt;</w:t>
            </w:r>
          </w:p>
        </w:tc>
        <w:tc>
          <w:tcPr>
            <w:tcW w:type="dxa" w:w="3286"/>
            <w:tcMar>
              <w:top w:w="50" w:type="dxa"/>
              <w:bottom w:w="50" w:type="dxa"/>
              <w:left w:w="90" w:type="dxa"/>
              <w:right w:w="90" w:type="dxa"/>
            </w:tcMar>
            <w:shd w:val="clear" w:color="auto" w:fill="E5F5FF"/>
          </w:tcPr>
          <w:p>
            <w:pPr>
              <w:pStyle w:val="BDOITable"/>
            </w:pPr>
            <w:r>
              <w:rPr>
                <w:sz w:val="18"/>
              </w:rPr>
              <w:t>INSTRUMENT_STATUS</w:t>
            </w:r>
          </w:p>
        </w:tc>
      </w:tr>
      <w:tr>
        <w:trPr>
          <w:cantSplit w:val="true"/>
        </w:trPr>
        <w:tc>
          <w:tcPr>
            <w:tcW w:type="dxa" w:w="2606"/>
            <w:tcMar>
              <w:top w:w="50" w:type="dxa"/>
              <w:bottom w:w="50" w:type="dxa"/>
              <w:left w:w="90" w:type="dxa"/>
              <w:right w:w="90" w:type="dxa"/>
            </w:tcMar>
          </w:tcPr>
          <w:p>
            <w:pPr>
              <w:pStyle w:val="BDOITable"/>
            </w:pPr>
            <w:r>
              <w:rPr>
                <w:sz w:val="18"/>
              </w:rPr>
              <w:t>Mode without form</w:t>
            </w:r>
          </w:p>
        </w:tc>
        <w:tc>
          <w:tcPr>
            <w:tcW w:type="dxa" w:w="4079"/>
            <w:tcMar>
              <w:top w:w="50" w:type="dxa"/>
              <w:bottom w:w="50" w:type="dxa"/>
              <w:left w:w="90" w:type="dxa"/>
              <w:right w:w="90" w:type="dxa"/>
            </w:tcMar>
          </w:tcPr>
          <w:p>
            <w:pPr>
              <w:pStyle w:val="BDOITable"/>
            </w:pPr>
            <w:r>
              <w:rPr>
                <w:sz w:val="18"/>
              </w:rPr>
              <w:t>&lt;mode&gt; has no printed form; it is processed by file</w:t>
            </w:r>
          </w:p>
        </w:tc>
        <w:tc>
          <w:tcPr>
            <w:tcW w:type="dxa" w:w="3286"/>
            <w:tcMar>
              <w:top w:w="50" w:type="dxa"/>
              <w:bottom w:w="50" w:type="dxa"/>
              <w:left w:w="90" w:type="dxa"/>
              <w:right w:w="90" w:type="dxa"/>
            </w:tcMar>
          </w:tcPr>
          <w:p>
            <w:pPr>
              <w:pStyle w:val="BDOITable"/>
            </w:pPr>
            <w:r>
              <w:rPr>
                <w:sz w:val="18"/>
              </w:rPr>
              <w:t>DISB_NO_FORM</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the instrument status.</w:t>
      </w:r>
    </w:p>
    <w:p>
      <w:pPr>
        <w:pStyle w:val="BDOILabel"/>
      </w:pPr>
      <w:r>
        <w:rPr/>
        <w:t>Audit</w:t>
      </w:r>
    </w:p>
    <w:p>
      <w:pPr>
        <w:tabs>
          <w:tab w:pos="312" w:val="left"/>
        </w:tabs>
        <w:spacing w:after="120"/>
        <w:ind w:left="312" w:hanging="283"/>
      </w:pPr>
      <w:r>
        <w:rPr>
          <w:color w:val="004EA8"/>
        </w:rPr>
        <w:t>•</w:t>
        <w:tab/>
      </w:r>
      <w:r>
        <w:rPr/>
        <w:t>Every status change is an instrument event with source USER, SYSTEM, UPLOAD or JOB.</w:t>
      </w:r>
    </w:p>
    <w:p>
      <w:pPr>
        <w:pStyle w:val="BDOILabel"/>
      </w:pPr>
      <w:r>
        <w:rPr/>
        <w:t>Acceptance criteria</w:t>
      </w:r>
    </w:p>
    <w:p>
      <w:pPr>
        <w:tabs>
          <w:tab w:pos="312" w:val="left"/>
        </w:tabs>
        <w:spacing w:after="120"/>
        <w:ind w:left="312" w:hanging="283"/>
      </w:pPr>
      <w:r>
        <w:rPr>
          <w:color w:val="004EA8"/>
        </w:rPr>
        <w:t>1.</w:t>
        <w:tab/>
      </w:r>
      <w:r>
        <w:rPr/>
        <w:t>A check DV prints check 000124 from the paying account's series and becomes Printed.</w:t>
      </w:r>
    </w:p>
    <w:p>
      <w:pPr>
        <w:pStyle w:val="Heading3"/>
      </w:pPr>
      <w:bookmarkStart w:id="138" w:name="_Toc000138"/>
      <w:r>
        <w:rPr/>
        <w:t>FR-DS-034 Process an Authority to Debit</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2.7.7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Print, E-mail, Debited)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.../vouchers/{id}/instrument/print, /email, /debited</w:t>
            </w:r>
          </w:p>
        </w:tc>
      </w:tr>
    </w:tbl>
    <w:p>
      <w:pPr>
        <w:pStyle w:val="BDOISpacer"/>
      </w:pPr>
    </w:p>
    <w:p>
      <w:pPr>
        <w:pStyle w:val="BDOILabel"/>
      </w:pPr>
      <w:r>
        <w:rPr/>
        <w:t>Description</w:t>
      </w:r>
    </w:p>
    <w:p>
      <w:r>
        <w:rPr/>
        <w:t>For ATD, BIBS generates the ATD from the template DSB_ATD (status Printed), the Processor e-mails it to the processing branch with the debit instruction and the requester in copy (status Emailed), and records the branch's confirmation (status Debited).</w:t>
      </w:r>
    </w:p>
    <w:p>
      <w:pPr>
        <w:pStyle w:val="BDOILabel"/>
      </w:pPr>
      <w:r>
        <w:rPr/>
        <w:t>Preconditions</w:t>
      </w:r>
    </w:p>
    <w:p>
      <w:pPr>
        <w:tabs>
          <w:tab w:pos="312" w:val="left"/>
        </w:tabs>
        <w:spacing w:after="120"/>
        <w:ind w:left="312" w:hanging="283"/>
      </w:pPr>
      <w:r>
        <w:rPr>
          <w:color w:val="004EA8"/>
        </w:rPr>
        <w:t>•</w:t>
        <w:tab/>
      </w:r>
      <w:r>
        <w:rPr/>
        <w:t>The DV is approved with mode ATD; the branch e-mail is in BRANCH_EMAIL.</w:t>
      </w:r>
    </w:p>
    <w:p>
      <w:pPr>
        <w:pStyle w:val="BDOILabel"/>
      </w:pPr>
      <w:r>
        <w:rPr/>
        <w:t>Main flow</w:t>
      </w:r>
    </w:p>
    <w:p>
      <w:pPr>
        <w:tabs>
          <w:tab w:pos="312" w:val="left"/>
        </w:tabs>
        <w:spacing w:after="40"/>
        <w:ind w:left="312" w:hanging="283"/>
      </w:pPr>
      <w:r>
        <w:rPr>
          <w:color w:val="004EA8"/>
        </w:rPr>
        <w:t>1.</w:t>
        <w:tab/>
      </w:r>
      <w:r>
        <w:rPr/>
        <w:t>The Processor prints the ATD.</w:t>
      </w:r>
    </w:p>
    <w:p>
      <w:pPr>
        <w:tabs>
          <w:tab w:pos="312" w:val="left"/>
        </w:tabs>
        <w:spacing w:after="40"/>
        <w:ind w:left="312" w:hanging="283"/>
      </w:pPr>
      <w:r>
        <w:rPr>
          <w:color w:val="004EA8"/>
        </w:rPr>
        <w:t>2.</w:t>
        <w:tab/>
      </w:r>
      <w:r>
        <w:rPr/>
        <w:t>The Processor e-mails it to the branch.</w:t>
      </w:r>
    </w:p>
    <w:p>
      <w:pPr>
        <w:tabs>
          <w:tab w:pos="312" w:val="left"/>
        </w:tabs>
        <w:spacing w:after="120"/>
        <w:ind w:left="312" w:hanging="283"/>
      </w:pPr>
      <w:r>
        <w:rPr>
          <w:color w:val="004EA8"/>
        </w:rPr>
        <w:t>3.</w:t>
        <w:tab/>
      </w:r>
      <w:r>
        <w:rPr/>
        <w:t>On the branch confirmation the Processor marks it Debited.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Branch mailboxes are the list BRANCH_EMAIL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BRANCH_EMAIL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of a non-ATD instrument</w:t>
            </w:r>
          </w:p>
        </w:tc>
        <w:tc>
          <w:tcPr>
            <w:tcW w:type="dxa" w:w="4079"/>
            <w:tcMar>
              <w:top w:w="50" w:type="dxa"/>
              <w:bottom w:w="50" w:type="dxa"/>
              <w:left w:w="90" w:type="dxa"/>
              <w:right w:w="90" w:type="dxa"/>
            </w:tcMar>
          </w:tcPr>
          <w:p>
            <w:pPr>
              <w:pStyle w:val="BDOITable"/>
            </w:pPr>
            <w:r>
              <w:rPr>
                <w:sz w:val="18"/>
              </w:rPr>
              <w:t>Only an authority to debit is e-mailed</w:t>
            </w:r>
          </w:p>
        </w:tc>
        <w:tc>
          <w:tcPr>
            <w:tcW w:type="dxa" w:w="3286"/>
            <w:tcMar>
              <w:top w:w="50" w:type="dxa"/>
              <w:bottom w:w="50" w:type="dxa"/>
              <w:left w:w="90" w:type="dxa"/>
              <w:right w:w="90" w:type="dxa"/>
            </w:tcMar>
          </w:tcPr>
          <w:p>
            <w:pPr>
              <w:pStyle w:val="BDOITable"/>
            </w:pPr>
            <w:r>
              <w:rPr>
                <w:sz w:val="18"/>
              </w:rPr>
              <w:t>DISB_NOT_ATD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ATD e-mail goes to the branch with the requester in copy.</w:t>
      </w:r>
    </w:p>
    <w:p>
      <w:pPr>
        <w:pStyle w:val="BDOILabel"/>
      </w:pPr>
      <w:r>
        <w:rPr/>
        <w:t>Audit</w:t>
      </w:r>
    </w:p>
    <w:p>
      <w:pPr>
        <w:tabs>
          <w:tab w:pos="312" w:val="left"/>
        </w:tabs>
        <w:spacing w:after="120"/>
        <w:ind w:left="312" w:hanging="283"/>
      </w:pPr>
      <w:r>
        <w:rPr>
          <w:color w:val="004EA8"/>
        </w:rPr>
        <w:t>•</w:t>
        <w:tab/>
      </w:r>
      <w:r>
        <w:rPr/>
        <w:t>The e-mail is logged on the DV (E-mails tab).</w:t>
      </w:r>
    </w:p>
    <w:p>
      <w:pPr>
        <w:pStyle w:val="BDOILabel"/>
      </w:pPr>
      <w:r>
        <w:rPr/>
        <w:t>Acceptance criteria</w:t>
      </w:r>
    </w:p>
    <w:p>
      <w:pPr>
        <w:tabs>
          <w:tab w:pos="312" w:val="left"/>
        </w:tabs>
        <w:spacing w:after="120"/>
        <w:ind w:left="312" w:hanging="283"/>
      </w:pPr>
      <w:r>
        <w:rPr>
          <w:color w:val="004EA8"/>
        </w:rPr>
        <w:t>1.</w:t>
        <w:tab/>
      </w:r>
      <w:r>
        <w:rPr/>
        <w:t>An ATD printed, e-mailed and confirmed shows Printed, Emailed and Debited in its history.</w:t>
      </w:r>
    </w:p>
    <w:p>
      <w:pPr>
        <w:pStyle w:val="Heading3"/>
      </w:pPr>
      <w:bookmarkStart w:id="139" w:name="_Toc000139"/>
      <w:r>
        <w:rPr/>
        <w:t>FR-DS-035 Process Manager's Checks, Demand Drafts, Credit Tickets and Telegraphic Transfers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2.7.8 (p.81), DIS 2.7.9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.../vouchers/{id}/instrument/print, /received, /release, /debited</w:t>
            </w:r>
          </w:p>
        </w:tc>
      </w:tr>
    </w:tbl>
    <w:p>
      <w:pPr>
        <w:pStyle w:val="BDOISpacer"/>
      </w:pPr>
    </w:p>
    <w:p>
      <w:pPr>
        <w:pStyle w:val="BDOILabel"/>
      </w:pPr>
      <w:r>
        <w:rPr/>
        <w:t>Description</w:t>
      </w:r>
    </w:p>
    <w:p>
      <w:r>
        <w:rPr/>
        <w:t>For MC / DD, BIBS generates the form (template DSB_MC_DD) for sign-off and transaction at the branch (Printed); the Processor records the issued MC / DD received from the branch (Received) and its release to the payee (Released). For Credit Ticket and TT, BIBS generates the form (DSB_CREDIT_TICKET, DSB_TT) for sign-off (Printed) and the Processor records the branch's validation (Debited).</w:t>
      </w:r>
    </w:p>
    <w:p>
      <w:pPr>
        <w:pStyle w:val="BDOILabel"/>
      </w:pPr>
      <w:r>
        <w:rPr/>
        <w:t>Preconditions</w:t>
      </w:r>
    </w:p>
    <w:p>
      <w:pPr>
        <w:tabs>
          <w:tab w:pos="312" w:val="left"/>
        </w:tabs>
        <w:spacing w:after="120"/>
        <w:ind w:left="312" w:hanging="283"/>
      </w:pPr>
      <w:r>
        <w:rPr>
          <w:color w:val="004EA8"/>
        </w:rPr>
        <w:t>•</w:t>
        <w:tab/>
      </w:r>
      <w:r>
        <w:rPr/>
        <w:t>The DV is approved with the mode.</w:t>
      </w:r>
    </w:p>
    <w:p>
      <w:pPr>
        <w:pStyle w:val="BDOILabel"/>
      </w:pPr>
      <w:r>
        <w:rPr/>
        <w:t>Main flow</w:t>
      </w:r>
    </w:p>
    <w:p>
      <w:pPr>
        <w:tabs>
          <w:tab w:pos="312" w:val="left"/>
        </w:tabs>
        <w:spacing w:after="40"/>
        <w:ind w:left="312" w:hanging="283"/>
      </w:pPr>
      <w:r>
        <w:rPr>
          <w:color w:val="004EA8"/>
        </w:rPr>
        <w:t>1.</w:t>
        <w:tab/>
      </w:r>
      <w:r>
        <w:rPr/>
        <w:t>The Processor prints the form.</w:t>
      </w:r>
    </w:p>
    <w:p>
      <w:pPr>
        <w:tabs>
          <w:tab w:pos="312" w:val="left"/>
        </w:tabs>
        <w:spacing w:after="120"/>
        <w:ind w:left="312" w:hanging="283"/>
      </w:pPr>
      <w:r>
        <w:rPr>
          <w:color w:val="004EA8"/>
        </w:rPr>
        <w:t>2.</w:t>
        <w:tab/>
      </w:r>
      <w:r>
        <w:rPr/>
        <w:t>The Processor records the branch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layouts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Released or Debited.</w:t>
      </w:r>
    </w:p>
    <w:p>
      <w:pPr>
        <w:pStyle w:val="BDOILabel"/>
      </w:pPr>
      <w:r>
        <w:rPr/>
        <w:t>Audit</w:t>
      </w:r>
    </w:p>
    <w:p>
      <w:pPr>
        <w:tabs>
          <w:tab w:pos="312" w:val="left"/>
        </w:tabs>
        <w:spacing w:after="120"/>
        <w:ind w:left="312" w:hanging="283"/>
      </w:pPr>
      <w:r>
        <w:rPr>
          <w:color w:val="004EA8"/>
        </w:rPr>
        <w:t>•</w:t>
        <w:tab/>
      </w:r>
      <w:r>
        <w:rPr/>
        <w:t>Every status is an instrument event.</w:t>
      </w:r>
    </w:p>
    <w:p>
      <w:pPr>
        <w:pStyle w:val="BDOILabel"/>
      </w:pPr>
      <w:r>
        <w:rPr/>
        <w:t>Acceptance criteria</w:t>
      </w:r>
    </w:p>
    <w:p>
      <w:pPr>
        <w:tabs>
          <w:tab w:pos="312" w:val="left"/>
        </w:tabs>
        <w:spacing w:after="120"/>
        <w:ind w:left="312" w:hanging="283"/>
      </w:pPr>
      <w:r>
        <w:rPr>
          <w:color w:val="004EA8"/>
        </w:rPr>
        <w:t>1.</w:t>
        <w:tab/>
      </w:r>
      <w:r>
        <w:rPr/>
        <w:t>A manager's check goes Printed, Received, Released; a credit ticket goes Printed, Debited.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BRD text. </w:t>
            </w:r>
            <w:r>
              <w:rPr>
                <w:sz w:val="19"/>
              </w:rPr>
              <w:t>DIS 2.7.9 is titled "Demand Draft / Manager's Check" but describes Credit Ticket / TT steps; this FR covers both.</w:t>
            </w:r>
          </w:p>
        </w:tc>
      </w:tr>
    </w:tbl>
    <w:p>
      <w:pPr>
        <w:pStyle w:val="BDOISpacer"/>
      </w:pPr>
    </w:p>
    <w:p>
      <w:pPr>
        <w:pStyle w:val="Heading3"/>
      </w:pPr>
      <w:bookmarkStart w:id="140" w:name="_Toc000140"/>
      <w:r>
        <w:rPr/>
        <w:t>FR-DS-036 Submit the DV for review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2.7.11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(Submit)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.../vouchers/{id}/submit</w:t>
            </w:r>
          </w:p>
        </w:tc>
      </w:tr>
    </w:tbl>
    <w:p>
      <w:pPr>
        <w:pStyle w:val="BDOISpacer"/>
      </w:pPr>
    </w:p>
    <w:p>
      <w:pPr>
        <w:pStyle w:val="BDOILabel"/>
      </w:pPr>
      <w:r>
        <w:rPr/>
        <w:t>Description</w:t>
      </w:r>
    </w:p>
    <w:p>
      <w:r>
        <w:rPr/>
        <w:t>The Processor submits a complete DV; it moves to For Review (workflow DISB_VOUCHER) with the confirmation of its totals.</w:t>
      </w:r>
    </w:p>
    <w:p>
      <w:pPr>
        <w:pStyle w:val="BDOILabel"/>
      </w:pPr>
      <w:r>
        <w:rPr/>
        <w:t>Preconditions</w:t>
      </w:r>
    </w:p>
    <w:p>
      <w:pPr>
        <w:tabs>
          <w:tab w:pos="312" w:val="left"/>
        </w:tabs>
        <w:spacing w:after="120"/>
        <w:ind w:left="312" w:hanging="283"/>
      </w:pPr>
      <w:r>
        <w:rPr>
          <w:color w:val="004EA8"/>
        </w:rPr>
        <w:t>•</w:t>
        <w:tab/>
      </w:r>
      <w:r>
        <w:rPr/>
        <w:t>The DV is In Process and complete.</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Submit</w:t>
      </w:r>
      <w:r>
        <w:rPr/>
        <w:t xml:space="preserve"> and confirms.</w:t>
      </w:r>
    </w:p>
    <w:p>
      <w:pPr>
        <w:tabs>
          <w:tab w:pos="312" w:val="left"/>
        </w:tabs>
        <w:spacing w:after="120"/>
        <w:ind w:left="312" w:hanging="283"/>
      </w:pPr>
      <w:r>
        <w:rPr>
          <w:color w:val="004EA8"/>
        </w:rPr>
        <w:t>2.</w:t>
        <w:tab/>
      </w:r>
      <w:r>
        <w:rPr/>
        <w:t>The DV is For Review in the TL's queue.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complete DV is submitted.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Incomplete DV</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TLs see the DV in For Review.</w:t>
      </w:r>
    </w:p>
    <w:p>
      <w:pPr>
        <w:pStyle w:val="BDOILabel"/>
      </w:pPr>
      <w:r>
        <w:rPr/>
        <w:t>Audit</w:t>
      </w:r>
    </w:p>
    <w:p>
      <w:pPr>
        <w:tabs>
          <w:tab w:pos="312" w:val="left"/>
        </w:tabs>
        <w:spacing w:after="120"/>
        <w:ind w:left="312" w:hanging="283"/>
      </w:pPr>
      <w:r>
        <w:rPr>
          <w:color w:val="004EA8"/>
        </w:rPr>
        <w:t>•</w:t>
        <w:tab/>
      </w:r>
      <w:r>
        <w:rPr/>
        <w:t>The transition is in the workflow history.</w:t>
      </w:r>
    </w:p>
    <w:p>
      <w:pPr>
        <w:pStyle w:val="BDOILabel"/>
      </w:pPr>
      <w:r>
        <w:rPr/>
        <w:t>Acceptance criteria</w:t>
      </w:r>
    </w:p>
    <w:p>
      <w:pPr>
        <w:tabs>
          <w:tab w:pos="312" w:val="left"/>
        </w:tabs>
        <w:spacing w:after="120"/>
        <w:ind w:left="312" w:hanging="283"/>
      </w:pPr>
      <w:r>
        <w:rPr>
          <w:color w:val="004EA8"/>
        </w:rPr>
        <w:t>1.</w:t>
        <w:tab/>
      </w:r>
      <w:r>
        <w:rPr/>
        <w:t>A submitted DV appears in the For Review tab.</w:t>
      </w:r>
    </w:p>
    <w:p>
      <w:pPr>
        <w:pStyle w:val="Heading3"/>
      </w:pPr>
      <w:bookmarkStart w:id="141" w:name="_Toc000141"/>
      <w:r>
        <w:rPr/>
        <w:t>FR-DS-037 Maintain the employee and cost-centre master and report the headcount</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3.30.1 (Add.2 p.9-10), DIS 3.30.2 (Add.2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administrator (EMPLOYEE_MAINTAIN)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Employees; Report Centre (Headcount per Cost Centre)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GET/POST/PUT /api/v1/organization/employees; report ORG-HEADCOUNT-CC</w:t>
            </w:r>
          </w:p>
        </w:tc>
      </w:tr>
    </w:tbl>
    <w:p>
      <w:pPr>
        <w:pStyle w:val="BDOISpacer"/>
      </w:pPr>
    </w:p>
    <w:p>
      <w:pPr>
        <w:pStyle w:val="BDOILabel"/>
      </w:pPr>
      <w:r>
        <w:rPr/>
        <w:t>Description</w:t>
      </w:r>
    </w:p>
    <w:p>
      <w:r>
        <w:rPr/>
        <w:t>The employee master holds the employee number (unique), name, position, unit and branch, cost centre, hiring and separation dates and status. It gives the default cost centre of employee payees and the headcount per cost centre report, filtered by date and unit and exported to Excel and PDF.</w:t>
      </w:r>
    </w:p>
    <w:p>
      <w:pPr>
        <w:pStyle w:val="BDOILabel"/>
      </w:pPr>
      <w:r>
        <w:rPr/>
        <w:t>Preconditions</w:t>
      </w:r>
    </w:p>
    <w:p>
      <w:pPr>
        <w:tabs>
          <w:tab w:pos="312" w:val="left"/>
        </w:tabs>
        <w:spacing w:after="120"/>
        <w:ind w:left="312" w:hanging="283"/>
      </w:pPr>
      <w:r>
        <w:rPr>
          <w:color w:val="004EA8"/>
        </w:rPr>
        <w:t>•</w:t>
        <w:tab/>
      </w:r>
      <w:r>
        <w:rPr/>
        <w:t>The user has EMPLOYEE_MAINTAIN.</w:t>
      </w:r>
    </w:p>
    <w:p>
      <w:pPr>
        <w:pStyle w:val="BDOILabel"/>
      </w:pPr>
      <w:r>
        <w:rPr/>
        <w:t>Main flow</w:t>
      </w:r>
    </w:p>
    <w:p>
      <w:pPr>
        <w:tabs>
          <w:tab w:pos="312" w:val="left"/>
        </w:tabs>
        <w:spacing w:after="40"/>
        <w:ind w:left="312" w:hanging="283"/>
      </w:pPr>
      <w:r>
        <w:rPr>
          <w:color w:val="004EA8"/>
        </w:rPr>
        <w:t>1.</w:t>
        <w:tab/>
      </w:r>
      <w:r>
        <w:rPr/>
        <w:t>The administrator adds or edits an employee.</w:t>
      </w:r>
    </w:p>
    <w:p>
      <w:pPr>
        <w:tabs>
          <w:tab w:pos="312" w:val="left"/>
        </w:tabs>
        <w:spacing w:after="120"/>
        <w:ind w:left="312" w:hanging="283"/>
      </w:pPr>
      <w:r>
        <w:rPr>
          <w:color w:val="004EA8"/>
        </w:rPr>
        <w:t>2.</w:t>
        <w:tab/>
      </w:r>
      <w:r>
        <w:rPr/>
        <w:t>Users run the headcount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employee number is unique; the separation date is not before the hiring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a cost centre is per employee or per unit is open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Employee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centre missing</w:t>
            </w:r>
          </w:p>
        </w:tc>
        <w:tc>
          <w:tcPr>
            <w:tcW w:type="dxa" w:w="4079"/>
            <w:tcMar>
              <w:top w:w="50" w:type="dxa"/>
              <w:bottom w:w="50" w:type="dxa"/>
              <w:left w:w="90" w:type="dxa"/>
              <w:right w:w="90" w:type="dxa"/>
            </w:tcMar>
          </w:tcPr>
          <w:p>
            <w:pPr>
              <w:pStyle w:val="BDOITable"/>
            </w:pPr>
            <w:r>
              <w:rPr>
                <w:sz w:val="18"/>
              </w:rPr>
              <w:t>Enter the employee's cost centre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Separation before hiring</w:t>
            </w:r>
          </w:p>
        </w:tc>
        <w:tc>
          <w:tcPr>
            <w:tcW w:type="dxa" w:w="4079"/>
            <w:tcMar>
              <w:top w:w="50" w:type="dxa"/>
              <w:bottom w:w="50" w:type="dxa"/>
              <w:left w:w="90" w:type="dxa"/>
              <w:right w:w="90" w:type="dxa"/>
            </w:tcMar>
            <w:shd w:val="clear" w:color="auto" w:fill="E5F5FF"/>
          </w:tcPr>
          <w:p>
            <w:pPr>
              <w:pStyle w:val="BDOITable"/>
            </w:pPr>
            <w:r>
              <w:rPr>
                <w:sz w:val="18"/>
              </w:rPr>
              <w:t>The separation date is before the hiring date</w:t>
            </w:r>
          </w:p>
        </w:tc>
        <w:tc>
          <w:tcPr>
            <w:tcW w:type="dxa" w:w="3286"/>
            <w:tcMar>
              <w:top w:w="50" w:type="dxa"/>
              <w:bottom w:w="50" w:type="dxa"/>
              <w:left w:w="90" w:type="dxa"/>
              <w:right w:w="90" w:type="dxa"/>
            </w:tcMar>
            <w:shd w:val="clear" w:color="auto" w:fill="E5F5FF"/>
          </w:tcPr>
          <w:p>
            <w:pPr>
              <w:pStyle w:val="BDOITable"/>
            </w:pPr>
            <w:r>
              <w:rPr>
                <w:sz w:val="18"/>
              </w:rPr>
              <w:t>SEPARATION_BEFORE_HIRING</w:t>
            </w:r>
          </w:p>
        </w:tc>
      </w:tr>
      <w:tr>
        <w:trPr>
          <w:cantSplit w:val="true"/>
        </w:trPr>
        <w:tc>
          <w:tcPr>
            <w:tcW w:type="dxa" w:w="2606"/>
            <w:tcMar>
              <w:top w:w="50" w:type="dxa"/>
              <w:bottom w:w="50" w:type="dxa"/>
              <w:left w:w="90" w:type="dxa"/>
              <w:right w:w="90" w:type="dxa"/>
            </w:tcMar>
          </w:tcPr>
          <w:p>
            <w:pPr>
              <w:pStyle w:val="BDOITable"/>
            </w:pPr>
            <w:r>
              <w:rPr>
                <w:sz w:val="18"/>
              </w:rPr>
              <w:t>Branch of another company</w:t>
            </w:r>
          </w:p>
        </w:tc>
        <w:tc>
          <w:tcPr>
            <w:tcW w:type="dxa" w:w="4079"/>
            <w:tcMar>
              <w:top w:w="50" w:type="dxa"/>
              <w:bottom w:w="50" w:type="dxa"/>
              <w:left w:w="90" w:type="dxa"/>
              <w:right w:w="90" w:type="dxa"/>
            </w:tcMar>
          </w:tcPr>
          <w:p>
            <w:pPr>
              <w:pStyle w:val="BDOITable"/>
            </w:pPr>
            <w:r>
              <w:rPr>
                <w:sz w:val="18"/>
              </w:rPr>
              <w:t>The branch belongs to another company</w:t>
            </w:r>
          </w:p>
        </w:tc>
        <w:tc>
          <w:tcPr>
            <w:tcW w:type="dxa" w:w="3286"/>
            <w:tcMar>
              <w:top w:w="50" w:type="dxa"/>
              <w:bottom w:w="50" w:type="dxa"/>
              <w:left w:w="90" w:type="dxa"/>
              <w:right w:w="90" w:type="dxa"/>
            </w:tcMar>
          </w:tcPr>
          <w:p>
            <w:pPr>
              <w:pStyle w:val="BDOITable"/>
            </w:pPr>
            <w:r>
              <w:rPr>
                <w:sz w:val="18"/>
              </w:rPr>
              <w:t>BRANCH_OF_OTHER_COMPANY</w:t>
            </w:r>
          </w:p>
        </w:tc>
      </w:tr>
    </w:tbl>
    <w:p>
      <w:pPr>
        <w:pStyle w:val="BDOISpacer"/>
      </w:pPr>
    </w:p>
    <w:p>
      <w:pPr>
        <w:pStyle w:val="BDOILabel"/>
      </w:pPr>
      <w:r>
        <w:rPr/>
        <w:t>Screens and fields: Employee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Employee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Branches; units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Hired / Separated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Separation &gt;= hiring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40"/>
        <w:ind w:left="312" w:hanging="283"/>
      </w:pPr>
      <w:r>
        <w:rPr>
          <w:color w:val="004EA8"/>
        </w:rPr>
        <w:t>1.</w:t>
        <w:tab/>
      </w:r>
      <w:r>
        <w:rPr/>
        <w:t>A second employee with the same number is refused.</w:t>
      </w:r>
    </w:p>
    <w:p>
      <w:pPr>
        <w:tabs>
          <w:tab w:pos="312" w:val="left"/>
        </w:tabs>
        <w:spacing w:after="120"/>
        <w:ind w:left="312" w:hanging="283"/>
      </w:pPr>
      <w:r>
        <w:rPr>
          <w:color w:val="004EA8"/>
        </w:rPr>
        <w:t>2.</w:t>
        <w:tab/>
      </w:r>
      <w:r>
        <w:rPr/>
        <w:t>The headcount report of 30 September counts the active employees per cost centre.</w:t>
      </w:r>
    </w:p>
    <w:p>
      <w:pPr>
        <w:pStyle w:val="Heading3"/>
      </w:pPr>
      <w:bookmarkStart w:id="142" w:name="_Toc000142"/>
      <w:r>
        <w:rPr/>
        <w:t>4.1.5 Review, approval and cancellation</w:t>
      </w:r>
      <w:bookmarkEnd w:id="142"/>
    </w:p>
    <w:p>
      <w:pPr>
        <w:pStyle w:val="Heading3"/>
      </w:pPr>
      <w:bookmarkStart w:id="143" w:name="_Toc000143"/>
      <w:r>
        <w:rPr/>
        <w:t>FR-DS-040 Review, return and submit DVs for approval</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2.13.0 (p.87), DIS 2.14.0 (p.88), DIS 2.15.0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(DISB_REVIEW); Approver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Review); Disbursement Voucher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.../vouchers/{id}/submit-for-approval, /{id}/route; return from the workflow panel</w:t>
            </w:r>
          </w:p>
        </w:tc>
      </w:tr>
    </w:tbl>
    <w:p>
      <w:pPr>
        <w:pStyle w:val="BDOISpacer"/>
      </w:pPr>
    </w:p>
    <w:p>
      <w:pPr>
        <w:pStyle w:val="BDOILabel"/>
      </w:pPr>
      <w:r>
        <w:rPr/>
        <w:t>Description</w:t>
      </w:r>
    </w:p>
    <w:p>
      <w:r>
        <w:rPr/>
        <w:t>The TL reviews the DVs For Review - details, entry (edited lines marked), documents - and submits them for approval, or returns them to the Processor with a reason from the list and special instructions. The Approver may also return a DV.</w:t>
      </w:r>
    </w:p>
    <w:p>
      <w:pPr>
        <w:pStyle w:val="BDOILabel"/>
      </w:pPr>
      <w:r>
        <w:rPr/>
        <w:t>Preconditions</w:t>
      </w:r>
    </w:p>
    <w:p>
      <w:pPr>
        <w:tabs>
          <w:tab w:pos="312" w:val="left"/>
        </w:tabs>
        <w:spacing w:after="120"/>
        <w:ind w:left="312" w:hanging="283"/>
      </w:pPr>
      <w:r>
        <w:rPr>
          <w:color w:val="004EA8"/>
        </w:rPr>
        <w:t>•</w:t>
        <w:tab/>
      </w:r>
      <w:r>
        <w:rPr/>
        <w:t>The DV is For Review; the TL is not its processor.</w:t>
      </w:r>
    </w:p>
    <w:p>
      <w:pPr>
        <w:pStyle w:val="BDOILabel"/>
      </w:pPr>
      <w:r>
        <w:rPr/>
        <w:t>Main flow</w:t>
      </w:r>
    </w:p>
    <w:p>
      <w:pPr>
        <w:tabs>
          <w:tab w:pos="312" w:val="left"/>
        </w:tabs>
        <w:spacing w:after="40"/>
        <w:ind w:left="312" w:hanging="283"/>
      </w:pPr>
      <w:r>
        <w:rPr>
          <w:color w:val="004EA8"/>
        </w:rPr>
        <w:t>1.</w:t>
        <w:tab/>
      </w:r>
      <w:r>
        <w:rPr/>
        <w:t>The TL opens a DV For Review and checks it.</w:t>
      </w:r>
    </w:p>
    <w:p>
      <w:pPr>
        <w:tabs>
          <w:tab w:pos="312" w:val="left"/>
        </w:tabs>
        <w:spacing w:after="120"/>
        <w:ind w:left="312" w:hanging="283"/>
      </w:pPr>
      <w:r>
        <w:rPr>
          <w:color w:val="004EA8"/>
        </w:rPr>
        <w:t>2.</w:t>
        <w:tab/>
      </w:r>
      <w:r>
        <w:rPr/>
        <w:t xml:space="preserve">The TL clicks </w:t>
      </w:r>
      <w:r>
        <w:rPr>
          <w:b/>
        </w:rPr>
        <w:t>Submit for Approval</w:t>
      </w:r>
      <w:r>
        <w:rPr/>
        <w:t>.</w:t>
      </w:r>
    </w:p>
    <w:p>
      <w:pPr>
        <w:pStyle w:val="BDOILabel"/>
      </w:pPr>
      <w:r>
        <w:rPr/>
        <w:t>Alternate and exception flows</w:t>
      </w:r>
    </w:p>
    <w:p>
      <w:pPr>
        <w:tabs>
          <w:tab w:pos="312" w:val="left"/>
        </w:tabs>
        <w:spacing w:after="120"/>
        <w:ind w:left="312" w:hanging="283"/>
      </w:pPr>
      <w:r>
        <w:rPr>
          <w:color w:val="004EA8"/>
        </w:rPr>
        <w:t>•</w:t>
        <w:tab/>
      </w:r>
      <w:r>
        <w:rPr/>
        <w:t>Return. The TL returns it with a reason (DISB_RETURN_REASON) and remarks; it is In Process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never the processor.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processor</w:t>
            </w:r>
          </w:p>
        </w:tc>
        <w:tc>
          <w:tcPr>
            <w:tcW w:type="dxa" w:w="4079"/>
            <w:tcMar>
              <w:top w:w="50" w:type="dxa"/>
              <w:bottom w:w="50" w:type="dxa"/>
              <w:left w:w="90" w:type="dxa"/>
              <w:right w:w="90" w:type="dxa"/>
            </w:tcMar>
          </w:tcPr>
          <w:p>
            <w:pPr>
              <w:pStyle w:val="BDOITable"/>
            </w:pPr>
            <w:r>
              <w:rPr>
                <w:sz w:val="18"/>
              </w:rPr>
              <w:t>The processor cannot check their own voucher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the DV For Approval; the Processor sees a returned DV with its reason.</w:t>
      </w:r>
    </w:p>
    <w:p>
      <w:pPr>
        <w:pStyle w:val="BDOILabel"/>
      </w:pPr>
      <w:r>
        <w:rPr/>
        <w:t>Audit</w:t>
      </w:r>
    </w:p>
    <w:p>
      <w:pPr>
        <w:tabs>
          <w:tab w:pos="312" w:val="left"/>
        </w:tabs>
        <w:spacing w:after="120"/>
        <w:ind w:left="312" w:hanging="283"/>
      </w:pPr>
      <w:r>
        <w:rPr>
          <w:color w:val="004EA8"/>
        </w:rPr>
        <w:t>•</w:t>
        <w:tab/>
      </w:r>
      <w:r>
        <w:rPr/>
        <w:t>Review, return and remarks are in the workflow history.</w:t>
      </w:r>
    </w:p>
    <w:p>
      <w:pPr>
        <w:pStyle w:val="BDOILabel"/>
      </w:pPr>
      <w:r>
        <w:rPr/>
        <w:t>Acceptance criteria</w:t>
      </w:r>
    </w:p>
    <w:p>
      <w:pPr>
        <w:tabs>
          <w:tab w:pos="312" w:val="left"/>
        </w:tabs>
        <w:spacing w:after="120"/>
        <w:ind w:left="312" w:hanging="283"/>
      </w:pPr>
      <w:r>
        <w:rPr>
          <w:color w:val="004EA8"/>
        </w:rPr>
        <w:t>1.</w:t>
        <w:tab/>
      </w:r>
      <w:r>
        <w:rPr/>
        <w:t>A DV returned with "Incomplete supporting documents" is back In Process with the reason visible.</w:t>
      </w:r>
    </w:p>
    <w:p>
      <w:pPr>
        <w:pStyle w:val="Heading3"/>
      </w:pPr>
      <w:bookmarkStart w:id="144" w:name="_Toc000144"/>
      <w:r>
        <w:rPr/>
        <w:t>FR-DS-041 Approve and post one or several DVs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2.19.0 (p.91)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(DISB_APPROVE)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Approval - bulk); Disbursement Voucher (Approve)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.../vouchers/{id}/approve; POST .../vouchers/approve (bulk)</w:t>
            </w:r>
          </w:p>
        </w:tc>
      </w:tr>
    </w:tbl>
    <w:p>
      <w:pPr>
        <w:pStyle w:val="BDOISpacer"/>
      </w:pPr>
    </w:p>
    <w:p>
      <w:pPr>
        <w:pStyle w:val="BDOILabel"/>
      </w:pPr>
      <w:r>
        <w:rPr/>
        <w:t>Description</w:t>
      </w:r>
    </w:p>
    <w:p>
      <w:r>
        <w:rPr/>
        <w:t>The Approver approves a single DV or selects several. Approval posts the DV entry - through the accounting rule, or the edited lines as given - creates the instrument, and reports the new status to the source (DV assigned). Each DV of a bulk approval is posted in its own transaction with a result per DV. A posting failure keeps the DV For Approval with posting status FAILED and the error.</w:t>
      </w:r>
    </w:p>
    <w:p>
      <w:pPr>
        <w:pStyle w:val="BDOILabel"/>
      </w:pPr>
      <w:r>
        <w:rPr/>
        <w:t>Preconditions</w:t>
      </w:r>
    </w:p>
    <w:p>
      <w:pPr>
        <w:tabs>
          <w:tab w:pos="312" w:val="left"/>
        </w:tabs>
        <w:spacing w:after="120"/>
        <w:ind w:left="312" w:hanging="283"/>
      </w:pPr>
      <w:r>
        <w:rPr>
          <w:color w:val="004EA8"/>
        </w:rPr>
        <w:t>•</w:t>
        <w:tab/>
      </w:r>
      <w:r>
        <w:rPr/>
        <w:t>The DV is For Approval; the Approver is neither its processor nor its checker.</w:t>
      </w:r>
    </w:p>
    <w:p>
      <w:pPr>
        <w:pStyle w:val="BDOILabel"/>
      </w:pPr>
      <w:r>
        <w:rPr/>
        <w:t>Main flow</w:t>
      </w:r>
    </w:p>
    <w:p>
      <w:pPr>
        <w:tabs>
          <w:tab w:pos="312" w:val="left"/>
        </w:tabs>
        <w:spacing w:after="40"/>
        <w:ind w:left="312" w:hanging="283"/>
      </w:pPr>
      <w:r>
        <w:rPr>
          <w:color w:val="004EA8"/>
        </w:rPr>
        <w:t>1.</w:t>
        <w:tab/>
      </w:r>
      <w:r>
        <w:rPr/>
        <w:t xml:space="preserve">The Approver selects the DVs and clicks </w:t>
      </w:r>
      <w:r>
        <w:rPr>
          <w:b/>
        </w:rPr>
        <w:t>Approve</w:t>
      </w:r>
      <w:r>
        <w:rPr/>
        <w:t>, with remarks.</w:t>
      </w:r>
    </w:p>
    <w:p>
      <w:pPr>
        <w:tabs>
          <w:tab w:pos="312" w:val="left"/>
        </w:tabs>
        <w:spacing w:after="40"/>
        <w:ind w:left="312" w:hanging="283"/>
      </w:pPr>
      <w:r>
        <w:rPr>
          <w:color w:val="004EA8"/>
        </w:rPr>
        <w:t>2.</w:t>
        <w:tab/>
      </w:r>
      <w:r>
        <w:rPr/>
        <w:t>BIBS posts each DV and creates its instrument.</w:t>
      </w:r>
    </w:p>
    <w:p>
      <w:pPr>
        <w:tabs>
          <w:tab w:pos="312" w:val="left"/>
        </w:tabs>
        <w:spacing w:after="120"/>
        <w:ind w:left="312" w:hanging="283"/>
      </w:pPr>
      <w:r>
        <w:rPr>
          <w:color w:val="004EA8"/>
        </w:rPr>
        <w:t>3.</w:t>
        <w:tab/>
      </w:r>
      <w:r>
        <w:rPr/>
        <w:t>BIBS lists the results.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of a DV is never its processor or 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at approval (AQ13 may move it to release).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processor or checker</w:t>
            </w:r>
          </w:p>
        </w:tc>
        <w:tc>
          <w:tcPr>
            <w:tcW w:type="dxa" w:w="4079"/>
            <w:tcMar>
              <w:top w:w="50" w:type="dxa"/>
              <w:bottom w:w="50" w:type="dxa"/>
              <w:left w:w="90" w:type="dxa"/>
              <w:right w:w="90" w:type="dxa"/>
            </w:tcMar>
          </w:tcPr>
          <w:p>
            <w:pPr>
              <w:pStyle w:val="BDOITable"/>
            </w:pPr>
            <w:r>
              <w:rPr>
                <w:sz w:val="18"/>
              </w:rPr>
              <w:t>The approver of a voucher cannot be its processor or checker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approval</w:t>
            </w:r>
          </w:p>
        </w:tc>
        <w:tc>
          <w:tcPr>
            <w:tcW w:type="dxa" w:w="4079"/>
            <w:tcMar>
              <w:top w:w="50" w:type="dxa"/>
              <w:bottom w:w="50" w:type="dxa"/>
              <w:left w:w="90" w:type="dxa"/>
              <w:right w:w="90" w:type="dxa"/>
            </w:tcMar>
            <w:shd w:val="clear" w:color="auto" w:fill="E5F5FF"/>
          </w:tcPr>
          <w:p>
            <w:pPr>
              <w:pStyle w:val="BDOITable"/>
            </w:pPr>
            <w:r>
              <w:rPr>
                <w:sz w:val="18"/>
              </w:rPr>
              <w:t>DV &lt;no&gt; is &lt;stage&gt;</w:t>
            </w:r>
          </w:p>
        </w:tc>
        <w:tc>
          <w:tcPr>
            <w:tcW w:type="dxa" w:w="3286"/>
            <w:tcMar>
              <w:top w:w="50" w:type="dxa"/>
              <w:bottom w:w="50" w:type="dxa"/>
              <w:left w:w="90" w:type="dxa"/>
              <w:right w:w="90" w:type="dxa"/>
            </w:tcMar>
            <w:shd w:val="clear" w:color="auto" w:fill="E5F5FF"/>
          </w:tcPr>
          <w:p>
            <w:pPr>
              <w:pStyle w:val="BDOITable"/>
            </w:pPr>
            <w:r>
              <w:rPr>
                <w:sz w:val="18"/>
              </w:rPr>
              <w:t>DV_NOT_FOR_APPROVAL</w:t>
            </w:r>
          </w:p>
        </w:tc>
      </w:tr>
      <w:tr>
        <w:trPr>
          <w:cantSplit w:val="true"/>
        </w:trPr>
        <w:tc>
          <w:tcPr>
            <w:tcW w:type="dxa" w:w="2606"/>
            <w:tcMar>
              <w:top w:w="50" w:type="dxa"/>
              <w:bottom w:w="50" w:type="dxa"/>
              <w:left w:w="90" w:type="dxa"/>
              <w:right w:w="90" w:type="dxa"/>
            </w:tcMar>
          </w:tcPr>
          <w:p>
            <w:pPr>
              <w:pStyle w:val="BDOITable"/>
            </w:pPr>
            <w:r>
              <w:rPr>
                <w:sz w:val="18"/>
              </w:rPr>
              <w:t>Posting failed</w:t>
            </w:r>
          </w:p>
        </w:tc>
        <w:tc>
          <w:tcPr>
            <w:tcW w:type="dxa" w:w="4079"/>
            <w:tcMar>
              <w:top w:w="50" w:type="dxa"/>
              <w:bottom w:w="50" w:type="dxa"/>
              <w:left w:w="90" w:type="dxa"/>
              <w:right w:w="90" w:type="dxa"/>
            </w:tcMar>
          </w:tcPr>
          <w:p>
            <w:pPr>
              <w:pStyle w:val="BDOITable"/>
            </w:pPr>
            <w:r>
              <w:rPr>
                <w:sz w:val="18"/>
              </w:rPr>
              <w:t>DV &lt;no&gt; could not be posted: &lt;reason&gt;</w:t>
            </w:r>
          </w:p>
        </w:tc>
        <w:tc>
          <w:tcPr>
            <w:tcW w:type="dxa" w:w="3286"/>
            <w:tcMar>
              <w:top w:w="50" w:type="dxa"/>
              <w:bottom w:w="50" w:type="dxa"/>
              <w:left w:w="90" w:type="dxa"/>
              <w:right w:w="90" w:type="dxa"/>
            </w:tcMar>
          </w:tcPr>
          <w:p>
            <w:pPr>
              <w:pStyle w:val="BDOITable"/>
            </w:pPr>
            <w:r>
              <w:rPr>
                <w:sz w:val="18"/>
              </w:rPr>
              <w:t>DV_POSTING_FAILED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Entry empty</w:t>
            </w:r>
          </w:p>
        </w:tc>
        <w:tc>
          <w:tcPr>
            <w:tcW w:type="dxa" w:w="4079"/>
            <w:tcMar>
              <w:top w:w="50" w:type="dxa"/>
              <w:bottom w:w="50" w:type="dxa"/>
              <w:left w:w="90" w:type="dxa"/>
              <w:right w:w="90" w:type="dxa"/>
            </w:tcMar>
            <w:shd w:val="clear" w:color="auto" w:fill="E5F5FF"/>
          </w:tcPr>
          <w:p>
            <w:pPr>
              <w:pStyle w:val="BDOITable"/>
            </w:pPr>
            <w:r>
              <w:rPr>
                <w:sz w:val="18"/>
              </w:rPr>
              <w:t>DV &lt;no&gt; has no entry</w:t>
            </w:r>
          </w:p>
        </w:tc>
        <w:tc>
          <w:tcPr>
            <w:tcW w:type="dxa" w:w="3286"/>
            <w:tcMar>
              <w:top w:w="50" w:type="dxa"/>
              <w:bottom w:w="50" w:type="dxa"/>
              <w:left w:w="90" w:type="dxa"/>
              <w:right w:w="90" w:type="dxa"/>
            </w:tcMar>
            <w:shd w:val="clear" w:color="auto" w:fill="E5F5FF"/>
          </w:tcPr>
          <w:p>
            <w:pPr>
              <w:pStyle w:val="BDOITable"/>
            </w:pPr>
            <w:r>
              <w:rPr>
                <w:sz w:val="18"/>
              </w:rPr>
              <w:t>DV_ENTRY_EMPTY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(DisbursementStatusChanged).</w:t>
      </w:r>
    </w:p>
    <w:p>
      <w:pPr>
        <w:pStyle w:val="BDOILabel"/>
      </w:pPr>
      <w:r>
        <w:rPr/>
        <w:t>Audit</w:t>
      </w:r>
    </w:p>
    <w:p>
      <w:pPr>
        <w:tabs>
          <w:tab w:pos="312" w:val="left"/>
        </w:tabs>
        <w:spacing w:after="120"/>
        <w:ind w:left="312" w:hanging="283"/>
      </w:pPr>
      <w:r>
        <w:rPr>
          <w:color w:val="004EA8"/>
        </w:rPr>
        <w:t>•</w:t>
        <w:tab/>
      </w:r>
      <w:r>
        <w:rPr/>
        <w:t>Approval, remarks, the journal number and the posting status are on the DV.</w:t>
      </w:r>
    </w:p>
    <w:p>
      <w:pPr>
        <w:pStyle w:val="BDOILabel"/>
      </w:pPr>
      <w:r>
        <w:rPr/>
        <w:t>Acceptance criteria</w:t>
      </w:r>
    </w:p>
    <w:p>
      <w:pPr>
        <w:tabs>
          <w:tab w:pos="312" w:val="left"/>
        </w:tabs>
        <w:spacing w:after="40"/>
        <w:ind w:left="312" w:hanging="283"/>
      </w:pPr>
      <w:r>
        <w:rPr>
          <w:color w:val="004EA8"/>
        </w:rPr>
        <w:t>1.</w:t>
        <w:tab/>
      </w:r>
      <w:r>
        <w:rPr/>
        <w:t>Approving a refund DV posts Dr refund payable / Cr bank and creates its instrument.</w:t>
      </w:r>
    </w:p>
    <w:p>
      <w:pPr>
        <w:tabs>
          <w:tab w:pos="312" w:val="left"/>
        </w:tabs>
        <w:spacing w:after="120"/>
        <w:ind w:left="312" w:hanging="283"/>
      </w:pPr>
      <w:r>
        <w:rPr>
          <w:color w:val="004EA8"/>
        </w:rPr>
        <w:t>2.</w:t>
        <w:tab/>
      </w:r>
      <w:r>
        <w:rPr/>
        <w:t>Approving 5 DVs of which one has no rule approves 4 and leaves one For Approval with DV_POSTING_FAILED.</w:t>
      </w:r>
    </w:p>
    <w:p>
      <w:pPr>
        <w:pStyle w:val="Heading3"/>
      </w:pPr>
      <w:bookmarkStart w:id="145" w:name="_Toc000145"/>
      <w:r>
        <w:rPr/>
        <w:t>FR-DS-042 Reject a DV</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(Reject)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.../vouchers/{id}/reject</w:t>
            </w:r>
          </w:p>
        </w:tc>
      </w:tr>
    </w:tbl>
    <w:p>
      <w:pPr>
        <w:pStyle w:val="BDOISpacer"/>
      </w:pPr>
    </w:p>
    <w:p>
      <w:pPr>
        <w:pStyle w:val="BDOILabel"/>
      </w:pPr>
      <w:r>
        <w:rPr/>
        <w:t>Description</w:t>
      </w:r>
    </w:p>
    <w:p>
      <w:r>
        <w:rPr/>
        <w:t>The Approver rejects a DV For Approval with a reason and remarks. The DV is REJECTED (final) and the request is returned to its source, which is notified.</w:t>
      </w:r>
    </w:p>
    <w:p>
      <w:pPr>
        <w:pStyle w:val="BDOILabel"/>
      </w:pPr>
      <w:r>
        <w:rPr/>
        <w:t>Preconditions</w:t>
      </w:r>
    </w:p>
    <w:p>
      <w:pPr>
        <w:tabs>
          <w:tab w:pos="312" w:val="left"/>
        </w:tabs>
        <w:spacing w:after="120"/>
        <w:ind w:left="312" w:hanging="283"/>
      </w:pPr>
      <w:r>
        <w:rPr>
          <w:color w:val="004EA8"/>
        </w:rPr>
        <w:t>•</w:t>
        <w:tab/>
      </w:r>
      <w:r>
        <w:rPr/>
        <w:t>The DV is For Approval.</w:t>
      </w:r>
    </w:p>
    <w:p>
      <w:pPr>
        <w:pStyle w:val="BDOILabel"/>
      </w:pPr>
      <w:r>
        <w:rPr/>
        <w:t>Main flow</w:t>
      </w:r>
    </w:p>
    <w:p>
      <w:pPr>
        <w:tabs>
          <w:tab w:pos="312" w:val="left"/>
        </w:tabs>
        <w:spacing w:after="40"/>
        <w:ind w:left="312" w:hanging="283"/>
      </w:pPr>
      <w:r>
        <w:rPr>
          <w:color w:val="004EA8"/>
        </w:rPr>
        <w:t>1.</w:t>
        <w:tab/>
      </w:r>
      <w:r>
        <w:rPr/>
        <w:t xml:space="preserve">The Approver clicks </w:t>
      </w:r>
      <w:r>
        <w:rPr>
          <w:b/>
        </w:rPr>
        <w:t>Reject</w:t>
      </w:r>
      <w:r>
        <w:rPr/>
        <w:t>, chooses the reason and writes remarks.</w:t>
      </w:r>
    </w:p>
    <w:p>
      <w:pPr>
        <w:tabs>
          <w:tab w:pos="312" w:val="left"/>
        </w:tabs>
        <w:spacing w:after="120"/>
        <w:ind w:left="312" w:hanging="283"/>
      </w:pPr>
      <w:r>
        <w:rPr>
          <w:color w:val="004EA8"/>
        </w:rPr>
        <w:t>2.</w:t>
        <w:tab/>
      </w:r>
      <w:r>
        <w:rPr/>
        <w:t>BIBS rejects the DV and returns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DV is final.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(RETURNED).</w:t>
      </w:r>
    </w:p>
    <w:p>
      <w:pPr>
        <w:pStyle w:val="BDOILabel"/>
      </w:pPr>
      <w:r>
        <w:rPr/>
        <w:t>Audit</w:t>
      </w:r>
    </w:p>
    <w:p>
      <w:pPr>
        <w:tabs>
          <w:tab w:pos="312" w:val="left"/>
        </w:tabs>
        <w:spacing w:after="120"/>
        <w:ind w:left="312" w:hanging="283"/>
      </w:pPr>
      <w:r>
        <w:rPr>
          <w:color w:val="004EA8"/>
        </w:rPr>
        <w:t>•</w:t>
        <w:tab/>
      </w:r>
      <w:r>
        <w:rPr/>
        <w:t>Reason and remarks are in the history.</w:t>
      </w:r>
    </w:p>
    <w:p>
      <w:pPr>
        <w:pStyle w:val="BDOILabel"/>
      </w:pPr>
      <w:r>
        <w:rPr/>
        <w:t>Acceptance criteria</w:t>
      </w:r>
    </w:p>
    <w:p>
      <w:pPr>
        <w:tabs>
          <w:tab w:pos="312" w:val="left"/>
        </w:tabs>
        <w:spacing w:after="120"/>
        <w:ind w:left="312" w:hanging="283"/>
      </w:pPr>
      <w:r>
        <w:rPr>
          <w:color w:val="004EA8"/>
        </w:rPr>
        <w:t>1.</w:t>
        <w:tab/>
      </w:r>
      <w:r>
        <w:rPr/>
        <w:t>A rejected refund DV sends the refund request back to its preparer in Payment Requests.</w:t>
      </w:r>
    </w:p>
    <w:p>
      <w:pPr>
        <w:pStyle w:val="Heading3"/>
      </w:pPr>
      <w:bookmarkStart w:id="146" w:name="_Toc000146"/>
      <w:r>
        <w:rPr/>
        <w:t>FR-DS-043 Cancel a DV In Process or For review</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2.9.0 (p.85), DIS 2.18.0 (p.91)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(In Process); Team Leader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(search); Disbursement Voucher (Cancel)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.../vouchers/{id}/cancel</w:t>
            </w:r>
          </w:p>
        </w:tc>
      </w:tr>
    </w:tbl>
    <w:p>
      <w:pPr>
        <w:pStyle w:val="BDOISpacer"/>
      </w:pPr>
    </w:p>
    <w:p>
      <w:pPr>
        <w:pStyle w:val="BDOILabel"/>
      </w:pPr>
      <w:r>
        <w:rPr/>
        <w:t>Description</w:t>
      </w:r>
    </w:p>
    <w:p>
      <w:r>
        <w:rPr/>
        <w:t>On request of the source unit, a DV In Process (Processor) or For review (TL) is cancelled with a reason from DISB_CANCEL_REASON and remarks. The user finds the DV by payee, client, amount or reference. The DV is CANCELLED and the request goes back to its source.</w:t>
      </w:r>
    </w:p>
    <w:p>
      <w:pPr>
        <w:pStyle w:val="BDOILabel"/>
      </w:pPr>
      <w:r>
        <w:rPr/>
        <w:t>Preconditions</w:t>
      </w:r>
    </w:p>
    <w:p>
      <w:pPr>
        <w:tabs>
          <w:tab w:pos="312" w:val="left"/>
        </w:tabs>
        <w:spacing w:after="120"/>
        <w:ind w:left="312" w:hanging="283"/>
      </w:pPr>
      <w:r>
        <w:rPr>
          <w:color w:val="004EA8"/>
        </w:rPr>
        <w:t>•</w:t>
        <w:tab/>
      </w:r>
      <w:r>
        <w:rPr/>
        <w:t>The DV is In Process or For Review.</w:t>
      </w:r>
    </w:p>
    <w:p>
      <w:pPr>
        <w:pStyle w:val="BDOILabel"/>
      </w:pPr>
      <w:r>
        <w:rPr/>
        <w:t>Main flow</w:t>
      </w:r>
    </w:p>
    <w:p>
      <w:pPr>
        <w:tabs>
          <w:tab w:pos="312" w:val="left"/>
        </w:tabs>
        <w:spacing w:after="40"/>
        <w:ind w:left="312" w:hanging="283"/>
      </w:pPr>
      <w:r>
        <w:rPr>
          <w:color w:val="004EA8"/>
        </w:rPr>
        <w:t>1.</w:t>
        <w:tab/>
      </w:r>
      <w:r>
        <w:rPr/>
        <w:t>The user searches and opens the DV.</w:t>
      </w:r>
    </w:p>
    <w:p>
      <w:pPr>
        <w:tabs>
          <w:tab w:pos="312" w:val="left"/>
        </w:tabs>
        <w:spacing w:after="120"/>
        <w:ind w:left="312" w:hanging="283"/>
      </w:pPr>
      <w:r>
        <w:rPr>
          <w:color w:val="004EA8"/>
        </w:rPr>
        <w:t>2.</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of the list DISB_CANCEL_REASON (to confirm, AQ15).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Cancel without reason</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in a voucher</w:t>
            </w:r>
          </w:p>
        </w:tc>
        <w:tc>
          <w:tcPr>
            <w:tcW w:type="dxa" w:w="4079"/>
            <w:tcMar>
              <w:top w:w="50" w:type="dxa"/>
              <w:bottom w:w="50" w:type="dxa"/>
              <w:left w:w="90" w:type="dxa"/>
              <w:right w:w="90" w:type="dxa"/>
            </w:tcMar>
            <w:shd w:val="clear" w:color="auto" w:fill="E5F5FF"/>
          </w:tcPr>
          <w:p>
            <w:pPr>
              <w:pStyle w:val="BDOITable"/>
            </w:pPr>
            <w:r>
              <w:rPr>
                <w:sz w:val="18"/>
              </w:rPr>
              <w:t>Cancel or reject the voucher of &lt;request&gt;</w:t>
            </w:r>
          </w:p>
        </w:tc>
        <w:tc>
          <w:tcPr>
            <w:tcW w:type="dxa" w:w="3286"/>
            <w:tcMar>
              <w:top w:w="50" w:type="dxa"/>
              <w:bottom w:w="50" w:type="dxa"/>
              <w:left w:w="90" w:type="dxa"/>
              <w:right w:w="90" w:type="dxa"/>
            </w:tcMar>
            <w:shd w:val="clear" w:color="auto" w:fill="E5F5FF"/>
          </w:tcPr>
          <w:p>
            <w:pPr>
              <w:pStyle w:val="BDOITable"/>
            </w:pPr>
            <w:r>
              <w:rPr>
                <w:sz w:val="18"/>
              </w:rPr>
              <w:t>DISB_REQUEST_IN_VOUCHER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w:t>
      </w:r>
    </w:p>
    <w:p>
      <w:pPr>
        <w:pStyle w:val="BDOILabel"/>
      </w:pPr>
      <w:r>
        <w:rPr/>
        <w:t>Audit</w:t>
      </w:r>
    </w:p>
    <w:p>
      <w:pPr>
        <w:tabs>
          <w:tab w:pos="312" w:val="left"/>
        </w:tabs>
        <w:spacing w:after="120"/>
        <w:ind w:left="312" w:hanging="283"/>
      </w:pPr>
      <w:r>
        <w:rPr>
          <w:color w:val="004EA8"/>
        </w:rPr>
        <w:t>•</w:t>
        <w:tab/>
      </w:r>
      <w:r>
        <w:rPr/>
        <w:t>Reason and remarks are recorded.</w:t>
      </w:r>
    </w:p>
    <w:p>
      <w:pPr>
        <w:pStyle w:val="BDOILabel"/>
      </w:pPr>
      <w:r>
        <w:rPr/>
        <w:t>Acceptance criteria</w:t>
      </w:r>
    </w:p>
    <w:p>
      <w:pPr>
        <w:tabs>
          <w:tab w:pos="312" w:val="left"/>
        </w:tabs>
        <w:spacing w:after="120"/>
        <w:ind w:left="312" w:hanging="283"/>
      </w:pPr>
      <w:r>
        <w:rPr>
          <w:color w:val="004EA8"/>
        </w:rPr>
        <w:t>1.</w:t>
        <w:tab/>
      </w:r>
      <w:r>
        <w:rPr/>
        <w:t>A duplicate supplier DV In Process is cancelled with reason "Duplicate request or DV".</w:t>
      </w:r>
    </w:p>
    <w:p>
      <w:pPr>
        <w:pStyle w:val="Heading3"/>
      </w:pPr>
      <w:bookmarkStart w:id="147" w:name="_Toc000147"/>
      <w:r>
        <w:rPr/>
        <w:t>FR-DS-044 Cancel an approved DV and regularise the accounting</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(Cancel approved DV)</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.../vouchers/{id}/cancel (approved DV)</w:t>
            </w:r>
          </w:p>
        </w:tc>
      </w:tr>
    </w:tbl>
    <w:p>
      <w:pPr>
        <w:pStyle w:val="BDOISpacer"/>
      </w:pPr>
    </w:p>
    <w:p>
      <w:pPr>
        <w:pStyle w:val="BDOILabel"/>
      </w:pPr>
      <w:r>
        <w:rPr/>
        <w:t>Description</w:t>
      </w:r>
    </w:p>
    <w:p>
      <w:r>
        <w:rPr/>
        <w:t>On request, the Approver cancels an approved DV with a reason. BIBS reverses the DV journal (DV:&lt;no&gt;:CANCEL; posting status REVERSED, or REVERSAL_FAILED with the error), cancels the instrument when it is not final, returns the request to its source and publishes CANCELLED. The source restores its records - Payment Requests reopens the refund; for a remittance DV, Remittance reverses the batch postings with the opposite sign (remittance, incentive, CPC2 and each deduction, which gets its amount back), puts the invoices back in review with the remittance lock, records the cancelled DV and returns the batch to Review in process for its next send cycle (re-approval sends a new request under &lt;batch&gt;/R&lt;n&gt;). When another team has locked one of the invoices since, the batch is left as it is and the remittance processors are notified. Open check-cancellation hand-offs that name the DV are closed.</w:t>
      </w:r>
    </w:p>
    <w:p>
      <w:pPr>
        <w:pStyle w:val="BDOILabel"/>
      </w:pPr>
      <w:r>
        <w:rPr/>
        <w:t>Preconditions</w:t>
      </w:r>
    </w:p>
    <w:p>
      <w:pPr>
        <w:tabs>
          <w:tab w:pos="312" w:val="left"/>
        </w:tabs>
        <w:spacing w:after="120"/>
        <w:ind w:left="312" w:hanging="283"/>
      </w:pPr>
      <w:r>
        <w:rPr>
          <w:color w:val="004EA8"/>
        </w:rPr>
        <w:t>•</w:t>
        <w:tab/>
      </w:r>
      <w:r>
        <w:rPr/>
        <w:t>The DV is APPROVED; its instrument is not final (negotiated, credited, debited).</w:t>
      </w:r>
    </w:p>
    <w:p>
      <w:pPr>
        <w:pStyle w:val="BDOILabel"/>
      </w:pPr>
      <w:r>
        <w:rPr/>
        <w:t>Main flow</w:t>
      </w:r>
    </w:p>
    <w:p>
      <w:pPr>
        <w:tabs>
          <w:tab w:pos="312" w:val="left"/>
        </w:tabs>
        <w:spacing w:after="40"/>
        <w:ind w:left="312" w:hanging="283"/>
      </w:pPr>
      <w:r>
        <w:rPr>
          <w:color w:val="004EA8"/>
        </w:rPr>
        <w:t>1.</w:t>
        <w:tab/>
      </w:r>
      <w:r>
        <w:rPr/>
        <w:t xml:space="preserve">The Approver opens the DV and clicks </w:t>
      </w:r>
      <w:r>
        <w:rPr>
          <w:b/>
        </w:rPr>
        <w:t>Cancel approved DV</w:t>
      </w:r>
      <w:r>
        <w:rPr/>
        <w:t xml:space="preserve"> with the reason.</w:t>
      </w:r>
    </w:p>
    <w:p>
      <w:pPr>
        <w:tabs>
          <w:tab w:pos="312" w:val="left"/>
        </w:tabs>
        <w:spacing w:after="120"/>
        <w:ind w:left="312" w:hanging="283"/>
      </w:pPr>
      <w:r>
        <w:rPr>
          <w:color w:val="004EA8"/>
        </w:rPr>
        <w:t>2.</w:t>
        <w:tab/>
      </w:r>
      <w:r>
        <w:rPr/>
        <w:t>BIBS reverses the entry, cancels the instrument and notifies the source.</w:t>
      </w:r>
    </w:p>
    <w:p>
      <w:pPr>
        <w:pStyle w:val="BDOILabel"/>
      </w:pPr>
      <w:r>
        <w:rPr/>
        <w:t>Alternate and exception flows</w:t>
      </w:r>
    </w:p>
    <w:p>
      <w:pPr>
        <w:tabs>
          <w:tab w:pos="312" w:val="left"/>
        </w:tabs>
        <w:spacing w:after="120"/>
        <w:ind w:left="312" w:hanging="283"/>
      </w:pPr>
      <w:r>
        <w:rPr>
          <w:color w:val="004EA8"/>
        </w:rPr>
        <w:t>•</w:t>
        <w:tab/>
      </w:r>
      <w:r>
        <w:rPr/>
        <w:t>Reversal failure. The DV shows REVERSAL_FAILED; it is listed in DSB-UNREGULARIZED and DISB_UNREGULARIZED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after release (check void versus stale) is open (AQ15).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Instrument final</w:t>
            </w:r>
          </w:p>
        </w:tc>
        <w:tc>
          <w:tcPr>
            <w:tcW w:type="dxa" w:w="4079"/>
            <w:tcMar>
              <w:top w:w="50" w:type="dxa"/>
              <w:bottom w:w="50" w:type="dxa"/>
              <w:left w:w="90" w:type="dxa"/>
              <w:right w:w="90" w:type="dxa"/>
            </w:tcMar>
          </w:tcPr>
          <w:p>
            <w:pPr>
              <w:pStyle w:val="BDOITable"/>
            </w:pPr>
            <w:r>
              <w:rPr>
                <w:sz w:val="18"/>
              </w:rPr>
              <w:t>&lt;mode&gt; &lt;instrument&gt; is &lt;status&gt; and cannot be cancelled</w:t>
            </w:r>
          </w:p>
        </w:tc>
        <w:tc>
          <w:tcPr>
            <w:tcW w:type="dxa" w:w="3286"/>
            <w:tcMar>
              <w:top w:w="50" w:type="dxa"/>
              <w:bottom w:w="50" w:type="dxa"/>
              <w:left w:w="90" w:type="dxa"/>
              <w:right w:w="90" w:type="dxa"/>
            </w:tcMar>
          </w:tcPr>
          <w:p>
            <w:pPr>
              <w:pStyle w:val="BDOITable"/>
            </w:pPr>
            <w:r>
              <w:rPr>
                <w:sz w:val="18"/>
              </w:rPr>
              <w:t>INSTRUMENT_FINAL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'cancel'</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 alert DISB_UNREGULARIZED when not regularised.</w:t>
      </w:r>
    </w:p>
    <w:p>
      <w:pPr>
        <w:pStyle w:val="BDOILabel"/>
      </w:pPr>
      <w:r>
        <w:rPr/>
        <w:t>Audit</w:t>
      </w:r>
    </w:p>
    <w:p>
      <w:pPr>
        <w:tabs>
          <w:tab w:pos="312" w:val="left"/>
        </w:tabs>
        <w:spacing w:after="120"/>
        <w:ind w:left="312" w:hanging="283"/>
      </w:pPr>
      <w:r>
        <w:rPr>
          <w:color w:val="004EA8"/>
        </w:rPr>
        <w:t>•</w:t>
        <w:tab/>
      </w:r>
      <w:r>
        <w:rPr/>
        <w:t>The reversal journal is linked to the DV.</w:t>
      </w:r>
    </w:p>
    <w:p>
      <w:pPr>
        <w:pStyle w:val="BDOILabel"/>
      </w:pPr>
      <w:r>
        <w:rPr/>
        <w:t>Acceptance criteria</w:t>
      </w:r>
    </w:p>
    <w:p>
      <w:pPr>
        <w:tabs>
          <w:tab w:pos="312" w:val="left"/>
        </w:tabs>
        <w:spacing w:after="40"/>
        <w:ind w:left="312" w:hanging="283"/>
      </w:pPr>
      <w:r>
        <w:rPr>
          <w:color w:val="004EA8"/>
        </w:rPr>
        <w:t>1.</w:t>
        <w:tab/>
      </w:r>
      <w:r>
        <w:rPr/>
        <w:t>Cancelling an approved refund DV posts the reversal and reopens the refund request.</w:t>
      </w:r>
    </w:p>
    <w:p>
      <w:pPr>
        <w:tabs>
          <w:tab w:pos="312" w:val="left"/>
        </w:tabs>
        <w:spacing w:after="120"/>
        <w:ind w:left="312" w:hanging="283"/>
      </w:pPr>
      <w:r>
        <w:rPr>
          <w:color w:val="004EA8"/>
        </w:rPr>
        <w:t>2.</w:t>
        <w:tab/>
      </w:r>
      <w:r>
        <w:rPr/>
        <w:t>A negotiated check's DV cannot be cancelled.</w:t>
      </w:r>
    </w:p>
    <w:p>
      <w:pPr>
        <w:pStyle w:val="Heading3"/>
      </w:pPr>
      <w:bookmarkStart w:id="148" w:name="_Toc000148"/>
      <w:r>
        <w:rPr/>
        <w:t>FR-DS-045 Regularise the accounting of every DV and list what is not regularised</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3.27.0 (p.99; Add.1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(Unregularised); 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DSB-UNREGULARIZED</w:t>
            </w:r>
          </w:p>
        </w:tc>
      </w:tr>
    </w:tbl>
    <w:p>
      <w:pPr>
        <w:pStyle w:val="BDOISpacer"/>
      </w:pPr>
    </w:p>
    <w:p>
      <w:pPr>
        <w:pStyle w:val="BDOILabel"/>
      </w:pPr>
      <w:r>
        <w:rPr/>
        <w:t>Description</w:t>
      </w:r>
    </w:p>
    <w:p>
      <w:r>
        <w:rPr/>
        <w:t>Every DV state change with an accounting effect posts in the same flow - approval, cancellation, negotiated and stale checks, re-issue. Lines stay editable only while the DV is not posted (Addendum 1). The report and the workbench list the DVs not regularised - posting FAILED or REVERSAL_FAILED, and approved DVs without their OR / AR tag.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DV changes stage.</w:t>
      </w:r>
    </w:p>
    <w:p>
      <w:pPr>
        <w:tabs>
          <w:tab w:pos="312" w:val="left"/>
        </w:tabs>
        <w:spacing w:after="40"/>
        <w:ind w:left="312" w:hanging="283"/>
      </w:pPr>
      <w:r>
        <w:rPr>
          <w:color w:val="004EA8"/>
        </w:rPr>
        <w:t>2.</w:t>
        <w:tab/>
      </w:r>
      <w:r>
        <w:rPr/>
        <w:t>BIBS posts the entry, or records the failure.</w:t>
      </w:r>
    </w:p>
    <w:p>
      <w:pPr>
        <w:tabs>
          <w:tab w:pos="312" w:val="left"/>
        </w:tabs>
        <w:spacing w:after="120"/>
        <w:ind w:left="312" w:hanging="283"/>
      </w:pPr>
      <w:r>
        <w:rPr>
          <w:color w:val="004EA8"/>
        </w:rPr>
        <w:t>3.</w:t>
        <w:tab/>
      </w:r>
      <w:r>
        <w:rPr/>
        <w:t>Users review the unregularised list and act.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entries are never edited; unposted ones are.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approved DV counts as unregularised until tagged, until AQ17 says which DVs need an OR / 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DV</w:t>
            </w:r>
          </w:p>
        </w:tc>
        <w:tc>
          <w:tcPr>
            <w:tcW w:type="dxa" w:w="4079"/>
            <w:tcMar>
              <w:top w:w="50" w:type="dxa"/>
              <w:bottom w:w="50" w:type="dxa"/>
              <w:left w:w="90" w:type="dxa"/>
              <w:right w:w="90" w:type="dxa"/>
            </w:tcMar>
          </w:tcPr>
          <w:p>
            <w:pPr>
              <w:pStyle w:val="BDOITable"/>
            </w:pPr>
            <w:r>
              <w:rPr>
                <w:sz w:val="18"/>
              </w:rPr>
              <w:t>DV &lt;no&gt; is &lt;stage&gt;; return it first</w:t>
            </w:r>
          </w:p>
        </w:tc>
        <w:tc>
          <w:tcPr>
            <w:tcW w:type="dxa" w:w="3286"/>
            <w:tcMar>
              <w:top w:w="50" w:type="dxa"/>
              <w:bottom w:w="50" w:type="dxa"/>
              <w:left w:w="90" w:type="dxa"/>
              <w:right w:w="90" w:type="dxa"/>
            </w:tcMar>
          </w:tcPr>
          <w:p>
            <w:pPr>
              <w:pStyle w:val="BDOITable"/>
            </w:pPr>
            <w:r>
              <w:rPr>
                <w:sz w:val="18"/>
              </w:rPr>
              <w:t>DV_NOT_EDITABLE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DISB_UNREGULARIZED.</w:t>
      </w:r>
    </w:p>
    <w:p>
      <w:pPr>
        <w:pStyle w:val="BDOILabel"/>
      </w:pPr>
      <w:r>
        <w:rPr/>
        <w:t>Audit</w:t>
      </w:r>
    </w:p>
    <w:p>
      <w:pPr>
        <w:tabs>
          <w:tab w:pos="312" w:val="left"/>
        </w:tabs>
        <w:spacing w:after="120"/>
        <w:ind w:left="312" w:hanging="283"/>
      </w:pPr>
      <w:r>
        <w:rPr>
          <w:color w:val="004EA8"/>
        </w:rPr>
        <w:t>•</w:t>
        <w:tab/>
      </w:r>
      <w:r>
        <w:rPr/>
        <w:t>Posting status and errors are on the DV.</w:t>
      </w:r>
    </w:p>
    <w:p>
      <w:pPr>
        <w:pStyle w:val="BDOILabel"/>
      </w:pPr>
      <w:r>
        <w:rPr/>
        <w:t>Acceptance criteria</w:t>
      </w:r>
    </w:p>
    <w:p>
      <w:pPr>
        <w:tabs>
          <w:tab w:pos="312" w:val="left"/>
        </w:tabs>
        <w:spacing w:after="120"/>
        <w:ind w:left="312" w:hanging="283"/>
      </w:pPr>
      <w:r>
        <w:rPr>
          <w:color w:val="004EA8"/>
        </w:rPr>
        <w:t>1.</w:t>
        <w:tab/>
      </w:r>
      <w:r>
        <w:rPr/>
        <w:t>A DV whose approval posting failed appears in DSB-UNREGULARIZED with the error.</w:t>
      </w:r>
    </w:p>
    <w:p>
      <w:pPr>
        <w:pStyle w:val="Heading3"/>
      </w:pPr>
      <w:bookmarkStart w:id="149" w:name="_Toc000149"/>
      <w:r>
        <w:rPr/>
        <w:t>4.1.6 Instrument statuses and tagging</w:t>
      </w:r>
      <w:bookmarkEnd w:id="149"/>
    </w:p>
    <w:p>
      <w:pPr>
        <w:pStyle w:val="Heading3"/>
      </w:pPr>
      <w:bookmarkStart w:id="150" w:name="_Toc000150"/>
      <w:r>
        <w:rPr/>
        <w:t>FR-DS-050 Tag instrument statuses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2.8.0 (p.83), DIS 2.8.1 (p.83), DIS 2.8.2 (p.84), DIS 2.8.3 (p.84), DIS 2.8.4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.../vouchers/{id}/instrument/release, /email, /debited, /received</w:t>
            </w:r>
          </w:p>
        </w:tc>
      </w:tr>
    </w:tbl>
    <w:p>
      <w:pPr>
        <w:pStyle w:val="BDOISpacer"/>
      </w:pPr>
    </w:p>
    <w:p>
      <w:pPr>
        <w:pStyle w:val="BDOILabel"/>
      </w:pPr>
      <w:r>
        <w:rPr/>
        <w:t>Description</w:t>
      </w:r>
    </w:p>
    <w:p>
      <w:r>
        <w:rPr/>
        <w:t>The Processor tags the statuses that need a person - a check Released when the payee receives it (release date, received by); an ATD Emailed and Debited after the branch confirms; a Credit Ticket or TT Debited after the branch confirms; an MC / DD Received from the branch and Released to the payee.</w:t>
      </w:r>
    </w:p>
    <w:p>
      <w:pPr>
        <w:pStyle w:val="BDOILabel"/>
      </w:pPr>
      <w:r>
        <w:rPr/>
        <w:t>Preconditions</w:t>
      </w:r>
    </w:p>
    <w:p>
      <w:pPr>
        <w:tabs>
          <w:tab w:pos="312" w:val="left"/>
        </w:tabs>
        <w:spacing w:after="120"/>
        <w:ind w:left="312" w:hanging="283"/>
      </w:pPr>
      <w:r>
        <w:rPr>
          <w:color w:val="004EA8"/>
        </w:rPr>
        <w:t>•</w:t>
        <w:tab/>
      </w:r>
      <w:r>
        <w:rPr/>
        <w:t>The DV is approved and the instrument is in the previous status.</w:t>
      </w:r>
    </w:p>
    <w:p>
      <w:pPr>
        <w:pStyle w:val="BDOILabel"/>
      </w:pPr>
      <w:r>
        <w:rPr/>
        <w:t>Main flow</w:t>
      </w:r>
    </w:p>
    <w:p>
      <w:pPr>
        <w:tabs>
          <w:tab w:pos="312" w:val="left"/>
        </w:tabs>
        <w:spacing w:after="120"/>
        <w:ind w:left="312" w:hanging="283"/>
      </w:pPr>
      <w:r>
        <w:rPr>
          <w:color w:val="004EA8"/>
        </w:rPr>
        <w:t>1.</w:t>
        <w:tab/>
      </w:r>
      <w:r>
        <w:rPr/>
        <w:t>The Processor opens the instrument and records the step with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Transitions per mode as in section 5.2.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Screens and fields: Instrument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Released to / Received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Release of a check or MC / DD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tag is an instrument event (USER).</w:t>
      </w:r>
    </w:p>
    <w:p>
      <w:pPr>
        <w:pStyle w:val="BDOILabel"/>
      </w:pPr>
      <w:r>
        <w:rPr/>
        <w:t>Acceptance criteria</w:t>
      </w:r>
    </w:p>
    <w:p>
      <w:pPr>
        <w:tabs>
          <w:tab w:pos="312" w:val="left"/>
        </w:tabs>
        <w:spacing w:after="120"/>
        <w:ind w:left="312" w:hanging="283"/>
      </w:pPr>
      <w:r>
        <w:rPr>
          <w:color w:val="004EA8"/>
        </w:rPr>
        <w:t>1.</w:t>
        <w:tab/>
      </w:r>
      <w:r>
        <w:rPr/>
        <w:t>A check released on 2 October shows Released with the date and the person who received it.</w:t>
      </w:r>
    </w:p>
    <w:p>
      <w:pPr>
        <w:pStyle w:val="Heading3"/>
      </w:pPr>
      <w:bookmarkStart w:id="151" w:name="_Toc000151"/>
      <w:r>
        <w:rPr/>
        <w:t>FR-DS-051 Edit an instrument status with approval</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2.8.5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(request); Team Leader (DISB_STATUS_APPROVE)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Request Status Edit); status edits 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.../vouchers/{id}/instrument/status-edits; .../status-edits/{id}/approve</w:t>
            </w:r>
          </w:p>
        </w:tc>
      </w:tr>
    </w:tbl>
    <w:p>
      <w:pPr>
        <w:pStyle w:val="BDOISpacer"/>
      </w:pPr>
    </w:p>
    <w:p>
      <w:pPr>
        <w:pStyle w:val="BDOILabel"/>
      </w:pPr>
      <w:r>
        <w:rPr/>
        <w:t>Description</w:t>
      </w:r>
    </w:p>
    <w:p>
      <w:r>
        <w:rPr/>
        <w:t>When a status was tagged wrongly, the Processor requests another status of the same mode with a reason. The TL approves it (the status changes) or rejects it. The requester never approves their own edit.</w:t>
      </w:r>
    </w:p>
    <w:p>
      <w:pPr>
        <w:pStyle w:val="BDOILabel"/>
      </w:pPr>
      <w:r>
        <w:rPr/>
        <w:t>Preconditions</w:t>
      </w:r>
    </w:p>
    <w:p>
      <w:pPr>
        <w:tabs>
          <w:tab w:pos="312" w:val="left"/>
        </w:tabs>
        <w:spacing w:after="120"/>
        <w:ind w:left="312" w:hanging="283"/>
      </w:pPr>
      <w:r>
        <w:rPr>
          <w:color w:val="004EA8"/>
        </w:rPr>
        <w:t>•</w:t>
        <w:tab/>
      </w:r>
      <w:r>
        <w:rPr/>
        <w:t>No other edit of the instrument is pending.</w:t>
      </w:r>
    </w:p>
    <w:p>
      <w:pPr>
        <w:pStyle w:val="BDOILabel"/>
      </w:pPr>
      <w:r>
        <w:rPr/>
        <w:t>Main flow</w:t>
      </w:r>
    </w:p>
    <w:p>
      <w:pPr>
        <w:tabs>
          <w:tab w:pos="312" w:val="left"/>
        </w:tabs>
        <w:spacing w:after="40"/>
        <w:ind w:left="312" w:hanging="283"/>
      </w:pPr>
      <w:r>
        <w:rPr>
          <w:color w:val="004EA8"/>
        </w:rPr>
        <w:t>1.</w:t>
        <w:tab/>
      </w:r>
      <w:r>
        <w:rPr/>
        <w:t>The Processor requests the new status with the reason.</w:t>
      </w:r>
    </w:p>
    <w:p>
      <w:pPr>
        <w:tabs>
          <w:tab w:pos="312" w:val="left"/>
        </w:tabs>
        <w:spacing w:after="120"/>
        <w:ind w:left="312" w:hanging="283"/>
      </w:pPr>
      <w:r>
        <w:rPr>
          <w:color w:val="004EA8"/>
        </w:rPr>
        <w:t>2.</w:t>
        <w:tab/>
      </w:r>
      <w:r>
        <w:rPr/>
        <w:t>The TL approves; BIBS applies the status.</w:t>
      </w:r>
    </w:p>
    <w:p>
      <w:pPr>
        <w:pStyle w:val="BDOILabel"/>
      </w:pPr>
      <w:r>
        <w:rPr/>
        <w:t>Alternate and exception flows</w:t>
      </w:r>
    </w:p>
    <w:p>
      <w:pPr>
        <w:tabs>
          <w:tab w:pos="312" w:val="left"/>
        </w:tabs>
        <w:spacing w:after="120"/>
        <w:ind w:left="312" w:hanging="283"/>
      </w:pPr>
      <w:r>
        <w:rPr>
          <w:color w:val="004EA8"/>
        </w:rPr>
        <w:t>•</w:t>
        <w:tab/>
      </w:r>
      <w:r>
        <w:rPr/>
        <w:t>Reject. The TL rejects with a reason; the status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Workflow DISB_STATUS_EDIT - REQUESTED, APPLIED,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status of the mode</w:t>
            </w:r>
          </w:p>
        </w:tc>
        <w:tc>
          <w:tcPr>
            <w:tcW w:type="dxa" w:w="4079"/>
            <w:tcMar>
              <w:top w:w="50" w:type="dxa"/>
              <w:bottom w:w="50" w:type="dxa"/>
              <w:left w:w="90" w:type="dxa"/>
              <w:right w:w="90" w:type="dxa"/>
            </w:tcMar>
          </w:tcPr>
          <w:p>
            <w:pPr>
              <w:pStyle w:val="BDOITable"/>
            </w:pPr>
            <w:r>
              <w:rPr>
                <w:sz w:val="18"/>
              </w:rPr>
              <w:t>&lt;status&gt; is not another status of a &lt;mode&gt;</w:t>
            </w:r>
          </w:p>
        </w:tc>
        <w:tc>
          <w:tcPr>
            <w:tcW w:type="dxa" w:w="3286"/>
            <w:tcMar>
              <w:top w:w="50" w:type="dxa"/>
              <w:bottom w:w="50" w:type="dxa"/>
              <w:left w:w="90" w:type="dxa"/>
              <w:right w:w="90" w:type="dxa"/>
            </w:tcMar>
          </w:tcPr>
          <w:p>
            <w:pPr>
              <w:pStyle w:val="BDOITable"/>
            </w:pPr>
            <w:r>
              <w:rPr>
                <w:sz w:val="18"/>
              </w:rPr>
              <w:t>STATUS_EDIT_INVALID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pending</w:t>
            </w:r>
          </w:p>
        </w:tc>
        <w:tc>
          <w:tcPr>
            <w:tcW w:type="dxa" w:w="4079"/>
            <w:tcMar>
              <w:top w:w="50" w:type="dxa"/>
              <w:bottom w:w="50" w:type="dxa"/>
              <w:left w:w="90" w:type="dxa"/>
              <w:right w:w="90" w:type="dxa"/>
            </w:tcMar>
            <w:shd w:val="clear" w:color="auto" w:fill="E5F5FF"/>
          </w:tcPr>
          <w:p>
            <w:pPr>
              <w:pStyle w:val="BDOITable"/>
            </w:pPr>
            <w:r>
              <w:rPr>
                <w:sz w:val="18"/>
              </w:rPr>
              <w:t>A status edit of this instrument already waits for approval</w:t>
            </w:r>
          </w:p>
        </w:tc>
        <w:tc>
          <w:tcPr>
            <w:tcW w:type="dxa" w:w="3286"/>
            <w:tcMar>
              <w:top w:w="50" w:type="dxa"/>
              <w:bottom w:w="50" w:type="dxa"/>
              <w:left w:w="90" w:type="dxa"/>
              <w:right w:w="90" w:type="dxa"/>
            </w:tcMar>
            <w:shd w:val="clear" w:color="auto" w:fill="E5F5FF"/>
          </w:tcPr>
          <w:p>
            <w:pPr>
              <w:pStyle w:val="BDOITable"/>
            </w:pPr>
            <w:r>
              <w:rPr>
                <w:sz w:val="18"/>
              </w:rPr>
              <w:t>STATUS_EDIT_PENDING</w:t>
            </w:r>
          </w:p>
        </w:tc>
      </w:tr>
      <w:tr>
        <w:trPr>
          <w:cantSplit w:val="true"/>
        </w:trPr>
        <w:tc>
          <w:tcPr>
            <w:tcW w:type="dxa" w:w="2606"/>
            <w:tcMar>
              <w:top w:w="50" w:type="dxa"/>
              <w:bottom w:w="50" w:type="dxa"/>
              <w:left w:w="90" w:type="dxa"/>
              <w:right w:w="90" w:type="dxa"/>
            </w:tcMar>
          </w:tcPr>
          <w:p>
            <w:pPr>
              <w:pStyle w:val="BDOITable"/>
            </w:pPr>
            <w:r>
              <w:rPr>
                <w:sz w:val="18"/>
              </w:rPr>
              <w:t>Instrument changed meanwhile</w:t>
            </w:r>
          </w:p>
        </w:tc>
        <w:tc>
          <w:tcPr>
            <w:tcW w:type="dxa" w:w="4079"/>
            <w:tcMar>
              <w:top w:w="50" w:type="dxa"/>
              <w:bottom w:w="50" w:type="dxa"/>
              <w:left w:w="90" w:type="dxa"/>
              <w:right w:w="90" w:type="dxa"/>
            </w:tcMar>
          </w:tcPr>
          <w:p>
            <w:pPr>
              <w:pStyle w:val="BDOITable"/>
            </w:pPr>
            <w:r>
              <w:rPr>
                <w:sz w:val="18"/>
              </w:rPr>
              <w:t>The instrument is now &lt;status&gt;; request the edit again</w:t>
            </w:r>
          </w:p>
        </w:tc>
        <w:tc>
          <w:tcPr>
            <w:tcW w:type="dxa" w:w="3286"/>
            <w:tcMar>
              <w:top w:w="50" w:type="dxa"/>
              <w:bottom w:w="50" w:type="dxa"/>
              <w:left w:w="90" w:type="dxa"/>
              <w:right w:w="90" w:type="dxa"/>
            </w:tcMar>
          </w:tcPr>
          <w:p>
            <w:pPr>
              <w:pStyle w:val="BDOITable"/>
            </w:pPr>
            <w:r>
              <w:rPr>
                <w:sz w:val="18"/>
              </w:rPr>
              <w:t>STATUS_EDIT_STALE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status edit cannot be approved by its requestor</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Status Edit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Statuses of the mode</w:t>
            </w:r>
          </w:p>
        </w:tc>
        <w:tc>
          <w:tcPr>
            <w:tcW w:type="dxa" w:w="3286"/>
            <w:tcMar>
              <w:top w:w="50" w:type="dxa"/>
              <w:bottom w:w="50" w:type="dxa"/>
              <w:left w:w="90" w:type="dxa"/>
              <w:right w:w="90" w:type="dxa"/>
            </w:tcMar>
          </w:tcPr>
          <w:p>
            <w:pPr>
              <w:pStyle w:val="BDOITable"/>
            </w:pPr>
            <w:r>
              <w:rPr>
                <w:sz w:val="18"/>
              </w:rPr>
              <w:t>Another status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sees pending edits.</w:t>
      </w:r>
    </w:p>
    <w:p>
      <w:pPr>
        <w:pStyle w:val="BDOILabel"/>
      </w:pPr>
      <w:r>
        <w:rPr/>
        <w:t>Audit</w:t>
      </w:r>
    </w:p>
    <w:p>
      <w:pPr>
        <w:tabs>
          <w:tab w:pos="312" w:val="left"/>
        </w:tabs>
        <w:spacing w:after="120"/>
        <w:ind w:left="312" w:hanging="283"/>
      </w:pPr>
      <w:r>
        <w:rPr>
          <w:color w:val="004EA8"/>
        </w:rPr>
        <w:t>•</w:t>
        <w:tab/>
      </w:r>
      <w:r>
        <w:rPr/>
        <w:t>The edit and its decision are recorded.</w:t>
      </w:r>
    </w:p>
    <w:p>
      <w:pPr>
        <w:pStyle w:val="BDOILabel"/>
      </w:pPr>
      <w:r>
        <w:rPr/>
        <w:t>Acceptance criteria</w:t>
      </w:r>
    </w:p>
    <w:p>
      <w:pPr>
        <w:tabs>
          <w:tab w:pos="312" w:val="left"/>
        </w:tabs>
        <w:spacing w:after="120"/>
        <w:ind w:left="312" w:hanging="283"/>
      </w:pPr>
      <w:r>
        <w:rPr>
          <w:color w:val="004EA8"/>
        </w:rPr>
        <w:t>1.</w:t>
        <w:tab/>
      </w:r>
      <w:r>
        <w:rPr/>
        <w:t>A check wrongly tagged Released is set back to Printed after the TL approves the edit.</w:t>
      </w:r>
    </w:p>
    <w:p>
      <w:pPr>
        <w:pStyle w:val="Heading3"/>
      </w:pPr>
      <w:bookmarkStart w:id="152" w:name="_Toc000152"/>
      <w:r>
        <w:rPr/>
        <w:t>FR-DS-052 Tag statuses automatically</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3.26.0 (p.96), DIS 3.26.3 (p.97), DIS 3.26.5 (p.98), DIS 3.26.6 (p.98), DIS 3.26.7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status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Instrument service; bulk handler DISB_BOB_APPROVED</w:t>
            </w:r>
          </w:p>
        </w:tc>
      </w:tr>
    </w:tbl>
    <w:p>
      <w:pPr>
        <w:pStyle w:val="BDOISpacer"/>
      </w:pPr>
    </w:p>
    <w:p>
      <w:pPr>
        <w:pStyle w:val="BDOILabel"/>
      </w:pPr>
      <w:r>
        <w:rPr/>
        <w:t>Description</w:t>
      </w:r>
    </w:p>
    <w:p>
      <w:r>
        <w:rPr/>
        <w:t>BIBS sets statuses without a person where it can - an ATD, Credit Ticket, TT or MC / DD is Printed when its form is generated; an online-banking payment is Approved when the DV is approved and Debited when the BOB approval report is uploaded (by voucher reference and amount); a credit to account is Extracted at end of day and Credited by the upload of FR-DS-053; checks are Negotiated or Stale (FR-DS-053, FR-DS-054).</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triggering event occurs (form generated, EOD, upload, job).</w:t>
      </w:r>
    </w:p>
    <w:p>
      <w:pPr>
        <w:tabs>
          <w:tab w:pos="312" w:val="left"/>
        </w:tabs>
        <w:spacing w:after="120"/>
        <w:ind w:left="312" w:hanging="283"/>
      </w:pPr>
      <w:r>
        <w:rPr>
          <w:color w:val="004EA8"/>
        </w:rPr>
        <w:t>2.</w:t>
        <w:tab/>
      </w:r>
      <w:r>
        <w:rPr/>
        <w:t>BIBS moves the instrument and records the source SYSTEM, UPLOAD or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BOB approval report is uploaded until a BOB interface exists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 unknown DV</w:t>
            </w:r>
          </w:p>
        </w:tc>
        <w:tc>
          <w:tcPr>
            <w:tcW w:type="dxa" w:w="4079"/>
            <w:tcMar>
              <w:top w:w="50" w:type="dxa"/>
              <w:bottom w:w="50" w:type="dxa"/>
              <w:left w:w="90" w:type="dxa"/>
              <w:right w:w="90" w:type="dxa"/>
            </w:tcMar>
          </w:tcPr>
          <w:p>
            <w:pPr>
              <w:pStyle w:val="BDOITable"/>
            </w:pPr>
            <w:r>
              <w:rPr>
                <w:sz w:val="18"/>
              </w:rPr>
              <w:t>No DV &lt;no&gt;</w:t>
            </w:r>
          </w:p>
        </w:tc>
        <w:tc>
          <w:tcPr>
            <w:tcW w:type="dxa" w:w="3286"/>
            <w:tcMar>
              <w:top w:w="50" w:type="dxa"/>
              <w:bottom w:w="50" w:type="dxa"/>
              <w:left w:w="90" w:type="dxa"/>
              <w:right w:w="90" w:type="dxa"/>
            </w:tcMar>
          </w:tcPr>
          <w:p>
            <w:pPr>
              <w:pStyle w:val="BDOITable"/>
            </w:pPr>
            <w:r>
              <w:rPr>
                <w:sz w:val="18"/>
              </w:rPr>
              <w:t>DV_NOT_FOUND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r>
        <w:trPr>
          <w:cantSplit w:val="true"/>
        </w:trPr>
        <w:tc>
          <w:tcPr>
            <w:tcW w:type="dxa" w:w="2606"/>
            <w:tcMar>
              <w:top w:w="50" w:type="dxa"/>
              <w:bottom w:w="50" w:type="dxa"/>
              <w:left w:w="90" w:type="dxa"/>
              <w:right w:w="90" w:type="dxa"/>
            </w:tcMar>
          </w:tcPr>
          <w:p>
            <w:pPr>
              <w:pStyle w:val="BDOITable"/>
            </w:pPr>
            <w:r>
              <w:rPr>
                <w:sz w:val="18"/>
              </w:rPr>
              <w:t>Mode differs</w:t>
            </w:r>
          </w:p>
        </w:tc>
        <w:tc>
          <w:tcPr>
            <w:tcW w:type="dxa" w:w="4079"/>
            <w:tcMar>
              <w:top w:w="50" w:type="dxa"/>
              <w:bottom w:w="50" w:type="dxa"/>
              <w:left w:w="90" w:type="dxa"/>
              <w:right w:w="90" w:type="dxa"/>
            </w:tcMar>
          </w:tcPr>
          <w:p>
            <w:pPr>
              <w:pStyle w:val="BDOITable"/>
            </w:pPr>
            <w:r>
              <w:rPr>
                <w:sz w:val="18"/>
              </w:rPr>
              <w:t>DV &lt;no&gt; is paid by &lt;mode&gt;, not &lt;mode&gt;</w:t>
            </w:r>
          </w:p>
        </w:tc>
        <w:tc>
          <w:tcPr>
            <w:tcW w:type="dxa" w:w="3286"/>
            <w:tcMar>
              <w:top w:w="50" w:type="dxa"/>
              <w:bottom w:w="50" w:type="dxa"/>
              <w:left w:w="90" w:type="dxa"/>
              <w:right w:w="90" w:type="dxa"/>
            </w:tcMar>
          </w:tcPr>
          <w:p>
            <w:pPr>
              <w:pStyle w:val="BDOITable"/>
            </w:pPr>
            <w:r>
              <w:rPr>
                <w:sz w:val="18"/>
              </w:rPr>
              <w:t>INSTRUMENT_MODE</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automatic status keeps its source and file.</w:t>
      </w:r>
    </w:p>
    <w:p>
      <w:pPr>
        <w:pStyle w:val="BDOILabel"/>
      </w:pPr>
      <w:r>
        <w:rPr/>
        <w:t>Acceptance criteria</w:t>
      </w:r>
    </w:p>
    <w:p>
      <w:pPr>
        <w:tabs>
          <w:tab w:pos="312" w:val="left"/>
        </w:tabs>
        <w:spacing w:after="120"/>
        <w:ind w:left="312" w:hanging="283"/>
      </w:pPr>
      <w:r>
        <w:rPr>
          <w:color w:val="004EA8"/>
        </w:rPr>
        <w:t>1.</w:t>
        <w:tab/>
      </w:r>
      <w:r>
        <w:rPr/>
        <w:t>Printing an ATD sets it Printed; uploading the BOB report sets an online-banking payment Debited.</w:t>
      </w:r>
    </w:p>
    <w:p>
      <w:pPr>
        <w:pStyle w:val="Heading3"/>
      </w:pPr>
      <w:bookmarkStart w:id="153" w:name="_Toc000153"/>
      <w:r>
        <w:rPr/>
        <w:t>FR-DS-053 Upload deposited-checks and credited-accounts files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2.22.0 (p.93), DIS 3.26.1 (p.97), DIS 3.26.4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(Negotiated Checks, Credited Accounts, BOB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handlers DISB_CHECKS_NEGOTIATED, DISB_CTA_CREDITED, DISB_BOB_APPROVED</w:t>
            </w:r>
          </w:p>
        </w:tc>
      </w:tr>
    </w:tbl>
    <w:p>
      <w:pPr>
        <w:pStyle w:val="BDOISpacer"/>
      </w:pPr>
    </w:p>
    <w:p>
      <w:pPr>
        <w:pStyle w:val="BDOILabel"/>
      </w:pPr>
      <w:r>
        <w:rPr/>
        <w:t>Description</w:t>
      </w:r>
    </w:p>
    <w:p>
      <w:r>
        <w:rPr/>
        <w:t>The user uploads the bank's files - deposited checks (check no., amount, date deposited), credited accounts (reference, amount, account no.) and BOB approvals (voucher reference, amount, BOB reference). Each row is matched to its instrument; a negotiated check is tagged Negotiated and posts its clearing entry (FR-DS-055); a credited account is tagged Credited.</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uploads the file.</w:t>
      </w:r>
    </w:p>
    <w:p>
      <w:pPr>
        <w:tabs>
          <w:tab w:pos="312" w:val="left"/>
        </w:tabs>
        <w:spacing w:after="40"/>
        <w:ind w:left="312" w:hanging="283"/>
      </w:pPr>
      <w:r>
        <w:rPr>
          <w:color w:val="004EA8"/>
        </w:rPr>
        <w:t>2.</w:t>
        <w:tab/>
      </w:r>
      <w:r>
        <w:rPr/>
        <w:t>BIBS validates each row and updates the instruments.</w:t>
      </w:r>
    </w:p>
    <w:p>
      <w:pPr>
        <w:tabs>
          <w:tab w:pos="312" w:val="left"/>
        </w:tabs>
        <w:spacing w:after="120"/>
        <w:ind w:left="312" w:hanging="283"/>
      </w:pPr>
      <w:r>
        <w:rPr>
          <w:color w:val="004EA8"/>
        </w:rPr>
        <w:t>3.</w:t>
        <w:tab/>
      </w:r>
      <w:r>
        <w:rPr/>
        <w:t>The upload report lists the updated and refused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uploads take a minimal CSV until the bank layouts are given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not found</w:t>
            </w:r>
          </w:p>
        </w:tc>
        <w:tc>
          <w:tcPr>
            <w:tcW w:type="dxa" w:w="4079"/>
            <w:tcMar>
              <w:top w:w="50" w:type="dxa"/>
              <w:bottom w:w="50" w:type="dxa"/>
              <w:left w:w="90" w:type="dxa"/>
              <w:right w:w="90" w:type="dxa"/>
            </w:tcMar>
          </w:tcPr>
          <w:p>
            <w:pPr>
              <w:pStyle w:val="BDOITable"/>
            </w:pPr>
            <w:r>
              <w:rPr>
                <w:sz w:val="18"/>
              </w:rPr>
              <w:t>No printed or released check &lt;no&gt; (&lt;n&gt; found)</w:t>
            </w:r>
          </w:p>
        </w:tc>
        <w:tc>
          <w:tcPr>
            <w:tcW w:type="dxa" w:w="3286"/>
            <w:tcMar>
              <w:top w:w="50" w:type="dxa"/>
              <w:bottom w:w="50" w:type="dxa"/>
              <w:left w:w="90" w:type="dxa"/>
              <w:right w:w="90" w:type="dxa"/>
            </w:tcMar>
          </w:tcPr>
          <w:p>
            <w:pPr>
              <w:pStyle w:val="BDOITable"/>
            </w:pPr>
            <w:r>
              <w:rPr>
                <w:sz w:val="18"/>
              </w:rPr>
              <w:t>CHECK_NOT_FOUND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The upload keeps its file and outcomes; instrument events carry the file.</w:t>
      </w:r>
    </w:p>
    <w:p>
      <w:pPr>
        <w:pStyle w:val="BDOILabel"/>
      </w:pPr>
      <w:r>
        <w:rPr/>
        <w:t>Acceptance criteria</w:t>
      </w:r>
    </w:p>
    <w:p>
      <w:pPr>
        <w:tabs>
          <w:tab w:pos="312" w:val="left"/>
        </w:tabs>
        <w:spacing w:after="40"/>
        <w:ind w:left="312" w:hanging="283"/>
      </w:pPr>
      <w:r>
        <w:rPr>
          <w:color w:val="004EA8"/>
        </w:rPr>
        <w:t>1.</w:t>
        <w:tab/>
      </w:r>
      <w:r>
        <w:rPr/>
        <w:t>A deposited-checks file with check 000124 for 15,000.00 tags it Negotiated.</w:t>
      </w:r>
    </w:p>
    <w:p>
      <w:pPr>
        <w:tabs>
          <w:tab w:pos="312" w:val="left"/>
        </w:tabs>
        <w:spacing w:after="120"/>
        <w:ind w:left="312" w:hanging="283"/>
      </w:pPr>
      <w:r>
        <w:rPr>
          <w:color w:val="004EA8"/>
        </w:rPr>
        <w:t>2.</w:t>
        <w:tab/>
      </w:r>
      <w:r>
        <w:rPr/>
        <w:t>A row whose amount differs is refused with INSTRUMENT_AMOUNT.</w:t>
      </w:r>
    </w:p>
    <w:p>
      <w:pPr>
        <w:pStyle w:val="Heading3"/>
      </w:pPr>
      <w:bookmarkStart w:id="154" w:name="_Toc000154"/>
      <w:r>
        <w:rPr/>
        <w:t>FR-DS-054 Stale checks after 180 days and re-issue them</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3.26.2 (p.97)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DISB_CHECK_STALE); Disbursement Processor (re-issue)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Re-issue); 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DISB_CHECK_STALE; POST .../vouchers/{id}/instrument/reissue</w:t>
            </w:r>
          </w:p>
        </w:tc>
      </w:tr>
    </w:tbl>
    <w:p>
      <w:pPr>
        <w:pStyle w:val="BDOISpacer"/>
      </w:pPr>
    </w:p>
    <w:p>
      <w:pPr>
        <w:pStyle w:val="BDOILabel"/>
      </w:pPr>
      <w:r>
        <w:rPr/>
        <w:t>Description</w:t>
      </w:r>
    </w:p>
    <w:p>
      <w:r>
        <w:rPr/>
        <w:t>Every day at 00:20 the job tags Stale every check still Printed or Released DISB_STALE_DAYS (180) days after its print date, posts the stale entry to Miscellaneous Liability - stale checks (FR-DS-055) and raises DISB_CHECK_STALE. A stale check can be re-issued - a STALE_REISSUE request creates a new DV for the payee.</w:t>
      </w:r>
    </w:p>
    <w:p>
      <w:pPr>
        <w:pStyle w:val="BDOILabel"/>
      </w:pPr>
      <w:r>
        <w:rPr/>
        <w:t>Preconditions</w:t>
      </w:r>
    </w:p>
    <w:p>
      <w:pPr>
        <w:tabs>
          <w:tab w:pos="312" w:val="left"/>
        </w:tabs>
        <w:spacing w:after="120"/>
        <w:ind w:left="312" w:hanging="283"/>
      </w:pPr>
      <w:r>
        <w:rPr>
          <w:color w:val="004EA8"/>
        </w:rPr>
        <w:t>•</w:t>
        <w:tab/>
      </w:r>
      <w:r>
        <w:rPr/>
        <w:t>The check is Printed or Released.</w:t>
      </w:r>
    </w:p>
    <w:p>
      <w:pPr>
        <w:pStyle w:val="BDOILabel"/>
      </w:pPr>
      <w:r>
        <w:rPr/>
        <w:t>Main flow</w:t>
      </w:r>
    </w:p>
    <w:p>
      <w:pPr>
        <w:tabs>
          <w:tab w:pos="312" w:val="left"/>
        </w:tabs>
        <w:spacing w:after="40"/>
        <w:ind w:left="312" w:hanging="283"/>
      </w:pPr>
      <w:r>
        <w:rPr>
          <w:color w:val="004EA8"/>
        </w:rPr>
        <w:t>1.</w:t>
        <w:tab/>
      </w:r>
      <w:r>
        <w:rPr/>
        <w:t>The job finds the checks older than 180 days.</w:t>
      </w:r>
    </w:p>
    <w:p>
      <w:pPr>
        <w:tabs>
          <w:tab w:pos="312" w:val="left"/>
        </w:tabs>
        <w:spacing w:after="120"/>
        <w:ind w:left="312" w:hanging="283"/>
      </w:pPr>
      <w:r>
        <w:rPr>
          <w:color w:val="004EA8"/>
        </w:rPr>
        <w:t>2.</w:t>
        <w:tab/>
      </w:r>
      <w:r>
        <w:rPr/>
        <w:t>BIBS tags them Stale and posts the entry.</w:t>
      </w:r>
    </w:p>
    <w:p>
      <w:pPr>
        <w:pStyle w:val="BDOILabel"/>
      </w:pPr>
      <w:r>
        <w:rPr/>
        <w:t>Alternate and exception flows</w:t>
      </w:r>
    </w:p>
    <w:p>
      <w:pPr>
        <w:tabs>
          <w:tab w:pos="312" w:val="left"/>
        </w:tabs>
        <w:spacing w:after="120"/>
        <w:ind w:left="312" w:hanging="283"/>
      </w:pPr>
      <w:r>
        <w:rPr>
          <w:color w:val="004EA8"/>
        </w:rPr>
        <w:t>•</w:t>
        <w:tab/>
      </w:r>
      <w:r>
        <w:rPr/>
        <w:t>Re-issue. The Processor re-issues a stale check; a new DV follows the normal flow.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Stale after DISB_STALE_DAYS = 180 days from the print date (30-720).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DISB_STALE_DAYS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Re-issue of a check not stale</w:t>
            </w:r>
          </w:p>
        </w:tc>
        <w:tc>
          <w:tcPr>
            <w:tcW w:type="dxa" w:w="4079"/>
            <w:tcMar>
              <w:top w:w="50" w:type="dxa"/>
              <w:bottom w:w="50" w:type="dxa"/>
              <w:left w:w="90" w:type="dxa"/>
              <w:right w:w="90" w:type="dxa"/>
            </w:tcMar>
          </w:tcPr>
          <w:p>
            <w:pPr>
              <w:pStyle w:val="BDOITable"/>
            </w:pPr>
            <w:r>
              <w:rPr>
                <w:sz w:val="18"/>
              </w:rPr>
              <w:t>Only a stale check is re-issued</w:t>
            </w:r>
          </w:p>
        </w:tc>
        <w:tc>
          <w:tcPr>
            <w:tcW w:type="dxa" w:w="3286"/>
            <w:tcMar>
              <w:top w:w="50" w:type="dxa"/>
              <w:bottom w:w="50" w:type="dxa"/>
              <w:left w:w="90" w:type="dxa"/>
              <w:right w:w="90" w:type="dxa"/>
            </w:tcMar>
          </w:tcPr>
          <w:p>
            <w:pPr>
              <w:pStyle w:val="BDOITable"/>
            </w:pPr>
            <w:r>
              <w:rPr>
                <w:sz w:val="18"/>
              </w:rPr>
              <w:t>CHECK_NOT_STALE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DISB_CHECK_STALE.</w:t>
      </w:r>
    </w:p>
    <w:p>
      <w:pPr>
        <w:pStyle w:val="BDOILabel"/>
      </w:pPr>
      <w:r>
        <w:rPr/>
        <w:t>Audit</w:t>
      </w:r>
    </w:p>
    <w:p>
      <w:pPr>
        <w:tabs>
          <w:tab w:pos="312" w:val="left"/>
        </w:tabs>
        <w:spacing w:after="120"/>
        <w:ind w:left="312" w:hanging="283"/>
      </w:pPr>
      <w:r>
        <w:rPr>
          <w:color w:val="004EA8"/>
        </w:rPr>
        <w:t>•</w:t>
        <w:tab/>
      </w:r>
      <w:r>
        <w:rPr/>
        <w:t>The stale tag is an instrument event (JOB).</w:t>
      </w:r>
    </w:p>
    <w:p>
      <w:pPr>
        <w:pStyle w:val="BDOILabel"/>
      </w:pPr>
      <w:r>
        <w:rPr/>
        <w:t>Acceptance criteria</w:t>
      </w:r>
    </w:p>
    <w:p>
      <w:pPr>
        <w:tabs>
          <w:tab w:pos="312" w:val="left"/>
        </w:tabs>
        <w:spacing w:after="120"/>
        <w:ind w:left="312" w:hanging="283"/>
      </w:pPr>
      <w:r>
        <w:rPr>
          <w:color w:val="004EA8"/>
        </w:rPr>
        <w:t>1.</w:t>
        <w:tab/>
      </w:r>
      <w:r>
        <w:rPr/>
        <w:t>A check printed on 1 April and not negotiated is Stale on 28 September.</w:t>
      </w:r>
    </w:p>
    <w:p>
      <w:pPr>
        <w:pStyle w:val="Heading3"/>
      </w:pPr>
      <w:bookmarkStart w:id="155" w:name="_Toc000155"/>
      <w:r>
        <w:rPr/>
        <w:t>FR-DS-055 Post the entries of negotiated and stale checks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3.27.1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Entry)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Events DISB_CHECK_NEGOTIATED, DISB_CHECK_STALE</w:t>
            </w:r>
          </w:p>
        </w:tc>
      </w:tr>
    </w:tbl>
    <w:p>
      <w:pPr>
        <w:pStyle w:val="BDOISpacer"/>
      </w:pPr>
    </w:p>
    <w:p>
      <w:pPr>
        <w:pStyle w:val="BDOILabel"/>
      </w:pPr>
      <w:r>
        <w:rPr/>
        <w:t>Description</w:t>
      </w:r>
    </w:p>
    <w:p>
      <w:r>
        <w:rPr/>
        <w:t>With DISB_CHECK_CLEARING = ON, an approved check DV credits checks outstanding (account 2241). When the check is negotiated BIBS posts checks outstanding against the bank; when it is stale, checks outstanding against Miscellaneous Liability - stale checks of the payee. A re-issue posts the stale liability against the paying account. The entries flow to FRBS through the ledger.</w:t>
      </w:r>
    </w:p>
    <w:p>
      <w:pPr>
        <w:pStyle w:val="BDOILabel"/>
      </w:pPr>
      <w:r>
        <w:rPr/>
        <w:t>Preconditions</w:t>
      </w:r>
    </w:p>
    <w:p>
      <w:pPr>
        <w:tabs>
          <w:tab w:pos="312" w:val="left"/>
        </w:tabs>
        <w:spacing w:after="120"/>
        <w:ind w:left="312" w:hanging="283"/>
      </w:pPr>
      <w:r>
        <w:rPr>
          <w:color w:val="004EA8"/>
        </w:rPr>
        <w:t>•</w:t>
        <w:tab/>
      </w:r>
      <w:r>
        <w:rPr/>
        <w:t>The check is negotiated or stale.</w:t>
      </w:r>
    </w:p>
    <w:p>
      <w:pPr>
        <w:pStyle w:val="BDOILabel"/>
      </w:pPr>
      <w:r>
        <w:rPr/>
        <w:t>Main flow</w:t>
      </w:r>
    </w:p>
    <w:p>
      <w:pPr>
        <w:tabs>
          <w:tab w:pos="312" w:val="left"/>
        </w:tabs>
        <w:spacing w:after="40"/>
        <w:ind w:left="312" w:hanging="283"/>
      </w:pPr>
      <w:r>
        <w:rPr>
          <w:color w:val="004EA8"/>
        </w:rPr>
        <w:t>1.</w:t>
        <w:tab/>
      </w:r>
      <w:r>
        <w:rPr/>
        <w:t>The upload or the job changes the check status.</w:t>
      </w:r>
    </w:p>
    <w:p>
      <w:pPr>
        <w:tabs>
          <w:tab w:pos="312" w:val="left"/>
        </w:tabs>
        <w:spacing w:after="120"/>
        <w:ind w:left="312" w:hanging="283"/>
      </w:pPr>
      <w:r>
        <w:rPr>
          <w:color w:val="004EA8"/>
        </w:rPr>
        <w:t>2.</w:t>
        <w:tab/>
      </w:r>
      <w:r>
        <w:rPr/>
        <w:t>BIBS posts the event with its demo rule (Volume 1, section 5.5, rows 8-10).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Clearing model on or off.</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DISB_CHECK_CLEARING, DISB_CHECK_CLEARING_ACCOUNT (2241)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Stale-check accounting and re-issue are to be confirmed (AQ02, AQ14).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journals are linked to the instrument (CHK:&lt;id&gt;:NEG / STALE).</w:t>
      </w:r>
    </w:p>
    <w:p>
      <w:pPr>
        <w:pStyle w:val="BDOILabel"/>
      </w:pPr>
      <w:r>
        <w:rPr/>
        <w:t>Acceptance criteria</w:t>
      </w:r>
    </w:p>
    <w:p>
      <w:pPr>
        <w:tabs>
          <w:tab w:pos="312" w:val="left"/>
        </w:tabs>
        <w:spacing w:after="120"/>
        <w:ind w:left="312" w:hanging="283"/>
      </w:pPr>
      <w:r>
        <w:rPr>
          <w:color w:val="004EA8"/>
        </w:rPr>
        <w:t>1.</w:t>
        <w:tab/>
      </w:r>
      <w:r>
        <w:rPr/>
        <w:t>Negotiating a 15,000.00 check posts Dr 2241 / Cr bank 15,000.00.</w:t>
      </w:r>
    </w:p>
    <w:p>
      <w:pPr>
        <w:pStyle w:val="Heading3"/>
      </w:pPr>
      <w:bookmarkStart w:id="156" w:name="_Toc000156"/>
      <w:r>
        <w:rPr/>
        <w:t>FR-DS-056 Tag the Official Receipt or Acknowledgement Receipt</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2.10.0 (p.86), DIS 2.10.1 (p.86), DIS 2.10.2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.../vouchers/{id}/tags/receipt</w:t>
            </w:r>
          </w:p>
        </w:tc>
      </w:tr>
    </w:tbl>
    <w:p>
      <w:pPr>
        <w:pStyle w:val="BDOISpacer"/>
      </w:pPr>
    </w:p>
    <w:p>
      <w:pPr>
        <w:pStyle w:val="BDOILabel"/>
      </w:pPr>
      <w:r>
        <w:rPr/>
        <w:t>Description</w:t>
      </w:r>
    </w:p>
    <w:p>
      <w:r>
        <w:rPr/>
        <w:t>When the payee's OR or AR arrives, the Processor finds the DV and tags the OR / AR number, its date, the date received, the amount and remarks. For remittance DVs the insurer OR uploaded in Remittance (BRD-2) is shown and does not need to be keyed again. A tagged DV leaves the unregularised list.</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searches the DV and opens OR / AR and CWT.</w:t>
      </w:r>
    </w:p>
    <w:p>
      <w:pPr>
        <w:tabs>
          <w:tab w:pos="312" w:val="left"/>
        </w:tabs>
        <w:spacing w:after="120"/>
        <w:ind w:left="312" w:hanging="283"/>
      </w:pPr>
      <w:r>
        <w:rPr>
          <w:color w:val="004EA8"/>
        </w:rPr>
        <w:t>2.</w:t>
        <w:tab/>
      </w:r>
      <w:r>
        <w:rPr/>
        <w:t>The Processor enters the receipt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DVs are tagged.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DVs need an OR / AR back is open (AQ17).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Only an approved DV is tagged; DV &lt;no&gt; is &lt;stage&gt;</w:t>
            </w:r>
          </w:p>
        </w:tc>
        <w:tc>
          <w:tcPr>
            <w:tcW w:type="dxa" w:w="3286"/>
            <w:tcMar>
              <w:top w:w="50" w:type="dxa"/>
              <w:bottom w:w="50" w:type="dxa"/>
              <w:left w:w="90" w:type="dxa"/>
              <w:right w:w="90" w:type="dxa"/>
            </w:tcMar>
          </w:tcPr>
          <w:p>
            <w:pPr>
              <w:pStyle w:val="BDOITable"/>
            </w:pPr>
            <w:r>
              <w:rPr>
                <w:sz w:val="18"/>
              </w:rPr>
              <w:t>DV_NOT_APPROVED</w:t>
            </w:r>
          </w:p>
        </w:tc>
      </w:tr>
    </w:tbl>
    <w:p>
      <w:pPr>
        <w:pStyle w:val="BDOISpacer"/>
      </w:pPr>
    </w:p>
    <w:p>
      <w:pPr>
        <w:pStyle w:val="BDOILabel"/>
      </w:pPr>
      <w:r>
        <w:rPr/>
        <w:t>Screens and fields: OR / AR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 AR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Receipt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Received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is kept with user and time.</w:t>
      </w:r>
    </w:p>
    <w:p>
      <w:pPr>
        <w:pStyle w:val="BDOILabel"/>
      </w:pPr>
      <w:r>
        <w:rPr/>
        <w:t>Acceptance criteria</w:t>
      </w:r>
    </w:p>
    <w:p>
      <w:pPr>
        <w:tabs>
          <w:tab w:pos="312" w:val="left"/>
        </w:tabs>
        <w:spacing w:after="120"/>
        <w:ind w:left="312" w:hanging="283"/>
      </w:pPr>
      <w:r>
        <w:rPr>
          <w:color w:val="004EA8"/>
        </w:rPr>
        <w:t>1.</w:t>
        <w:tab/>
      </w:r>
      <w:r>
        <w:rPr/>
        <w:t>A supplier's OR 12345 tagged on its DV removes the DV from the unregularised list.</w:t>
      </w:r>
    </w:p>
    <w:p>
      <w:pPr>
        <w:pStyle w:val="Heading3"/>
      </w:pPr>
      <w:bookmarkStart w:id="157" w:name="_Toc000157"/>
      <w:r>
        <w:rPr/>
        <w:t>FR-DS-057 Tag creditable withholding tax received or released</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2.11.0 (p.86), DIS 2.11.1 (p.86), DIS 2.11.2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 Tax &amp; Statutory &gt; Certificates Received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.../vouchers/{id}/tags/cwt; /api/v1/tax/received-certificates</w:t>
            </w:r>
          </w:p>
        </w:tc>
      </w:tr>
    </w:tbl>
    <w:p>
      <w:pPr>
        <w:pStyle w:val="BDOISpacer"/>
      </w:pPr>
    </w:p>
    <w:p>
      <w:pPr>
        <w:pStyle w:val="BDOILabel"/>
      </w:pPr>
      <w:r>
        <w:rPr/>
        <w:t>Description</w:t>
      </w:r>
    </w:p>
    <w:p>
      <w:r>
        <w:rPr/>
        <w:t>The Processor tags the CWT of a DV - Received for the certificates an insurer issues on commission and incentives, Released for the BIR 2307 BDOI gives a supplier - with the certificate number, period covered, date received or released and amount. Insurer certificates are recorded in one register (Certificates Received), which posts TAX_CWT_CERT_RECEIVED (AR-BIR on commission or incentives to AR-BIR on hand) and feeds the SAWT and the CWT report.</w:t>
      </w:r>
    </w:p>
    <w:p>
      <w:pPr>
        <w:pStyle w:val="BDOILabel"/>
      </w:pPr>
      <w:r>
        <w:rPr/>
        <w:t>Preconditions</w:t>
      </w:r>
    </w:p>
    <w:p>
      <w:pPr>
        <w:tabs>
          <w:tab w:pos="312" w:val="left"/>
        </w:tabs>
        <w:spacing w:after="120"/>
        <w:ind w:left="312" w:hanging="283"/>
      </w:pPr>
      <w:r>
        <w:rPr>
          <w:color w:val="004EA8"/>
        </w:rPr>
        <w:t>•</w:t>
        <w:tab/>
      </w:r>
      <w:r>
        <w:rPr/>
        <w:t>The DV is approved (tag); the user has DISB_TAG or TAX_MANAGE (register).</w:t>
      </w:r>
    </w:p>
    <w:p>
      <w:pPr>
        <w:pStyle w:val="BDOILabel"/>
      </w:pPr>
      <w:r>
        <w:rPr/>
        <w:t>Main flow</w:t>
      </w:r>
    </w:p>
    <w:p>
      <w:pPr>
        <w:tabs>
          <w:tab w:pos="312" w:val="left"/>
        </w:tabs>
        <w:spacing w:after="40"/>
        <w:ind w:left="312" w:hanging="283"/>
      </w:pPr>
      <w:r>
        <w:rPr>
          <w:color w:val="004EA8"/>
        </w:rPr>
        <w:t>1.</w:t>
        <w:tab/>
      </w:r>
      <w:r>
        <w:rPr/>
        <w:t>The Processor opens the DV's CWT tag and enters the certificate.</w:t>
      </w:r>
    </w:p>
    <w:p>
      <w:pPr>
        <w:tabs>
          <w:tab w:pos="312" w:val="left"/>
        </w:tabs>
        <w:spacing w:after="120"/>
        <w:ind w:left="312" w:hanging="283"/>
      </w:pPr>
      <w:r>
        <w:rPr>
          <w:color w:val="004EA8"/>
        </w:rPr>
        <w:t>2.</w:t>
        <w:tab/>
      </w:r>
      <w:r>
        <w:rPr/>
        <w:t>For an insurer certificate, the Processor records it in Certificates Received with its income lines.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Directions RECEIVED and RELEASED.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register of received certificates for Disbursement and Commission (CMRID.015).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reversed</w:t>
            </w:r>
          </w:p>
        </w:tc>
        <w:tc>
          <w:tcPr>
            <w:tcW w:type="dxa" w:w="4079"/>
            <w:tcMar>
              <w:top w:w="50" w:type="dxa"/>
              <w:bottom w:w="50" w:type="dxa"/>
              <w:left w:w="90" w:type="dxa"/>
              <w:right w:w="90" w:type="dxa"/>
            </w:tcMar>
          </w:tcPr>
          <w:p>
            <w:pPr>
              <w:pStyle w:val="BDOITable"/>
            </w:pPr>
            <w:r>
              <w:rPr>
                <w:sz w:val="18"/>
              </w:rPr>
              <w:t>The period covered ends before it starts</w:t>
            </w:r>
          </w:p>
        </w:tc>
        <w:tc>
          <w:tcPr>
            <w:tcW w:type="dxa" w:w="3286"/>
            <w:tcMar>
              <w:top w:w="50" w:type="dxa"/>
              <w:bottom w:w="50" w:type="dxa"/>
              <w:left w:w="90" w:type="dxa"/>
              <w:right w:w="90" w:type="dxa"/>
            </w:tcMar>
          </w:tcPr>
          <w:p>
            <w:pPr>
              <w:pStyle w:val="BDOITable"/>
            </w:pPr>
            <w:r>
              <w:rPr>
                <w:sz w:val="18"/>
              </w:rPr>
              <w:t>CWT_PERIOD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incomplete</w:t>
            </w:r>
          </w:p>
        </w:tc>
        <w:tc>
          <w:tcPr>
            <w:tcW w:type="dxa" w:w="4079"/>
            <w:tcMar>
              <w:top w:w="50" w:type="dxa"/>
              <w:bottom w:w="50" w:type="dxa"/>
              <w:left w:w="90" w:type="dxa"/>
              <w:right w:w="90" w:type="dxa"/>
            </w:tcMar>
            <w:shd w:val="clear" w:color="auto" w:fill="E5F5FF"/>
          </w:tcPr>
          <w:p>
            <w:pPr>
              <w:pStyle w:val="BDOITable"/>
            </w:pPr>
            <w:r>
              <w:rPr>
                <w:sz w:val="18"/>
              </w:rPr>
              <w:t>Give the certificate number and the withholding agent</w:t>
            </w:r>
          </w:p>
        </w:tc>
        <w:tc>
          <w:tcPr>
            <w:tcW w:type="dxa" w:w="3286"/>
            <w:tcMar>
              <w:top w:w="50" w:type="dxa"/>
              <w:bottom w:w="50" w:type="dxa"/>
              <w:left w:w="90" w:type="dxa"/>
              <w:right w:w="90" w:type="dxa"/>
            </w:tcMar>
            <w:shd w:val="clear" w:color="auto" w:fill="E5F5FF"/>
          </w:tcPr>
          <w:p>
            <w:pPr>
              <w:pStyle w:val="BDOITable"/>
            </w:pPr>
            <w:r>
              <w:rPr>
                <w:sz w:val="18"/>
              </w:rPr>
              <w:t>CERTIFICATE_INCOMPLETE</w:t>
            </w:r>
          </w:p>
        </w:tc>
      </w:tr>
      <w:tr>
        <w:trPr>
          <w:cantSplit w:val="true"/>
        </w:trPr>
        <w:tc>
          <w:tcPr>
            <w:tcW w:type="dxa" w:w="2606"/>
            <w:tcMar>
              <w:top w:w="50" w:type="dxa"/>
              <w:bottom w:w="50" w:type="dxa"/>
              <w:left w:w="90" w:type="dxa"/>
              <w:right w:w="90" w:type="dxa"/>
            </w:tcMar>
          </w:tcPr>
          <w:p>
            <w:pPr>
              <w:pStyle w:val="BDOITable"/>
            </w:pPr>
            <w:r>
              <w:rPr>
                <w:sz w:val="18"/>
              </w:rPr>
              <w:t>No income line</w:t>
            </w:r>
          </w:p>
        </w:tc>
        <w:tc>
          <w:tcPr>
            <w:tcW w:type="dxa" w:w="4079"/>
            <w:tcMar>
              <w:top w:w="50" w:type="dxa"/>
              <w:bottom w:w="50" w:type="dxa"/>
              <w:left w:w="90" w:type="dxa"/>
              <w:right w:w="90" w:type="dxa"/>
            </w:tcMar>
          </w:tcPr>
          <w:p>
            <w:pPr>
              <w:pStyle w:val="BDOITable"/>
            </w:pPr>
            <w:r>
              <w:rPr>
                <w:sz w:val="18"/>
              </w:rPr>
              <w:t>Give at least one income payment with the tax withheld</w:t>
            </w:r>
          </w:p>
        </w:tc>
        <w:tc>
          <w:tcPr>
            <w:tcW w:type="dxa" w:w="3286"/>
            <w:tcMar>
              <w:top w:w="50" w:type="dxa"/>
              <w:bottom w:w="50" w:type="dxa"/>
              <w:left w:w="90" w:type="dxa"/>
              <w:right w:w="90" w:type="dxa"/>
            </w:tcMar>
          </w:tcPr>
          <w:p>
            <w:pPr>
              <w:pStyle w:val="BDOITable"/>
            </w:pPr>
            <w:r>
              <w:rPr>
                <w:sz w:val="18"/>
              </w:rPr>
              <w:t>CERTIFICATE_LINES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Give the date received, not in the future</w:t>
            </w:r>
          </w:p>
        </w:tc>
        <w:tc>
          <w:tcPr>
            <w:tcW w:type="dxa" w:w="3286"/>
            <w:tcMar>
              <w:top w:w="50" w:type="dxa"/>
              <w:bottom w:w="50" w:type="dxa"/>
              <w:left w:w="90" w:type="dxa"/>
              <w:right w:w="90" w:type="dxa"/>
            </w:tcMar>
            <w:shd w:val="clear" w:color="auto" w:fill="E5F5FF"/>
          </w:tcPr>
          <w:p>
            <w:pPr>
              <w:pStyle w:val="BDOITable"/>
            </w:pPr>
            <w:r>
              <w:rPr>
                <w:sz w:val="18"/>
              </w:rPr>
              <w:t>CERTIFICATE_RECEIVED_ON</w:t>
            </w:r>
          </w:p>
        </w:tc>
      </w:tr>
    </w:tbl>
    <w:p>
      <w:pPr>
        <w:pStyle w:val="BDOISpacer"/>
      </w:pPr>
    </w:p>
    <w:p>
      <w:pPr>
        <w:pStyle w:val="BDOILabel"/>
      </w:pPr>
      <w:r>
        <w:rPr/>
        <w:t>Screens and fields: CWT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Direction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Received, Released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 Released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and certificates are recorded; a cancelled certificate is reversed (CRT:&lt;id&gt;:CANCEL).</w:t>
      </w:r>
    </w:p>
    <w:p>
      <w:pPr>
        <w:pStyle w:val="BDOILabel"/>
      </w:pPr>
      <w:r>
        <w:rPr/>
        <w:t>Acceptance criteria</w:t>
      </w:r>
    </w:p>
    <w:p>
      <w:pPr>
        <w:tabs>
          <w:tab w:pos="312" w:val="left"/>
        </w:tabs>
        <w:spacing w:after="120"/>
        <w:ind w:left="312" w:hanging="283"/>
      </w:pPr>
      <w:r>
        <w:rPr>
          <w:color w:val="004EA8"/>
        </w:rPr>
        <w:t>1.</w:t>
        <w:tab/>
      </w:r>
      <w:r>
        <w:rPr/>
        <w:t>Recording an insurer 2307 of 2,000.00 on commission posts Dr AR-BIR on hand / Cr AR-BIR on commission 2,000.00.</w:t>
      </w:r>
    </w:p>
    <w:p>
      <w:pPr>
        <w:pStyle w:val="Heading3"/>
      </w:pPr>
      <w:bookmarkStart w:id="158" w:name="_Toc000158"/>
      <w:r>
        <w:rPr/>
        <w:t>FR-DS-058 Generate BIR Form 2307 for suppliers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2.12.0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Tax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 2307</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/api/v1/tax/2307</w:t>
            </w:r>
          </w:p>
        </w:tc>
      </w:tr>
    </w:tbl>
    <w:p>
      <w:pPr>
        <w:pStyle w:val="BDOISpacer"/>
      </w:pPr>
    </w:p>
    <w:p>
      <w:pPr>
        <w:pStyle w:val="BDOILabel"/>
      </w:pPr>
      <w:r>
        <w:rPr/>
        <w:t>Description</w:t>
      </w:r>
    </w:p>
    <w:p>
      <w:r>
        <w:rPr/>
        <w:t>BIBS fills BIR Form 2307 per payee and quarter from the withholding on the payments and saves it as PDF, one or in batch.</w:t>
      </w:r>
    </w:p>
    <w:p>
      <w:pPr>
        <w:pStyle w:val="BDOILabel"/>
      </w:pPr>
      <w:r>
        <w:rPr/>
        <w:t>Preconditions</w:t>
      </w:r>
    </w:p>
    <w:p>
      <w:pPr>
        <w:tabs>
          <w:tab w:pos="312" w:val="left"/>
        </w:tabs>
        <w:spacing w:after="120"/>
        <w:ind w:left="312" w:hanging="283"/>
      </w:pPr>
      <w:r>
        <w:rPr>
          <w:color w:val="004EA8"/>
        </w:rPr>
        <w:t>•</w:t>
        <w:tab/>
      </w:r>
      <w:r>
        <w:rPr/>
        <w:t>Withholding was recorded on payments of the quarter.</w:t>
      </w:r>
    </w:p>
    <w:p>
      <w:pPr>
        <w:pStyle w:val="BDOILabel"/>
      </w:pPr>
      <w:r>
        <w:rPr/>
        <w:t>Main flow</w:t>
      </w:r>
    </w:p>
    <w:p>
      <w:pPr>
        <w:tabs>
          <w:tab w:pos="312" w:val="left"/>
        </w:tabs>
        <w:spacing w:after="40"/>
        <w:ind w:left="312" w:hanging="283"/>
      </w:pPr>
      <w:r>
        <w:rPr>
          <w:color w:val="004EA8"/>
        </w:rPr>
        <w:t>1.</w:t>
        <w:tab/>
      </w:r>
      <w:r>
        <w:rPr/>
        <w:t>The user chooses the quarter and generates the certificates.</w:t>
      </w:r>
    </w:p>
    <w:p>
      <w:pPr>
        <w:tabs>
          <w:tab w:pos="312" w:val="left"/>
        </w:tabs>
        <w:spacing w:after="120"/>
        <w:ind w:left="312" w:hanging="283"/>
      </w:pPr>
      <w:r>
        <w:rPr>
          <w:color w:val="004EA8"/>
        </w:rPr>
        <w:t>2.</w:t>
        <w:tab/>
      </w:r>
      <w:r>
        <w:rPr/>
        <w:t>The user downloads the PDFs.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2307 covers a calendar quarter.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quarter</w:t>
            </w:r>
          </w:p>
        </w:tc>
        <w:tc>
          <w:tcPr>
            <w:tcW w:type="dxa" w:w="4079"/>
            <w:tcMar>
              <w:top w:w="50" w:type="dxa"/>
              <w:bottom w:w="50" w:type="dxa"/>
              <w:left w:w="90" w:type="dxa"/>
              <w:right w:w="90" w:type="dxa"/>
            </w:tcMar>
          </w:tcPr>
          <w:p>
            <w:pPr>
              <w:pStyle w:val="BDOITable"/>
            </w:pPr>
            <w:r>
              <w:rPr>
                <w:sz w:val="18"/>
              </w:rPr>
              <w:t>Form 2307 covers a calendar quarter, not &lt;period&gt;</w:t>
            </w:r>
          </w:p>
        </w:tc>
        <w:tc>
          <w:tcPr>
            <w:tcW w:type="dxa" w:w="3286"/>
            <w:tcMar>
              <w:top w:w="50" w:type="dxa"/>
              <w:bottom w:w="50" w:type="dxa"/>
              <w:left w:w="90" w:type="dxa"/>
              <w:right w:w="90" w:type="dxa"/>
            </w:tcMar>
          </w:tcPr>
          <w:p>
            <w:pPr>
              <w:pStyle w:val="BDOITable"/>
            </w:pPr>
            <w:r>
              <w:rPr>
                <w:sz w:val="18"/>
              </w:rPr>
              <w:t>NOT_A_QUARTER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issue</w:t>
            </w:r>
          </w:p>
        </w:tc>
        <w:tc>
          <w:tcPr>
            <w:tcW w:type="dxa" w:w="4079"/>
            <w:tcMar>
              <w:top w:w="50" w:type="dxa"/>
              <w:bottom w:w="50" w:type="dxa"/>
              <w:left w:w="90" w:type="dxa"/>
              <w:right w:w="90" w:type="dxa"/>
            </w:tcMar>
            <w:shd w:val="clear" w:color="auto" w:fill="E5F5FF"/>
          </w:tcPr>
          <w:p>
            <w:pPr>
              <w:pStyle w:val="BDOITable"/>
            </w:pPr>
            <w:r>
              <w:rPr>
                <w:sz w:val="18"/>
              </w:rPr>
              <w:t>No payee of &lt;period&gt; needs a new certificate</w:t>
            </w:r>
          </w:p>
        </w:tc>
        <w:tc>
          <w:tcPr>
            <w:tcW w:type="dxa" w:w="3286"/>
            <w:tcMar>
              <w:top w:w="50" w:type="dxa"/>
              <w:bottom w:w="50" w:type="dxa"/>
              <w:left w:w="90" w:type="dxa"/>
              <w:right w:w="90" w:type="dxa"/>
            </w:tcMar>
            <w:shd w:val="clear" w:color="auto" w:fill="E5F5FF"/>
          </w:tcPr>
          <w:p>
            <w:pPr>
              <w:pStyle w:val="BDOITable"/>
            </w:pPr>
            <w:r>
              <w:rPr>
                <w:sz w:val="18"/>
              </w:rPr>
              <w:t>NO_CERTIFICATES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Issued certificates are registered.</w:t>
      </w:r>
    </w:p>
    <w:p>
      <w:pPr>
        <w:pStyle w:val="BDOILabel"/>
      </w:pPr>
      <w:r>
        <w:rPr/>
        <w:t>Acceptance criteria</w:t>
      </w:r>
    </w:p>
    <w:p>
      <w:pPr>
        <w:tabs>
          <w:tab w:pos="312" w:val="left"/>
        </w:tabs>
        <w:spacing w:after="120"/>
        <w:ind w:left="312" w:hanging="283"/>
      </w:pPr>
      <w:r>
        <w:rPr>
          <w:color w:val="004EA8"/>
        </w:rPr>
        <w:t>1.</w:t>
        <w:tab/>
      </w:r>
      <w:r>
        <w:rPr/>
        <w:t>The 2307 of a supplier for Q3 shows the income and tax withheld of the quarter.</w:t>
      </w:r>
    </w:p>
    <w:p>
      <w:pPr>
        <w:pStyle w:val="Heading3"/>
      </w:pPr>
      <w:bookmarkStart w:id="159" w:name="_Toc000159"/>
      <w:r>
        <w:rPr/>
        <w:t>4.1.7 End of day, funding and masters</w:t>
      </w:r>
      <w:bookmarkEnd w:id="159"/>
    </w:p>
    <w:p>
      <w:pPr>
        <w:pStyle w:val="Heading3"/>
      </w:pPr>
      <w:bookmarkStart w:id="160" w:name="_Toc000160"/>
      <w:r>
        <w:rPr/>
        <w:t>FR-DS-060 Run the end of day of Disbursement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2.16.0 (p.88), DIS 2.16.3 (p.89), DIS 2.16.4 (p.89), DIS 2.16.5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 Approver (DISB_EOD)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(Run End of Day, Runs, outputs)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.../eod/runs; GET .../eod/outputs/{id}</w:t>
            </w:r>
          </w:p>
        </w:tc>
      </w:tr>
    </w:tbl>
    <w:p>
      <w:pPr>
        <w:pStyle w:val="BDOISpacer"/>
      </w:pPr>
    </w:p>
    <w:p>
      <w:pPr>
        <w:pStyle w:val="BDOILabel"/>
      </w:pPr>
      <w:r>
        <w:rPr/>
        <w:t>Description</w:t>
      </w:r>
    </w:p>
    <w:p>
      <w:r>
        <w:rPr/>
        <w:t>For a business date, the end of day freezes the approved DVs and produces the outputs - the DCTF credit file (FR-DS-061), the check print batch (FR-DS-062), the ATD, MC / DD, Credit Ticket and TT forms, the vouchers and the end-of-day reports (FR-DS-081). Each output is downloadable from the run (EOD-yyyy-n).</w:t>
      </w:r>
    </w:p>
    <w:p>
      <w:pPr>
        <w:pStyle w:val="BDOILabel"/>
      </w:pPr>
      <w:r>
        <w:rPr/>
        <w:t>Preconditions</w:t>
      </w:r>
    </w:p>
    <w:p>
      <w:pPr>
        <w:tabs>
          <w:tab w:pos="312" w:val="left"/>
        </w:tabs>
        <w:spacing w:after="120"/>
        <w:ind w:left="312" w:hanging="283"/>
      </w:pPr>
      <w:r>
        <w:rPr>
          <w:color w:val="004EA8"/>
        </w:rPr>
        <w:t>•</w:t>
        <w:tab/>
      </w:r>
      <w:r>
        <w:rPr/>
        <w:t>The user has DISB_EOD; the date has no run.</w:t>
      </w:r>
    </w:p>
    <w:p>
      <w:pPr>
        <w:pStyle w:val="BDOILabel"/>
      </w:pPr>
      <w:r>
        <w:rPr/>
        <w:t>Main flow</w:t>
      </w:r>
    </w:p>
    <w:p>
      <w:pPr>
        <w:tabs>
          <w:tab w:pos="312" w:val="left"/>
        </w:tabs>
        <w:spacing w:after="40"/>
        <w:ind w:left="312" w:hanging="283"/>
      </w:pPr>
      <w:r>
        <w:rPr>
          <w:color w:val="004EA8"/>
        </w:rPr>
        <w:t>1.</w:t>
        <w:tab/>
      </w:r>
      <w:r>
        <w:rPr/>
        <w:t xml:space="preserve">The user chooses the business date and clicks </w:t>
      </w:r>
      <w:r>
        <w:rPr>
          <w:b/>
        </w:rPr>
        <w:t>Run End of Day</w:t>
      </w:r>
      <w:r>
        <w:rPr/>
        <w:t>.</w:t>
      </w:r>
    </w:p>
    <w:p>
      <w:pPr>
        <w:tabs>
          <w:tab w:pos="312" w:val="left"/>
        </w:tabs>
        <w:spacing w:after="120"/>
        <w:ind w:left="312" w:hanging="283"/>
      </w:pPr>
      <w:r>
        <w:rPr>
          <w:color w:val="004EA8"/>
        </w:rPr>
        <w:t>2.</w:t>
        <w:tab/>
      </w:r>
      <w:r>
        <w:rPr/>
        <w:t>BIBS produces the outputs and lists them with their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run per business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already run</w:t>
            </w:r>
          </w:p>
        </w:tc>
        <w:tc>
          <w:tcPr>
            <w:tcW w:type="dxa" w:w="4079"/>
            <w:tcMar>
              <w:top w:w="50" w:type="dxa"/>
              <w:bottom w:w="50" w:type="dxa"/>
              <w:left w:w="90" w:type="dxa"/>
              <w:right w:w="90" w:type="dxa"/>
            </w:tcMar>
          </w:tcPr>
          <w:p>
            <w:pPr>
              <w:pStyle w:val="BDOITable"/>
            </w:pPr>
            <w:r>
              <w:rPr>
                <w:sz w:val="18"/>
              </w:rPr>
              <w:t>The end of day of &lt;date&gt; was already processed</w:t>
            </w:r>
          </w:p>
        </w:tc>
        <w:tc>
          <w:tcPr>
            <w:tcW w:type="dxa" w:w="3286"/>
            <w:tcMar>
              <w:top w:w="50" w:type="dxa"/>
              <w:bottom w:w="50" w:type="dxa"/>
              <w:left w:w="90" w:type="dxa"/>
              <w:right w:w="90" w:type="dxa"/>
            </w:tcMar>
          </w:tcPr>
          <w:p>
            <w:pPr>
              <w:pStyle w:val="BDOITable"/>
            </w:pPr>
            <w:r>
              <w:rPr>
                <w:sz w:val="18"/>
              </w:rPr>
              <w:t>EOD_ALREADY_RUN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confirmations follow (FR-DS-063).</w:t>
      </w:r>
    </w:p>
    <w:p>
      <w:pPr>
        <w:pStyle w:val="BDOILabel"/>
      </w:pPr>
      <w:r>
        <w:rPr/>
        <w:t>Audit</w:t>
      </w:r>
    </w:p>
    <w:p>
      <w:pPr>
        <w:tabs>
          <w:tab w:pos="312" w:val="left"/>
        </w:tabs>
        <w:spacing w:after="120"/>
        <w:ind w:left="312" w:hanging="283"/>
      </w:pPr>
      <w:r>
        <w:rPr>
          <w:color w:val="004EA8"/>
        </w:rPr>
        <w:t>•</w:t>
        <w:tab/>
      </w:r>
      <w:r>
        <w:rPr/>
        <w:t>The run keeps its outputs, counts and user.</w:t>
      </w:r>
    </w:p>
    <w:p>
      <w:pPr>
        <w:pStyle w:val="BDOILabel"/>
      </w:pPr>
      <w:r>
        <w:rPr/>
        <w:t>Acceptance criteria</w:t>
      </w:r>
    </w:p>
    <w:p>
      <w:pPr>
        <w:tabs>
          <w:tab w:pos="312" w:val="left"/>
        </w:tabs>
        <w:spacing w:after="40"/>
        <w:ind w:left="312" w:hanging="283"/>
      </w:pPr>
      <w:r>
        <w:rPr>
          <w:color w:val="004EA8"/>
        </w:rPr>
        <w:t>1.</w:t>
        <w:tab/>
      </w:r>
      <w:r>
        <w:rPr/>
        <w:t>The end of day of 30 September lists the DCTF, the check batch, the forms and six reports.</w:t>
      </w:r>
    </w:p>
    <w:p>
      <w:pPr>
        <w:tabs>
          <w:tab w:pos="312" w:val="left"/>
        </w:tabs>
        <w:spacing w:after="120"/>
        <w:ind w:left="312" w:hanging="283"/>
      </w:pPr>
      <w:r>
        <w:rPr>
          <w:color w:val="004EA8"/>
        </w:rPr>
        <w:t>2.</w:t>
        <w:tab/>
      </w:r>
      <w:r>
        <w:rPr/>
        <w:t>A second run of 30 September is refused.</w:t>
      </w:r>
    </w:p>
    <w:p>
      <w:pPr>
        <w:pStyle w:val="Heading3"/>
      </w:pPr>
      <w:bookmarkStart w:id="161" w:name="_Toc000161"/>
      <w:r>
        <w:rPr/>
        <w:t>FR-DS-061 Produce the Direct Credit Transaction File</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2.16.1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(DCTF output)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EOD output DCTF; notification format DCTF</w:t>
            </w:r>
          </w:p>
        </w:tc>
      </w:tr>
    </w:tbl>
    <w:p>
      <w:pPr>
        <w:pStyle w:val="BDOISpacer"/>
      </w:pPr>
    </w:p>
    <w:p>
      <w:pPr>
        <w:pStyle w:val="BDOILabel"/>
      </w:pPr>
      <w:r>
        <w:rPr/>
        <w:t>Description</w:t>
      </w:r>
    </w:p>
    <w:p>
      <w:r>
        <w:rPr/>
        <w:t>The end of day writes the DCTF of the credit-to-account DVs - a header with the date (MMddyyyy) and the file name, and one 89-character detail per payment - 12-digit account number, 30-character payee name, 12 blanks, 20-character system reference, amount 000000000000.00, upper case (Appendix B, p.147). Each included payment becomes Extracted. The user forwards the file to TPD for ACA processing.</w:t>
      </w:r>
    </w:p>
    <w:p>
      <w:pPr>
        <w:pStyle w:val="BDOILabel"/>
      </w:pPr>
      <w:r>
        <w:rPr/>
        <w:t>Preconditions</w:t>
      </w:r>
    </w:p>
    <w:p>
      <w:pPr>
        <w:tabs>
          <w:tab w:pos="312" w:val="left"/>
        </w:tabs>
        <w:spacing w:after="120"/>
        <w:ind w:left="312" w:hanging="283"/>
      </w:pPr>
      <w:r>
        <w:rPr>
          <w:color w:val="004EA8"/>
        </w:rPr>
        <w:t>•</w:t>
        <w:tab/>
      </w:r>
      <w:r>
        <w:rPr/>
        <w:t>Credit-to-account DVs are approved for the date.</w:t>
      </w:r>
    </w:p>
    <w:p>
      <w:pPr>
        <w:pStyle w:val="BDOILabel"/>
      </w:pPr>
      <w:r>
        <w:rPr/>
        <w:t>Main flow</w:t>
      </w:r>
    </w:p>
    <w:p>
      <w:pPr>
        <w:tabs>
          <w:tab w:pos="312" w:val="left"/>
        </w:tabs>
        <w:spacing w:after="40"/>
        <w:ind w:left="312" w:hanging="283"/>
      </w:pPr>
      <w:r>
        <w:rPr>
          <w:color w:val="004EA8"/>
        </w:rPr>
        <w:t>1.</w:t>
        <w:tab/>
      </w:r>
      <w:r>
        <w:rPr/>
        <w:t>The end of day writes the file.</w:t>
      </w:r>
    </w:p>
    <w:p>
      <w:pPr>
        <w:tabs>
          <w:tab w:pos="312" w:val="left"/>
        </w:tabs>
        <w:spacing w:after="120"/>
        <w:ind w:left="312" w:hanging="283"/>
      </w:pPr>
      <w:r>
        <w:rPr>
          <w:color w:val="004EA8"/>
        </w:rPr>
        <w:t>2.</w:t>
        <w:tab/>
      </w:r>
      <w:r>
        <w:rPr/>
        <w:t>The user downloads it and sends it to TPD.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trailer or totals until TPD's full specification is given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is kept with the run.</w:t>
      </w:r>
    </w:p>
    <w:p>
      <w:pPr>
        <w:pStyle w:val="BDOILabel"/>
      </w:pPr>
      <w:r>
        <w:rPr/>
        <w:t>Acceptance criteria</w:t>
      </w:r>
    </w:p>
    <w:p>
      <w:pPr>
        <w:tabs>
          <w:tab w:pos="312" w:val="left"/>
        </w:tabs>
        <w:spacing w:after="120"/>
        <w:ind w:left="312" w:hanging="283"/>
      </w:pPr>
      <w:r>
        <w:rPr>
          <w:color w:val="004EA8"/>
        </w:rPr>
        <w:t>1.</w:t>
        <w:tab/>
      </w:r>
      <w:r>
        <w:rPr/>
        <w:t>A CTA of 12,500.00 to account 001234567890 appears as one 89-character line with amount 000000012500.00.</w:t>
      </w:r>
    </w:p>
    <w:p>
      <w:pPr>
        <w:pStyle w:val="Heading3"/>
      </w:pPr>
      <w:bookmarkStart w:id="162" w:name="_Toc000162"/>
      <w:r>
        <w:rPr/>
        <w:t>FR-DS-062 Print checks and vouchers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2.16.2 (p.88), DIS 2.16.6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(check batch, vouchers); Disbursement Voucher (Document)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.../eod/outputs/{id}; GET .../vouchers/{id}/document</w:t>
            </w:r>
          </w:p>
        </w:tc>
      </w:tr>
    </w:tbl>
    <w:p>
      <w:pPr>
        <w:pStyle w:val="BDOISpacer"/>
      </w:pPr>
    </w:p>
    <w:p>
      <w:pPr>
        <w:pStyle w:val="BDOILabel"/>
      </w:pPr>
      <w:r>
        <w:rPr/>
        <w:t>Description</w:t>
      </w:r>
    </w:p>
    <w:p>
      <w:r>
        <w:rPr/>
        <w:t>The end of day produces the check print batch - each check takes the next leaf of the paying account's cheque book and uses the template DSB_CHECK - and the vouchers (DSB_VOUCHER). Vouchers print one at a time or in batch with the print options of the report platform.</w:t>
      </w:r>
    </w:p>
    <w:p>
      <w:pPr>
        <w:pStyle w:val="BDOILabel"/>
      </w:pPr>
      <w:r>
        <w:rPr/>
        <w:t>Preconditions</w:t>
      </w:r>
    </w:p>
    <w:p>
      <w:pPr>
        <w:tabs>
          <w:tab w:pos="312" w:val="left"/>
        </w:tabs>
        <w:spacing w:after="120"/>
        <w:ind w:left="312" w:hanging="283"/>
      </w:pPr>
      <w:r>
        <w:rPr>
          <w:color w:val="004EA8"/>
        </w:rPr>
        <w:t>•</w:t>
        <w:tab/>
      </w:r>
      <w:r>
        <w:rPr/>
        <w:t>Check DVs are approved; the paying account has an active cheque book.</w:t>
      </w:r>
    </w:p>
    <w:p>
      <w:pPr>
        <w:pStyle w:val="BDOILabel"/>
      </w:pPr>
      <w:r>
        <w:rPr/>
        <w:t>Main flow</w:t>
      </w:r>
    </w:p>
    <w:p>
      <w:pPr>
        <w:tabs>
          <w:tab w:pos="312" w:val="left"/>
        </w:tabs>
        <w:spacing w:after="40"/>
        <w:ind w:left="312" w:hanging="283"/>
      </w:pPr>
      <w:r>
        <w:rPr>
          <w:color w:val="004EA8"/>
        </w:rPr>
        <w:t>1.</w:t>
        <w:tab/>
      </w:r>
      <w:r>
        <w:rPr/>
        <w:t>The user downloads the check batch and prints it.</w:t>
      </w:r>
    </w:p>
    <w:p>
      <w:pPr>
        <w:tabs>
          <w:tab w:pos="312" w:val="left"/>
        </w:tabs>
        <w:spacing w:after="120"/>
        <w:ind w:left="312" w:hanging="283"/>
      </w:pPr>
      <w:r>
        <w:rPr>
          <w:color w:val="004EA8"/>
        </w:rPr>
        <w:t>2.</w:t>
        <w:tab/>
      </w:r>
      <w:r>
        <w:rPr/>
        <w:t>The user prints the vouchers.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and voucher layouts and signatories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CHECK_SERIES_LOW is raised when DISB_CHECK_SERIES_WARNING (20) leaves remain.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DISB_CHECK_SERIES_WARNING</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Printed check numbers are recorded on the instruments.</w:t>
      </w:r>
    </w:p>
    <w:p>
      <w:pPr>
        <w:pStyle w:val="BDOILabel"/>
      </w:pPr>
      <w:r>
        <w:rPr/>
        <w:t>Acceptance criteria</w:t>
      </w:r>
    </w:p>
    <w:p>
      <w:pPr>
        <w:tabs>
          <w:tab w:pos="312" w:val="left"/>
        </w:tabs>
        <w:spacing w:after="120"/>
        <w:ind w:left="312" w:hanging="283"/>
      </w:pPr>
      <w:r>
        <w:rPr>
          <w:color w:val="004EA8"/>
        </w:rPr>
        <w:t>1.</w:t>
        <w:tab/>
      </w:r>
      <w:r>
        <w:rPr/>
        <w:t>Three check DVs print checks 000125 to 000127 in order.</w:t>
      </w:r>
    </w:p>
    <w:p>
      <w:pPr>
        <w:pStyle w:val="Heading3"/>
      </w:pPr>
      <w:bookmarkStart w:id="163" w:name="_Toc000163"/>
      <w:r>
        <w:rPr/>
        <w:t>FR-DS-063 E-mail the payment confirmations and the remittance schedule</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2.7.12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(Confirm); Disbursement Voucher (E-mails)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.../eod/runs/{id}/confirm; job DISB_EOD_CONFIRMATION</w:t>
            </w:r>
          </w:p>
        </w:tc>
      </w:tr>
    </w:tbl>
    <w:p>
      <w:pPr>
        <w:pStyle w:val="BDOISpacer"/>
      </w:pPr>
    </w:p>
    <w:p>
      <w:pPr>
        <w:pStyle w:val="BDOILabel"/>
      </w:pPr>
      <w:r>
        <w:rPr/>
        <w:t>Description</w:t>
      </w:r>
    </w:p>
    <w:p>
      <w:r>
        <w:rPr/>
        <w:t>After the end of day, BIBS e-mails to each payee of the day the payment advice (template DSB_PAYMENT_ADVICE). The confirmations of a run are sent once; the e-mails are logged on the DVs.</w:t>
      </w:r>
    </w:p>
    <w:p>
      <w:pPr>
        <w:pStyle w:val="BDOILabel"/>
      </w:pPr>
      <w:r>
        <w:rPr/>
        <w:t>Preconditions</w:t>
      </w:r>
    </w:p>
    <w:p>
      <w:pPr>
        <w:tabs>
          <w:tab w:pos="312" w:val="left"/>
        </w:tabs>
        <w:spacing w:after="120"/>
        <w:ind w:left="312" w:hanging="283"/>
      </w:pPr>
      <w:r>
        <w:rPr>
          <w:color w:val="004EA8"/>
        </w:rPr>
        <w:t>•</w:t>
        <w:tab/>
      </w:r>
      <w:r>
        <w:rPr/>
        <w:t>The run is completed and not confirmed.</w:t>
      </w:r>
    </w:p>
    <w:p>
      <w:pPr>
        <w:pStyle w:val="BDOILabel"/>
      </w:pPr>
      <w:r>
        <w:rPr/>
        <w:t>Main flow</w:t>
      </w:r>
    </w:p>
    <w:p>
      <w:pPr>
        <w:tabs>
          <w:tab w:pos="312" w:val="left"/>
        </w:tabs>
        <w:spacing w:after="40"/>
        <w:ind w:left="312" w:hanging="283"/>
      </w:pPr>
      <w:r>
        <w:rPr>
          <w:color w:val="004EA8"/>
        </w:rPr>
        <w:t>1.</w:t>
        <w:tab/>
      </w:r>
      <w:r>
        <w:rPr/>
        <w:t xml:space="preserve">The user clicks </w:t>
      </w:r>
      <w:r>
        <w:rPr>
          <w:b/>
        </w:rPr>
        <w:t>Confirm</w:t>
      </w:r>
      <w:r>
        <w:rPr/>
        <w:t xml:space="preserve"> (or the scheduler runs it).</w:t>
      </w:r>
    </w:p>
    <w:p>
      <w:pPr>
        <w:tabs>
          <w:tab w:pos="312" w:val="left"/>
        </w:tabs>
        <w:spacing w:after="120"/>
        <w:ind w:left="312" w:hanging="283"/>
      </w:pPr>
      <w:r>
        <w:rPr>
          <w:color w:val="004EA8"/>
        </w:rPr>
        <w:t>2.</w:t>
        <w:tab/>
      </w:r>
      <w:r>
        <w:rPr/>
        <w:t>BIBS sends the advices and marks the run CONFIRMED.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confirmation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Attaching the remittance schedule to the insurer's advice is parked.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The confirmations of &lt;run&gt; were already sent</w:t>
            </w:r>
          </w:p>
        </w:tc>
        <w:tc>
          <w:tcPr>
            <w:tcW w:type="dxa" w:w="3286"/>
            <w:tcMar>
              <w:top w:w="50" w:type="dxa"/>
              <w:bottom w:w="50" w:type="dxa"/>
              <w:left w:w="90" w:type="dxa"/>
              <w:right w:w="90" w:type="dxa"/>
            </w:tcMar>
          </w:tcPr>
          <w:p>
            <w:pPr>
              <w:pStyle w:val="BDOITable"/>
            </w:pPr>
            <w:r>
              <w:rPr>
                <w:sz w:val="18"/>
              </w:rPr>
              <w:t>EOD_CONFIRMED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Each payee receives its payment advice.</w:t>
      </w:r>
    </w:p>
    <w:p>
      <w:pPr>
        <w:pStyle w:val="BDOILabel"/>
      </w:pPr>
      <w:r>
        <w:rPr/>
        <w:t>Audit</w:t>
      </w:r>
    </w:p>
    <w:p>
      <w:pPr>
        <w:tabs>
          <w:tab w:pos="312" w:val="left"/>
        </w:tabs>
        <w:spacing w:after="120"/>
        <w:ind w:left="312" w:hanging="283"/>
      </w:pPr>
      <w:r>
        <w:rPr>
          <w:color w:val="004EA8"/>
        </w:rPr>
        <w:t>•</w:t>
        <w:tab/>
      </w:r>
      <w:r>
        <w:rPr/>
        <w:t>Each e-mail is logged.</w:t>
      </w:r>
    </w:p>
    <w:p>
      <w:pPr>
        <w:pStyle w:val="BDOILabel"/>
      </w:pPr>
      <w:r>
        <w:rPr/>
        <w:t>Acceptance criteria</w:t>
      </w:r>
    </w:p>
    <w:p>
      <w:pPr>
        <w:tabs>
          <w:tab w:pos="312" w:val="left"/>
        </w:tabs>
        <w:spacing w:after="120"/>
        <w:ind w:left="312" w:hanging="283"/>
      </w:pPr>
      <w:r>
        <w:rPr>
          <w:color w:val="004EA8"/>
        </w:rPr>
        <w:t>1.</w:t>
        <w:tab/>
      </w:r>
      <w:r>
        <w:rPr/>
        <w:t>Confirming the run of 30 September sends one advice per payee paid that day.</w:t>
      </w:r>
    </w:p>
    <w:p>
      <w:pPr>
        <w:pStyle w:val="Heading3"/>
      </w:pPr>
      <w:bookmarkStart w:id="164" w:name="_Toc000164"/>
      <w:r>
        <w:rPr/>
        <w:t>FR-DS-064 Fund the main BDOIR account with a verifier and two approvers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2.17.0 (p.90), DIS 2.17.1 (p.90), DIS 2.17.2 (p.90), DIS 2.17.3 (p.90), DIS 2.17.4 (p.90; Add.1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(maker, verifier); Disbursement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OUT (2.17.1)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Funding; Funding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.../funding, /{id}/submit, /{id}/verify, /{id}/approve; decline, return and cancel from the workflow panel</w:t>
            </w:r>
          </w:p>
        </w:tc>
      </w:tr>
    </w:tbl>
    <w:p>
      <w:pPr>
        <w:pStyle w:val="BDOISpacer"/>
      </w:pPr>
    </w:p>
    <w:p>
      <w:pPr>
        <w:pStyle w:val="BDOILabel"/>
      </w:pPr>
      <w:r>
        <w:rPr/>
        <w:t>Description</w:t>
      </w:r>
    </w:p>
    <w:p>
      <w:r>
        <w:rPr/>
        <w:t>A TL creates a funding request (FND-yyyy-n) - source and target BDOIR accounts, amount, purpose - and submits it. Another TL verifies it, and two approvers approve it in turn; either approver can decline it with remarks, and each step can return it to the maker. When the second approval is given, BIBS posts the transfer (DISB_FUND_TRANSFER). The transfer itself is done in BDO Business Online Banking; its reference is recorded on the request. The log-in to BOB is outside BIBS.</w:t>
      </w:r>
    </w:p>
    <w:p>
      <w:pPr>
        <w:pStyle w:val="BDOILabel"/>
      </w:pPr>
      <w:r>
        <w:rPr/>
        <w:t>Preconditions</w:t>
      </w:r>
    </w:p>
    <w:p>
      <w:pPr>
        <w:tabs>
          <w:tab w:pos="312" w:val="left"/>
        </w:tabs>
        <w:spacing w:after="120"/>
        <w:ind w:left="312" w:hanging="283"/>
      </w:pPr>
      <w:r>
        <w:rPr>
          <w:color w:val="004EA8"/>
        </w:rPr>
        <w:t>•</w:t>
        <w:tab/>
      </w:r>
      <w:r>
        <w:rPr/>
        <w:t>The maker has DISB_FUNDING_REQUEST.</w:t>
      </w:r>
    </w:p>
    <w:p>
      <w:pPr>
        <w:pStyle w:val="BDOILabel"/>
      </w:pPr>
      <w:r>
        <w:rPr/>
        <w:t>Main flow</w:t>
      </w:r>
    </w:p>
    <w:p>
      <w:pPr>
        <w:tabs>
          <w:tab w:pos="312" w:val="left"/>
        </w:tabs>
        <w:spacing w:after="40"/>
        <w:ind w:left="312" w:hanging="283"/>
      </w:pPr>
      <w:r>
        <w:rPr>
          <w:color w:val="004EA8"/>
        </w:rPr>
        <w:t>1.</w:t>
        <w:tab/>
      </w:r>
      <w:r>
        <w:rPr/>
        <w:t>The TL creates and submits the request.</w:t>
      </w:r>
    </w:p>
    <w:p>
      <w:pPr>
        <w:tabs>
          <w:tab w:pos="312" w:val="left"/>
        </w:tabs>
        <w:spacing w:after="40"/>
        <w:ind w:left="312" w:hanging="283"/>
      </w:pPr>
      <w:r>
        <w:rPr>
          <w:color w:val="004EA8"/>
        </w:rPr>
        <w:t>2.</w:t>
        <w:tab/>
      </w:r>
      <w:r>
        <w:rPr/>
        <w:t>Another TL verifies it.</w:t>
      </w:r>
    </w:p>
    <w:p>
      <w:pPr>
        <w:tabs>
          <w:tab w:pos="312" w:val="left"/>
        </w:tabs>
        <w:spacing w:after="40"/>
        <w:ind w:left="312" w:hanging="283"/>
      </w:pPr>
      <w:r>
        <w:rPr>
          <w:color w:val="004EA8"/>
        </w:rPr>
        <w:t>3.</w:t>
        <w:tab/>
      </w:r>
      <w:r>
        <w:rPr/>
        <w:t>Approver 1 and approver 2 approve it.</w:t>
      </w:r>
    </w:p>
    <w:p>
      <w:pPr>
        <w:tabs>
          <w:tab w:pos="312" w:val="left"/>
        </w:tabs>
        <w:spacing w:after="120"/>
        <w:ind w:left="312" w:hanging="283"/>
      </w:pPr>
      <w:r>
        <w:rPr>
          <w:color w:val="004EA8"/>
        </w:rPr>
        <w:t>4.</w:t>
        <w:tab/>
      </w:r>
      <w:r>
        <w:rPr/>
        <w:t>BIBS posts the transfer.</w:t>
      </w:r>
    </w:p>
    <w:p>
      <w:pPr>
        <w:pStyle w:val="BDOILabel"/>
      </w:pPr>
      <w:r>
        <w:rPr/>
        <w:t>Alternate and exception flows</w:t>
      </w:r>
    </w:p>
    <w:p>
      <w:pPr>
        <w:tabs>
          <w:tab w:pos="312" w:val="left"/>
        </w:tabs>
        <w:spacing w:after="120"/>
        <w:ind w:left="312" w:hanging="283"/>
      </w:pPr>
      <w:r>
        <w:rPr>
          <w:color w:val="004EA8"/>
        </w:rPr>
        <w:t>•</w:t>
        <w:tab/>
      </w:r>
      <w:r>
        <w:rPr/>
        <w:t>Decline or return with remarks at any approval step.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Verifier differs from the maker; each approver differs from the maker, the verifier and the other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limits and approver order are to be confirmed (AQ10).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w:t>
            </w:r>
          </w:p>
        </w:tc>
        <w:tc>
          <w:tcPr>
            <w:tcW w:type="dxa" w:w="3286"/>
            <w:tcMar>
              <w:top w:w="50" w:type="dxa"/>
              <w:bottom w:w="50" w:type="dxa"/>
              <w:left w:w="90" w:type="dxa"/>
              <w:right w:w="90" w:type="dxa"/>
            </w:tcMar>
          </w:tcPr>
          <w:p>
            <w:pPr>
              <w:pStyle w:val="BDOITable"/>
            </w:pPr>
            <w:r>
              <w:rPr>
                <w:sz w:val="18"/>
              </w:rPr>
              <w:t>FUNDING_AMOUNT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account</w:t>
            </w:r>
          </w:p>
        </w:tc>
        <w:tc>
          <w:tcPr>
            <w:tcW w:type="dxa" w:w="4079"/>
            <w:tcMar>
              <w:top w:w="50" w:type="dxa"/>
              <w:bottom w:w="50" w:type="dxa"/>
              <w:left w:w="90" w:type="dxa"/>
              <w:right w:w="90" w:type="dxa"/>
            </w:tcMar>
            <w:shd w:val="clear" w:color="auto" w:fill="E5F5FF"/>
          </w:tcPr>
          <w:p>
            <w:pPr>
              <w:pStyle w:val="BDOITable"/>
            </w:pPr>
            <w:r>
              <w:rPr>
                <w:sz w:val="18"/>
              </w:rPr>
              <w:t>The source and target accounts must differ</w:t>
            </w:r>
          </w:p>
        </w:tc>
        <w:tc>
          <w:tcPr>
            <w:tcW w:type="dxa" w:w="3286"/>
            <w:tcMar>
              <w:top w:w="50" w:type="dxa"/>
              <w:bottom w:w="50" w:type="dxa"/>
              <w:left w:w="90" w:type="dxa"/>
              <w:right w:w="90" w:type="dxa"/>
            </w:tcMar>
            <w:shd w:val="clear" w:color="auto" w:fill="E5F5FF"/>
          </w:tcPr>
          <w:p>
            <w:pPr>
              <w:pStyle w:val="BDOITable"/>
            </w:pPr>
            <w:r>
              <w:rPr>
                <w:sz w:val="18"/>
              </w:rPr>
              <w:t>FUNDING_SAME_ACCOUNT</w:t>
            </w:r>
          </w:p>
        </w:tc>
      </w:tr>
      <w:tr>
        <w:trPr>
          <w:cantSplit w:val="true"/>
        </w:trPr>
        <w:tc>
          <w:tcPr>
            <w:tcW w:type="dxa" w:w="2606"/>
            <w:tcMar>
              <w:top w:w="50" w:type="dxa"/>
              <w:bottom w:w="50" w:type="dxa"/>
              <w:left w:w="90" w:type="dxa"/>
              <w:right w:w="90" w:type="dxa"/>
            </w:tcMar>
          </w:tcPr>
          <w:p>
            <w:pPr>
              <w:pStyle w:val="BDOITable"/>
            </w:pPr>
            <w:r>
              <w:rPr>
                <w:sz w:val="18"/>
              </w:rPr>
              <w:t>Currencies differ</w:t>
            </w:r>
          </w:p>
        </w:tc>
        <w:tc>
          <w:tcPr>
            <w:tcW w:type="dxa" w:w="4079"/>
            <w:tcMar>
              <w:top w:w="50" w:type="dxa"/>
              <w:bottom w:w="50" w:type="dxa"/>
              <w:left w:w="90" w:type="dxa"/>
              <w:right w:w="90" w:type="dxa"/>
            </w:tcMar>
          </w:tcPr>
          <w:p>
            <w:pPr>
              <w:pStyle w:val="BDOITable"/>
            </w:pPr>
            <w:r>
              <w:rPr>
                <w:sz w:val="18"/>
              </w:rPr>
              <w:t>Both accounts must be in &lt;currency&gt;</w:t>
            </w:r>
          </w:p>
        </w:tc>
        <w:tc>
          <w:tcPr>
            <w:tcW w:type="dxa" w:w="3286"/>
            <w:tcMar>
              <w:top w:w="50" w:type="dxa"/>
              <w:bottom w:w="50" w:type="dxa"/>
              <w:left w:w="90" w:type="dxa"/>
              <w:right w:w="90" w:type="dxa"/>
            </w:tcMar>
          </w:tcPr>
          <w:p>
            <w:pPr>
              <w:pStyle w:val="BDOITable"/>
            </w:pPr>
            <w:r>
              <w:rPr>
                <w:sz w:val="18"/>
              </w:rPr>
              <w:t>FUNDING_CURRENCY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Maker verifies</w:t>
            </w:r>
          </w:p>
        </w:tc>
        <w:tc>
          <w:tcPr>
            <w:tcW w:type="dxa" w:w="4079"/>
            <w:tcMar>
              <w:top w:w="50" w:type="dxa"/>
              <w:bottom w:w="50" w:type="dxa"/>
              <w:left w:w="90" w:type="dxa"/>
              <w:right w:w="90" w:type="dxa"/>
            </w:tcMar>
            <w:shd w:val="clear" w:color="auto" w:fill="E5F5FF"/>
          </w:tcPr>
          <w:p>
            <w:pPr>
              <w:pStyle w:val="BDOITable"/>
            </w:pPr>
            <w:r>
              <w:rPr>
                <w:sz w:val="18"/>
              </w:rPr>
              <w:t>The maker cannot verify the funding request</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Maker or verifier approves</w:t>
            </w:r>
          </w:p>
        </w:tc>
        <w:tc>
          <w:tcPr>
            <w:tcW w:type="dxa" w:w="4079"/>
            <w:tcMar>
              <w:top w:w="50" w:type="dxa"/>
              <w:bottom w:w="50" w:type="dxa"/>
              <w:left w:w="90" w:type="dxa"/>
              <w:right w:w="90" w:type="dxa"/>
            </w:tcMar>
          </w:tcPr>
          <w:p>
            <w:pPr>
              <w:pStyle w:val="BDOITable"/>
            </w:pPr>
            <w:r>
              <w:rPr>
                <w:sz w:val="18"/>
              </w:rPr>
              <w:t>The maker or verifier cannot approve the funding request</w:t>
            </w:r>
          </w:p>
        </w:tc>
        <w:tc>
          <w:tcPr>
            <w:tcW w:type="dxa" w:w="3286"/>
            <w:tcMar>
              <w:top w:w="50" w:type="dxa"/>
              <w:bottom w:w="50" w:type="dxa"/>
              <w:left w:w="90" w:type="dxa"/>
              <w:right w:w="90" w:type="dxa"/>
            </w:tcMar>
          </w:tcPr>
          <w:p>
            <w:pPr>
              <w:pStyle w:val="BDOITable"/>
            </w:pPr>
            <w:r>
              <w:rPr>
                <w:sz w:val="18"/>
              </w:rPr>
              <w:t>FUNDING_FOUR_EYES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The second approval must be given by another approver</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Funding request &lt;no&gt; is &lt;stage&gt;</w:t>
            </w:r>
          </w:p>
        </w:tc>
        <w:tc>
          <w:tcPr>
            <w:tcW w:type="dxa" w:w="3286"/>
            <w:tcMar>
              <w:top w:w="50" w:type="dxa"/>
              <w:bottom w:w="50" w:type="dxa"/>
              <w:left w:w="90" w:type="dxa"/>
              <w:right w:w="90" w:type="dxa"/>
            </w:tcMar>
          </w:tcPr>
          <w:p>
            <w:pPr>
              <w:pStyle w:val="BDOITable"/>
            </w:pPr>
            <w:r>
              <w:rPr>
                <w:sz w:val="18"/>
              </w:rPr>
              <w:t>FUNDING_NOT_EDITABLE</w:t>
            </w:r>
          </w:p>
        </w:tc>
      </w:tr>
    </w:tbl>
    <w:p>
      <w:pPr>
        <w:pStyle w:val="BDOISpacer"/>
      </w:pPr>
    </w:p>
    <w:p>
      <w:pPr>
        <w:pStyle w:val="BDOILabel"/>
      </w:pPr>
      <w:r>
        <w:rPr/>
        <w:t>Screens and fields: New Funding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Account / Target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BDOIR bank accounts</w:t>
            </w:r>
          </w:p>
        </w:tc>
        <w:tc>
          <w:tcPr>
            <w:tcW w:type="dxa" w:w="3286"/>
            <w:tcMar>
              <w:top w:w="50" w:type="dxa"/>
              <w:bottom w:w="50" w:type="dxa"/>
              <w:left w:w="90" w:type="dxa"/>
              <w:right w:w="90" w:type="dxa"/>
            </w:tcMar>
          </w:tcPr>
          <w:p>
            <w:pPr>
              <w:pStyle w:val="BDOITable"/>
            </w:pPr>
            <w:r>
              <w:rPr>
                <w:sz w:val="18"/>
              </w:rPr>
              <w:t>Different; same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 /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BOB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step's owners see the request in their tab.</w:t>
      </w:r>
    </w:p>
    <w:p>
      <w:pPr>
        <w:pStyle w:val="BDOILabel"/>
      </w:pPr>
      <w:r>
        <w:rPr/>
        <w:t>Audit</w:t>
      </w:r>
    </w:p>
    <w:p>
      <w:pPr>
        <w:tabs>
          <w:tab w:pos="312" w:val="left"/>
        </w:tabs>
        <w:spacing w:after="120"/>
        <w:ind w:left="312" w:hanging="283"/>
      </w:pPr>
      <w:r>
        <w:rPr>
          <w:color w:val="004EA8"/>
        </w:rPr>
        <w:t>•</w:t>
        <w:tab/>
      </w:r>
      <w:r>
        <w:rPr/>
        <w:t>Maker, verifier, approvers, remarks and the journal are recorded.</w:t>
      </w:r>
    </w:p>
    <w:p>
      <w:pPr>
        <w:pStyle w:val="BDOILabel"/>
      </w:pPr>
      <w:r>
        <w:rPr/>
        <w:t>Acceptance criteria</w:t>
      </w:r>
    </w:p>
    <w:p>
      <w:pPr>
        <w:tabs>
          <w:tab w:pos="312" w:val="left"/>
        </w:tabs>
        <w:spacing w:after="40"/>
        <w:ind w:left="312" w:hanging="283"/>
      </w:pPr>
      <w:r>
        <w:rPr>
          <w:color w:val="004EA8"/>
        </w:rPr>
        <w:t>1.</w:t>
        <w:tab/>
      </w:r>
      <w:r>
        <w:rPr/>
        <w:t>disbtl creates, disbtl2 verifies, disbappr and disbappr2 approve; the transfer posts.</w:t>
      </w:r>
    </w:p>
    <w:p>
      <w:pPr>
        <w:tabs>
          <w:tab w:pos="312" w:val="left"/>
        </w:tabs>
        <w:spacing w:after="120"/>
        <w:ind w:left="312" w:hanging="283"/>
      </w:pPr>
      <w:r>
        <w:rPr>
          <w:color w:val="004EA8"/>
        </w:rPr>
        <w:t>2.</w:t>
        <w:tab/>
      </w:r>
      <w:r>
        <w:rPr/>
        <w:t>disbappr cannot give both approvals.</w:t>
      </w:r>
    </w:p>
    <w:p>
      <w:pPr>
        <w:pStyle w:val="Heading3"/>
      </w:pPr>
      <w:bookmarkStart w:id="165" w:name="_Toc000165"/>
      <w:r>
        <w:rPr/>
        <w:t>FR-DS-070 Maintain the check series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2.23.0 (p.93), DIS 2.23.1 (p.93), DIS 2.23.2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(MASTER_MAINTAIN)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(2.23.0, 2.23.1), CHANGE (2.23.2)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 (cheque books)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.../banks/{id}/cheque-books; PUT .../cheque-books/{id}</w:t>
            </w:r>
          </w:p>
        </w:tc>
      </w:tr>
    </w:tbl>
    <w:p>
      <w:pPr>
        <w:pStyle w:val="BDOISpacer"/>
      </w:pPr>
    </w:p>
    <w:p>
      <w:pPr>
        <w:pStyle w:val="BDOILabel"/>
      </w:pPr>
      <w:r>
        <w:rPr/>
        <w:t>Description</w:t>
      </w:r>
    </w:p>
    <w:p>
      <w:r>
        <w:rPr/>
        <w:t>Each paying account has cheque books with first, last and next check numbers and a status. The Approver adds the beginning series and may correct its range only before the first check is printed; the correction keeps the previous range.</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 cheque book with its first and last numbers.</w:t>
      </w:r>
    </w:p>
    <w:p>
      <w:pPr>
        <w:tabs>
          <w:tab w:pos="312" w:val="left"/>
        </w:tabs>
        <w:spacing w:after="120"/>
        <w:ind w:left="312" w:hanging="283"/>
      </w:pPr>
      <w:r>
        <w:rPr>
          <w:color w:val="004EA8"/>
        </w:rPr>
        <w:t>2.</w:t>
        <w:tab/>
      </w:r>
      <w:r>
        <w:rPr/>
        <w:t>The Approver corrects the range before any check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range is edited only before its first leaf is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edited after use</w:t>
            </w:r>
          </w:p>
        </w:tc>
        <w:tc>
          <w:tcPr>
            <w:tcW w:type="dxa" w:w="4079"/>
            <w:tcMar>
              <w:top w:w="50" w:type="dxa"/>
              <w:bottom w:w="50" w:type="dxa"/>
              <w:left w:w="90" w:type="dxa"/>
              <w:right w:w="90" w:type="dxa"/>
            </w:tcMar>
          </w:tcPr>
          <w:p>
            <w:pPr>
              <w:pStyle w:val="BDOITable"/>
            </w:pPr>
            <w:r>
              <w:rPr>
                <w:sz w:val="18"/>
              </w:rPr>
              <w:t>Only an active cheque book with no leaf used can be edited</w:t>
            </w:r>
          </w:p>
        </w:tc>
        <w:tc>
          <w:tcPr>
            <w:tcW w:type="dxa" w:w="3286"/>
            <w:tcMar>
              <w:top w:w="50" w:type="dxa"/>
              <w:bottom w:w="50" w:type="dxa"/>
              <w:left w:w="90" w:type="dxa"/>
              <w:right w:w="90" w:type="dxa"/>
            </w:tcMar>
          </w:tcPr>
          <w:p>
            <w:pPr>
              <w:pStyle w:val="BDOITable"/>
            </w:pPr>
            <w:r>
              <w:rPr>
                <w:sz w:val="18"/>
              </w:rPr>
              <w:t>CHEQUE_BOOK_IN_USE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invalid</w:t>
            </w:r>
          </w:p>
        </w:tc>
        <w:tc>
          <w:tcPr>
            <w:tcW w:type="dxa" w:w="4079"/>
            <w:tcMar>
              <w:top w:w="50" w:type="dxa"/>
              <w:bottom w:w="50" w:type="dxa"/>
              <w:left w:w="90" w:type="dxa"/>
              <w:right w:w="90" w:type="dxa"/>
            </w:tcMar>
            <w:shd w:val="clear" w:color="auto" w:fill="E5F5FF"/>
          </w:tcPr>
          <w:p>
            <w:pPr>
              <w:pStyle w:val="BDOITable"/>
            </w:pPr>
            <w:r>
              <w:rPr>
                <w:sz w:val="18"/>
              </w:rPr>
              <w:t>Cheque range &lt;first&gt;-&lt;last&gt; is invalid</w:t>
            </w:r>
          </w:p>
        </w:tc>
        <w:tc>
          <w:tcPr>
            <w:tcW w:type="dxa" w:w="3286"/>
            <w:tcMar>
              <w:top w:w="50" w:type="dxa"/>
              <w:bottom w:w="50" w:type="dxa"/>
              <w:left w:w="90" w:type="dxa"/>
              <w:right w:w="90" w:type="dxa"/>
            </w:tcMar>
            <w:shd w:val="clear" w:color="auto" w:fill="E5F5FF"/>
          </w:tcPr>
          <w:p>
            <w:pPr>
              <w:pStyle w:val="BDOITable"/>
            </w:pPr>
            <w:r>
              <w:rPr>
                <w:sz w:val="18"/>
              </w:rPr>
              <w:t>INVALID_CHEQUE_RANGE</w:t>
            </w:r>
          </w:p>
        </w:tc>
      </w:tr>
      <w:tr>
        <w:trPr>
          <w:cantSplit w:val="true"/>
        </w:trPr>
        <w:tc>
          <w:tcPr>
            <w:tcW w:type="dxa" w:w="2606"/>
            <w:tcMar>
              <w:top w:w="50" w:type="dxa"/>
              <w:bottom w:w="50" w:type="dxa"/>
              <w:left w:w="90" w:type="dxa"/>
              <w:right w:w="90" w:type="dxa"/>
            </w:tcMar>
          </w:tcPr>
          <w:p>
            <w:pPr>
              <w:pStyle w:val="BDOITable"/>
            </w:pPr>
            <w:r>
              <w:rPr>
                <w:sz w:val="18"/>
              </w:rPr>
              <w:t>Range overlaps</w:t>
            </w:r>
          </w:p>
        </w:tc>
        <w:tc>
          <w:tcPr>
            <w:tcW w:type="dxa" w:w="4079"/>
            <w:tcMar>
              <w:top w:w="50" w:type="dxa"/>
              <w:bottom w:w="50" w:type="dxa"/>
              <w:left w:w="90" w:type="dxa"/>
              <w:right w:w="90" w:type="dxa"/>
            </w:tcMar>
          </w:tcPr>
          <w:p>
            <w:pPr>
              <w:pStyle w:val="BDOITable"/>
            </w:pPr>
            <w:r>
              <w:rPr>
                <w:sz w:val="18"/>
              </w:rPr>
              <w:t>Cheque range overlaps another book of the account</w:t>
            </w:r>
          </w:p>
        </w:tc>
        <w:tc>
          <w:tcPr>
            <w:tcW w:type="dxa" w:w="3286"/>
            <w:tcMar>
              <w:top w:w="50" w:type="dxa"/>
              <w:bottom w:w="50" w:type="dxa"/>
              <w:left w:w="90" w:type="dxa"/>
              <w:right w:w="90" w:type="dxa"/>
            </w:tcMar>
          </w:tcPr>
          <w:p>
            <w:pPr>
              <w:pStyle w:val="BDOITable"/>
            </w:pPr>
            <w:r>
              <w:rPr>
                <w:sz w:val="18"/>
              </w:rPr>
              <w:t>CHEQUE_RANGE_OVERLAP</w:t>
            </w:r>
          </w:p>
        </w:tc>
      </w:tr>
    </w:tbl>
    <w:p>
      <w:pPr>
        <w:pStyle w:val="BDOISpacer"/>
      </w:pPr>
    </w:p>
    <w:p>
      <w:pPr>
        <w:pStyle w:val="BDOILabel"/>
      </w:pPr>
      <w:r>
        <w:rPr/>
        <w:t>Screens and fields: Cheque 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First Check No. / Last Check No.</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First &lt;= Last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Edits keep the user, time and previous range.</w:t>
      </w:r>
    </w:p>
    <w:p>
      <w:pPr>
        <w:pStyle w:val="BDOILabel"/>
      </w:pPr>
      <w:r>
        <w:rPr/>
        <w:t>Acceptance criteria</w:t>
      </w:r>
    </w:p>
    <w:p>
      <w:pPr>
        <w:tabs>
          <w:tab w:pos="312" w:val="left"/>
        </w:tabs>
        <w:spacing w:after="120"/>
        <w:ind w:left="312" w:hanging="283"/>
      </w:pPr>
      <w:r>
        <w:rPr>
          <w:color w:val="004EA8"/>
        </w:rPr>
        <w:t>1.</w:t>
        <w:tab/>
      </w:r>
      <w:r>
        <w:rPr/>
        <w:t>A new series 000100-000199 is used from 000100.</w:t>
      </w:r>
    </w:p>
    <w:p>
      <w:pPr>
        <w:pStyle w:val="Heading3"/>
      </w:pPr>
      <w:bookmarkStart w:id="166" w:name="_Toc000166"/>
      <w:r>
        <w:rPr/>
        <w:t>FR-DS-071 Maintain the BDOIR bank accounts and their status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2.24.0 (p.93), DIS 2.24.1 (p.93), DIS 2.24.2 (p.94; Add.1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(2.24.0, 2.24.1), CHANGE (2.24.2)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.../banks; POST .../banks/{id}/status, /authorize</w:t>
            </w:r>
          </w:p>
        </w:tc>
      </w:tr>
    </w:tbl>
    <w:p>
      <w:pPr>
        <w:pStyle w:val="BDOISpacer"/>
      </w:pPr>
    </w:p>
    <w:p>
      <w:pPr>
        <w:pStyle w:val="BDOILabel"/>
      </w:pPr>
      <w:r>
        <w:rPr/>
        <w:t>Description</w:t>
      </w:r>
    </w:p>
    <w:p>
      <w:r>
        <w:rPr/>
        <w:t>The Approver maintains the BDOIR bank accounts (GL account, currency, branch, notification format) and tags them active or inactive; a status change waits for authorisation. Inactive accounts are not offered on new DVs.</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an account or requests a status change.</w:t>
      </w:r>
    </w:p>
    <w:p>
      <w:pPr>
        <w:tabs>
          <w:tab w:pos="312" w:val="left"/>
        </w:tabs>
        <w:spacing w:after="120"/>
        <w:ind w:left="312" w:hanging="283"/>
      </w:pPr>
      <w:r>
        <w:rPr>
          <w:color w:val="004EA8"/>
        </w:rPr>
        <w:t>2.</w:t>
        <w:tab/>
      </w:r>
      <w:r>
        <w:rPr/>
        <w:t>Another user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is usable when authorised and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changes appear for authorisation.</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120"/>
        <w:ind w:left="312" w:hanging="283"/>
      </w:pPr>
      <w:r>
        <w:rPr>
          <w:color w:val="004EA8"/>
        </w:rPr>
        <w:t>1.</w:t>
        <w:tab/>
      </w:r>
      <w:r>
        <w:rPr/>
        <w:t>An inactive account cannot be chosen as the paying account.</w:t>
      </w:r>
    </w:p>
    <w:p>
      <w:pPr>
        <w:pStyle w:val="Heading3"/>
      </w:pPr>
      <w:bookmarkStart w:id="167" w:name="_Toc000167"/>
      <w:r>
        <w:rPr/>
        <w:t>4.1.8 Disbursement reports</w:t>
      </w:r>
      <w:bookmarkEnd w:id="167"/>
    </w:p>
    <w:p>
      <w:pPr>
        <w:pStyle w:val="Heading3"/>
      </w:pPr>
      <w:bookmarkStart w:id="168" w:name="_Toc000168"/>
      <w:r>
        <w:rPr/>
        <w:t>FR-DS-080 Run Disbursement reports on demand</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2.3.0 (p.71), DIS 2.3.1 (p.72), DIS 2.3.2 (p.72), DIS 2.3.3 (p.72), DIS 2.3.4 (p.72), DIS 2.3.5 (p.72), DIS 2.3.6 (p.73), DIS 2.3.7 (p.73), DIS 2.3.8 (p.73), DIS 2.3.9 (p.73)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(2.3.0); FIT (2.3.1-2.3.8); CHANGE (2.3.9)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 Report Centre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with DSB codes (section 6.1)</w:t>
            </w:r>
          </w:p>
        </w:tc>
      </w:tr>
    </w:tbl>
    <w:p>
      <w:pPr>
        <w:pStyle w:val="BDOISpacer"/>
      </w:pPr>
    </w:p>
    <w:p>
      <w:pPr>
        <w:pStyle w:val="BDOILabel"/>
      </w:pPr>
      <w:r>
        <w:rPr/>
        <w:t>Description</w:t>
      </w:r>
    </w:p>
    <w:p>
      <w:r>
        <w:rPr/>
        <w:t>The Disbursement reports (section 6.1) run at any time for a date or period; the user views the details, copies them, exports to XLSX, ODS or PDF, saves the file, previews and prints with print options (paper, orientation, fit to width), as in Volume 1, FR-AC-020 to FR-AC-023.</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40"/>
        <w:ind w:left="312" w:hanging="283"/>
      </w:pPr>
      <w:r>
        <w:rPr>
          <w:color w:val="004EA8"/>
        </w:rPr>
        <w:t>1.</w:t>
        <w:tab/>
      </w:r>
      <w:r>
        <w:rPr/>
        <w:t>The user selects a report and the period.</w:t>
      </w:r>
    </w:p>
    <w:p>
      <w:pPr>
        <w:tabs>
          <w:tab w:pos="312" w:val="left"/>
        </w:tabs>
        <w:spacing w:after="120"/>
        <w:ind w:left="312" w:hanging="283"/>
      </w:pPr>
      <w:r>
        <w:rPr>
          <w:color w:val="004EA8"/>
        </w:rPr>
        <w:t>2.</w:t>
        <w:tab/>
      </w:r>
      <w:r>
        <w:rPr/>
        <w:t>The user views,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Disbursement;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masterlist of September exports to XLSX and prints landscape.</w:t>
      </w:r>
    </w:p>
    <w:p>
      <w:pPr>
        <w:pStyle w:val="Heading3"/>
      </w:pPr>
      <w:bookmarkStart w:id="169" w:name="_Toc000169"/>
      <w:r>
        <w:rPr/>
        <w:t>FR-DS-081 Generate the end-of-day reports</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3.28.0 (p.100), DIS 3.28.2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(outputs); 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DSB-EOD-REMIT, DSB-EOD-REFUND, DSB-EOD-SUMMARY, DSB-EOD-SUPPLIER, DSB-EOD-EMPLOYEE, DSB-EOD-OTHER; job DISB_EOD_REPORTS</w:t>
            </w:r>
          </w:p>
        </w:tc>
      </w:tr>
    </w:tbl>
    <w:p>
      <w:pPr>
        <w:pStyle w:val="BDOISpacer"/>
      </w:pPr>
    </w:p>
    <w:p>
      <w:pPr>
        <w:pStyle w:val="BDOILabel"/>
      </w:pPr>
      <w:r>
        <w:rPr/>
        <w:t>Description</w:t>
      </w:r>
    </w:p>
    <w:p>
      <w:r>
        <w:rPr/>
        <w:t>The end of day generates for the date the Remittance, Refund, Summary, Payment to supplier, Employee-related and Other disbursement reports (Appendix B fields) with the DCTF, and archives them with the run.</w:t>
      </w:r>
    </w:p>
    <w:p>
      <w:pPr>
        <w:pStyle w:val="BDOILabel"/>
      </w:pPr>
      <w:r>
        <w:rPr/>
        <w:t>Preconditions</w:t>
      </w:r>
    </w:p>
    <w:p>
      <w:pPr>
        <w:tabs>
          <w:tab w:pos="312" w:val="left"/>
        </w:tabs>
        <w:spacing w:after="120"/>
        <w:ind w:left="312" w:hanging="283"/>
      </w:pPr>
      <w:r>
        <w:rPr>
          <w:color w:val="004EA8"/>
        </w:rPr>
        <w:t>•</w:t>
        <w:tab/>
      </w:r>
      <w:r>
        <w:rPr/>
        <w:t>The end of day of the date has run.</w:t>
      </w:r>
    </w:p>
    <w:p>
      <w:pPr>
        <w:pStyle w:val="BDOILabel"/>
      </w:pPr>
      <w:r>
        <w:rPr/>
        <w:t>Main flow</w:t>
      </w:r>
    </w:p>
    <w:p>
      <w:pPr>
        <w:tabs>
          <w:tab w:pos="312" w:val="left"/>
        </w:tabs>
        <w:spacing w:after="40"/>
        <w:ind w:left="312" w:hanging="283"/>
      </w:pPr>
      <w:r>
        <w:rPr>
          <w:color w:val="004EA8"/>
        </w:rPr>
        <w:t>1.</w:t>
        <w:tab/>
      </w:r>
      <w:r>
        <w:rPr/>
        <w:t>The end of day generates the reports.</w:t>
      </w:r>
    </w:p>
    <w:p>
      <w:pPr>
        <w:tabs>
          <w:tab w:pos="312" w:val="left"/>
        </w:tabs>
        <w:spacing w:after="120"/>
        <w:ind w:left="312" w:hanging="283"/>
      </w:pPr>
      <w:r>
        <w:rPr>
          <w:color w:val="004EA8"/>
        </w:rPr>
        <w:t>2.</w:t>
        <w:tab/>
      </w:r>
      <w:r>
        <w:rPr/>
        <w:t>Users download them from the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follow Appendix B; withholding on remittance shows 2% and 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reports are archived with the run.</w:t>
      </w:r>
    </w:p>
    <w:p>
      <w:pPr>
        <w:pStyle w:val="BDOILabel"/>
      </w:pPr>
      <w:r>
        <w:rPr/>
        <w:t>Acceptance criteria</w:t>
      </w:r>
    </w:p>
    <w:p>
      <w:pPr>
        <w:tabs>
          <w:tab w:pos="312" w:val="left"/>
        </w:tabs>
        <w:spacing w:after="120"/>
        <w:ind w:left="312" w:hanging="283"/>
      </w:pPr>
      <w:r>
        <w:rPr>
          <w:color w:val="004EA8"/>
        </w:rPr>
        <w:t>1.</w:t>
        <w:tab/>
      </w:r>
      <w:r>
        <w:rPr/>
        <w:t>The Remittance EOD report of 30 September lists every remittance DV approved that day.</w:t>
      </w:r>
    </w:p>
    <w:p>
      <w:pPr>
        <w:pStyle w:val="Heading3"/>
      </w:pPr>
      <w:bookmarkStart w:id="170" w:name="_Toc000170"/>
      <w:r>
        <w:rPr/>
        <w:t>FR-DS-082 Run the real-time Disbursement reports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3.28.3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DSB-MASTERLIST, DSB-UNRELEASED-CHECKS, DSB-CWT-COMMISSION, DSB-ATD, DSB-ML-STALE, DSB-CASH-FLOW</w:t>
            </w:r>
          </w:p>
        </w:tc>
      </w:tr>
    </w:tbl>
    <w:p>
      <w:pPr>
        <w:pStyle w:val="BDOISpacer"/>
      </w:pPr>
    </w:p>
    <w:p>
      <w:pPr>
        <w:pStyle w:val="BDOILabel"/>
      </w:pPr>
      <w:r>
        <w:rPr/>
        <w:t>Description</w:t>
      </w:r>
    </w:p>
    <w:p>
      <w:r>
        <w:rPr/>
        <w:t>For any date range - the masterlist of all disbursements; unreleased checks aged current-30 to 151-180 days with subtotals; CWT / BIR 2307 on commission (AR-BIR on commission and on incentives against the certificates, per payee and insurer, with variances); Authority to Debit; Miscellaneous Liability stale checks aged to 181 days and over; and the cash flow (amount per savings account, checks, ATD and CTA in process and for crediting, inter-office).</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buckets as Appendix B (30-day steps).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unreleased-checks report puts a check printed 45 days ago in 31-60.</w:t>
      </w:r>
    </w:p>
    <w:p>
      <w:pPr>
        <w:pStyle w:val="Heading3"/>
      </w:pPr>
      <w:bookmarkStart w:id="171" w:name="_Toc000171"/>
      <w:r>
        <w:rPr/>
        <w:t>FR-DS-083 Report payees and upload fall-outs</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3.28.1 (p.100), DIS 3.28.4 (p.102)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(3.28.1), CHANGE (3.28.4)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DSB-PAYEE, DSB-UPLOAD-FALLOUT, DSB-PAYEE-NOMATCH</w:t>
            </w:r>
          </w:p>
        </w:tc>
      </w:tr>
    </w:tbl>
    <w:p>
      <w:pPr>
        <w:pStyle w:val="BDOISpacer"/>
      </w:pPr>
    </w:p>
    <w:p>
      <w:pPr>
        <w:pStyle w:val="BDOILabel"/>
      </w:pPr>
      <w:r>
        <w:rPr/>
        <w:t>Description</w:t>
      </w:r>
    </w:p>
    <w:p>
      <w:r>
        <w:rPr/>
        <w:t>The payee report lists the payees with name, address, account number (masked unless permitted), mode of payment, disbursement type and source. The fall-out report lists, for a period, every refused row of the request uploads with its reason.</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numbers are masked without DISB_PAYEE_VIEW_FULL.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fall-out report of September lists the 3 refused rows of an upload with their reasons.</w:t>
      </w:r>
    </w:p>
    <w:p>
      <w:pPr>
        <w:pStyle w:val="Heading3"/>
      </w:pPr>
      <w:bookmarkStart w:id="172" w:name="_Toc000172"/>
      <w:r>
        <w:rPr/>
        <w:t>4.1.9 Incentives and the invoice family</w:t>
      </w:r>
      <w:bookmarkEnd w:id="172"/>
    </w:p>
    <w:p>
      <w:pPr>
        <w:pStyle w:val="Heading3"/>
      </w:pPr>
      <w:bookmarkStart w:id="173" w:name="_Toc000173"/>
      <w:r>
        <w:rPr/>
        <w:t>FR-DS-090 Compute CPC2 incentives per remittance</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3.29.2 (Add.2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extraction and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CPC2 base and criteria parked (AQ24, OQ39, PQ04)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(CPC2 column and totals, Settlement tab); remittance payment request and schedule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 OPS_REMIT_CPC2; GET /api/v1/remittance/batches/{id} (line cpc2Code, cpc2Rate, cpc2, cpc2Vat)</w:t>
            </w:r>
          </w:p>
        </w:tc>
      </w:tr>
    </w:tbl>
    <w:p>
      <w:pPr>
        <w:pStyle w:val="BDOISpacer"/>
      </w:pPr>
    </w:p>
    <w:p>
      <w:pPr>
        <w:pStyle w:val="BDOILabel"/>
      </w:pPr>
      <w:r>
        <w:rPr/>
        <w:t>Description</w:t>
      </w:r>
    </w:p>
    <w:p>
      <w:r>
        <w:rPr/>
        <w:t>When a remittance batch is extracted, BIBS looks up for each line the active incentive criteria of code CPC2 maintained by TSU on the products matrix (BRD-3 PMADD07-08) - risk code, segment and insurer, effective on the booking date, with a rate and an optional minimum gross premium. For a qualifying line it computes CPC2 as the rate on the basic premium remitted, with output VAT at the invoice's commission VAT ratio, per remittance and not cumulative.</w:t>
      </w:r>
    </w:p>
    <w:p>
      <w:r>
        <w:rPr/>
        <w:t>CPC2 and its VAT are deducted from the amount payable to the insurer and shown apart from commission on the line, the batch totals, the payment request and the schedule. On approval BIBS posts OPS_REMIT_CPC2 per batch (reference RMB:&lt;batch&gt;:CPC2; amounts GROSS, CPC2_INCOME, OUTPUT_VAT) to CPC2 incentive income. Each line keeps the criterion code and rate for audit.</w:t>
      </w:r>
    </w:p>
    <w:p>
      <w:pPr>
        <w:pStyle w:val="BDOILabel"/>
      </w:pPr>
      <w:r>
        <w:rPr/>
        <w:t>Preconditions</w:t>
      </w:r>
    </w:p>
    <w:p>
      <w:pPr>
        <w:tabs>
          <w:tab w:pos="312" w:val="left"/>
        </w:tabs>
        <w:spacing w:after="120"/>
        <w:ind w:left="312" w:hanging="283"/>
      </w:pPr>
      <w:r>
        <w:rPr>
          <w:color w:val="004EA8"/>
        </w:rPr>
        <w:t>•</w:t>
        <w:tab/>
      </w:r>
      <w:r>
        <w:rPr/>
        <w:t>An active CPC2 criterion with a rate exists for the product, segment and insurer.</w:t>
      </w:r>
    </w:p>
    <w:p>
      <w:pPr>
        <w:pStyle w:val="BDOILabel"/>
      </w:pPr>
      <w:r>
        <w:rPr/>
        <w:t>Main flow</w:t>
      </w:r>
    </w:p>
    <w:p>
      <w:pPr>
        <w:tabs>
          <w:tab w:pos="312" w:val="left"/>
        </w:tabs>
        <w:spacing w:after="40"/>
        <w:ind w:left="312" w:hanging="283"/>
      </w:pPr>
      <w:r>
        <w:rPr>
          <w:color w:val="004EA8"/>
        </w:rPr>
        <w:t>1.</w:t>
        <w:tab/>
      </w:r>
      <w:r>
        <w:rPr/>
        <w:t>The remittance processor extracts the batch.</w:t>
      </w:r>
    </w:p>
    <w:p>
      <w:pPr>
        <w:tabs>
          <w:tab w:pos="312" w:val="left"/>
        </w:tabs>
        <w:spacing w:after="40"/>
        <w:ind w:left="312" w:hanging="283"/>
      </w:pPr>
      <w:r>
        <w:rPr>
          <w:color w:val="004EA8"/>
        </w:rPr>
        <w:t>2.</w:t>
        <w:tab/>
      </w:r>
      <w:r>
        <w:rPr/>
        <w:t>BIBS computes CPC2 on each qualifying line.</w:t>
      </w:r>
    </w:p>
    <w:p>
      <w:pPr>
        <w:tabs>
          <w:tab w:pos="312" w:val="left"/>
        </w:tabs>
        <w:spacing w:after="120"/>
        <w:ind w:left="312" w:hanging="283"/>
      </w:pPr>
      <w:r>
        <w:rPr>
          <w:color w:val="004EA8"/>
        </w:rPr>
        <w:t>3.</w:t>
        <w:tab/>
      </w:r>
      <w:r>
        <w:rPr/>
        <w:t>On approval BIBS posts OPS_REMIT_CPC2.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CPC2 applies to the lines matched by an active CPC2 criterion with a RATE basis.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 (code CPC2)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Optional minimum gross premium per criterion.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Criterion rule parameter minimumPremium</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Base (basic premium remitted), VAT treatment and fixed-amount or rule criteria are to be confirmed (AQ24, OQ39, PQ04).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line keeps the CPC2 code and rate; the journal is linked to the batch.</w:t>
      </w:r>
    </w:p>
    <w:p>
      <w:pPr>
        <w:pStyle w:val="BDOILabel"/>
      </w:pPr>
      <w:r>
        <w:rPr/>
        <w:t>Acceptance criteria</w:t>
      </w:r>
    </w:p>
    <w:p>
      <w:pPr>
        <w:tabs>
          <w:tab w:pos="312" w:val="left"/>
        </w:tabs>
        <w:spacing w:after="40"/>
        <w:ind w:left="312" w:hanging="283"/>
      </w:pPr>
      <w:r>
        <w:rPr>
          <w:color w:val="004EA8"/>
        </w:rPr>
        <w:t>1.</w:t>
        <w:tab/>
      </w:r>
      <w:r>
        <w:rPr/>
        <w:t>A packaged Motor line with a basic premium remitted of 100,000.00 and a CPC2 rate of 2% shows CPC2 2,000.00 plus VAT, and the batch payable is reduced by that amount.</w:t>
      </w:r>
    </w:p>
    <w:p>
      <w:pPr>
        <w:tabs>
          <w:tab w:pos="312" w:val="left"/>
        </w:tabs>
        <w:spacing w:after="120"/>
        <w:ind w:left="312" w:hanging="283"/>
      </w:pPr>
      <w:r>
        <w:rPr>
          <w:color w:val="004EA8"/>
        </w:rPr>
        <w:t>2.</w:t>
        <w:tab/>
      </w:r>
      <w:r>
        <w:rPr/>
        <w:t>Approving the batch posts OPS_REMIT_CPC2 with the CPC2 income.</w:t>
      </w:r>
    </w:p>
    <w:p>
      <w:pPr>
        <w:pStyle w:val="Heading3"/>
      </w:pPr>
      <w:bookmarkStart w:id="174" w:name="_Toc000174"/>
      <w:r>
        <w:rPr/>
        <w:t>FR-DS-091 Issue the service invoice of the early incentive automatically</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3.29.1 (Add.2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approval, booking)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accounting of the 2% withholding parked (AQ25)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(Settlement tab - SI); Service invoices; Service invoice types (trigger ON_INCENTIVE)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Booking service invoice type EARLY_INCENTIVE (trigger ON_INCENTIVE)</w:t>
            </w:r>
          </w:p>
        </w:tc>
      </w:tr>
    </w:tbl>
    <w:p>
      <w:pPr>
        <w:pStyle w:val="BDOISpacer"/>
      </w:pPr>
    </w:p>
    <w:p>
      <w:pPr>
        <w:pStyle w:val="BDOILabel"/>
      </w:pPr>
      <w:r>
        <w:rPr/>
        <w:t>Description</w:t>
      </w:r>
    </w:p>
    <w:p>
      <w:r>
        <w:rPr/>
        <w:t>When a remittance batch with an early incentive is approved, BIBS issues once per batch a booking service invoice of type EARLY_INCENTIVE to the insurer - incentive, its VAT and withholding tax at EARLY_INCENTIVE_WTAX_RATE (2%) of the incentive, summed per line - and links it on the batch. The incentive OR carries the same withholding per line and names the service invoice. A manual issue of a service invoice type with trigger ON_INCENTIVE is refused.</w:t>
      </w:r>
    </w:p>
    <w:p>
      <w:pPr>
        <w:pStyle w:val="BDOILabel"/>
      </w:pPr>
      <w:r>
        <w:rPr/>
        <w:t>Preconditions</w:t>
      </w:r>
    </w:p>
    <w:p>
      <w:pPr>
        <w:tabs>
          <w:tab w:pos="312" w:val="left"/>
        </w:tabs>
        <w:spacing w:after="120"/>
        <w:ind w:left="312" w:hanging="283"/>
      </w:pPr>
      <w:r>
        <w:rPr>
          <w:color w:val="004EA8"/>
        </w:rPr>
        <w:t>•</w:t>
        <w:tab/>
      </w:r>
      <w:r>
        <w:rPr/>
        <w:t>The batch has a qualified early incentive (BRD-2).</w:t>
      </w:r>
    </w:p>
    <w:p>
      <w:pPr>
        <w:pStyle w:val="BDOILabel"/>
      </w:pPr>
      <w:r>
        <w:rPr/>
        <w:t>Main flow</w:t>
      </w:r>
    </w:p>
    <w:p>
      <w:pPr>
        <w:tabs>
          <w:tab w:pos="312" w:val="left"/>
        </w:tabs>
        <w:spacing w:after="40"/>
        <w:ind w:left="312" w:hanging="283"/>
      </w:pPr>
      <w:r>
        <w:rPr>
          <w:color w:val="004EA8"/>
        </w:rPr>
        <w:t>1.</w:t>
        <w:tab/>
      </w:r>
      <w:r>
        <w:rPr/>
        <w:t>The remittance approver approves the batch.</w:t>
      </w:r>
    </w:p>
    <w:p>
      <w:pPr>
        <w:tabs>
          <w:tab w:pos="312" w:val="left"/>
        </w:tabs>
        <w:spacing w:after="40"/>
        <w:ind w:left="312" w:hanging="283"/>
      </w:pPr>
      <w:r>
        <w:rPr>
          <w:color w:val="004EA8"/>
        </w:rPr>
        <w:t>2.</w:t>
        <w:tab/>
      </w:r>
      <w:r>
        <w:rPr/>
        <w:t>BIBS issues the service invoice and links it to the batch.</w:t>
      </w:r>
    </w:p>
    <w:p>
      <w:pPr>
        <w:tabs>
          <w:tab w:pos="312" w:val="left"/>
        </w:tabs>
        <w:spacing w:after="120"/>
        <w:ind w:left="312" w:hanging="283"/>
      </w:pPr>
      <w:r>
        <w:rPr>
          <w:color w:val="004EA8"/>
        </w:rPr>
        <w:t>3.</w:t>
        <w:tab/>
      </w:r>
      <w:r>
        <w:rPr/>
        <w:t>The incentive OR names the service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Withholding tax rate 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EARLY_INCENTIVE_WTAX_RATE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early-incentive service invoice per batch; a re-sent batch does not issue a second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entry of the insurer's 2% withholding (Dr 1611 / Cr 2211) is parked (AQ25); the incentive is still deducted in full from the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issue of an automatic type</w:t>
            </w:r>
          </w:p>
        </w:tc>
        <w:tc>
          <w:tcPr>
            <w:tcW w:type="dxa" w:w="4079"/>
            <w:tcMar>
              <w:top w:w="50" w:type="dxa"/>
              <w:bottom w:w="50" w:type="dxa"/>
              <w:left w:w="90" w:type="dxa"/>
              <w:right w:w="90" w:type="dxa"/>
            </w:tcMar>
          </w:tcPr>
          <w:p>
            <w:pPr>
              <w:pStyle w:val="BDOITable"/>
            </w:pPr>
            <w:r>
              <w:rPr>
                <w:sz w:val="18"/>
              </w:rPr>
              <w:t>Service invoices of type &lt;type&gt; are issued automatically with the early remittance incentive</w:t>
            </w:r>
          </w:p>
        </w:tc>
        <w:tc>
          <w:tcPr>
            <w:tcW w:type="dxa" w:w="3286"/>
            <w:tcMar>
              <w:top w:w="50" w:type="dxa"/>
              <w:bottom w:w="50" w:type="dxa"/>
              <w:left w:w="90" w:type="dxa"/>
              <w:right w:w="90" w:type="dxa"/>
            </w:tcMar>
          </w:tcPr>
          <w:p>
            <w:pPr>
              <w:pStyle w:val="BDOITable"/>
            </w:pPr>
            <w:r>
              <w:rPr>
                <w:sz w:val="18"/>
              </w:rPr>
              <w:t>SERVICE_INVOICE_AUTOMATIC_ONLY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service invoice number is kept on the batch; the invoice keeps its batch reference.</w:t>
      </w:r>
    </w:p>
    <w:p>
      <w:pPr>
        <w:pStyle w:val="BDOILabel"/>
      </w:pPr>
      <w:r>
        <w:rPr/>
        <w:t>Acceptance criteria</w:t>
      </w:r>
    </w:p>
    <w:p>
      <w:pPr>
        <w:tabs>
          <w:tab w:pos="312" w:val="left"/>
        </w:tabs>
        <w:spacing w:after="40"/>
        <w:ind w:left="312" w:hanging="283"/>
      </w:pPr>
      <w:r>
        <w:rPr>
          <w:color w:val="004EA8"/>
        </w:rPr>
        <w:t>1.</w:t>
        <w:tab/>
      </w:r>
      <w:r>
        <w:rPr/>
        <w:t>An early incentive of 5,000.00 produces one service invoice with 100.00 withholding tax, linked to its batch.</w:t>
      </w:r>
    </w:p>
    <w:p>
      <w:pPr>
        <w:tabs>
          <w:tab w:pos="312" w:val="left"/>
        </w:tabs>
        <w:spacing w:after="120"/>
        <w:ind w:left="312" w:hanging="283"/>
      </w:pPr>
      <w:r>
        <w:rPr>
          <w:color w:val="004EA8"/>
        </w:rPr>
        <w:t>2.</w:t>
        <w:tab/>
      </w:r>
      <w:r>
        <w:rPr/>
        <w:t>Issuing an EARLY_INCENTIVE service invoice by hand is refused with SERVICE_INVOICE_AUTOMATIC_ONLY.</w:t>
      </w:r>
    </w:p>
    <w:p>
      <w:pPr>
        <w:pStyle w:val="Heading3"/>
      </w:pPr>
      <w:bookmarkStart w:id="175" w:name="_Toc000175"/>
      <w:r>
        <w:rPr/>
        <w:t>FR-DS-092 Report CPC2 incentives</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3.29.0 (Add.2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not built (Gap G4)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DSB-CPC2-INCENTIVE (not built)</w:t>
            </w:r>
          </w:p>
        </w:tc>
      </w:tr>
    </w:tbl>
    <w:p>
      <w:pPr>
        <w:pStyle w:val="BDOISpacer"/>
      </w:pPr>
    </w:p>
    <w:p>
      <w:pPr>
        <w:pStyle w:val="BDOILabel"/>
      </w:pPr>
      <w:r>
        <w:rPr/>
        <w:t>Description</w:t>
      </w:r>
    </w:p>
    <w:p>
      <w:r>
        <w:rPr/>
        <w:t>The BRD asks for a CPC2 report by user, product and role with the calculation breakdown, consistent with the accounting, exportable and logged. The report is not built. The CPC2 of each line (code, rate, amount, VAT) is on the remittance batch, its payment request and schedule, and the income is in the ledger (FR-DS-090).</w:t>
      </w:r>
    </w:p>
    <w:p>
      <w:pPr>
        <w:pStyle w:val="BDOILabel"/>
      </w:pPr>
      <w:r>
        <w:rPr/>
        <w:t>Preconditions</w:t>
      </w:r>
    </w:p>
    <w:p>
      <w:pPr>
        <w:tabs>
          <w:tab w:pos="312" w:val="left"/>
        </w:tabs>
        <w:spacing w:after="120"/>
        <w:ind w:left="312" w:hanging="283"/>
      </w:pPr>
      <w:r>
        <w:rPr>
          <w:color w:val="004EA8"/>
        </w:rPr>
        <w:t>•</w:t>
        <w:tab/>
      </w:r>
      <w:r>
        <w:rPr/>
        <w:t>-</w:t>
      </w:r>
    </w:p>
    <w:p>
      <w:pPr>
        <w:pStyle w:val="BDOILabel"/>
      </w:pPr>
      <w:r>
        <w:rPr/>
        <w:t>Main flow</w:t>
      </w:r>
    </w:p>
    <w:p>
      <w:pPr>
        <w:tabs>
          <w:tab w:pos="312" w:val="left"/>
        </w:tabs>
        <w:spacing w:after="120"/>
        <w:ind w:left="312" w:hanging="283"/>
      </w:pPr>
      <w:r>
        <w:rPr>
          <w:color w:val="004EA8"/>
        </w:rPr>
        <w:t>1.</w:t>
        <w:tab/>
      </w:r>
      <w:r>
        <w:rPr/>
        <w:t>Not built.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to be agreed with the CPC2 definition (AQ24).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Gap G4: to be accepted when built.</w:t>
      </w:r>
    </w:p>
    <w:p>
      <w:pPr>
        <w:pStyle w:val="Heading3"/>
      </w:pPr>
      <w:bookmarkStart w:id="176" w:name="_Toc000176"/>
      <w:r>
        <w:rPr/>
        <w:t>FR-DS-093 Link related transactions to one invoice number</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3.27.2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Operations, Disbursement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(Invoice Family tab); booking invoice (Root Invoice chip); ACSL Case; Disbursement Voucher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/api/v1/ops/invoices/{no}/family; GET /api/v1/ops/invoices</w:t>
            </w:r>
          </w:p>
        </w:tc>
      </w:tr>
    </w:tbl>
    <w:p>
      <w:pPr>
        <w:pStyle w:val="BDOISpacer"/>
      </w:pPr>
    </w:p>
    <w:p>
      <w:pPr>
        <w:pStyle w:val="BDOILabel"/>
      </w:pPr>
      <w:r>
        <w:rPr/>
        <w:t>Description</w:t>
      </w:r>
    </w:p>
    <w:p>
      <w:r>
        <w:rPr/>
        <w:t>Booking sets the root invoice number of each invoice - the invoice itself for an original booking, the original booking for an endorsement or cancellation - and the ledger carries it. The Invoice 360 Invoice Family tab lists all invoices of the root with the family totals; remittance payment requests carry the root invoice when the batch has one family. BIR invoice numbers stay unique; the root links them.</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or cancellation is booked.</w:t>
      </w:r>
    </w:p>
    <w:p>
      <w:pPr>
        <w:tabs>
          <w:tab w:pos="312" w:val="left"/>
        </w:tabs>
        <w:spacing w:after="40"/>
        <w:ind w:left="312" w:hanging="283"/>
      </w:pPr>
      <w:r>
        <w:rPr>
          <w:color w:val="004EA8"/>
        </w:rPr>
        <w:t>2.</w:t>
        <w:tab/>
      </w:r>
      <w:r>
        <w:rPr/>
        <w:t>Booking sets its root invoice number.</w:t>
      </w:r>
    </w:p>
    <w:p>
      <w:pPr>
        <w:tabs>
          <w:tab w:pos="312" w:val="left"/>
        </w:tabs>
        <w:spacing w:after="120"/>
        <w:ind w:left="312" w:hanging="283"/>
      </w:pPr>
      <w:r>
        <w:rPr>
          <w:color w:val="004EA8"/>
        </w:rPr>
        <w:t>3.</w:t>
        <w:tab/>
      </w:r>
      <w:r>
        <w:rPr/>
        <w:t>Users see the family on the invoice and on ACSL cases.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get their own invoice numbers, linked to the root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root is stored on the booked invoice and the ledger invoice.</w:t>
      </w:r>
    </w:p>
    <w:p>
      <w:pPr>
        <w:pStyle w:val="BDOILabel"/>
      </w:pPr>
      <w:r>
        <w:rPr/>
        <w:t>Acceptance criteria</w:t>
      </w:r>
    </w:p>
    <w:p>
      <w:pPr>
        <w:tabs>
          <w:tab w:pos="312" w:val="left"/>
        </w:tabs>
        <w:spacing w:after="120"/>
        <w:ind w:left="312" w:hanging="283"/>
      </w:pPr>
      <w:r>
        <w:rPr>
          <w:color w:val="004EA8"/>
        </w:rPr>
        <w:t>1.</w:t>
        <w:tab/>
      </w:r>
      <w:r>
        <w:rPr/>
        <w:t>The family of an invoice lists its endorsement and its cancellation with the family totals.</w:t>
      </w:r>
    </w:p>
    <w:p>
      <w:pPr>
        <w:spacing w:after="0"/>
      </w:pPr>
      <w:r>
        <w:br w:type="page"/>
      </w:r>
    </w:p>
    <w:p>
      <w:pPr>
        <w:pStyle w:val="Heading2"/>
      </w:pPr>
      <w:bookmarkStart w:id="177" w:name="_Toc000177"/>
      <w:r>
        <w:rPr/>
        <w:t>4.2 Payment Requests (Marketing)</w:t>
      </w:r>
      <w:bookmarkEnd w:id="177"/>
    </w:p>
    <w:p>
      <w:r>
        <w:rPr/>
        <w:t xml:space="preserve">API paths of this section are under </w:t>
      </w:r>
      <w:r>
        <w:rPr>
          <w:rFonts w:ascii="Courier New" w:hAnsi="Courier New" w:cs="Courier New" w:eastAsia="Courier New"/>
          <w:color w:val="2E2E2E"/>
          <w:sz w:val="19"/>
        </w:rPr>
        <w:t>/api/v1/payment-requests</w:t>
      </w:r>
      <w:r>
        <w:rPr/>
        <w:t xml:space="preserve"> unless stated. Access (MKT 1.1.0-1.1.3) is FR-DS-001.</w:t>
      </w:r>
    </w:p>
    <w:p>
      <w:pPr>
        <w:pStyle w:val="Heading3"/>
      </w:pPr>
      <w:bookmarkStart w:id="178" w:name="_Toc000178"/>
      <w:r>
        <w:rPr/>
        <w:t>FR-PQ-001 Receive refund and cash-advance requests in Requests Home</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 (p.105), MKT 1.3.0 (p.106), MKT 1.4.0 (p.106), MKT 1.5.0 (p.106), MKT 1.6.0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 HR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(1.6.0)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(tabs by stage with counts);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 GET .../requests/counts; GET .../requests/{id}</w:t>
            </w:r>
          </w:p>
        </w:tc>
      </w:tr>
    </w:tbl>
    <w:p>
      <w:pPr>
        <w:pStyle w:val="BDOISpacer"/>
      </w:pPr>
    </w:p>
    <w:p>
      <w:pPr>
        <w:pStyle w:val="BDOILabel"/>
      </w:pPr>
      <w:r>
        <w:rPr/>
        <w:t>Description</w:t>
      </w:r>
    </w:p>
    <w:p>
      <w:r>
        <w:rPr/>
        <w:t>Marketing AOs raise refund requests to clients (RRF-yyyy-n) and employees raise cash-advance requests (RFP-yyyy-n) in BIBS. Requests Home lists them by stage with counts, searches by request number, payee, reference or DV number, and filters by kind and date. The user selects one request, or several for a bulk endorse or approve with a result per request. The request page shows the header, the accounts (RRF lines), the documents, the validations, the Disbursement status and the history.</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40"/>
        <w:ind w:left="312" w:hanging="283"/>
      </w:pPr>
      <w:r>
        <w:rPr>
          <w:color w:val="004EA8"/>
        </w:rPr>
        <w:t>1.</w:t>
        <w:tab/>
      </w:r>
      <w:r>
        <w:rPr/>
        <w:t>The user opens Requests Home and a tab.</w:t>
      </w:r>
    </w:p>
    <w:p>
      <w:pPr>
        <w:tabs>
          <w:tab w:pos="312" w:val="left"/>
        </w:tabs>
        <w:spacing w:after="120"/>
        <w:ind w:left="312" w:hanging="283"/>
      </w:pPr>
      <w:r>
        <w:rPr>
          <w:color w:val="004EA8"/>
        </w:rPr>
        <w:t>2.</w:t>
        <w:tab/>
      </w:r>
      <w:r>
        <w:rPr/>
        <w:t>The user searches or filters, and opens a request or selects several.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follow the stages of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Requests Home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Request no., payee, reference, DV no.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Refund, Cash advance, Check cancellation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The For Review tab of the reviewer shows the count and the requests waiting for him.</w:t>
      </w:r>
    </w:p>
    <w:p>
      <w:pPr>
        <w:tabs>
          <w:tab w:pos="312" w:val="left"/>
        </w:tabs>
        <w:spacing w:after="120"/>
        <w:ind w:left="312" w:hanging="283"/>
      </w:pPr>
      <w:r>
        <w:rPr>
          <w:color w:val="004EA8"/>
        </w:rPr>
        <w:t>2.</w:t>
        <w:tab/>
      </w:r>
      <w:r>
        <w:rPr/>
        <w:t>Selecting 3 requests and clicking Endorse shows one result per request.</w:t>
      </w:r>
    </w:p>
    <w:p>
      <w:pPr>
        <w:pStyle w:val="Heading3"/>
      </w:pPr>
      <w:bookmarkStart w:id="179" w:name="_Toc000179"/>
      <w:r>
        <w:rPr/>
        <w:t>FR-PQ-002 Access the unapplied payment reports</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1.7.0 (p.106), MKT 1.7.1 (p.106), MKT 1.7.2 (p.107), MKT 1.7.3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(1.7.0), FIT (1.7.1-1.7.3)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(Operations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Centre; e.g. CSH-MINBAL-EXCESS</w:t>
            </w:r>
          </w:p>
        </w:tc>
      </w:tr>
    </w:tbl>
    <w:p>
      <w:pPr>
        <w:pStyle w:val="BDOISpacer"/>
      </w:pPr>
    </w:p>
    <w:p>
      <w:pPr>
        <w:pStyle w:val="BDOILabel"/>
      </w:pPr>
      <w:r>
        <w:rPr/>
        <w:t>Description</w:t>
      </w:r>
    </w:p>
    <w:p>
      <w:r>
        <w:rPr/>
        <w:t>The Marketing roles hold OPS_REPORT_VIEW and run the Operations reports of Cashiering on unapplied payments for a date range, download them as XLSX, save the file and print it (Volume 1, FR-AC-020 to FR-AC-023). A report of unapplied payments restricted to the Marketing user's segment is not built; its layout waits for AQ18.</w:t>
      </w:r>
    </w:p>
    <w:p>
      <w:pPr>
        <w:pStyle w:val="BDOILabel"/>
      </w:pPr>
      <w:r>
        <w:rPr/>
        <w:t>Preconditions</w:t>
      </w:r>
    </w:p>
    <w:p>
      <w:pPr>
        <w:tabs>
          <w:tab w:pos="312" w:val="left"/>
        </w:tabs>
        <w:spacing w:after="120"/>
        <w:ind w:left="312" w:hanging="283"/>
      </w:pPr>
      <w:r>
        <w:rPr>
          <w:color w:val="004EA8"/>
        </w:rPr>
        <w:t>•</w:t>
        <w:tab/>
      </w:r>
      <w:r>
        <w:rPr/>
        <w:t>The user holds OPS_REPORT_VIEW.</w:t>
      </w:r>
    </w:p>
    <w:p>
      <w:pPr>
        <w:pStyle w:val="BDOILabel"/>
      </w:pPr>
      <w:r>
        <w:rPr/>
        <w:t>Main flow</w:t>
      </w:r>
    </w:p>
    <w:p>
      <w:pPr>
        <w:tabs>
          <w:tab w:pos="312" w:val="left"/>
        </w:tabs>
        <w:spacing w:after="40"/>
        <w:ind w:left="312" w:hanging="283"/>
      </w:pPr>
      <w:r>
        <w:rPr>
          <w:color w:val="004EA8"/>
        </w:rPr>
        <w:t>1.</w:t>
        <w:tab/>
      </w:r>
      <w:r>
        <w:rPr/>
        <w:t>The user opens the Report Centre, chooses the report and the date range.</w:t>
      </w:r>
    </w:p>
    <w:p>
      <w:pPr>
        <w:tabs>
          <w:tab w:pos="312" w:val="left"/>
        </w:tabs>
        <w:spacing w:after="120"/>
        <w:ind w:left="312" w:hanging="283"/>
      </w:pPr>
      <w:r>
        <w:rPr>
          <w:color w:val="004EA8"/>
        </w:rPr>
        <w:t>2.</w:t>
        <w:tab/>
      </w:r>
      <w:r>
        <w:rPr/>
        <w:t>The user views, downloads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access by permission; no segment filter.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A Marketing processor exports the unapplied-payment report of September to XLSX.</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1.7.0 expects an unapplied-payment report for Marketing. Marketing uses the Cashiering reports without a segment filter; a Marketing-specific report is not built (AQ18).</w:t>
            </w:r>
          </w:p>
        </w:tc>
      </w:tr>
    </w:tbl>
    <w:p>
      <w:pPr>
        <w:pStyle w:val="BDOISpacer"/>
      </w:pPr>
    </w:p>
    <w:p>
      <w:pPr>
        <w:pStyle w:val="Heading3"/>
      </w:pPr>
      <w:bookmarkStart w:id="180" w:name="_Toc000180"/>
      <w:r>
        <w:rPr/>
        <w:t>FR-PQ-003 Fill in the Refund Request Form</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(p.107;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built, form fields and approvers parked (AQ18)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 Request (Refund)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.../requests/refunds; PUT .../requests/{id}/refund; GET .../requests/{id}/form</w:t>
            </w:r>
          </w:p>
        </w:tc>
      </w:tr>
    </w:tbl>
    <w:p>
      <w:pPr>
        <w:pStyle w:val="BDOISpacer"/>
      </w:pPr>
    </w:p>
    <w:p>
      <w:pPr>
        <w:pStyle w:val="BDOILabel"/>
      </w:pPr>
      <w:r>
        <w:rPr/>
        <w:t>Description</w:t>
      </w:r>
    </w:p>
    <w:p>
      <w:r>
        <w:rPr/>
        <w:t>The AO fills in the RRF - segment, reference, requesting unit, purpose, currency, mode of payment (Credit to account, Check, ATD, Inter-office, Manager's check, Demand draft), the client's account number and name for credit to account, and one line per account (1 to 50) - AR no., client code, assured name, invoice no., amount, refund reason, branch / unit, categories A and B, account name.</w:t>
      </w:r>
    </w:p>
    <w:p>
      <w:r>
        <w:rPr/>
        <w:t>All lines of a request belong to one client. The payee is the client. The RRF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 the ARs are in the ledger.</w:t>
      </w:r>
    </w:p>
    <w:p>
      <w:pPr>
        <w:pStyle w:val="BDOILabel"/>
      </w:pPr>
      <w:r>
        <w:rPr/>
        <w:t>Main flow</w:t>
      </w:r>
    </w:p>
    <w:p>
      <w:pPr>
        <w:tabs>
          <w:tab w:pos="312" w:val="left"/>
        </w:tabs>
        <w:spacing w:after="40"/>
        <w:ind w:left="312" w:hanging="283"/>
      </w:pPr>
      <w:r>
        <w:rPr>
          <w:color w:val="004EA8"/>
        </w:rPr>
        <w:t>1.</w:t>
        <w:tab/>
      </w:r>
      <w:r>
        <w:rPr/>
        <w:t>The AO opens New Refund Request and fills the header and the lines.</w:t>
      </w:r>
    </w:p>
    <w:p>
      <w:pPr>
        <w:tabs>
          <w:tab w:pos="312" w:val="left"/>
        </w:tabs>
        <w:spacing w:after="120"/>
        <w:ind w:left="312" w:hanging="283"/>
      </w:pPr>
      <w:r>
        <w:rPr>
          <w:color w:val="004EA8"/>
        </w:rPr>
        <w:t>2.</w:t>
        <w:tab/>
      </w:r>
      <w:r>
        <w:rPr/>
        <w:t>The AO saves the draft (RRF-yyyy-n, DRAFT).</w:t>
      </w:r>
    </w:p>
    <w:p>
      <w:pPr>
        <w:pStyle w:val="BDOILabel"/>
      </w:pPr>
      <w:r>
        <w:rPr/>
        <w:t>Alternate and exception flows</w:t>
      </w:r>
    </w:p>
    <w:p>
      <w:pPr>
        <w:tabs>
          <w:tab w:pos="312" w:val="left"/>
        </w:tabs>
        <w:spacing w:after="120"/>
        <w:ind w:left="312" w:hanging="283"/>
      </w:pPr>
      <w:r>
        <w:rPr>
          <w:color w:val="004EA8"/>
        </w:rPr>
        <w:t>•</w:t>
        <w:tab/>
      </w:r>
      <w:r>
        <w:rPr/>
        <w:t>Edit. A request in Draft or Preparing is changed and saved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client per refund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1 to 50 accounts per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Refund reasons Cancelled policy, Overpayment, Double payment, Premium decrease (endorsement),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REFUND_REASON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Categories A and B hold 'Others' until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LOVs RRF_CATEGORY_A, RRF_CATEGORY_B</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too many lines</w:t>
            </w:r>
          </w:p>
        </w:tc>
        <w:tc>
          <w:tcPr>
            <w:tcW w:type="dxa" w:w="4079"/>
            <w:tcMar>
              <w:top w:w="50" w:type="dxa"/>
              <w:bottom w:w="50" w:type="dxa"/>
              <w:left w:w="90" w:type="dxa"/>
              <w:right w:w="90" w:type="dxa"/>
            </w:tcMar>
          </w:tcPr>
          <w:p>
            <w:pPr>
              <w:pStyle w:val="BDOITable"/>
            </w:pPr>
            <w:r>
              <w:rPr>
                <w:sz w:val="18"/>
              </w:rPr>
              <w:t>A refund request has between 1 and 50 accounts</w:t>
            </w:r>
          </w:p>
        </w:tc>
        <w:tc>
          <w:tcPr>
            <w:tcW w:type="dxa" w:w="3286"/>
            <w:tcMar>
              <w:top w:w="50" w:type="dxa"/>
              <w:bottom w:w="50" w:type="dxa"/>
              <w:left w:w="90" w:type="dxa"/>
              <w:right w:w="90" w:type="dxa"/>
            </w:tcMar>
          </w:tcPr>
          <w:p>
            <w:pPr>
              <w:pStyle w:val="BDOITable"/>
            </w:pPr>
            <w:r>
              <w:rPr>
                <w:sz w:val="18"/>
              </w:rPr>
              <w:t>PRQ_LINES_REQUIRED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incomplete</w:t>
            </w:r>
          </w:p>
        </w:tc>
        <w:tc>
          <w:tcPr>
            <w:tcW w:type="dxa" w:w="4079"/>
            <w:tcMar>
              <w:top w:w="50" w:type="dxa"/>
              <w:bottom w:w="50" w:type="dxa"/>
              <w:left w:w="90" w:type="dxa"/>
              <w:right w:w="90" w:type="dxa"/>
            </w:tcMar>
            <w:shd w:val="clear" w:color="auto" w:fill="E5F5FF"/>
          </w:tcPr>
          <w:p>
            <w:pPr>
              <w:pStyle w:val="BDOITable"/>
            </w:pPr>
            <w:r>
              <w:rPr>
                <w:sz w:val="18"/>
              </w:rPr>
              <w:t>Every line needs the AR number and the assured name</w:t>
            </w:r>
          </w:p>
        </w:tc>
        <w:tc>
          <w:tcPr>
            <w:tcW w:type="dxa" w:w="3286"/>
            <w:tcMar>
              <w:top w:w="50" w:type="dxa"/>
              <w:bottom w:w="50" w:type="dxa"/>
              <w:left w:w="90" w:type="dxa"/>
              <w:right w:w="90" w:type="dxa"/>
            </w:tcMar>
            <w:shd w:val="clear" w:color="auto" w:fill="E5F5FF"/>
          </w:tcPr>
          <w:p>
            <w:pPr>
              <w:pStyle w:val="BDOITable"/>
            </w:pPr>
            <w:r>
              <w:rPr>
                <w:sz w:val="18"/>
              </w:rPr>
              <w:t>PRQ_LINE_INCOMPLETE</w:t>
            </w:r>
          </w:p>
        </w:tc>
      </w:tr>
      <w:tr>
        <w:trPr>
          <w:cantSplit w:val="true"/>
        </w:trPr>
        <w:tc>
          <w:tcPr>
            <w:tcW w:type="dxa" w:w="2606"/>
            <w:tcMar>
              <w:top w:w="50" w:type="dxa"/>
              <w:bottom w:w="50" w:type="dxa"/>
              <w:left w:w="90" w:type="dxa"/>
              <w:right w:w="90" w:type="dxa"/>
            </w:tcMar>
          </w:tcPr>
          <w:p>
            <w:pPr>
              <w:pStyle w:val="BDOITable"/>
            </w:pPr>
            <w:r>
              <w:rPr>
                <w:sz w:val="18"/>
              </w:rPr>
              <w:t>Several clients</w:t>
            </w:r>
          </w:p>
        </w:tc>
        <w:tc>
          <w:tcPr>
            <w:tcW w:type="dxa" w:w="4079"/>
            <w:tcMar>
              <w:top w:w="50" w:type="dxa"/>
              <w:bottom w:w="50" w:type="dxa"/>
              <w:left w:w="90" w:type="dxa"/>
              <w:right w:w="90" w:type="dxa"/>
            </w:tcMar>
          </w:tcPr>
          <w:p>
            <w:pPr>
              <w:pStyle w:val="BDOITable"/>
            </w:pPr>
            <w:r>
              <w:rPr>
                <w:sz w:val="18"/>
              </w:rPr>
              <w:t>All accounts of a refund request belong to one client (AQ18)</w:t>
            </w:r>
          </w:p>
        </w:tc>
        <w:tc>
          <w:tcPr>
            <w:tcW w:type="dxa" w:w="3286"/>
            <w:tcMar>
              <w:top w:w="50" w:type="dxa"/>
              <w:bottom w:w="50" w:type="dxa"/>
              <w:left w:w="90" w:type="dxa"/>
              <w:right w:w="90" w:type="dxa"/>
            </w:tcMar>
          </w:tcPr>
          <w:p>
            <w:pPr>
              <w:pStyle w:val="BDOITable"/>
            </w:pPr>
            <w:r>
              <w:rPr>
                <w:sz w:val="18"/>
              </w:rPr>
              <w:t>PRQ_ONE_CLIENT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PRQ_INVOICE_UNKNOWN</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Currency wrong</w:t>
            </w:r>
          </w:p>
        </w:tc>
        <w:tc>
          <w:tcPr>
            <w:tcW w:type="dxa" w:w="4079"/>
            <w:tcMar>
              <w:top w:w="50" w:type="dxa"/>
              <w:bottom w:w="50" w:type="dxa"/>
              <w:left w:w="90" w:type="dxa"/>
              <w:right w:w="90" w:type="dxa"/>
            </w:tcMar>
            <w:shd w:val="clear" w:color="auto" w:fill="E5F5FF"/>
          </w:tcPr>
          <w:p>
            <w:pPr>
              <w:pStyle w:val="BDOITable"/>
            </w:pPr>
            <w:r>
              <w:rPr>
                <w:sz w:val="18"/>
              </w:rPr>
              <w:t>Currency must be a 3-letter code</w:t>
            </w:r>
          </w:p>
        </w:tc>
        <w:tc>
          <w:tcPr>
            <w:tcW w:type="dxa" w:w="3286"/>
            <w:tcMar>
              <w:top w:w="50" w:type="dxa"/>
              <w:bottom w:w="50" w:type="dxa"/>
              <w:left w:w="90" w:type="dxa"/>
              <w:right w:w="90" w:type="dxa"/>
            </w:tcMar>
            <w:shd w:val="clear" w:color="auto" w:fill="E5F5FF"/>
          </w:tcPr>
          <w:p>
            <w:pPr>
              <w:pStyle w:val="BDOITable"/>
            </w:pPr>
            <w:r>
              <w:rPr>
                <w:sz w:val="18"/>
              </w:rPr>
              <w:t>PRQ_CURRENCY_INVALID</w:t>
            </w:r>
          </w:p>
        </w:tc>
      </w:tr>
      <w:tr>
        <w:trPr>
          <w:cantSplit w:val="true"/>
        </w:trPr>
        <w:tc>
          <w:tcPr>
            <w:tcW w:type="dxa" w:w="2606"/>
            <w:tcMar>
              <w:top w:w="50" w:type="dxa"/>
              <w:bottom w:w="50" w:type="dxa"/>
              <w:left w:w="90" w:type="dxa"/>
              <w:right w:w="90" w:type="dxa"/>
            </w:tcMar>
          </w:tcPr>
          <w:p>
            <w:pPr>
              <w:pStyle w:val="BDOITable"/>
            </w:pPr>
            <w:r>
              <w:rPr>
                <w:sz w:val="18"/>
              </w:rPr>
              <w:t>Request not editable</w:t>
            </w:r>
          </w:p>
        </w:tc>
        <w:tc>
          <w:tcPr>
            <w:tcW w:type="dxa" w:w="4079"/>
            <w:tcMar>
              <w:top w:w="50" w:type="dxa"/>
              <w:bottom w:w="50" w:type="dxa"/>
              <w:left w:w="90" w:type="dxa"/>
              <w:right w:w="90" w:type="dxa"/>
            </w:tcMar>
          </w:tcPr>
          <w:p>
            <w:pPr>
              <w:pStyle w:val="BDOITable"/>
            </w:pPr>
            <w:r>
              <w:rPr>
                <w:sz w:val="18"/>
              </w:rPr>
              <w:t>&lt;request&gt; is &lt;stage&gt; for this action</w:t>
            </w:r>
          </w:p>
        </w:tc>
        <w:tc>
          <w:tcPr>
            <w:tcW w:type="dxa" w:w="3286"/>
            <w:tcMar>
              <w:top w:w="50" w:type="dxa"/>
              <w:bottom w:w="50" w:type="dxa"/>
              <w:left w:w="90" w:type="dxa"/>
              <w:right w:w="90" w:type="dxa"/>
            </w:tcMar>
          </w:tcPr>
          <w:p>
            <w:pPr>
              <w:pStyle w:val="BDOITable"/>
            </w:pPr>
            <w:r>
              <w:rPr>
                <w:sz w:val="18"/>
              </w:rPr>
              <w:t>PRQ_WRONG_STAGE</w:t>
            </w:r>
          </w:p>
        </w:tc>
      </w:tr>
    </w:tbl>
    <w:p>
      <w:pPr>
        <w:pStyle w:val="BDOISpacer"/>
      </w:pPr>
    </w:p>
    <w:p>
      <w:pPr>
        <w:pStyle w:val="BDOILabel"/>
      </w:pPr>
      <w:r>
        <w:rPr/>
        <w:t>Screens and fields: New Refund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 / Reference / Requesting Unit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 80 / 60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Account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 - 10 to 16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among live requests</w:t>
            </w:r>
          </w:p>
        </w:tc>
      </w:tr>
      <w:tr>
        <w:trPr>
          <w:cantSplit w:val="true"/>
        </w:trPr>
        <w:tc>
          <w:tcPr>
            <w:tcW w:type="dxa" w:w="1926"/>
            <w:tcMar>
              <w:top w:w="50" w:type="dxa"/>
              <w:bottom w:w="50" w:type="dxa"/>
              <w:left w:w="90" w:type="dxa"/>
              <w:right w:w="90" w:type="dxa"/>
            </w:tcMar>
          </w:tcPr>
          <w:p>
            <w:pPr>
              <w:pStyle w:val="BDOITable"/>
            </w:pPr>
            <w:r>
              <w:rPr>
                <w:sz w:val="18"/>
              </w:rPr>
              <w:t>Client Code / 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w:t>
            </w:r>
          </w:p>
        </w:tc>
        <w:tc>
          <w:tcPr>
            <w:tcW w:type="dxa" w:w="3286"/>
            <w:tcMar>
              <w:top w:w="50" w:type="dxa"/>
              <w:bottom w:w="50" w:type="dxa"/>
              <w:left w:w="90" w:type="dxa"/>
              <w:right w:w="90" w:type="dxa"/>
            </w:tcMar>
          </w:tcPr>
          <w:p>
            <w:pPr>
              <w:pStyle w:val="BDOITable"/>
            </w:pPr>
            <w:r>
              <w:rPr>
                <w:sz w:val="18"/>
              </w:rPr>
              <w:t>One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REFUND_REASON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 Category A; Category B</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LOVs RRF_CATEGORY_A, _B</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keeps its trail (created, changed) with user and time.</w:t>
      </w:r>
    </w:p>
    <w:p>
      <w:pPr>
        <w:pStyle w:val="BDOILabel"/>
      </w:pPr>
      <w:r>
        <w:rPr/>
        <w:t>Acceptance criteria</w:t>
      </w:r>
    </w:p>
    <w:p>
      <w:pPr>
        <w:tabs>
          <w:tab w:pos="312" w:val="left"/>
        </w:tabs>
        <w:spacing w:after="40"/>
        <w:ind w:left="312" w:hanging="283"/>
      </w:pPr>
      <w:r>
        <w:rPr>
          <w:color w:val="004EA8"/>
        </w:rPr>
        <w:t>1.</w:t>
        <w:tab/>
      </w:r>
      <w:r>
        <w:rPr/>
        <w:t>An RRF with lines of two clients is refused with PRQ_ONE_CLIENT.</w:t>
      </w:r>
    </w:p>
    <w:p>
      <w:pPr>
        <w:tabs>
          <w:tab w:pos="312" w:val="left"/>
        </w:tabs>
        <w:spacing w:after="120"/>
        <w:ind w:left="312" w:hanging="283"/>
      </w:pPr>
      <w:r>
        <w:rPr>
          <w:color w:val="004EA8"/>
        </w:rPr>
        <w:t>2.</w:t>
        <w:tab/>
      </w:r>
      <w:r>
        <w:rPr/>
        <w:t>An RRF of 51 lines is refused.</w:t>
      </w:r>
    </w:p>
    <w:p>
      <w:pPr>
        <w:pStyle w:val="Heading3"/>
      </w:pPr>
      <w:bookmarkStart w:id="181" w:name="_Toc000181"/>
      <w:r>
        <w:rPr/>
        <w:t>FR-PQ-004 Fill in the Request for Payment of a cash advance</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(p.107;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 Marketing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built, form fields and approvers parked (AQ18)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Cash Advance; Request (Cash advance)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.../requests/cash-advances; PUT .../requests/{id}/cash-advance</w:t>
            </w:r>
          </w:p>
        </w:tc>
      </w:tr>
    </w:tbl>
    <w:p>
      <w:pPr>
        <w:pStyle w:val="BDOISpacer"/>
      </w:pPr>
    </w:p>
    <w:p>
      <w:pPr>
        <w:pStyle w:val="BDOILabel"/>
      </w:pPr>
      <w:r>
        <w:rPr/>
        <w:t>Description</w:t>
      </w:r>
    </w:p>
    <w:p>
      <w:r>
        <w:rPr/>
        <w:t>The employee fills in the RFP - segment, reference, requesting unit, RFP type (Cash advance, Petty cash, Others), purpose, currency, employee number and name, mode of payment, account number and name, and amount. The payee is the employee. The RFP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w:t>
      </w:r>
    </w:p>
    <w:p>
      <w:pPr>
        <w:pStyle w:val="BDOILabel"/>
      </w:pPr>
      <w:r>
        <w:rPr/>
        <w:t>Main flow</w:t>
      </w:r>
    </w:p>
    <w:p>
      <w:pPr>
        <w:tabs>
          <w:tab w:pos="312" w:val="left"/>
        </w:tabs>
        <w:spacing w:after="120"/>
        <w:ind w:left="312" w:hanging="283"/>
      </w:pPr>
      <w:r>
        <w:rPr>
          <w:color w:val="004EA8"/>
        </w:rPr>
        <w:t>1.</w:t>
        <w:tab/>
      </w:r>
      <w:r>
        <w:rPr/>
        <w:t>The employee opens New Cash Advance, fills it and saves (RFP-yyyy-n,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RFP types Cash advance, Petty cash,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PRQ_RFP_TYPE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Purpose missing</w:t>
            </w:r>
          </w:p>
        </w:tc>
        <w:tc>
          <w:tcPr>
            <w:tcW w:type="dxa" w:w="4079"/>
            <w:tcMar>
              <w:top w:w="50" w:type="dxa"/>
              <w:bottom w:w="50" w:type="dxa"/>
              <w:left w:w="90" w:type="dxa"/>
              <w:right w:w="90" w:type="dxa"/>
            </w:tcMar>
          </w:tcPr>
          <w:p>
            <w:pPr>
              <w:pStyle w:val="BDOITable"/>
            </w:pPr>
            <w:r>
              <w:rPr>
                <w:sz w:val="18"/>
              </w:rPr>
              <w:t>Give the purpose of the cash advance (Appendix D RFP)</w:t>
            </w:r>
          </w:p>
        </w:tc>
        <w:tc>
          <w:tcPr>
            <w:tcW w:type="dxa" w:w="3286"/>
            <w:tcMar>
              <w:top w:w="50" w:type="dxa"/>
              <w:bottom w:w="50" w:type="dxa"/>
              <w:left w:w="90" w:type="dxa"/>
              <w:right w:w="90" w:type="dxa"/>
            </w:tcMar>
          </w:tcPr>
          <w:p>
            <w:pPr>
              <w:pStyle w:val="BDOITable"/>
            </w:pPr>
            <w:r>
              <w:rPr>
                <w:sz w:val="18"/>
              </w:rPr>
              <w:t>PRQ_PURPOSE_REQUIRED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missing</w:t>
            </w:r>
          </w:p>
        </w:tc>
        <w:tc>
          <w:tcPr>
            <w:tcW w:type="dxa" w:w="4079"/>
            <w:tcMar>
              <w:top w:w="50" w:type="dxa"/>
              <w:bottom w:w="50" w:type="dxa"/>
              <w:left w:w="90" w:type="dxa"/>
              <w:right w:w="90" w:type="dxa"/>
            </w:tcMar>
            <w:shd w:val="clear" w:color="auto" w:fill="E5F5FF"/>
          </w:tcPr>
          <w:p>
            <w:pPr>
              <w:pStyle w:val="BDOITable"/>
            </w:pPr>
            <w:r>
              <w:rPr>
                <w:sz w:val="18"/>
              </w:rPr>
              <w:t>Give the payee code and name</w:t>
            </w:r>
          </w:p>
        </w:tc>
        <w:tc>
          <w:tcPr>
            <w:tcW w:type="dxa" w:w="3286"/>
            <w:tcMar>
              <w:top w:w="50" w:type="dxa"/>
              <w:bottom w:w="50" w:type="dxa"/>
              <w:left w:w="90" w:type="dxa"/>
              <w:right w:w="90" w:type="dxa"/>
            </w:tcMar>
            <w:shd w:val="clear" w:color="auto" w:fill="E5F5FF"/>
          </w:tcPr>
          <w:p>
            <w:pPr>
              <w:pStyle w:val="BDOITable"/>
            </w:pPr>
            <w:r>
              <w:rPr>
                <w:sz w:val="18"/>
              </w:rPr>
              <w:t>PRQ_PAYEE_REQUIRED</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bl>
    <w:p>
      <w:pPr>
        <w:pStyle w:val="BDOISpacer"/>
      </w:pPr>
    </w:p>
    <w:p>
      <w:pPr>
        <w:pStyle w:val="BDOILabel"/>
      </w:pPr>
      <w:r>
        <w:rPr/>
        <w:t>Screens and fields: New Cash Advance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RFP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PRQ_RFP_TYPE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Employee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Employee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FR-PQ-003.</w:t>
      </w:r>
    </w:p>
    <w:p>
      <w:pPr>
        <w:pStyle w:val="BDOILabel"/>
      </w:pPr>
      <w:r>
        <w:rPr/>
        <w:t>Acceptance criteria</w:t>
      </w:r>
    </w:p>
    <w:p>
      <w:pPr>
        <w:tabs>
          <w:tab w:pos="312" w:val="left"/>
        </w:tabs>
        <w:spacing w:after="120"/>
        <w:ind w:left="312" w:hanging="283"/>
      </w:pPr>
      <w:r>
        <w:rPr>
          <w:color w:val="004EA8"/>
        </w:rPr>
        <w:t>1.</w:t>
        <w:tab/>
      </w:r>
      <w:r>
        <w:rPr/>
        <w:t>A cash advance without purpose is refused with PRQ_PURPOSE_REQUIRED.</w:t>
      </w:r>
    </w:p>
    <w:p>
      <w:pPr>
        <w:pStyle w:val="Heading3"/>
      </w:pPr>
      <w:bookmarkStart w:id="182" w:name="_Toc000182"/>
      <w:r>
        <w:rPr/>
        <w:t>FR-PQ-005 Assign, re-assign and return requests</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1.8.0 (p.107), MKT 1.9.0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Reviewer (PRQ_ASSIGN); any handler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(1.8.0), CHANGE (1.9.0)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(Assign,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.../requests/{id}/assign; return from the workflow panel</w:t>
            </w:r>
          </w:p>
        </w:tc>
      </w:tr>
    </w:tbl>
    <w:p>
      <w:pPr>
        <w:pStyle w:val="BDOISpacer"/>
      </w:pPr>
    </w:p>
    <w:p>
      <w:pPr>
        <w:pStyle w:val="BDOILabel"/>
      </w:pPr>
      <w:r>
        <w:rPr/>
        <w:t>Description</w:t>
      </w:r>
    </w:p>
    <w:p>
      <w:r>
        <w:rPr/>
        <w:t>The reviewer assigns a refund request to a preparer, or re-assigns it; the request moves to Preparing and appears in the preparer's work. Any handler can return a request to the previous handler with a reason and remarks (preparer, reviewer or requester, depending on the stage - section 5.6).</w:t>
      </w:r>
    </w:p>
    <w:p>
      <w:pPr>
        <w:pStyle w:val="BDOILabel"/>
      </w:pPr>
      <w:r>
        <w:rPr/>
        <w:t>Preconditions</w:t>
      </w:r>
    </w:p>
    <w:p>
      <w:pPr>
        <w:tabs>
          <w:tab w:pos="312" w:val="left"/>
        </w:tabs>
        <w:spacing w:after="120"/>
        <w:ind w:left="312" w:hanging="283"/>
      </w:pPr>
      <w:r>
        <w:rPr>
          <w:color w:val="004EA8"/>
        </w:rPr>
        <w:t>•</w:t>
        <w:tab/>
      </w:r>
      <w:r>
        <w:rPr/>
        <w:t>The request is in a stage where the action is allowed.</w:t>
      </w:r>
    </w:p>
    <w:p>
      <w:pPr>
        <w:pStyle w:val="BDOILabel"/>
      </w:pPr>
      <w:r>
        <w:rPr/>
        <w:t>Main flow</w:t>
      </w:r>
    </w:p>
    <w:p>
      <w:pPr>
        <w:tabs>
          <w:tab w:pos="312" w:val="left"/>
        </w:tabs>
        <w:spacing w:after="40"/>
        <w:ind w:left="312" w:hanging="283"/>
      </w:pPr>
      <w:r>
        <w:rPr>
          <w:color w:val="004EA8"/>
        </w:rPr>
        <w:t>1.</w:t>
        <w:tab/>
      </w:r>
      <w:r>
        <w:rPr/>
        <w:t xml:space="preserve">The reviewer clicks </w:t>
      </w:r>
      <w:r>
        <w:rPr>
          <w:b/>
        </w:rPr>
        <w:t>Assign</w:t>
      </w:r>
      <w:r>
        <w:rPr/>
        <w:t>, chooses the user and writes a comment.</w:t>
      </w:r>
    </w:p>
    <w:p>
      <w:pPr>
        <w:tabs>
          <w:tab w:pos="312" w:val="left"/>
        </w:tabs>
        <w:spacing w:after="120"/>
        <w:ind w:left="312" w:hanging="283"/>
      </w:pPr>
      <w:r>
        <w:rPr>
          <w:color w:val="004EA8"/>
        </w:rPr>
        <w:t>2.</w:t>
        <w:tab/>
      </w:r>
      <w:r>
        <w:rPr/>
        <w:t>The request is Preparing for that user.</w:t>
      </w:r>
    </w:p>
    <w:p>
      <w:pPr>
        <w:pStyle w:val="BDOILabel"/>
      </w:pPr>
      <w:r>
        <w:rPr/>
        <w:t>Alternate and exception flows</w:t>
      </w:r>
    </w:p>
    <w:p>
      <w:pPr>
        <w:tabs>
          <w:tab w:pos="312" w:val="left"/>
        </w:tabs>
        <w:spacing w:after="120"/>
        <w:ind w:left="312" w:hanging="283"/>
      </w:pPr>
      <w:r>
        <w:rPr>
          <w:color w:val="004EA8"/>
        </w:rPr>
        <w:t>•</w:t>
        <w:tab/>
      </w:r>
      <w:r>
        <w:rPr/>
        <w:t>Return. The handler returns the request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go one step back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PRQ_CREATE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and the returned-to handler are notified (PRQ_REQUEST_STATUS).</w:t>
      </w:r>
    </w:p>
    <w:p>
      <w:pPr>
        <w:pStyle w:val="BDOILabel"/>
      </w:pPr>
      <w:r>
        <w:rPr/>
        <w:t>Audit</w:t>
      </w:r>
    </w:p>
    <w:p>
      <w:pPr>
        <w:tabs>
          <w:tab w:pos="312" w:val="left"/>
        </w:tabs>
        <w:spacing w:after="120"/>
        <w:ind w:left="312" w:hanging="283"/>
      </w:pPr>
      <w:r>
        <w:rPr>
          <w:color w:val="004EA8"/>
        </w:rPr>
        <w:t>•</w:t>
        <w:tab/>
      </w:r>
      <w:r>
        <w:rPr/>
        <w:t>Assignments and returns are in the trail.</w:t>
      </w:r>
    </w:p>
    <w:p>
      <w:pPr>
        <w:pStyle w:val="BDOILabel"/>
      </w:pPr>
      <w:r>
        <w:rPr/>
        <w:t>Acceptance criteria</w:t>
      </w:r>
    </w:p>
    <w:p>
      <w:pPr>
        <w:tabs>
          <w:tab w:pos="312" w:val="left"/>
        </w:tabs>
        <w:spacing w:after="120"/>
        <w:ind w:left="312" w:hanging="283"/>
      </w:pPr>
      <w:r>
        <w:rPr>
          <w:color w:val="004EA8"/>
        </w:rPr>
        <w:t>1.</w:t>
        <w:tab/>
      </w:r>
      <w:r>
        <w:rPr/>
        <w:t>A request re-assigned from mktao to mktao2 appears in mktao2's work.</w:t>
      </w:r>
    </w:p>
    <w:p>
      <w:pPr>
        <w:pStyle w:val="Heading3"/>
      </w:pPr>
      <w:bookmarkStart w:id="183" w:name="_Toc000183"/>
      <w:r>
        <w:rPr/>
        <w:t>FR-PQ-006 Validate the refund of a cancelled policy with ACSL and Cashiering</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1.11.0 (p.108), ACSL 2.5.5 (p.117;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ACSL Processor; 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(Validations); ACSL Cases; Cashiering tasks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.../requests/{id}/submit (for validation); GET .../requests/{id}/validations; POST .../requests/{id}/validations/{validationId}/result</w:t>
            </w:r>
          </w:p>
        </w:tc>
      </w:tr>
    </w:tbl>
    <w:p>
      <w:pPr>
        <w:pStyle w:val="BDOISpacer"/>
      </w:pPr>
    </w:p>
    <w:p>
      <w:pPr>
        <w:pStyle w:val="BDOILabel"/>
      </w:pPr>
      <w:r>
        <w:rPr/>
        <w:t>Description</w:t>
      </w:r>
    </w:p>
    <w:p>
      <w:r>
        <w:rPr/>
        <w:t>When a refund line has the reason Cancelled policy, the preparer sends the request for validation. BIBS opens, per line, a validation for ACSL - a case of type Account analysis request that checks the cancelled premium and whether the insurer returned the remitted premium - and one for Cashiering - a task RVL-yyyy-n that confirms the payment was reinstated to unapplied and gives the new AR number.</w:t>
      </w:r>
    </w:p>
    <w:p>
      <w:r>
        <w:rPr/>
        <w:t>When all validations are confirmed the request goes For review; when one is rejected it returns to the preparer. When a validating module is not installed the validation is handed over and its result is entered by hand.</w:t>
      </w:r>
    </w:p>
    <w:p>
      <w:pPr>
        <w:pStyle w:val="BDOILabel"/>
      </w:pPr>
      <w:r>
        <w:rPr/>
        <w:t>Preconditions</w:t>
      </w:r>
    </w:p>
    <w:p>
      <w:pPr>
        <w:tabs>
          <w:tab w:pos="312" w:val="left"/>
        </w:tabs>
        <w:spacing w:after="120"/>
        <w:ind w:left="312" w:hanging="283"/>
      </w:pPr>
      <w:r>
        <w:rPr>
          <w:color w:val="004EA8"/>
        </w:rPr>
        <w:t>•</w:t>
        <w:tab/>
      </w:r>
      <w:r>
        <w:rPr/>
        <w:t>The request has a Cancelled policy line; it is Draft or Preparing.</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Send for Validation</w:t>
      </w:r>
      <w:r>
        <w:rPr/>
        <w:t>.</w:t>
      </w:r>
    </w:p>
    <w:p>
      <w:pPr>
        <w:tabs>
          <w:tab w:pos="312" w:val="left"/>
        </w:tabs>
        <w:spacing w:after="40"/>
        <w:ind w:left="312" w:hanging="283"/>
      </w:pPr>
      <w:r>
        <w:rPr>
          <w:color w:val="004EA8"/>
        </w:rPr>
        <w:t>2.</w:t>
        <w:tab/>
      </w:r>
      <w:r>
        <w:rPr/>
        <w:t>ACSL and Cashiering record their results.</w:t>
      </w:r>
    </w:p>
    <w:p>
      <w:pPr>
        <w:tabs>
          <w:tab w:pos="312" w:val="left"/>
        </w:tabs>
        <w:spacing w:after="120"/>
        <w:ind w:left="312" w:hanging="283"/>
      </w:pPr>
      <w:r>
        <w:rPr>
          <w:color w:val="004EA8"/>
        </w:rPr>
        <w:t>3.</w:t>
        <w:tab/>
      </w:r>
      <w:r>
        <w:rPr/>
        <w:t>BIBS moves the request For review (all confirmed) or back to Preparing.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ACSL and one Cashiering validation per cancelled-policy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validation stage has a 48-hour SLA.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PRQ_REFUND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Result already given</w:t>
            </w:r>
          </w:p>
        </w:tc>
        <w:tc>
          <w:tcPr>
            <w:tcW w:type="dxa" w:w="4079"/>
            <w:tcMar>
              <w:top w:w="50" w:type="dxa"/>
              <w:bottom w:w="50" w:type="dxa"/>
              <w:left w:w="90" w:type="dxa"/>
              <w:right w:w="90" w:type="dxa"/>
            </w:tcMar>
          </w:tcPr>
          <w:p>
            <w:pPr>
              <w:pStyle w:val="BDOITable"/>
            </w:pPr>
            <w:r>
              <w:rPr>
                <w:sz w:val="18"/>
              </w:rPr>
              <w:t>This validation was already &lt;status&gt;</w:t>
            </w:r>
          </w:p>
        </w:tc>
        <w:tc>
          <w:tcPr>
            <w:tcW w:type="dxa" w:w="3286"/>
            <w:tcMar>
              <w:top w:w="50" w:type="dxa"/>
              <w:bottom w:w="50" w:type="dxa"/>
              <w:left w:w="90" w:type="dxa"/>
              <w:right w:w="90" w:type="dxa"/>
            </w:tcMar>
          </w:tcPr>
          <w:p>
            <w:pPr>
              <w:pStyle w:val="BDOITable"/>
            </w:pPr>
            <w:r>
              <w:rPr>
                <w:sz w:val="18"/>
              </w:rPr>
              <w:t>PRQ_VALIDATION_DONE</w:t>
            </w:r>
          </w:p>
        </w:tc>
      </w:tr>
    </w:tbl>
    <w:p>
      <w:pPr>
        <w:pStyle w:val="BDOISpacer"/>
      </w:pPr>
    </w:p>
    <w:p>
      <w:pPr>
        <w:pStyle w:val="BDOILabel"/>
      </w:pPr>
      <w:r>
        <w:rPr/>
        <w:t>Screens and fields: Validation result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Confirmed, Rejected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Cashiering confirmation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ACSL and Cashiering see the case or task; the preparer is notified of the result.</w:t>
      </w:r>
    </w:p>
    <w:p>
      <w:pPr>
        <w:pStyle w:val="BDOILabel"/>
      </w:pPr>
      <w:r>
        <w:rPr/>
        <w:t>Audit</w:t>
      </w:r>
    </w:p>
    <w:p>
      <w:pPr>
        <w:tabs>
          <w:tab w:pos="312" w:val="left"/>
        </w:tabs>
        <w:spacing w:after="120"/>
        <w:ind w:left="312" w:hanging="283"/>
      </w:pPr>
      <w:r>
        <w:rPr>
          <w:color w:val="004EA8"/>
        </w:rPr>
        <w:t>•</w:t>
        <w:tab/>
      </w:r>
      <w:r>
        <w:rPr/>
        <w:t>Each validation keeps its validator, result and time.</w:t>
      </w:r>
    </w:p>
    <w:p>
      <w:pPr>
        <w:pStyle w:val="BDOILabel"/>
      </w:pPr>
      <w:r>
        <w:rPr/>
        <w:t>Acceptance criteria</w:t>
      </w:r>
    </w:p>
    <w:p>
      <w:pPr>
        <w:tabs>
          <w:tab w:pos="312" w:val="left"/>
        </w:tabs>
        <w:spacing w:after="120"/>
        <w:ind w:left="312" w:hanging="283"/>
      </w:pPr>
      <w:r>
        <w:rPr>
          <w:color w:val="004EA8"/>
        </w:rPr>
        <w:t>1.</w:t>
        <w:tab/>
      </w:r>
      <w:r>
        <w:rPr/>
        <w:t>A refund of a cancelled policy goes For review only after ACSL confirms and Cashiering gives the new AR number.</w:t>
      </w:r>
    </w:p>
    <w:p>
      <w:pPr>
        <w:pStyle w:val="Heading3"/>
      </w:pPr>
      <w:bookmarkStart w:id="184" w:name="_Toc000184"/>
      <w:r>
        <w:rPr/>
        <w:t>FR-PQ-007 Upload and view supporting documents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1.12.0 (p.108), MKT 1.13.0 (p.108), MKT 2.22.0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(1.12.0), CHANGE (1.13.0, 2.22.0)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/api/v1/attachments (entity PAYMENT_REQUEST)</w:t>
            </w:r>
          </w:p>
        </w:tc>
      </w:tr>
    </w:tbl>
    <w:p>
      <w:pPr>
        <w:pStyle w:val="BDOISpacer"/>
      </w:pPr>
    </w:p>
    <w:p>
      <w:pPr>
        <w:pStyle w:val="BDOILabel"/>
      </w:pPr>
      <w:r>
        <w:rPr/>
        <w:t>Description</w:t>
      </w:r>
    </w:p>
    <w:p>
      <w:r>
        <w:rPr/>
        <w:t>Users attach supporting documents to the request with a document type; they select one or several, view them, download one file or a ZIP of the selected files, and save them. The documents are linked to the request and their references travel with the payment request to Disbursement, where the DV shows them.</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uploads a file with its type.</w:t>
      </w:r>
    </w:p>
    <w:p>
      <w:pPr>
        <w:tabs>
          <w:tab w:pos="312" w:val="left"/>
        </w:tabs>
        <w:spacing w:after="120"/>
        <w:ind w:left="312" w:hanging="283"/>
      </w:pPr>
      <w:r>
        <w:rPr>
          <w:color w:val="004EA8"/>
        </w:rPr>
        <w:t>2.</w:t>
        <w:tab/>
      </w:r>
      <w:r>
        <w:rPr/>
        <w:t>The user selects files and views or downloads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Accepted types - pdf, png, jpg, jpeg, xlsx, docx, csv, ods, odt, xls, doc, msg, eml; up to 10 MB each.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Files are stored with a SHA-256 checksum; every action is logged.</w:t>
      </w:r>
    </w:p>
    <w:p>
      <w:pPr>
        <w:pStyle w:val="BDOILabel"/>
      </w:pPr>
      <w:r>
        <w:rPr/>
        <w:t>Acceptance criteria</w:t>
      </w:r>
    </w:p>
    <w:p>
      <w:pPr>
        <w:tabs>
          <w:tab w:pos="312" w:val="left"/>
        </w:tabs>
        <w:spacing w:after="120"/>
        <w:ind w:left="312" w:hanging="283"/>
      </w:pPr>
      <w:r>
        <w:rPr>
          <w:color w:val="004EA8"/>
        </w:rPr>
        <w:t>1.</w:t>
        <w:tab/>
      </w:r>
      <w:r>
        <w:rPr/>
        <w:t>A PDF and an XLSX attached to an RRF appear on the refund DV.</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1.12.0 lists .txt files; the platform does not accept .txt attachments. MKT 1.13.0 asks for a side-by-side preview; files open one at a time in the viewer.</w:t>
            </w:r>
          </w:p>
        </w:tc>
      </w:tr>
    </w:tbl>
    <w:p>
      <w:pPr>
        <w:pStyle w:val="BDOISpacer"/>
      </w:pPr>
    </w:p>
    <w:p>
      <w:pPr>
        <w:pStyle w:val="Heading3"/>
      </w:pPr>
      <w:bookmarkStart w:id="185" w:name="_Toc000185"/>
      <w:r>
        <w:rPr/>
        <w:t>FR-PQ-008 Submit, review and endorse requests</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1.14.0 (p.109), MKT 1.15.0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(submit); Reviewer (endorse)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(Submit, Endorse); Requests Home (bulk endorse)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.../requests/{id}/submit; POST .../requests/{id}/endorse</w:t>
            </w:r>
          </w:p>
        </w:tc>
      </w:tr>
    </w:tbl>
    <w:p>
      <w:pPr>
        <w:pStyle w:val="BDOISpacer"/>
      </w:pPr>
    </w:p>
    <w:p>
      <w:pPr>
        <w:pStyle w:val="BDOILabel"/>
      </w:pPr>
      <w:r>
        <w:rPr/>
        <w:t>Description</w:t>
      </w:r>
    </w:p>
    <w:p>
      <w:r>
        <w:rPr/>
        <w:t>The preparer submits the request for review. The reviewer checks it and endorses it to the approver, or returns it to the preparer. The reviewer is never the user who raised or last moved the request.</w:t>
      </w:r>
    </w:p>
    <w:p>
      <w:pPr>
        <w:pStyle w:val="BDOILabel"/>
      </w:pPr>
      <w:r>
        <w:rPr/>
        <w:t>Preconditions</w:t>
      </w:r>
    </w:p>
    <w:p>
      <w:pPr>
        <w:tabs>
          <w:tab w:pos="312" w:val="left"/>
        </w:tabs>
        <w:spacing w:after="120"/>
        <w:ind w:left="312" w:hanging="283"/>
      </w:pPr>
      <w:r>
        <w:rPr>
          <w:color w:val="004EA8"/>
        </w:rPr>
        <w:t>•</w:t>
        <w:tab/>
      </w:r>
      <w:r>
        <w:rPr/>
        <w:t>The request is Draft or Preparing (submit); For review (endorse).</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Submit for Review</w:t>
      </w:r>
      <w:r>
        <w:rPr/>
        <w:t>.</w:t>
      </w:r>
    </w:p>
    <w:p>
      <w:pPr>
        <w:tabs>
          <w:tab w:pos="312" w:val="left"/>
        </w:tabs>
        <w:spacing w:after="120"/>
        <w:ind w:left="312" w:hanging="283"/>
      </w:pPr>
      <w:r>
        <w:rPr>
          <w:color w:val="004EA8"/>
        </w:rPr>
        <w:t>2.</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no endorsement or approval by the requester or the previous actor.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r>
        <w:trPr>
          <w:cantSplit w:val="true"/>
        </w:trPr>
        <w:tc>
          <w:tcPr>
            <w:tcW w:type="dxa" w:w="2606"/>
            <w:tcMar>
              <w:top w:w="50" w:type="dxa"/>
              <w:bottom w:w="50" w:type="dxa"/>
              <w:left w:w="90" w:type="dxa"/>
              <w:right w:w="90" w:type="dxa"/>
            </w:tcMar>
          </w:tcPr>
          <w:p>
            <w:pPr>
              <w:pStyle w:val="BDOITable"/>
            </w:pPr>
            <w:r>
              <w:rPr>
                <w:sz w:val="18"/>
              </w:rPr>
              <w:t>AR already refunded</w:t>
            </w:r>
          </w:p>
        </w:tc>
        <w:tc>
          <w:tcPr>
            <w:tcW w:type="dxa" w:w="4079"/>
            <w:tcMar>
              <w:top w:w="50" w:type="dxa"/>
              <w:bottom w:w="50" w:type="dxa"/>
              <w:left w:w="90" w:type="dxa"/>
              <w:right w:w="90" w:type="dxa"/>
            </w:tcMar>
          </w:tcPr>
          <w:p>
            <w:pPr>
              <w:pStyle w:val="BDOITable"/>
            </w:pPr>
            <w:r>
              <w:rPr>
                <w:sz w:val="18"/>
              </w:rPr>
              <w:t>AR &lt;no&gt; is already refunded by request &lt;no&gt; (MKT 2.23.0)</w:t>
            </w:r>
          </w:p>
        </w:tc>
        <w:tc>
          <w:tcPr>
            <w:tcW w:type="dxa" w:w="3286"/>
            <w:tcMar>
              <w:top w:w="50" w:type="dxa"/>
              <w:bottom w:w="50" w:type="dxa"/>
              <w:left w:w="90" w:type="dxa"/>
              <w:right w:w="90" w:type="dxa"/>
            </w:tcMar>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next handler is notified (PRQ_REQUEST_STATUS).</w:t>
      </w:r>
    </w:p>
    <w:p>
      <w:pPr>
        <w:pStyle w:val="BDOILabel"/>
      </w:pPr>
      <w:r>
        <w:rPr/>
        <w:t>Audit</w:t>
      </w:r>
    </w:p>
    <w:p>
      <w:pPr>
        <w:tabs>
          <w:tab w:pos="312" w:val="left"/>
        </w:tabs>
        <w:spacing w:after="120"/>
        <w:ind w:left="312" w:hanging="283"/>
      </w:pPr>
      <w:r>
        <w:rPr>
          <w:color w:val="004EA8"/>
        </w:rPr>
        <w:t>•</w:t>
        <w:tab/>
      </w:r>
      <w:r>
        <w:rPr/>
        <w:t>Every action is in the trail.</w:t>
      </w:r>
    </w:p>
    <w:p>
      <w:pPr>
        <w:pStyle w:val="BDOILabel"/>
      </w:pPr>
      <w:r>
        <w:rPr/>
        <w:t>Acceptance criteria</w:t>
      </w:r>
    </w:p>
    <w:p>
      <w:pPr>
        <w:tabs>
          <w:tab w:pos="312" w:val="left"/>
        </w:tabs>
        <w:spacing w:after="120"/>
        <w:ind w:left="312" w:hanging="283"/>
      </w:pPr>
      <w:r>
        <w:rPr>
          <w:color w:val="004EA8"/>
        </w:rPr>
        <w:t>1.</w:t>
        <w:tab/>
      </w:r>
      <w:r>
        <w:rPr/>
        <w:t>mktao cannot endorse the request he submitted.</w:t>
      </w:r>
    </w:p>
    <w:p>
      <w:pPr>
        <w:pStyle w:val="Heading3"/>
      </w:pPr>
      <w:bookmarkStart w:id="186" w:name="_Toc000186"/>
      <w:r>
        <w:rPr/>
        <w:t>FR-PQ-009 Approve or decline refunds, cash advances and check cancellations</w:t>
      </w:r>
      <w:bookmarkEnd w:id="1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1.16.0 (p.109), MKT 1.16.1 (p.109), MKT 1.16.2 (p.109), MKT 1.16.3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Approver; HR (cash advances)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(Approve, Return); Requests Home (bulk approve)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.../requests/{id}/approve; return and cancel from the workflow panel</w:t>
            </w:r>
          </w:p>
        </w:tc>
      </w:tr>
    </w:tbl>
    <w:p>
      <w:pPr>
        <w:pStyle w:val="BDOISpacer"/>
      </w:pPr>
    </w:p>
    <w:p>
      <w:pPr>
        <w:pStyle w:val="BDOILabel"/>
      </w:pPr>
      <w:r>
        <w:rPr/>
        <w:t>Description</w:t>
      </w:r>
    </w:p>
    <w:p>
      <w:r>
        <w:rPr/>
        <w:t>The approver approves a request with remarks, or returns it to the reviewer with a reason; a request is declined by returning or cancelling it with a reason. A refund goes to Disbursement on approval. A cash advance goes to HR, whose approval sends it to Disbursement; HR can return it to the Marketing approver. An approved check cancellation is sent to the Disbursement approvers (FR-PQ-011).</w:t>
      </w:r>
    </w:p>
    <w:p>
      <w:pPr>
        <w:pStyle w:val="BDOILabel"/>
      </w:pPr>
      <w:r>
        <w:rPr/>
        <w:t>Preconditions</w:t>
      </w:r>
    </w:p>
    <w:p>
      <w:pPr>
        <w:tabs>
          <w:tab w:pos="312" w:val="left"/>
        </w:tabs>
        <w:spacing w:after="120"/>
        <w:ind w:left="312" w:hanging="283"/>
      </w:pPr>
      <w:r>
        <w:rPr>
          <w:color w:val="004EA8"/>
        </w:rPr>
        <w:t>•</w:t>
        <w:tab/>
      </w:r>
      <w:r>
        <w:rPr/>
        <w:t>The request is For approval (HR approval for HR).</w:t>
      </w:r>
    </w:p>
    <w:p>
      <w:pPr>
        <w:pStyle w:val="BDOILabel"/>
      </w:pPr>
      <w:r>
        <w:rPr/>
        <w:t>Main flow</w:t>
      </w:r>
    </w:p>
    <w:p>
      <w:pPr>
        <w:tabs>
          <w:tab w:pos="312" w:val="left"/>
        </w:tabs>
        <w:spacing w:after="40"/>
        <w:ind w:left="312" w:hanging="283"/>
      </w:pPr>
      <w:r>
        <w:rPr>
          <w:color w:val="004EA8"/>
        </w:rPr>
        <w:t>1.</w:t>
        <w:tab/>
      </w:r>
      <w:r>
        <w:rPr/>
        <w:t xml:space="preserve">The approver opens the request and clicks </w:t>
      </w:r>
      <w:r>
        <w:rPr>
          <w:b/>
        </w:rPr>
        <w:t>Approve</w:t>
      </w:r>
      <w:r>
        <w:rPr/>
        <w:t xml:space="preserve"> with remarks.</w:t>
      </w:r>
    </w:p>
    <w:p>
      <w:pPr>
        <w:tabs>
          <w:tab w:pos="312" w:val="left"/>
        </w:tabs>
        <w:spacing w:after="120"/>
        <w:ind w:left="312" w:hanging="283"/>
      </w:pPr>
      <w:r>
        <w:rPr>
          <w:color w:val="004EA8"/>
        </w:rPr>
        <w:t>2.</w:t>
        <w:tab/>
      </w:r>
      <w:r>
        <w:rPr/>
        <w:t>BIBS moves the request to its next stage (section 5.6).</w:t>
      </w:r>
    </w:p>
    <w:p>
      <w:pPr>
        <w:pStyle w:val="BDOILabel"/>
      </w:pPr>
      <w:r>
        <w:rPr/>
        <w:t>Alternate and exception flows</w:t>
      </w:r>
    </w:p>
    <w:p>
      <w:pPr>
        <w:tabs>
          <w:tab w:pos="312" w:val="left"/>
        </w:tabs>
        <w:spacing w:after="120"/>
        <w:ind w:left="312" w:hanging="283"/>
      </w:pPr>
      <w:r>
        <w:rPr>
          <w:color w:val="004EA8"/>
        </w:rPr>
        <w:t>•</w:t>
        <w:tab/>
      </w:r>
      <w:r>
        <w:rPr/>
        <w:t>Return. The approver returns it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as FR-PQ-008.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each kind and amount is to be confirmed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(PRQ_REQUEST_STATUS).</w:t>
      </w:r>
    </w:p>
    <w:p>
      <w:pPr>
        <w:pStyle w:val="BDOILabel"/>
      </w:pPr>
      <w:r>
        <w:rPr/>
        <w:t>Audit</w:t>
      </w:r>
    </w:p>
    <w:p>
      <w:pPr>
        <w:tabs>
          <w:tab w:pos="312" w:val="left"/>
        </w:tabs>
        <w:spacing w:after="120"/>
        <w:ind w:left="312" w:hanging="283"/>
      </w:pPr>
      <w:r>
        <w:rPr>
          <w:color w:val="004EA8"/>
        </w:rPr>
        <w:t>•</w:t>
        <w:tab/>
      </w:r>
      <w:r>
        <w:rPr/>
        <w:t>Approvals and remarks are in the trail.</w:t>
      </w:r>
    </w:p>
    <w:p>
      <w:pPr>
        <w:pStyle w:val="BDOILabel"/>
      </w:pPr>
      <w:r>
        <w:rPr/>
        <w:t>Acceptance criteria</w:t>
      </w:r>
    </w:p>
    <w:p>
      <w:pPr>
        <w:tabs>
          <w:tab w:pos="312" w:val="left"/>
        </w:tabs>
        <w:spacing w:after="120"/>
        <w:ind w:left="312" w:hanging="283"/>
      </w:pPr>
      <w:r>
        <w:rPr>
          <w:color w:val="004EA8"/>
        </w:rPr>
        <w:t>1.</w:t>
        <w:tab/>
      </w:r>
      <w:r>
        <w:rPr/>
        <w:t>An approved cash advance is For HR approval; after HR approves it is Sent to Disbursement.</w:t>
      </w:r>
    </w:p>
    <w:p>
      <w:pPr>
        <w:pStyle w:val="Heading3"/>
      </w:pPr>
      <w:bookmarkStart w:id="187" w:name="_Toc000187"/>
      <w:r>
        <w:rPr/>
        <w:t>FR-PQ-010 Cancel a request before approval</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1.17.0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preparer or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(Cancel)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Cancel from the workflow panel</w:t>
            </w:r>
          </w:p>
        </w:tc>
      </w:tr>
    </w:tbl>
    <w:p>
      <w:pPr>
        <w:pStyle w:val="BDOISpacer"/>
      </w:pPr>
    </w:p>
    <w:p>
      <w:pPr>
        <w:pStyle w:val="BDOILabel"/>
      </w:pPr>
      <w:r>
        <w:rPr/>
        <w:t>Description</w:t>
      </w:r>
    </w:p>
    <w:p>
      <w:r>
        <w:rPr/>
        <w:t>Before approval a request can be cancelled with a reason (VOID_REASON) and remarks - by the requester in Draft, by the preparer or reviewer in Preparing and For review. Cancelling releases the AR numbers of its lines. A check cancellation is withdrawn the same way.</w:t>
      </w:r>
    </w:p>
    <w:p>
      <w:pPr>
        <w:pStyle w:val="BDOILabel"/>
      </w:pPr>
      <w:r>
        <w:rPr/>
        <w:t>Preconditions</w:t>
      </w:r>
    </w:p>
    <w:p>
      <w:pPr>
        <w:tabs>
          <w:tab w:pos="312" w:val="left"/>
        </w:tabs>
        <w:spacing w:after="120"/>
        <w:ind w:left="312" w:hanging="283"/>
      </w:pPr>
      <w:r>
        <w:rPr>
          <w:color w:val="004EA8"/>
        </w:rPr>
        <w:t>•</w:t>
        <w:tab/>
      </w:r>
      <w:r>
        <w:rPr/>
        <w:t>The request is not yet approved.</w:t>
      </w:r>
    </w:p>
    <w:p>
      <w:pPr>
        <w:pStyle w:val="BDOILabel"/>
      </w:pPr>
      <w:r>
        <w:rPr/>
        <w:t>Main flow</w:t>
      </w:r>
    </w:p>
    <w:p>
      <w:pPr>
        <w:tabs>
          <w:tab w:pos="312" w:val="left"/>
        </w:tabs>
        <w:spacing w:after="120"/>
        <w:ind w:left="312" w:hanging="283"/>
      </w:pPr>
      <w:r>
        <w:rPr>
          <w:color w:val="004EA8"/>
        </w:rPr>
        <w:t>1.</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Approved requests are cancelled only through Disbursement.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reason is in the trail.</w:t>
      </w:r>
    </w:p>
    <w:p>
      <w:pPr>
        <w:pStyle w:val="BDOILabel"/>
      </w:pPr>
      <w:r>
        <w:rPr/>
        <w:t>Acceptance criteria</w:t>
      </w:r>
    </w:p>
    <w:p>
      <w:pPr>
        <w:tabs>
          <w:tab w:pos="312" w:val="left"/>
        </w:tabs>
        <w:spacing w:after="120"/>
        <w:ind w:left="312" w:hanging="283"/>
      </w:pPr>
      <w:r>
        <w:rPr>
          <w:color w:val="004EA8"/>
        </w:rPr>
        <w:t>1.</w:t>
        <w:tab/>
      </w:r>
      <w:r>
        <w:rPr/>
        <w:t>A cancelled RRF frees its AR for a new request.</w:t>
      </w:r>
    </w:p>
    <w:p>
      <w:pPr>
        <w:pStyle w:val="Heading3"/>
      </w:pPr>
      <w:bookmarkStart w:id="188" w:name="_Toc000188"/>
      <w:r>
        <w:rPr/>
        <w:t>FR-PQ-011 Request the cancellation of a disbursed check</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1.19.0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built, hand-off to Disbursement parked (AQ15)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Cancel a Check; Request (Check cancellation)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.../requests/check-cancellations</w:t>
            </w:r>
          </w:p>
        </w:tc>
      </w:tr>
    </w:tbl>
    <w:p>
      <w:pPr>
        <w:pStyle w:val="BDOISpacer"/>
      </w:pPr>
    </w:p>
    <w:p>
      <w:pPr>
        <w:pStyle w:val="BDOILabel"/>
      </w:pPr>
      <w:r>
        <w:rPr/>
        <w:t>Description</w:t>
      </w:r>
    </w:p>
    <w:p>
      <w:r>
        <w:rPr/>
        <w:t>For a refund or cash advance paid by check, manager's check or demand draft, the user raises a check-cancellation request (CCR-yyyy-n) with the paid request, the check number, a reason and remarks. It is reviewed and approved like the other requests and then sent to the Disbursement approvers as the hand-off DV_CANCELLATION; the approver cancels the DV (FR-DS-044), which closes the hand-off. One live cancellation per paid request.</w:t>
      </w:r>
    </w:p>
    <w:p>
      <w:pPr>
        <w:pStyle w:val="BDOILabel"/>
      </w:pPr>
      <w:r>
        <w:rPr/>
        <w:t>Preconditions</w:t>
      </w:r>
    </w:p>
    <w:p>
      <w:pPr>
        <w:tabs>
          <w:tab w:pos="312" w:val="left"/>
        </w:tabs>
        <w:spacing w:after="120"/>
        <w:ind w:left="312" w:hanging="283"/>
      </w:pPr>
      <w:r>
        <w:rPr>
          <w:color w:val="004EA8"/>
        </w:rPr>
        <w:t>•</w:t>
        <w:tab/>
      </w:r>
      <w:r>
        <w:rPr/>
        <w:t>The target request is disbursed by check with a DV.</w:t>
      </w:r>
    </w:p>
    <w:p>
      <w:pPr>
        <w:pStyle w:val="BDOILabel"/>
      </w:pPr>
      <w:r>
        <w:rPr/>
        <w:t>Main flow</w:t>
      </w:r>
    </w:p>
    <w:p>
      <w:pPr>
        <w:tabs>
          <w:tab w:pos="312" w:val="left"/>
        </w:tabs>
        <w:spacing w:after="40"/>
        <w:ind w:left="312" w:hanging="283"/>
      </w:pPr>
      <w:r>
        <w:rPr>
          <w:color w:val="004EA8"/>
        </w:rPr>
        <w:t>1.</w:t>
        <w:tab/>
      </w:r>
      <w:r>
        <w:rPr/>
        <w:t>The user opens Cancel a Check, chooses the paid request and the reason.</w:t>
      </w:r>
    </w:p>
    <w:p>
      <w:pPr>
        <w:tabs>
          <w:tab w:pos="312" w:val="left"/>
        </w:tabs>
        <w:spacing w:after="40"/>
        <w:ind w:left="312" w:hanging="283"/>
      </w:pPr>
      <w:r>
        <w:rPr>
          <w:color w:val="004EA8"/>
        </w:rPr>
        <w:t>2.</w:t>
        <w:tab/>
      </w:r>
      <w:r>
        <w:rPr/>
        <w:t>Reviewer and approver act (section 5.6).</w:t>
      </w:r>
    </w:p>
    <w:p>
      <w:pPr>
        <w:tabs>
          <w:tab w:pos="312" w:val="left"/>
        </w:tabs>
        <w:spacing w:after="120"/>
        <w:ind w:left="312" w:hanging="283"/>
      </w:pPr>
      <w:r>
        <w:rPr>
          <w:color w:val="004EA8"/>
        </w:rPr>
        <w:t>3.</w:t>
        <w:tab/>
      </w:r>
      <w:r>
        <w:rPr/>
        <w:t>BIBS sends the hand-off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of DISB_CANCEL_REASON.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target</w:t>
            </w:r>
          </w:p>
        </w:tc>
        <w:tc>
          <w:tcPr>
            <w:tcW w:type="dxa" w:w="4079"/>
            <w:tcMar>
              <w:top w:w="50" w:type="dxa"/>
              <w:bottom w:w="50" w:type="dxa"/>
              <w:left w:w="90" w:type="dxa"/>
              <w:right w:w="90" w:type="dxa"/>
            </w:tcMar>
          </w:tcPr>
          <w:p>
            <w:pPr>
              <w:pStyle w:val="BDOITable"/>
            </w:pPr>
            <w:r>
              <w:rPr>
                <w:sz w:val="18"/>
              </w:rPr>
              <w:t>Request &lt;no&gt; is not a refund or cash advance</w:t>
            </w:r>
          </w:p>
        </w:tc>
        <w:tc>
          <w:tcPr>
            <w:tcW w:type="dxa" w:w="3286"/>
            <w:tcMar>
              <w:top w:w="50" w:type="dxa"/>
              <w:bottom w:w="50" w:type="dxa"/>
              <w:left w:w="90" w:type="dxa"/>
              <w:right w:w="90" w:type="dxa"/>
            </w:tcMar>
          </w:tcPr>
          <w:p>
            <w:pPr>
              <w:pStyle w:val="BDOITable"/>
            </w:pPr>
            <w:r>
              <w:rPr>
                <w:sz w:val="18"/>
              </w:rPr>
              <w:t>PRQ_TARGET_UNKNOWN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paid by check</w:t>
            </w:r>
          </w:p>
        </w:tc>
        <w:tc>
          <w:tcPr>
            <w:tcW w:type="dxa" w:w="4079"/>
            <w:tcMar>
              <w:top w:w="50" w:type="dxa"/>
              <w:bottom w:w="50" w:type="dxa"/>
              <w:left w:w="90" w:type="dxa"/>
              <w:right w:w="90" w:type="dxa"/>
            </w:tcMar>
            <w:shd w:val="clear" w:color="auto" w:fill="E5F5FF"/>
          </w:tcPr>
          <w:p>
            <w:pPr>
              <w:pStyle w:val="BDOITable"/>
            </w:pPr>
            <w:r>
              <w:rPr>
                <w:sz w:val="18"/>
              </w:rPr>
              <w:t>&lt;request&gt; was not paid by check</w:t>
            </w:r>
          </w:p>
        </w:tc>
        <w:tc>
          <w:tcPr>
            <w:tcW w:type="dxa" w:w="3286"/>
            <w:tcMar>
              <w:top w:w="50" w:type="dxa"/>
              <w:bottom w:w="50" w:type="dxa"/>
              <w:left w:w="90" w:type="dxa"/>
              <w:right w:w="90" w:type="dxa"/>
            </w:tcMar>
            <w:shd w:val="clear" w:color="auto" w:fill="E5F5FF"/>
          </w:tcPr>
          <w:p>
            <w:pPr>
              <w:pStyle w:val="BDOITable"/>
            </w:pPr>
            <w:r>
              <w:rPr>
                <w:sz w:val="18"/>
              </w:rPr>
              <w:t>PRQ_TARGET_NOT_CHECK</w:t>
            </w:r>
          </w:p>
        </w:tc>
      </w:tr>
      <w:tr>
        <w:trPr>
          <w:cantSplit w:val="true"/>
        </w:trPr>
        <w:tc>
          <w:tcPr>
            <w:tcW w:type="dxa" w:w="2606"/>
            <w:tcMar>
              <w:top w:w="50" w:type="dxa"/>
              <w:bottom w:w="50" w:type="dxa"/>
              <w:left w:w="90" w:type="dxa"/>
              <w:right w:w="90" w:type="dxa"/>
            </w:tcMar>
          </w:tcPr>
          <w:p>
            <w:pPr>
              <w:pStyle w:val="BDOITable"/>
            </w:pPr>
            <w:r>
              <w:rPr>
                <w:sz w:val="18"/>
              </w:rPr>
              <w:t>No DV yet</w:t>
            </w:r>
          </w:p>
        </w:tc>
        <w:tc>
          <w:tcPr>
            <w:tcW w:type="dxa" w:w="4079"/>
            <w:tcMar>
              <w:top w:w="50" w:type="dxa"/>
              <w:bottom w:w="50" w:type="dxa"/>
              <w:left w:w="90" w:type="dxa"/>
              <w:right w:w="90" w:type="dxa"/>
            </w:tcMar>
          </w:tcPr>
          <w:p>
            <w:pPr>
              <w:pStyle w:val="BDOITable"/>
            </w:pPr>
            <w:r>
              <w:rPr>
                <w:sz w:val="18"/>
              </w:rPr>
              <w:t>&lt;request&gt; has no disbursement voucher yet</w:t>
            </w:r>
          </w:p>
        </w:tc>
        <w:tc>
          <w:tcPr>
            <w:tcW w:type="dxa" w:w="3286"/>
            <w:tcMar>
              <w:top w:w="50" w:type="dxa"/>
              <w:bottom w:w="50" w:type="dxa"/>
              <w:left w:w="90" w:type="dxa"/>
              <w:right w:w="90" w:type="dxa"/>
            </w:tcMar>
          </w:tcPr>
          <w:p>
            <w:pPr>
              <w:pStyle w:val="BDOITable"/>
            </w:pPr>
            <w:r>
              <w:rPr>
                <w:sz w:val="18"/>
              </w:rPr>
              <w:t>PRQ_TARGET_NOT_DISBURSED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pending</w:t>
            </w:r>
          </w:p>
        </w:tc>
        <w:tc>
          <w:tcPr>
            <w:tcW w:type="dxa" w:w="4079"/>
            <w:tcMar>
              <w:top w:w="50" w:type="dxa"/>
              <w:bottom w:w="50" w:type="dxa"/>
              <w:left w:w="90" w:type="dxa"/>
              <w:right w:w="90" w:type="dxa"/>
            </w:tcMar>
            <w:shd w:val="clear" w:color="auto" w:fill="E5F5FF"/>
          </w:tcPr>
          <w:p>
            <w:pPr>
              <w:pStyle w:val="BDOITable"/>
            </w:pPr>
            <w:r>
              <w:rPr>
                <w:sz w:val="18"/>
              </w:rPr>
              <w:t>A cancellation of the check of &lt;request&gt; is already in progress</w:t>
            </w:r>
          </w:p>
        </w:tc>
        <w:tc>
          <w:tcPr>
            <w:tcW w:type="dxa" w:w="3286"/>
            <w:tcMar>
              <w:top w:w="50" w:type="dxa"/>
              <w:bottom w:w="50" w:type="dxa"/>
              <w:left w:w="90" w:type="dxa"/>
              <w:right w:w="90" w:type="dxa"/>
            </w:tcMar>
            <w:shd w:val="clear" w:color="auto" w:fill="E5F5FF"/>
          </w:tcPr>
          <w:p>
            <w:pPr>
              <w:pStyle w:val="BDOITable"/>
            </w:pPr>
            <w:r>
              <w:rPr>
                <w:sz w:val="18"/>
              </w:rPr>
              <w:t>PRQ_CANCELLATION_PENDING</w:t>
            </w:r>
          </w:p>
        </w:tc>
      </w:tr>
    </w:tbl>
    <w:p>
      <w:pPr>
        <w:pStyle w:val="BDOISpacer"/>
      </w:pPr>
    </w:p>
    <w:p>
      <w:pPr>
        <w:pStyle w:val="BDOILabel"/>
      </w:pPr>
      <w:r>
        <w:rPr/>
        <w:t>Screens and fields: Cancel a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Paid Request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Disbursed requests</w:t>
            </w:r>
          </w:p>
        </w:tc>
        <w:tc>
          <w:tcPr>
            <w:tcW w:type="dxa" w:w="3286"/>
            <w:tcMar>
              <w:top w:w="50" w:type="dxa"/>
              <w:bottom w:w="50" w:type="dxa"/>
              <w:left w:w="90" w:type="dxa"/>
              <w:right w:w="90" w:type="dxa"/>
            </w:tcMar>
          </w:tcPr>
          <w:p>
            <w:pPr>
              <w:pStyle w:val="BDOITable"/>
            </w:pPr>
            <w:r>
              <w:rPr>
                <w:sz w:val="18"/>
              </w:rPr>
              <w:t>Paid by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Instrument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DISB_CANCEL_REASON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Disbursement approvers receive the hand-off.</w:t>
      </w:r>
    </w:p>
    <w:p>
      <w:pPr>
        <w:pStyle w:val="BDOILabel"/>
      </w:pPr>
      <w:r>
        <w:rPr/>
        <w:t>Audit</w:t>
      </w:r>
    </w:p>
    <w:p>
      <w:pPr>
        <w:tabs>
          <w:tab w:pos="312" w:val="left"/>
        </w:tabs>
        <w:spacing w:after="120"/>
        <w:ind w:left="312" w:hanging="283"/>
      </w:pPr>
      <w:r>
        <w:rPr>
          <w:color w:val="004EA8"/>
        </w:rPr>
        <w:t>•</w:t>
        <w:tab/>
      </w:r>
      <w:r>
        <w:rPr/>
        <w:t>The request and the DV cancellation are linked.</w:t>
      </w:r>
    </w:p>
    <w:p>
      <w:pPr>
        <w:pStyle w:val="BDOILabel"/>
      </w:pPr>
      <w:r>
        <w:rPr/>
        <w:t>Acceptance criteria</w:t>
      </w:r>
    </w:p>
    <w:p>
      <w:pPr>
        <w:tabs>
          <w:tab w:pos="312" w:val="left"/>
        </w:tabs>
        <w:spacing w:after="120"/>
        <w:ind w:left="312" w:hanging="283"/>
      </w:pPr>
      <w:r>
        <w:rPr>
          <w:color w:val="004EA8"/>
        </w:rPr>
        <w:t>1.</w:t>
        <w:tab/>
      </w:r>
      <w:r>
        <w:rPr/>
        <w:t>A check cancellation of a CTA refund is refused with PRQ_TARGET_NOT_CHECK.</w:t>
      </w:r>
    </w:p>
    <w:p>
      <w:pPr>
        <w:pStyle w:val="Heading3"/>
      </w:pPr>
      <w:bookmarkStart w:id="189" w:name="_Toc000189"/>
      <w:r>
        <w:rPr/>
        <w:t>FR-PQ-012 Track the status of requests and extract them</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1.18.0 (p.110), MKT 1.18.1 (p.110), MKT 2.26.0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Request (History, Disbursement); Report Centre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PRQ-STATUS, PRQ-REGISTER</w:t>
            </w:r>
          </w:p>
        </w:tc>
      </w:tr>
    </w:tbl>
    <w:p>
      <w:pPr>
        <w:pStyle w:val="BDOISpacer"/>
      </w:pPr>
    </w:p>
    <w:p>
      <w:pPr>
        <w:pStyle w:val="BDOILabel"/>
      </w:pPr>
      <w:r>
        <w:rPr/>
        <w:t>Description</w:t>
      </w:r>
    </w:p>
    <w:p>
      <w:r>
        <w:rPr/>
        <w:t>Each request shows its stage, its trail and, once sent, the DV number and Disbursement status. For a date range, the status report lists requests with their current stage and the register lists all requests with their details; both export to XLSX or ODS and print.</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120"/>
        <w:ind w:left="312" w:hanging="283"/>
      </w:pPr>
      <w:r>
        <w:rPr>
          <w:color w:val="004EA8"/>
        </w:rPr>
        <w:t>1.</w:t>
        <w:tab/>
      </w:r>
      <w:r>
        <w:rPr/>
        <w:t>The user runs the report for the range and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Payment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status report of September lists each request with its stage and DV number.</w:t>
      </w:r>
    </w:p>
    <w:p>
      <w:pPr>
        <w:pStyle w:val="Heading3"/>
      </w:pPr>
      <w:bookmarkStart w:id="190" w:name="_Toc000190"/>
      <w:r>
        <w:rPr/>
        <w:t>FR-PQ-013 Receive the disbursement confirmation</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 DisbursementStatusChanged</w:t>
            </w:r>
          </w:p>
        </w:tc>
      </w:tr>
    </w:tbl>
    <w:p>
      <w:pPr>
        <w:pStyle w:val="BDOISpacer"/>
      </w:pPr>
    </w:p>
    <w:p>
      <w:pPr>
        <w:pStyle w:val="BDOILabel"/>
      </w:pPr>
      <w:r>
        <w:rPr/>
        <w:t>Description</w:t>
      </w:r>
    </w:p>
    <w:p>
      <w:r>
        <w:rPr/>
        <w:t>Disbursement reports every DV status back. When the refund or cash advance is paid the request becomes Disbursed and the requester is notified. When Disbursement returns, rejects or cancels it, the request goes back to the preparer (refund) or requester (cash advance) and can be resent under a new reference (RRF.../n).</w:t>
      </w:r>
    </w:p>
    <w:p>
      <w:pPr>
        <w:pStyle w:val="BDOILabel"/>
      </w:pPr>
      <w:r>
        <w:rPr/>
        <w:t>Preconditions</w:t>
      </w:r>
    </w:p>
    <w:p>
      <w:pPr>
        <w:tabs>
          <w:tab w:pos="312" w:val="left"/>
        </w:tabs>
        <w:spacing w:after="120"/>
        <w:ind w:left="312" w:hanging="283"/>
      </w:pPr>
      <w:r>
        <w:rPr>
          <w:color w:val="004EA8"/>
        </w:rPr>
        <w:t>•</w:t>
        <w:tab/>
      </w:r>
      <w:r>
        <w:rPr/>
        <w:t>The request was sent to Disbursement.</w:t>
      </w:r>
    </w:p>
    <w:p>
      <w:pPr>
        <w:pStyle w:val="BDOILabel"/>
      </w:pPr>
      <w:r>
        <w:rPr/>
        <w:t>Main flow</w:t>
      </w:r>
    </w:p>
    <w:p>
      <w:pPr>
        <w:tabs>
          <w:tab w:pos="312" w:val="left"/>
        </w:tabs>
        <w:spacing w:after="40"/>
        <w:ind w:left="312" w:hanging="283"/>
      </w:pPr>
      <w:r>
        <w:rPr>
          <w:color w:val="004EA8"/>
        </w:rPr>
        <w:t>1.</w:t>
        <w:tab/>
      </w:r>
      <w:r>
        <w:rPr/>
        <w:t>Disbursement pays the DV.</w:t>
      </w:r>
    </w:p>
    <w:p>
      <w:pPr>
        <w:tabs>
          <w:tab w:pos="312" w:val="left"/>
        </w:tabs>
        <w:spacing w:after="120"/>
        <w:ind w:left="312" w:hanging="283"/>
      </w:pPr>
      <w:r>
        <w:rPr>
          <w:color w:val="004EA8"/>
        </w:rPr>
        <w:t>2.</w:t>
        <w:tab/>
      </w:r>
      <w:r>
        <w:rPr/>
        <w:t>BIBS moves the request to Disbursed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Paid statuses move the request to Disbursed; returned or cancelled move it back.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PRQ_REQUEST_STATUS to the requester.</w:t>
      </w:r>
    </w:p>
    <w:p>
      <w:pPr>
        <w:pStyle w:val="BDOILabel"/>
      </w:pPr>
      <w:r>
        <w:rPr/>
        <w:t>Audit</w:t>
      </w:r>
    </w:p>
    <w:p>
      <w:pPr>
        <w:tabs>
          <w:tab w:pos="312" w:val="left"/>
        </w:tabs>
        <w:spacing w:after="120"/>
        <w:ind w:left="312" w:hanging="283"/>
      </w:pPr>
      <w:r>
        <w:rPr>
          <w:color w:val="004EA8"/>
        </w:rPr>
        <w:t>•</w:t>
        <w:tab/>
      </w:r>
      <w:r>
        <w:rPr/>
        <w:t>The Disbursement status is in the trail.</w:t>
      </w:r>
    </w:p>
    <w:p>
      <w:pPr>
        <w:pStyle w:val="BDOILabel"/>
      </w:pPr>
      <w:r>
        <w:rPr/>
        <w:t>Acceptance criteria</w:t>
      </w:r>
    </w:p>
    <w:p>
      <w:pPr>
        <w:tabs>
          <w:tab w:pos="312" w:val="left"/>
        </w:tabs>
        <w:spacing w:after="120"/>
        <w:ind w:left="312" w:hanging="283"/>
      </w:pPr>
      <w:r>
        <w:rPr>
          <w:color w:val="004EA8"/>
        </w:rPr>
        <w:t>1.</w:t>
        <w:tab/>
      </w:r>
      <w:r>
        <w:rPr/>
        <w:t>A refund whose check is released shows Disbursed with the DV number.</w:t>
      </w:r>
    </w:p>
    <w:p>
      <w:pPr>
        <w:pStyle w:val="Heading3"/>
      </w:pPr>
      <w:bookmarkStart w:id="191" w:name="_Toc000191"/>
      <w:r>
        <w:rPr/>
        <w:t>FR-PQ-014 Prevent duplicate refunds by AR number</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2.23.0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An AR number can be on one live request only. The same AR twice on a request, or an AR already on another live request, is refused. Cancelling a request frees its ARs.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refund request.</w:t>
      </w:r>
    </w:p>
    <w:p>
      <w:pPr>
        <w:tabs>
          <w:tab w:pos="312" w:val="left"/>
        </w:tabs>
        <w:spacing w:after="120"/>
        <w:ind w:left="312" w:hanging="283"/>
      </w:pPr>
      <w:r>
        <w:rPr>
          <w:color w:val="004EA8"/>
        </w:rPr>
        <w:t>2.</w:t>
        <w:tab/>
      </w:r>
      <w:r>
        <w:rPr/>
        <w:t>BIBS checks the AR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Unique live AR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AR twice on the request</w:t>
            </w:r>
          </w:p>
        </w:tc>
        <w:tc>
          <w:tcPr>
            <w:tcW w:type="dxa" w:w="4079"/>
            <w:tcMar>
              <w:top w:w="50" w:type="dxa"/>
              <w:bottom w:w="50" w:type="dxa"/>
              <w:left w:w="90" w:type="dxa"/>
              <w:right w:w="90" w:type="dxa"/>
            </w:tcMar>
          </w:tcPr>
          <w:p>
            <w:pPr>
              <w:pStyle w:val="BDOITable"/>
            </w:pPr>
            <w:r>
              <w:rPr>
                <w:sz w:val="18"/>
              </w:rPr>
              <w:t>AR &lt;no&gt; appears twice on the request (MKT 2.23.0)</w:t>
            </w:r>
          </w:p>
        </w:tc>
        <w:tc>
          <w:tcPr>
            <w:tcW w:type="dxa" w:w="3286"/>
            <w:tcMar>
              <w:top w:w="50" w:type="dxa"/>
              <w:bottom w:w="50" w:type="dxa"/>
              <w:left w:w="90" w:type="dxa"/>
              <w:right w:w="90" w:type="dxa"/>
            </w:tcMar>
          </w:tcPr>
          <w:p>
            <w:pPr>
              <w:pStyle w:val="BDOITable"/>
            </w:pPr>
            <w:r>
              <w:rPr>
                <w:sz w:val="18"/>
              </w:rPr>
              <w:t>PRQ_DUPLICATE_AR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 on another request</w:t>
            </w:r>
          </w:p>
        </w:tc>
        <w:tc>
          <w:tcPr>
            <w:tcW w:type="dxa" w:w="4079"/>
            <w:tcMar>
              <w:top w:w="50" w:type="dxa"/>
              <w:bottom w:w="50" w:type="dxa"/>
              <w:left w:w="90" w:type="dxa"/>
              <w:right w:w="90" w:type="dxa"/>
            </w:tcMar>
            <w:shd w:val="clear" w:color="auto" w:fill="E5F5FF"/>
          </w:tcPr>
          <w:p>
            <w:pPr>
              <w:pStyle w:val="BDOITable"/>
            </w:pPr>
            <w:r>
              <w:rPr>
                <w:sz w:val="18"/>
              </w:rPr>
              <w:t>AR &lt;no&gt; is already refunded by request &lt;no&gt; (MKT 2.23.0)</w:t>
            </w:r>
          </w:p>
        </w:tc>
        <w:tc>
          <w:tcPr>
            <w:tcW w:type="dxa" w:w="3286"/>
            <w:tcMar>
              <w:top w:w="50" w:type="dxa"/>
              <w:bottom w:w="50" w:type="dxa"/>
              <w:left w:w="90" w:type="dxa"/>
              <w:right w:w="90" w:type="dxa"/>
            </w:tcMar>
            <w:shd w:val="clear" w:color="auto" w:fill="E5F5FF"/>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A second RRF for AR 2026-00123 is refused while the first is live.</w:t>
      </w:r>
    </w:p>
    <w:p>
      <w:pPr>
        <w:pStyle w:val="Heading3"/>
      </w:pPr>
      <w:bookmarkStart w:id="192" w:name="_Toc000192"/>
      <w:r>
        <w:rPr/>
        <w:t>FR-PQ-015 Send approved requests to Disbursement and to HR</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2.24.0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Operations port DisbursementGateway</w:t>
            </w:r>
          </w:p>
        </w:tc>
      </w:tr>
    </w:tbl>
    <w:p>
      <w:pPr>
        <w:pStyle w:val="BDOISpacer"/>
      </w:pPr>
    </w:p>
    <w:p>
      <w:pPr>
        <w:pStyle w:val="BDOILabel"/>
      </w:pPr>
      <w:r>
        <w:rPr/>
        <w:t>Description</w:t>
      </w:r>
    </w:p>
    <w:p>
      <w:r>
        <w:rPr/>
        <w:t>On final approval a refund is sent to Disbursement as a payment request of type Refund; a cash advance goes to HR first and is sent on HR approval as type Cash advance. The payment request carries the request number, payee, amount, mode, account and documents. The Disbursement flow of FR-DS-020 follows.</w:t>
      </w:r>
    </w:p>
    <w:p>
      <w:pPr>
        <w:pStyle w:val="BDOILabel"/>
      </w:pPr>
      <w:r>
        <w:rPr/>
        <w:t>Preconditions</w:t>
      </w:r>
    </w:p>
    <w:p>
      <w:pPr>
        <w:tabs>
          <w:tab w:pos="312" w:val="left"/>
        </w:tabs>
        <w:spacing w:after="120"/>
        <w:ind w:left="312" w:hanging="283"/>
      </w:pPr>
      <w:r>
        <w:rPr>
          <w:color w:val="004EA8"/>
        </w:rPr>
        <w:t>•</w:t>
        <w:tab/>
      </w:r>
      <w:r>
        <w:rPr/>
        <w:t>The request is approved (and HR-approved for a cash advance).</w:t>
      </w:r>
    </w:p>
    <w:p>
      <w:pPr>
        <w:pStyle w:val="BDOILabel"/>
      </w:pPr>
      <w:r>
        <w:rPr/>
        <w:t>Main flow</w:t>
      </w:r>
    </w:p>
    <w:p>
      <w:pPr>
        <w:tabs>
          <w:tab w:pos="312" w:val="left"/>
        </w:tabs>
        <w:spacing w:after="40"/>
        <w:ind w:left="312" w:hanging="283"/>
      </w:pPr>
      <w:r>
        <w:rPr>
          <w:color w:val="004EA8"/>
        </w:rPr>
        <w:t>1.</w:t>
        <w:tab/>
      </w:r>
      <w:r>
        <w:rPr/>
        <w:t>BIBS sends the request through the gateway.</w:t>
      </w:r>
    </w:p>
    <w:p>
      <w:pPr>
        <w:tabs>
          <w:tab w:pos="312" w:val="left"/>
        </w:tabs>
        <w:spacing w:after="120"/>
        <w:ind w:left="312" w:hanging="283"/>
      </w:pPr>
      <w:r>
        <w:rPr>
          <w:color w:val="004EA8"/>
        </w:rPr>
        <w:t>2.</w:t>
        <w:tab/>
      </w:r>
      <w:r>
        <w:rPr/>
        <w:t>The request is Sent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and cash-advance DVs go straight to the Disbursement approver (DISB_AUTO_APPROVER_ROUTING contains REFUND).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DSR reference is on the request.</w:t>
      </w:r>
    </w:p>
    <w:p>
      <w:pPr>
        <w:pStyle w:val="BDOILabel"/>
      </w:pPr>
      <w:r>
        <w:rPr/>
        <w:t>Acceptance criteria</w:t>
      </w:r>
    </w:p>
    <w:p>
      <w:pPr>
        <w:tabs>
          <w:tab w:pos="312" w:val="left"/>
        </w:tabs>
        <w:spacing w:after="120"/>
        <w:ind w:left="312" w:hanging="283"/>
      </w:pPr>
      <w:r>
        <w:rPr>
          <w:color w:val="004EA8"/>
        </w:rPr>
        <w:t>1.</w:t>
        <w:tab/>
      </w:r>
      <w:r>
        <w:rPr/>
        <w:t>An approved refund appears in the Disbursement workbench with its RRF number.</w:t>
      </w:r>
    </w:p>
    <w:p>
      <w:pPr>
        <w:pStyle w:val="Heading3"/>
      </w:pPr>
      <w:bookmarkStart w:id="193" w:name="_Toc000193"/>
      <w:r>
        <w:rPr/>
        <w:t>FR-PQ-016 Record the client's payout account on approval</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2.25.0 (p.112; Add.1 p.34-35), MKT 2.25.1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account-number format parked (AQ19)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(Payout accounts); New Refund Request (payout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.../payout-accounts</w:t>
            </w:r>
          </w:p>
        </w:tc>
      </w:tr>
    </w:tbl>
    <w:p>
      <w:pPr>
        <w:pStyle w:val="BDOISpacer"/>
      </w:pPr>
    </w:p>
    <w:p>
      <w:pPr>
        <w:pStyle w:val="BDOILabel"/>
      </w:pPr>
      <w:r>
        <w:rPr/>
        <w:t>Description</w:t>
      </w:r>
    </w:p>
    <w:p>
      <w:r>
        <w:rPr/>
        <w:t>On approval of a refund, BIBS adds the client's payout details to the client record - for credit to account the payee name and BDO account number, for check the payee name. The same details are not recorded twice. The form offers the recorded accounts of the client.</w:t>
      </w:r>
    </w:p>
    <w:p>
      <w:pPr>
        <w:pStyle w:val="BDOILabel"/>
      </w:pPr>
      <w:r>
        <w:rPr/>
        <w:t>Preconditions</w:t>
      </w:r>
    </w:p>
    <w:p>
      <w:pPr>
        <w:tabs>
          <w:tab w:pos="312" w:val="left"/>
        </w:tabs>
        <w:spacing w:after="120"/>
        <w:ind w:left="312" w:hanging="283"/>
      </w:pPr>
      <w:r>
        <w:rPr>
          <w:color w:val="004EA8"/>
        </w:rPr>
        <w:t>•</w:t>
        <w:tab/>
      </w:r>
      <w:r>
        <w:rPr/>
        <w:t>The refund is approved.</w:t>
      </w:r>
    </w:p>
    <w:p>
      <w:pPr>
        <w:pStyle w:val="BDOILabel"/>
      </w:pPr>
      <w:r>
        <w:rPr/>
        <w:t>Main flow</w:t>
      </w:r>
    </w:p>
    <w:p>
      <w:pPr>
        <w:tabs>
          <w:tab w:pos="312" w:val="left"/>
        </w:tabs>
        <w:spacing w:after="40"/>
        <w:ind w:left="312" w:hanging="283"/>
      </w:pPr>
      <w:r>
        <w:rPr>
          <w:color w:val="004EA8"/>
        </w:rPr>
        <w:t>1.</w:t>
        <w:tab/>
      </w:r>
      <w:r>
        <w:rPr/>
        <w:t>The approver approves the refund.</w:t>
      </w:r>
    </w:p>
    <w:p>
      <w:pPr>
        <w:tabs>
          <w:tab w:pos="312" w:val="left"/>
        </w:tabs>
        <w:spacing w:after="120"/>
        <w:ind w:left="312" w:hanging="283"/>
      </w:pPr>
      <w:r>
        <w:rPr>
          <w:color w:val="004EA8"/>
        </w:rPr>
        <w:t>2.</w:t>
        <w:tab/>
      </w:r>
      <w:r>
        <w:rPr/>
        <w:t>BIBS records the payout account unless it exists.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BDO account number of 10 to 16 digits until AQ19.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Client payout 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number wrong</w:t>
            </w:r>
          </w:p>
        </w:tc>
        <w:tc>
          <w:tcPr>
            <w:tcW w:type="dxa" w:w="4079"/>
            <w:tcMar>
              <w:top w:w="50" w:type="dxa"/>
              <w:bottom w:w="50" w:type="dxa"/>
              <w:left w:w="90" w:type="dxa"/>
              <w:right w:w="90" w:type="dxa"/>
            </w:tcMar>
          </w:tcPr>
          <w:p>
            <w:pPr>
              <w:pStyle w:val="BDOITable"/>
            </w:pPr>
            <w:r>
              <w:rPr>
                <w:sz w:val="18"/>
              </w:rPr>
              <w:t>A credit to account needs the BDO account number (10 to 16 digits AQ19)</w:t>
            </w:r>
          </w:p>
        </w:tc>
        <w:tc>
          <w:tcPr>
            <w:tcW w:type="dxa" w:w="3286"/>
            <w:tcMar>
              <w:top w:w="50" w:type="dxa"/>
              <w:bottom w:w="50" w:type="dxa"/>
              <w:left w:w="90" w:type="dxa"/>
              <w:right w:w="90" w:type="dxa"/>
            </w:tcMar>
          </w:tcPr>
          <w:p>
            <w:pPr>
              <w:pStyle w:val="BDOITable"/>
            </w:pPr>
            <w:r>
              <w:rPr>
                <w:sz w:val="18"/>
              </w:rPr>
              <w:t>PAYOUT_ACCOUNT_INVALID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Details missing</w:t>
            </w:r>
          </w:p>
        </w:tc>
        <w:tc>
          <w:tcPr>
            <w:tcW w:type="dxa" w:w="4079"/>
            <w:tcMar>
              <w:top w:w="50" w:type="dxa"/>
              <w:bottom w:w="50" w:type="dxa"/>
              <w:left w:w="90" w:type="dxa"/>
              <w:right w:w="90" w:type="dxa"/>
            </w:tcMar>
            <w:shd w:val="clear" w:color="auto" w:fill="E5F5FF"/>
          </w:tcPr>
          <w:p>
            <w:pPr>
              <w:pStyle w:val="BDOITable"/>
            </w:pPr>
            <w:r>
              <w:rPr>
                <w:sz w:val="18"/>
              </w:rPr>
              <w:t>Give the payout mode and the account or check payee name</w:t>
            </w:r>
          </w:p>
        </w:tc>
        <w:tc>
          <w:tcPr>
            <w:tcW w:type="dxa" w:w="3286"/>
            <w:tcMar>
              <w:top w:w="50" w:type="dxa"/>
              <w:bottom w:w="50" w:type="dxa"/>
              <w:left w:w="90" w:type="dxa"/>
              <w:right w:w="90" w:type="dxa"/>
            </w:tcMar>
            <w:shd w:val="clear" w:color="auto" w:fill="E5F5FF"/>
          </w:tcPr>
          <w:p>
            <w:pPr>
              <w:pStyle w:val="BDOITable"/>
            </w:pPr>
            <w:r>
              <w:rPr>
                <w:sz w:val="18"/>
              </w:rPr>
              <w:t>PAYOUT_INCOMPLETE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client record keeps who recorded the account and from which request.</w:t>
      </w:r>
    </w:p>
    <w:p>
      <w:pPr>
        <w:pStyle w:val="BDOILabel"/>
      </w:pPr>
      <w:r>
        <w:rPr/>
        <w:t>Acceptance criteria</w:t>
      </w:r>
    </w:p>
    <w:p>
      <w:pPr>
        <w:tabs>
          <w:tab w:pos="312" w:val="left"/>
        </w:tabs>
        <w:spacing w:after="120"/>
        <w:ind w:left="312" w:hanging="283"/>
      </w:pPr>
      <w:r>
        <w:rPr>
          <w:color w:val="004EA8"/>
        </w:rPr>
        <w:t>1.</w:t>
        <w:tab/>
      </w:r>
      <w:r>
        <w:rPr/>
        <w:t>The second refund of the same client to the same account does not add a second payout account.</w:t>
      </w:r>
    </w:p>
    <w:p>
      <w:pPr>
        <w:pStyle w:val="Heading3"/>
      </w:pPr>
      <w:bookmarkStart w:id="194" w:name="_Toc000194"/>
      <w:r>
        <w:rPr/>
        <w:t>FR-PQ-017 Liquidate a cash advance</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Checker (Marketing / Comptrollership); Comptrollership administrator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built, scope and accounts parked (AQ18, AQ02)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(Liquidation); Liquidation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.../requests/{id}/liquidation; POST .../liquidation/submit, /return, /post; GET/PUT .../liquidation-accounts</w:t>
            </w:r>
          </w:p>
        </w:tc>
      </w:tr>
    </w:tbl>
    <w:p>
      <w:pPr>
        <w:pStyle w:val="BDOISpacer"/>
      </w:pPr>
    </w:p>
    <w:p>
      <w:pPr>
        <w:pStyle w:val="BDOILabel"/>
      </w:pPr>
      <w:r>
        <w:rPr/>
        <w:t>Description</w:t>
      </w:r>
    </w:p>
    <w:p>
      <w:r>
        <w:rPr/>
        <w:t>After a cash advance is disbursed the employee records the liquidation - job level, cost centre, remarks and up to 60 fieldwork days with the date, particulars and expenses (per diem, representation, transport, lodging, others). The checker returns it or posts it (event PRQ_CA_LIQUIDATION) - the expenses by category against the advance, with the excess returned (cash returned) or the shortage payable to the employee. The account of each expense role is set on the Liquidation Accounts screen.</w:t>
      </w:r>
    </w:p>
    <w:p>
      <w:pPr>
        <w:pStyle w:val="BDOILabel"/>
      </w:pPr>
      <w:r>
        <w:rPr/>
        <w:t>Preconditions</w:t>
      </w:r>
    </w:p>
    <w:p>
      <w:pPr>
        <w:tabs>
          <w:tab w:pos="312" w:val="left"/>
        </w:tabs>
        <w:spacing w:after="120"/>
        <w:ind w:left="312" w:hanging="283"/>
      </w:pPr>
      <w:r>
        <w:rPr>
          <w:color w:val="004EA8"/>
        </w:rPr>
        <w:t>•</w:t>
        <w:tab/>
      </w:r>
      <w:r>
        <w:rPr/>
        <w:t>The cash advance is Disbursed.</w:t>
      </w:r>
    </w:p>
    <w:p>
      <w:pPr>
        <w:pStyle w:val="BDOILabel"/>
      </w:pPr>
      <w:r>
        <w:rPr/>
        <w:t>Main flow</w:t>
      </w:r>
    </w:p>
    <w:p>
      <w:pPr>
        <w:tabs>
          <w:tab w:pos="312" w:val="left"/>
        </w:tabs>
        <w:spacing w:after="40"/>
        <w:ind w:left="312" w:hanging="283"/>
      </w:pPr>
      <w:r>
        <w:rPr>
          <w:color w:val="004EA8"/>
        </w:rPr>
        <w:t>1.</w:t>
        <w:tab/>
      </w:r>
      <w:r>
        <w:rPr/>
        <w:t>The employee enters the fieldwork days and submits.</w:t>
      </w:r>
    </w:p>
    <w:p>
      <w:pPr>
        <w:tabs>
          <w:tab w:pos="312" w:val="left"/>
        </w:tabs>
        <w:spacing w:after="120"/>
        <w:ind w:left="312" w:hanging="283"/>
      </w:pPr>
      <w:r>
        <w:rPr>
          <w:color w:val="004EA8"/>
        </w:rPr>
        <w:t>2.</w:t>
        <w:tab/>
      </w:r>
      <w:r>
        <w:rPr/>
        <w:t>The checker posts the liquidation.</w:t>
      </w:r>
    </w:p>
    <w:p>
      <w:pPr>
        <w:pStyle w:val="BDOILabel"/>
      </w:pPr>
      <w:r>
        <w:rPr/>
        <w:t>Alternate and exception flows</w:t>
      </w:r>
    </w:p>
    <w:p>
      <w:pPr>
        <w:tabs>
          <w:tab w:pos="312" w:val="left"/>
        </w:tabs>
        <w:spacing w:after="120"/>
        <w:ind w:left="312" w:hanging="283"/>
      </w:pPr>
      <w:r>
        <w:rPr>
          <w:color w:val="004EA8"/>
        </w:rPr>
        <w:t>•</w:t>
        <w:tab/>
      </w:r>
      <w:r>
        <w:rPr/>
        <w:t>Return. The checker returns it to the employee.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not the employee.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Expense-role accounts are configuration (AQ02).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Liquidation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disbursed</w:t>
            </w:r>
          </w:p>
        </w:tc>
        <w:tc>
          <w:tcPr>
            <w:tcW w:type="dxa" w:w="4079"/>
            <w:tcMar>
              <w:top w:w="50" w:type="dxa"/>
              <w:bottom w:w="50" w:type="dxa"/>
              <w:left w:w="90" w:type="dxa"/>
              <w:right w:w="90" w:type="dxa"/>
            </w:tcMar>
          </w:tcPr>
          <w:p>
            <w:pPr>
              <w:pStyle w:val="BDOITable"/>
            </w:pPr>
            <w:r>
              <w:rPr>
                <w:sz w:val="18"/>
              </w:rPr>
              <w:t>Only a disbursed cash advance is liquidated</w:t>
            </w:r>
          </w:p>
        </w:tc>
        <w:tc>
          <w:tcPr>
            <w:tcW w:type="dxa" w:w="3286"/>
            <w:tcMar>
              <w:top w:w="50" w:type="dxa"/>
              <w:bottom w:w="50" w:type="dxa"/>
              <w:left w:w="90" w:type="dxa"/>
              <w:right w:w="90" w:type="dxa"/>
            </w:tcMar>
          </w:tcPr>
          <w:p>
            <w:pPr>
              <w:pStyle w:val="BDOITable"/>
            </w:pPr>
            <w:r>
              <w:rPr>
                <w:sz w:val="18"/>
              </w:rPr>
              <w:t>PRQ_NOT_LIQUIDABLE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day</w:t>
            </w:r>
          </w:p>
        </w:tc>
        <w:tc>
          <w:tcPr>
            <w:tcW w:type="dxa" w:w="4079"/>
            <w:tcMar>
              <w:top w:w="50" w:type="dxa"/>
              <w:bottom w:w="50" w:type="dxa"/>
              <w:left w:w="90" w:type="dxa"/>
              <w:right w:w="90" w:type="dxa"/>
            </w:tcMar>
            <w:shd w:val="clear" w:color="auto" w:fill="E5F5FF"/>
          </w:tcPr>
          <w:p>
            <w:pPr>
              <w:pStyle w:val="BDOITable"/>
            </w:pPr>
            <w:r>
              <w:rPr>
                <w:sz w:val="18"/>
              </w:rPr>
              <w:t>Enter at least one fieldwork day before submitting</w:t>
            </w:r>
          </w:p>
        </w:tc>
        <w:tc>
          <w:tcPr>
            <w:tcW w:type="dxa" w:w="3286"/>
            <w:tcMar>
              <w:top w:w="50" w:type="dxa"/>
              <w:bottom w:w="50" w:type="dxa"/>
              <w:left w:w="90" w:type="dxa"/>
              <w:right w:w="90" w:type="dxa"/>
            </w:tcMar>
            <w:shd w:val="clear" w:color="auto" w:fill="E5F5FF"/>
          </w:tcPr>
          <w:p>
            <w:pPr>
              <w:pStyle w:val="BDOITable"/>
            </w:pPr>
            <w:r>
              <w:rPr>
                <w:sz w:val="18"/>
              </w:rPr>
              <w:t>PRQ_LIQUIDATION_EMPTY</w:t>
            </w:r>
          </w:p>
        </w:tc>
      </w:tr>
      <w:tr>
        <w:trPr>
          <w:cantSplit w:val="true"/>
        </w:trPr>
        <w:tc>
          <w:tcPr>
            <w:tcW w:type="dxa" w:w="2606"/>
            <w:tcMar>
              <w:top w:w="50" w:type="dxa"/>
              <w:bottom w:w="50" w:type="dxa"/>
              <w:left w:w="90" w:type="dxa"/>
              <w:right w:w="90" w:type="dxa"/>
            </w:tcMar>
          </w:tcPr>
          <w:p>
            <w:pPr>
              <w:pStyle w:val="BDOITable"/>
            </w:pPr>
            <w:r>
              <w:rPr>
                <w:sz w:val="18"/>
              </w:rPr>
              <w:t>Day incomplete</w:t>
            </w:r>
          </w:p>
        </w:tc>
        <w:tc>
          <w:tcPr>
            <w:tcW w:type="dxa" w:w="4079"/>
            <w:tcMar>
              <w:top w:w="50" w:type="dxa"/>
              <w:bottom w:w="50" w:type="dxa"/>
              <w:left w:w="90" w:type="dxa"/>
              <w:right w:w="90" w:type="dxa"/>
            </w:tcMar>
          </w:tcPr>
          <w:p>
            <w:pPr>
              <w:pStyle w:val="BDOITable"/>
            </w:pPr>
            <w:r>
              <w:rPr>
                <w:sz w:val="18"/>
              </w:rPr>
              <w:t>Every fieldwork day needs its date and particulars</w:t>
            </w:r>
          </w:p>
        </w:tc>
        <w:tc>
          <w:tcPr>
            <w:tcW w:type="dxa" w:w="3286"/>
            <w:tcMar>
              <w:top w:w="50" w:type="dxa"/>
              <w:bottom w:w="50" w:type="dxa"/>
              <w:left w:w="90" w:type="dxa"/>
              <w:right w:w="90" w:type="dxa"/>
            </w:tcMar>
          </w:tcPr>
          <w:p>
            <w:pPr>
              <w:pStyle w:val="BDOITable"/>
            </w:pPr>
            <w:r>
              <w:rPr>
                <w:sz w:val="18"/>
              </w:rPr>
              <w:t>PRQ_LIQUIDATION_LINE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days</w:t>
            </w:r>
          </w:p>
        </w:tc>
        <w:tc>
          <w:tcPr>
            <w:tcW w:type="dxa" w:w="4079"/>
            <w:tcMar>
              <w:top w:w="50" w:type="dxa"/>
              <w:bottom w:w="50" w:type="dxa"/>
              <w:left w:w="90" w:type="dxa"/>
              <w:right w:w="90" w:type="dxa"/>
            </w:tcMar>
            <w:shd w:val="clear" w:color="auto" w:fill="E5F5FF"/>
          </w:tcPr>
          <w:p>
            <w:pPr>
              <w:pStyle w:val="BDOITable"/>
            </w:pPr>
            <w:r>
              <w:rPr>
                <w:sz w:val="18"/>
              </w:rPr>
              <w:t>A liquidation has up to 60 fieldwork days</w:t>
            </w:r>
          </w:p>
        </w:tc>
        <w:tc>
          <w:tcPr>
            <w:tcW w:type="dxa" w:w="3286"/>
            <w:tcMar>
              <w:top w:w="50" w:type="dxa"/>
              <w:bottom w:w="50" w:type="dxa"/>
              <w:left w:w="90" w:type="dxa"/>
              <w:right w:w="90" w:type="dxa"/>
            </w:tcMar>
            <w:shd w:val="clear" w:color="auto" w:fill="E5F5FF"/>
          </w:tcPr>
          <w:p>
            <w:pPr>
              <w:pStyle w:val="BDOITable"/>
            </w:pPr>
            <w:r>
              <w:rPr>
                <w:sz w:val="18"/>
              </w:rPr>
              <w:t>PRQ_LIQUIDATION_LINES</w:t>
            </w:r>
          </w:p>
        </w:tc>
      </w:tr>
      <w:tr>
        <w:trPr>
          <w:cantSplit w:val="true"/>
        </w:trPr>
        <w:tc>
          <w:tcPr>
            <w:tcW w:type="dxa" w:w="2606"/>
            <w:tcMar>
              <w:top w:w="50" w:type="dxa"/>
              <w:bottom w:w="50" w:type="dxa"/>
              <w:left w:w="90" w:type="dxa"/>
              <w:right w:w="90" w:type="dxa"/>
            </w:tcMar>
          </w:tcPr>
          <w:p>
            <w:pPr>
              <w:pStyle w:val="BDOITable"/>
            </w:pPr>
            <w:r>
              <w:rPr>
                <w:sz w:val="18"/>
              </w:rPr>
              <w:t>Expense negative</w:t>
            </w:r>
          </w:p>
        </w:tc>
        <w:tc>
          <w:tcPr>
            <w:tcW w:type="dxa" w:w="4079"/>
            <w:tcMar>
              <w:top w:w="50" w:type="dxa"/>
              <w:bottom w:w="50" w:type="dxa"/>
              <w:left w:w="90" w:type="dxa"/>
              <w:right w:w="90" w:type="dxa"/>
            </w:tcMar>
          </w:tcPr>
          <w:p>
            <w:pPr>
              <w:pStyle w:val="BDOITable"/>
            </w:pPr>
            <w:r>
              <w:rPr>
                <w:sz w:val="18"/>
              </w:rPr>
              <w:t>Expenses are zero or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set</w:t>
            </w:r>
          </w:p>
        </w:tc>
        <w:tc>
          <w:tcPr>
            <w:tcW w:type="dxa" w:w="4079"/>
            <w:tcMar>
              <w:top w:w="50" w:type="dxa"/>
              <w:bottom w:w="50" w:type="dxa"/>
              <w:left w:w="90" w:type="dxa"/>
              <w:right w:w="90" w:type="dxa"/>
            </w:tcMar>
            <w:shd w:val="clear" w:color="auto" w:fill="E5F5FF"/>
          </w:tcPr>
          <w:p>
            <w:pPr>
              <w:pStyle w:val="BDOITable"/>
            </w:pPr>
            <w:r>
              <w:rPr>
                <w:sz w:val="18"/>
              </w:rPr>
              <w:t>Comptrollership has not set the account of &lt;role&gt; for liquidations (AQ02)</w:t>
            </w:r>
          </w:p>
        </w:tc>
        <w:tc>
          <w:tcPr>
            <w:tcW w:type="dxa" w:w="3286"/>
            <w:tcMar>
              <w:top w:w="50" w:type="dxa"/>
              <w:bottom w:w="50" w:type="dxa"/>
              <w:left w:w="90" w:type="dxa"/>
              <w:right w:w="90" w:type="dxa"/>
            </w:tcMar>
            <w:shd w:val="clear" w:color="auto" w:fill="E5F5FF"/>
          </w:tcPr>
          <w:p>
            <w:pPr>
              <w:pStyle w:val="BDOITable"/>
            </w:pPr>
            <w:r>
              <w:rPr>
                <w:sz w:val="18"/>
              </w:rPr>
              <w:t>PRQ_LIQUIDATION_ACCOUNT_MISSING</w:t>
            </w:r>
          </w:p>
        </w:tc>
      </w:tr>
      <w:tr>
        <w:trPr>
          <w:cantSplit w:val="true"/>
        </w:trPr>
        <w:tc>
          <w:tcPr>
            <w:tcW w:type="dxa" w:w="2606"/>
            <w:tcMar>
              <w:top w:w="50" w:type="dxa"/>
              <w:bottom w:w="50" w:type="dxa"/>
              <w:left w:w="90" w:type="dxa"/>
              <w:right w:w="90" w:type="dxa"/>
            </w:tcMar>
          </w:tcPr>
          <w:p>
            <w:pPr>
              <w:pStyle w:val="BDOITable"/>
            </w:pPr>
            <w:r>
              <w:rPr>
                <w:sz w:val="18"/>
              </w:rPr>
              <w:t>Liquidation locked</w:t>
            </w:r>
          </w:p>
        </w:tc>
        <w:tc>
          <w:tcPr>
            <w:tcW w:type="dxa" w:w="4079"/>
            <w:tcMar>
              <w:top w:w="50" w:type="dxa"/>
              <w:bottom w:w="50" w:type="dxa"/>
              <w:left w:w="90" w:type="dxa"/>
              <w:right w:w="90" w:type="dxa"/>
            </w:tcMar>
          </w:tcPr>
          <w:p>
            <w:pPr>
              <w:pStyle w:val="BDOITable"/>
            </w:pPr>
            <w:r>
              <w:rPr>
                <w:sz w:val="18"/>
              </w:rPr>
              <w:t>&lt;liquidation&gt; is &lt;status&gt;</w:t>
            </w:r>
          </w:p>
        </w:tc>
        <w:tc>
          <w:tcPr>
            <w:tcW w:type="dxa" w:w="3286"/>
            <w:tcMar>
              <w:top w:w="50" w:type="dxa"/>
              <w:bottom w:w="50" w:type="dxa"/>
              <w:left w:w="90" w:type="dxa"/>
              <w:right w:w="90" w:type="dxa"/>
            </w:tcMar>
          </w:tcPr>
          <w:p>
            <w:pPr>
              <w:pStyle w:val="BDOITable"/>
            </w:pPr>
            <w:r>
              <w:rPr>
                <w:sz w:val="18"/>
              </w:rPr>
              <w:t>PRQ_LIQUIDATION_LOCKED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employee</w:t>
            </w:r>
          </w:p>
        </w:tc>
        <w:tc>
          <w:tcPr>
            <w:tcW w:type="dxa" w:w="4079"/>
            <w:tcMar>
              <w:top w:w="50" w:type="dxa"/>
              <w:bottom w:w="50" w:type="dxa"/>
              <w:left w:w="90" w:type="dxa"/>
              <w:right w:w="90" w:type="dxa"/>
            </w:tcMar>
            <w:shd w:val="clear" w:color="auto" w:fill="E5F5FF"/>
          </w:tcPr>
          <w:p>
            <w:pPr>
              <w:pStyle w:val="BDOITable"/>
            </w:pPr>
            <w:r>
              <w:rPr>
                <w:sz w:val="18"/>
              </w:rPr>
              <w:t>A liquidation is checked by someone other than the employee</w:t>
            </w:r>
          </w:p>
        </w:tc>
        <w:tc>
          <w:tcPr>
            <w:tcW w:type="dxa" w:w="3286"/>
            <w:tcMar>
              <w:top w:w="50" w:type="dxa"/>
              <w:bottom w:w="50" w:type="dxa"/>
              <w:left w:w="90" w:type="dxa"/>
              <w:right w:w="90" w:type="dxa"/>
            </w:tcMar>
            <w:shd w:val="clear" w:color="auto" w:fill="E5F5FF"/>
          </w:tcPr>
          <w:p>
            <w:pPr>
              <w:pStyle w:val="BDOITable"/>
            </w:pPr>
            <w:r>
              <w:rPr>
                <w:sz w:val="18"/>
              </w:rPr>
              <w:t>PRQ_FOUR_EYES</w:t>
            </w:r>
          </w:p>
        </w:tc>
      </w:tr>
    </w:tbl>
    <w:p>
      <w:pPr>
        <w:pStyle w:val="BDOISpacer"/>
      </w:pPr>
    </w:p>
    <w:p>
      <w:pPr>
        <w:pStyle w:val="BDOILabel"/>
      </w:pPr>
      <w:r>
        <w:rPr/>
        <w:t>Screens and fields: Liquidation (fieldwork day)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Particulars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250 characters</w:t>
            </w:r>
          </w:p>
        </w:tc>
      </w:tr>
      <w:tr>
        <w:trPr>
          <w:cantSplit w:val="true"/>
        </w:trPr>
        <w:tc>
          <w:tcPr>
            <w:tcW w:type="dxa" w:w="1926"/>
            <w:tcMar>
              <w:top w:w="50" w:type="dxa"/>
              <w:bottom w:w="50" w:type="dxa"/>
              <w:left w:w="90" w:type="dxa"/>
              <w:right w:w="90" w:type="dxa"/>
            </w:tcMar>
          </w:tcPr>
          <w:p>
            <w:pPr>
              <w:pStyle w:val="BDOITable"/>
            </w:pPr>
            <w:r>
              <w:rPr>
                <w:sz w:val="18"/>
              </w:rPr>
              <w:t>Per Diem, Representation, Transport, Lodging, Others</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liquidation keeps its trail and journal number.</w:t>
      </w:r>
    </w:p>
    <w:p>
      <w:pPr>
        <w:pStyle w:val="BDOILabel"/>
      </w:pPr>
      <w:r>
        <w:rPr/>
        <w:t>Acceptance criteria</w:t>
      </w:r>
    </w:p>
    <w:p>
      <w:pPr>
        <w:tabs>
          <w:tab w:pos="312" w:val="left"/>
        </w:tabs>
        <w:spacing w:after="120"/>
        <w:ind w:left="312" w:hanging="283"/>
      </w:pPr>
      <w:r>
        <w:rPr>
          <w:color w:val="004EA8"/>
        </w:rPr>
        <w:t>1.</w:t>
        <w:tab/>
      </w:r>
      <w:r>
        <w:rPr/>
        <w:t>Posting a liquidation of 4,500.00 against an advance of 5,000.00 posts the expenses and 500.00 cash returned against the advance of 5,000.00.</w:t>
      </w:r>
    </w:p>
    <w:p>
      <w:pPr>
        <w:spacing w:after="0"/>
      </w:pPr>
      <w:r>
        <w:br w:type="page"/>
      </w:r>
    </w:p>
    <w:p>
      <w:pPr>
        <w:pStyle w:val="Heading2"/>
      </w:pPr>
      <w:bookmarkStart w:id="195" w:name="_Toc000195"/>
      <w:r>
        <w:rPr/>
        <w:t>4.3 ACSL</w:t>
      </w:r>
      <w:bookmarkEnd w:id="195"/>
    </w:p>
    <w:p>
      <w:r>
        <w:rPr/>
        <w:t xml:space="preserve">API paths of this section are under </w:t>
      </w:r>
      <w:r>
        <w:rPr>
          <w:rFonts w:ascii="Courier New" w:hAnsi="Courier New" w:cs="Courier New" w:eastAsia="Courier New"/>
          <w:color w:val="2E2E2E"/>
          <w:sz w:val="19"/>
        </w:rPr>
        <w:t>/api/v1/acsl</w:t>
      </w:r>
      <w:r>
        <w:rPr/>
        <w:t xml:space="preserve"> unless stated. Access (ACSL 1.1.0-1.1.3) is FR-DS-001.</w:t>
      </w:r>
    </w:p>
    <w:p>
      <w:pPr>
        <w:pStyle w:val="Heading3"/>
      </w:pPr>
      <w:bookmarkStart w:id="196" w:name="_Toc000196"/>
      <w:r>
        <w:rPr/>
        <w:t>4.3.1 Input files and reports</w:t>
      </w:r>
      <w:bookmarkEnd w:id="196"/>
    </w:p>
    <w:p>
      <w:pPr>
        <w:pStyle w:val="Heading3"/>
      </w:pPr>
      <w:bookmarkStart w:id="197" w:name="_Toc000197"/>
      <w:r>
        <w:rPr/>
        <w:t>FR-AS-001 Generate the input files and run ACSL reports on demand</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2.2.0 (p.115), ACSL 2.3.0 (p.115), ACSL 2.3.1 (p.116), ACSL 2.3.2 (p.116), ACSL 2.3.3 (p.116), ACSL 2.3.4 (p.116), ACSL 2.3.5 (p.116), ACSL 2.3.6 (p.116), ACSL 2.14.2 (p.123)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 (ACSL_REPORT_VIEW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(2.2.0, 2.3.2, 2.3.4-2.3.6); FIT (2.3.0, 2.3.1, 2.3.3); NEW (2.14.2)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(category ACSL)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ACSL-BOOKED-FIN-DETAILS, ACSL-SOA-RECON, ACSL-SOA-UPLOAD-LOG, ACSL-GL-SL-RECON</w:t>
            </w:r>
          </w:p>
        </w:tc>
      </w:tr>
    </w:tbl>
    <w:p>
      <w:pPr>
        <w:pStyle w:val="BDOISpacer"/>
      </w:pPr>
    </w:p>
    <w:p>
      <w:pPr>
        <w:pStyle w:val="BDOILabel"/>
      </w:pPr>
      <w:r>
        <w:rPr/>
        <w:t>Description</w:t>
      </w:r>
    </w:p>
    <w:p>
      <w:r>
        <w:rPr/>
        <w:t>ACSL runs its reports at any time without IT - the list of all booked accounts with their financial details for a period and GL account (the input file of the investigations, named "List of all booked accounts_&lt;GL account name&gt;_&lt;period&gt;"), the SOA reconciliation, the SOA upload log and the GL-SL reconciliation. The user views the list, selects one or several reports, views the details, and downloads, prints and saves them singly or as a batch (Volume 1, FR-AC-020 to FR-AC-023).</w:t>
      </w:r>
    </w:p>
    <w:p>
      <w:pPr>
        <w:pStyle w:val="BDOILabel"/>
      </w:pPr>
      <w:r>
        <w:rPr/>
        <w:t>Preconditions</w:t>
      </w:r>
    </w:p>
    <w:p>
      <w:pPr>
        <w:tabs>
          <w:tab w:pos="312" w:val="left"/>
        </w:tabs>
        <w:spacing w:after="120"/>
        <w:ind w:left="312" w:hanging="283"/>
      </w:pPr>
      <w:r>
        <w:rPr>
          <w:color w:val="004EA8"/>
        </w:rPr>
        <w:t>•</w:t>
        <w:tab/>
      </w:r>
      <w:r>
        <w:rPr/>
        <w:t>The user has ACSL_REPORT_VIEW.</w:t>
      </w:r>
    </w:p>
    <w:p>
      <w:pPr>
        <w:pStyle w:val="BDOILabel"/>
      </w:pPr>
      <w:r>
        <w:rPr/>
        <w:t>Main flow</w:t>
      </w:r>
    </w:p>
    <w:p>
      <w:pPr>
        <w:tabs>
          <w:tab w:pos="312" w:val="left"/>
        </w:tabs>
        <w:spacing w:after="40"/>
        <w:ind w:left="312" w:hanging="283"/>
      </w:pPr>
      <w:r>
        <w:rPr>
          <w:color w:val="004EA8"/>
        </w:rPr>
        <w:t>1.</w:t>
        <w:tab/>
      </w:r>
      <w:r>
        <w:rPr/>
        <w:t>The user chooses the reports and the period.</w:t>
      </w:r>
    </w:p>
    <w:p>
      <w:pPr>
        <w:tabs>
          <w:tab w:pos="312" w:val="left"/>
        </w:tabs>
        <w:spacing w:after="120"/>
        <w:ind w:left="312" w:hanging="283"/>
      </w:pPr>
      <w:r>
        <w:rPr>
          <w:color w:val="004EA8"/>
        </w:rPr>
        <w:t>2.</w:t>
        <w:tab/>
      </w:r>
      <w:r>
        <w:rPr/>
        <w:t>The user views, downloads, prints or saves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ACSL; runs are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booked-accounts list of September for premium receivable exports to XLSX with the file name of the BRD.</w:t>
      </w:r>
    </w:p>
    <w:p>
      <w:pPr>
        <w:pStyle w:val="Heading3"/>
      </w:pPr>
      <w:bookmarkStart w:id="198" w:name="_Toc000198"/>
      <w:r>
        <w:rPr/>
        <w:t>4.3.2 Insurer SOA reconciliation</w:t>
      </w:r>
      <w:bookmarkEnd w:id="198"/>
    </w:p>
    <w:p>
      <w:pPr>
        <w:pStyle w:val="Heading3"/>
      </w:pPr>
      <w:bookmarkStart w:id="199" w:name="_Toc000199"/>
      <w:r>
        <w:rPr/>
        <w:t>FR-AS-002 Upload insurer statements of account</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2.2.1 (p.115), ACSL 2.4.0 (p.117; Add.1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(2.2.1), NEW (2.4.0); built, insurer layouts parked (AQ21)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SOA; uploads list; upload 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.../soa-uploads; GET .../soa-uploads/{id}/log; GET .../soa-layouts</w:t>
            </w:r>
          </w:p>
        </w:tc>
      </w:tr>
    </w:tbl>
    <w:p>
      <w:pPr>
        <w:pStyle w:val="BDOISpacer"/>
      </w:pPr>
    </w:p>
    <w:p>
      <w:pPr>
        <w:pStyle w:val="BDOILabel"/>
      </w:pPr>
      <w:r>
        <w:rPr/>
        <w:t>Description</w:t>
      </w:r>
    </w:p>
    <w:p>
      <w:r>
        <w:rPr/>
        <w:t>The processor uploads the SOA of an insurer for a covered period (CSV, XLSX, ODS or TXT, up to 10 MB and 20,000 rows). BIBS reads it with the insurer's layout, or the standard layout (Invoice No, Policy No, Assured, Inception Date, Expiry Date, Gross Premium, Balance, Payments), numbers the upload SOA-yyyy-n and reconciles it (FR-AS-003).</w:t>
      </w:r>
    </w:p>
    <w:p>
      <w:r>
        <w:rPr/>
        <w:t>The upload log proves each row was loaded - rows read, loaded and failed, with the reason per failed row (report ACSL-SOA-UPLOAD-LOG). The same file cannot be uploaded twice for an insurer.</w:t>
      </w:r>
    </w:p>
    <w:p>
      <w:pPr>
        <w:pStyle w:val="BDOILabel"/>
      </w:pPr>
      <w:r>
        <w:rPr/>
        <w:t>Preconditions</w:t>
      </w:r>
    </w:p>
    <w:p>
      <w:pPr>
        <w:tabs>
          <w:tab w:pos="312" w:val="left"/>
        </w:tabs>
        <w:spacing w:after="120"/>
        <w:ind w:left="312" w:hanging="283"/>
      </w:pPr>
      <w:r>
        <w:rPr>
          <w:color w:val="004EA8"/>
        </w:rPr>
        <w:t>•</w:t>
        <w:tab/>
      </w:r>
      <w:r>
        <w:rPr/>
        <w:t>The user has ACSL_UPLOAD; a layout exists for the insurer or the standard layout.</w:t>
      </w:r>
    </w:p>
    <w:p>
      <w:pPr>
        <w:pStyle w:val="BDOILabel"/>
      </w:pPr>
      <w:r>
        <w:rPr/>
        <w:t>Main flow</w:t>
      </w:r>
    </w:p>
    <w:p>
      <w:pPr>
        <w:tabs>
          <w:tab w:pos="312" w:val="left"/>
        </w:tabs>
        <w:spacing w:after="40"/>
        <w:ind w:left="312" w:hanging="283"/>
      </w:pPr>
      <w:r>
        <w:rPr>
          <w:color w:val="004EA8"/>
        </w:rPr>
        <w:t>1.</w:t>
        <w:tab/>
      </w:r>
      <w:r>
        <w:rPr/>
        <w:t>The processor chooses the insurer and the period and uploads the file.</w:t>
      </w:r>
    </w:p>
    <w:p>
      <w:pPr>
        <w:tabs>
          <w:tab w:pos="312" w:val="left"/>
        </w:tabs>
        <w:spacing w:after="40"/>
        <w:ind w:left="312" w:hanging="283"/>
      </w:pPr>
      <w:r>
        <w:rPr>
          <w:color w:val="004EA8"/>
        </w:rPr>
        <w:t>2.</w:t>
        <w:tab/>
      </w:r>
      <w:r>
        <w:rPr/>
        <w:t>BIBS checks the layout, loads the rows and writes the log.</w:t>
      </w:r>
    </w:p>
    <w:p>
      <w:pPr>
        <w:tabs>
          <w:tab w:pos="312" w:val="left"/>
        </w:tabs>
        <w:spacing w:after="120"/>
        <w:ind w:left="312" w:hanging="283"/>
      </w:pPr>
      <w:r>
        <w:rPr>
          <w:color w:val="004EA8"/>
        </w:rPr>
        <w:t>3.</w:t>
        <w:tab/>
      </w:r>
      <w:r>
        <w:rPr/>
        <w:t>BIBS reconciles the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Maximum rows per upload ACSL_SOA_MAX_ROWS = 20000.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ACSL_SOA_MAX_ROWS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Column headers per insurer; standard layout '*' until AQ21.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SOA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or period missing</w:t>
            </w:r>
          </w:p>
        </w:tc>
        <w:tc>
          <w:tcPr>
            <w:tcW w:type="dxa" w:w="4079"/>
            <w:tcMar>
              <w:top w:w="50" w:type="dxa"/>
              <w:bottom w:w="50" w:type="dxa"/>
              <w:left w:w="90" w:type="dxa"/>
              <w:right w:w="90" w:type="dxa"/>
            </w:tcMar>
          </w:tcPr>
          <w:p>
            <w:pPr>
              <w:pStyle w:val="BDOITable"/>
            </w:pPr>
            <w:r>
              <w:rPr>
                <w:sz w:val="18"/>
              </w:rPr>
              <w:t>Give the insurer and the covered period of the statement</w:t>
            </w:r>
          </w:p>
        </w:tc>
        <w:tc>
          <w:tcPr>
            <w:tcW w:type="dxa" w:w="3286"/>
            <w:tcMar>
              <w:top w:w="50" w:type="dxa"/>
              <w:bottom w:w="50" w:type="dxa"/>
              <w:left w:w="90" w:type="dxa"/>
              <w:right w:w="90" w:type="dxa"/>
            </w:tcMar>
          </w:tcPr>
          <w:p>
            <w:pPr>
              <w:pStyle w:val="BDOITable"/>
            </w:pPr>
            <w:r>
              <w:rPr>
                <w:sz w:val="18"/>
              </w:rPr>
              <w:t>ACSL_SOA_PERIOD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reversed</w:t>
            </w:r>
          </w:p>
        </w:tc>
        <w:tc>
          <w:tcPr>
            <w:tcW w:type="dxa" w:w="4079"/>
            <w:tcMar>
              <w:top w:w="50" w:type="dxa"/>
              <w:bottom w:w="50" w:type="dxa"/>
              <w:left w:w="90" w:type="dxa"/>
              <w:right w:w="90" w:type="dxa"/>
            </w:tcMar>
            <w:shd w:val="clear" w:color="auto" w:fill="E5F5FF"/>
          </w:tcPr>
          <w:p>
            <w:pPr>
              <w:pStyle w:val="BDOITable"/>
            </w:pPr>
            <w:r>
              <w:rPr>
                <w:sz w:val="18"/>
              </w:rPr>
              <w:t>The covered period ends before it starts</w:t>
            </w:r>
          </w:p>
        </w:tc>
        <w:tc>
          <w:tcPr>
            <w:tcW w:type="dxa" w:w="3286"/>
            <w:tcMar>
              <w:top w:w="50" w:type="dxa"/>
              <w:bottom w:w="50" w:type="dxa"/>
              <w:left w:w="90" w:type="dxa"/>
              <w:right w:w="90" w:type="dxa"/>
            </w:tcMar>
            <w:shd w:val="clear" w:color="auto" w:fill="E5F5FF"/>
          </w:tcPr>
          <w:p>
            <w:pPr>
              <w:pStyle w:val="BDOITable"/>
            </w:pPr>
            <w:r>
              <w:rPr>
                <w:sz w:val="18"/>
              </w:rPr>
              <w:t>ACSL_SOA_PERIOD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must be at most 10 MB</w:t>
            </w:r>
          </w:p>
        </w:tc>
        <w:tc>
          <w:tcPr>
            <w:tcW w:type="dxa" w:w="3286"/>
            <w:tcMar>
              <w:top w:w="50" w:type="dxa"/>
              <w:bottom w:w="50" w:type="dxa"/>
              <w:left w:w="90" w:type="dxa"/>
              <w:right w:w="90" w:type="dxa"/>
            </w:tcMar>
          </w:tcPr>
          <w:p>
            <w:pPr>
              <w:pStyle w:val="BDOITable"/>
            </w:pPr>
            <w:r>
              <w:rPr>
                <w:sz w:val="18"/>
              </w:rPr>
              <w:t>ACSL_SOA_TOO_LARGE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An SOA upload has at most &lt;max&gt; rows</w:t>
            </w:r>
          </w:p>
        </w:tc>
        <w:tc>
          <w:tcPr>
            <w:tcW w:type="dxa" w:w="3286"/>
            <w:tcMar>
              <w:top w:w="50" w:type="dxa"/>
              <w:bottom w:w="50" w:type="dxa"/>
              <w:left w:w="90" w:type="dxa"/>
              <w:right w:w="90" w:type="dxa"/>
            </w:tcMar>
            <w:shd w:val="clear" w:color="auto" w:fill="E5F5FF"/>
          </w:tcPr>
          <w:p>
            <w:pPr>
              <w:pStyle w:val="BDOITable"/>
            </w:pPr>
            <w:r>
              <w:rPr>
                <w:sz w:val="18"/>
              </w:rPr>
              <w:t>ACSL_SOA_TOO_LARGE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for &lt;insurer&gt; as &lt;upload&gt;</w:t>
            </w:r>
          </w:p>
        </w:tc>
        <w:tc>
          <w:tcPr>
            <w:tcW w:type="dxa" w:w="3286"/>
            <w:tcMar>
              <w:top w:w="50" w:type="dxa"/>
              <w:bottom w:w="50" w:type="dxa"/>
              <w:left w:w="90" w:type="dxa"/>
              <w:right w:w="90" w:type="dxa"/>
            </w:tcMar>
          </w:tcPr>
          <w:p>
            <w:pPr>
              <w:pStyle w:val="BDOITable"/>
            </w:pPr>
            <w:r>
              <w:rPr>
                <w:sz w:val="18"/>
              </w:rPr>
              <w:t>ACSL_SOA_DUPLICATE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Headers missing</w:t>
            </w:r>
          </w:p>
        </w:tc>
        <w:tc>
          <w:tcPr>
            <w:tcW w:type="dxa" w:w="4079"/>
            <w:tcMar>
              <w:top w:w="50" w:type="dxa"/>
              <w:bottom w:w="50" w:type="dxa"/>
              <w:left w:w="90" w:type="dxa"/>
              <w:right w:w="90" w:type="dxa"/>
            </w:tcMar>
            <w:shd w:val="clear" w:color="auto" w:fill="E5F5FF"/>
          </w:tcPr>
          <w:p>
            <w:pPr>
              <w:pStyle w:val="BDOITable"/>
            </w:pPr>
            <w:r>
              <w:rPr>
                <w:sz w:val="18"/>
              </w:rPr>
              <w:t>The file does not follow the layout '&lt;name&gt;'; missing column(s) &lt;list&gt;</w:t>
            </w:r>
          </w:p>
        </w:tc>
        <w:tc>
          <w:tcPr>
            <w:tcW w:type="dxa" w:w="3286"/>
            <w:tcMar>
              <w:top w:w="50" w:type="dxa"/>
              <w:bottom w:w="50" w:type="dxa"/>
              <w:left w:w="90" w:type="dxa"/>
              <w:right w:w="90" w:type="dxa"/>
            </w:tcMar>
            <w:shd w:val="clear" w:color="auto" w:fill="E5F5FF"/>
          </w:tcPr>
          <w:p>
            <w:pPr>
              <w:pStyle w:val="BDOITable"/>
            </w:pPr>
            <w:r>
              <w:rPr>
                <w:sz w:val="18"/>
              </w:rPr>
              <w:t>ACSL_SOA_LAYOUT_MISMATCH</w:t>
            </w:r>
          </w:p>
        </w:tc>
      </w:tr>
      <w:tr>
        <w:trPr>
          <w:cantSplit w:val="true"/>
        </w:trPr>
        <w:tc>
          <w:tcPr>
            <w:tcW w:type="dxa" w:w="2606"/>
            <w:tcMar>
              <w:top w:w="50" w:type="dxa"/>
              <w:bottom w:w="50" w:type="dxa"/>
              <w:left w:w="90" w:type="dxa"/>
              <w:right w:w="90" w:type="dxa"/>
            </w:tcMar>
          </w:tcPr>
          <w:p>
            <w:pPr>
              <w:pStyle w:val="BDOITable"/>
            </w:pPr>
            <w:r>
              <w:rPr>
                <w:sz w:val="18"/>
              </w:rPr>
              <w:t>No layout</w:t>
            </w:r>
          </w:p>
        </w:tc>
        <w:tc>
          <w:tcPr>
            <w:tcW w:type="dxa" w:w="4079"/>
            <w:tcMar>
              <w:top w:w="50" w:type="dxa"/>
              <w:bottom w:w="50" w:type="dxa"/>
              <w:left w:w="90" w:type="dxa"/>
              <w:right w:w="90" w:type="dxa"/>
            </w:tcMar>
          </w:tcPr>
          <w:p>
            <w:pPr>
              <w:pStyle w:val="BDOITable"/>
            </w:pPr>
            <w:r>
              <w:rPr>
                <w:sz w:val="18"/>
              </w:rPr>
              <w:t>No SOA layout is configured</w:t>
            </w:r>
          </w:p>
        </w:tc>
        <w:tc>
          <w:tcPr>
            <w:tcW w:type="dxa" w:w="3286"/>
            <w:tcMar>
              <w:top w:w="50" w:type="dxa"/>
              <w:bottom w:w="50" w:type="dxa"/>
              <w:left w:w="90" w:type="dxa"/>
              <w:right w:w="90" w:type="dxa"/>
            </w:tcMar>
          </w:tcPr>
          <w:p>
            <w:pPr>
              <w:pStyle w:val="BDOITable"/>
            </w:pPr>
            <w:r>
              <w:rPr>
                <w:sz w:val="18"/>
              </w:rPr>
              <w:t>ACSL_SOA_NO_LAYOUT</w:t>
            </w:r>
          </w:p>
        </w:tc>
      </w:tr>
    </w:tbl>
    <w:p>
      <w:pPr>
        <w:pStyle w:val="BDOISpacer"/>
      </w:pPr>
    </w:p>
    <w:p>
      <w:pPr>
        <w:pStyle w:val="BDOILabel"/>
      </w:pPr>
      <w:r>
        <w:rPr/>
        <w:t>Screens and fields: Upload SOA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xlsx, ods, txt; &lt;= 10 MB</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checksum (SHA-256), counts and user.</w:t>
      </w:r>
    </w:p>
    <w:p>
      <w:pPr>
        <w:pStyle w:val="BDOILabel"/>
      </w:pPr>
      <w:r>
        <w:rPr/>
        <w:t>Acceptance criteria</w:t>
      </w:r>
    </w:p>
    <w:p>
      <w:pPr>
        <w:tabs>
          <w:tab w:pos="312" w:val="left"/>
        </w:tabs>
        <w:spacing w:after="40"/>
        <w:ind w:left="312" w:hanging="283"/>
      </w:pPr>
      <w:r>
        <w:rPr>
          <w:color w:val="004EA8"/>
        </w:rPr>
        <w:t>1.</w:t>
        <w:tab/>
      </w:r>
      <w:r>
        <w:rPr/>
        <w:t>An SOA of 1,200 rows with 3 rows without invoice number loads 1,197 rows and the log lists the 3 with their reason.</w:t>
      </w:r>
    </w:p>
    <w:p>
      <w:pPr>
        <w:tabs>
          <w:tab w:pos="312" w:val="left"/>
        </w:tabs>
        <w:spacing w:after="120"/>
        <w:ind w:left="312" w:hanging="283"/>
      </w:pPr>
      <w:r>
        <w:rPr>
          <w:color w:val="004EA8"/>
        </w:rPr>
        <w:t>2.</w:t>
        <w:tab/>
      </w:r>
      <w:r>
        <w:rPr/>
        <w:t>Uploading the same file again is refused with ACSL_SOA_DUPLICATE.</w:t>
      </w:r>
    </w:p>
    <w:p>
      <w:pPr>
        <w:pStyle w:val="Heading3"/>
      </w:pPr>
      <w:bookmarkStart w:id="200" w:name="_Toc000200"/>
      <w:r>
        <w:rPr/>
        <w:t>FR-AS-003 Reconcile the SOA against the booked transactions by invoice number</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2.13.0 (p.120), ACSL 2.13.1 (p.121), ACSL 2.14.0 (p.121), ACSL 2.14.1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 Results, Reconcile Again,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.../soa-uploads/{id}/results; POST .../soa-uploads/{id}/reconcile; GET .../soa-uploads/{id}/report</w:t>
            </w:r>
          </w:p>
        </w:tc>
      </w:tr>
    </w:tbl>
    <w:p>
      <w:pPr>
        <w:pStyle w:val="BDOISpacer"/>
      </w:pPr>
    </w:p>
    <w:p>
      <w:pPr>
        <w:pStyle w:val="BDOILabel"/>
      </w:pPr>
      <w:r>
        <w:rPr/>
        <w:t>Description</w:t>
      </w:r>
    </w:p>
    <w:p>
      <w:r>
        <w:rPr/>
        <w:t>For each SOA line BIBS finds the invoice in the ledger and reports its status - Outstanding, For remittance, Remitted (batch and date), Cancelled (with the cancellation reference), Direct billed (indicator), with the 2307 amount, the SOA balance and the variances of premium and outstanding balance. Lines without invoice in BIBS are Not found. The reconciliation report is named "&lt;insurer&gt;_&lt;from&gt;_&lt;to&gt;" and exports to XLSX, ODS or PDF. The processor can reconcile again after the ledger changes.</w:t>
      </w:r>
    </w:p>
    <w:p>
      <w:pPr>
        <w:pStyle w:val="BDOILabel"/>
      </w:pPr>
      <w:r>
        <w:rPr/>
        <w:t>Preconditions</w:t>
      </w:r>
    </w:p>
    <w:p>
      <w:pPr>
        <w:tabs>
          <w:tab w:pos="312" w:val="left"/>
        </w:tabs>
        <w:spacing w:after="120"/>
        <w:ind w:left="312" w:hanging="283"/>
      </w:pPr>
      <w:r>
        <w:rPr>
          <w:color w:val="004EA8"/>
        </w:rPr>
        <w:t>•</w:t>
        <w:tab/>
      </w:r>
      <w:r>
        <w:rPr/>
        <w:t>The upload is loaded.</w:t>
      </w:r>
    </w:p>
    <w:p>
      <w:pPr>
        <w:pStyle w:val="BDOILabel"/>
      </w:pPr>
      <w:r>
        <w:rPr/>
        <w:t>Main flow</w:t>
      </w:r>
    </w:p>
    <w:p>
      <w:pPr>
        <w:tabs>
          <w:tab w:pos="312" w:val="left"/>
        </w:tabs>
        <w:spacing w:after="40"/>
        <w:ind w:left="312" w:hanging="283"/>
      </w:pPr>
      <w:r>
        <w:rPr>
          <w:color w:val="004EA8"/>
        </w:rPr>
        <w:t>1.</w:t>
        <w:tab/>
      </w:r>
      <w:r>
        <w:rPr/>
        <w:t>BIBS reconciles the lines.</w:t>
      </w:r>
    </w:p>
    <w:p>
      <w:pPr>
        <w:tabs>
          <w:tab w:pos="312" w:val="left"/>
        </w:tabs>
        <w:spacing w:after="120"/>
        <w:ind w:left="312" w:hanging="283"/>
      </w:pPr>
      <w:r>
        <w:rPr>
          <w:color w:val="004EA8"/>
        </w:rPr>
        <w:t>2.</w:t>
        <w:tab/>
      </w:r>
      <w:r>
        <w:rPr/>
        <w:t>The processor reviews the results by bucket and downloads the report.</w:t>
      </w:r>
    </w:p>
    <w:p>
      <w:pPr>
        <w:pStyle w:val="BDOILabel"/>
      </w:pPr>
      <w:r>
        <w:rPr/>
        <w:t>Alternate and exception flows</w:t>
      </w:r>
    </w:p>
    <w:p>
      <w:pPr>
        <w:tabs>
          <w:tab w:pos="312" w:val="left"/>
        </w:tabs>
        <w:spacing w:after="120"/>
        <w:ind w:left="312" w:hanging="283"/>
      </w:pPr>
      <w:r>
        <w:rPr>
          <w:color w:val="004EA8"/>
        </w:rPr>
        <w:t>•</w:t>
        <w:tab/>
      </w:r>
      <w:r>
        <w:rPr/>
        <w:t>Reconcile again. The processor re-runs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Matching key is the invoice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Buckets Outstanding, For remittance, Remitted, Cancelled, Direct billed; Not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keeps its results and time.</w:t>
      </w:r>
    </w:p>
    <w:p>
      <w:pPr>
        <w:pStyle w:val="BDOILabel"/>
      </w:pPr>
      <w:r>
        <w:rPr/>
        <w:t>Acceptance criteria</w:t>
      </w:r>
    </w:p>
    <w:p>
      <w:pPr>
        <w:tabs>
          <w:tab w:pos="312" w:val="left"/>
        </w:tabs>
        <w:spacing w:after="40"/>
        <w:ind w:left="312" w:hanging="283"/>
      </w:pPr>
      <w:r>
        <w:rPr>
          <w:color w:val="004EA8"/>
        </w:rPr>
        <w:t>1.</w:t>
        <w:tab/>
      </w:r>
      <w:r>
        <w:rPr/>
        <w:t>An SOA line whose invoice was remitted in batch RB-2026-12 shows Remitted with that batch and date.</w:t>
      </w:r>
    </w:p>
    <w:p>
      <w:pPr>
        <w:tabs>
          <w:tab w:pos="312" w:val="left"/>
        </w:tabs>
        <w:spacing w:after="120"/>
        <w:ind w:left="312" w:hanging="283"/>
      </w:pPr>
      <w:r>
        <w:rPr>
          <w:color w:val="004EA8"/>
        </w:rPr>
        <w:t>2.</w:t>
        <w:tab/>
      </w:r>
      <w:r>
        <w:rPr/>
        <w:t>An SOA line with an unknown invoice is Not found.</w:t>
      </w:r>
    </w:p>
    <w:p>
      <w:pPr>
        <w:pStyle w:val="Heading3"/>
      </w:pPr>
      <w:bookmarkStart w:id="201" w:name="_Toc000201"/>
      <w:r>
        <w:rPr/>
        <w:t>FR-AS-004 Reconcile GL and SL balances by GL code</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ACSL_GL_SL_RECON);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control accounts parked (OQ07)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GL-SL Reconciliation (runs, rows, control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.../gl-sl/runs; GET .../gl-sl/runs/{id}/rows; GET/PUT .../gl-sl/controls; report ACSL-GL-SL-RECON</w:t>
            </w:r>
          </w:p>
        </w:tc>
      </w:tr>
    </w:tbl>
    <w:p>
      <w:pPr>
        <w:pStyle w:val="BDOISpacer"/>
      </w:pPr>
    </w:p>
    <w:p>
      <w:pPr>
        <w:pStyle w:val="BDOILabel"/>
      </w:pPr>
      <w:r>
        <w:rPr/>
        <w:t>Description</w:t>
      </w:r>
    </w:p>
    <w:p>
      <w:r>
        <w:rPr/>
        <w:t>For each control account set up, BIBS compares the GL balance with its sub-ledger - the party ledger of the Operations components, or the open items of given document types - and shows the difference. The job runs every day at 20:00 and users run it on demand; a difference raises ACSL_GLSL_DIFFERENCE.</w:t>
      </w:r>
    </w:p>
    <w:p>
      <w:pPr>
        <w:pStyle w:val="BDOILabel"/>
      </w:pPr>
      <w:r>
        <w:rPr/>
        <w:t>Preconditions</w:t>
      </w:r>
    </w:p>
    <w:p>
      <w:pPr>
        <w:tabs>
          <w:tab w:pos="312" w:val="left"/>
        </w:tabs>
        <w:spacing w:after="120"/>
        <w:ind w:left="312" w:hanging="283"/>
      </w:pPr>
      <w:r>
        <w:rPr>
          <w:color w:val="004EA8"/>
        </w:rPr>
        <w:t>•</w:t>
        <w:tab/>
      </w:r>
      <w:r>
        <w:rPr/>
        <w:t>Control accounts are set up (account, source, components or document types, currency).</w:t>
      </w:r>
    </w:p>
    <w:p>
      <w:pPr>
        <w:pStyle w:val="BDOILabel"/>
      </w:pPr>
      <w:r>
        <w:rPr/>
        <w:t>Main flow</w:t>
      </w:r>
    </w:p>
    <w:p>
      <w:pPr>
        <w:tabs>
          <w:tab w:pos="312" w:val="left"/>
        </w:tabs>
        <w:spacing w:after="40"/>
        <w:ind w:left="312" w:hanging="283"/>
      </w:pPr>
      <w:r>
        <w:rPr>
          <w:color w:val="004EA8"/>
        </w:rPr>
        <w:t>1.</w:t>
        <w:tab/>
      </w:r>
      <w:r>
        <w:rPr/>
        <w:t>The job or the user runs the reconciliation for a date.</w:t>
      </w:r>
    </w:p>
    <w:p>
      <w:pPr>
        <w:tabs>
          <w:tab w:pos="312" w:val="left"/>
        </w:tabs>
        <w:spacing w:after="120"/>
        <w:ind w:left="312" w:hanging="283"/>
      </w:pPr>
      <w:r>
        <w:rPr>
          <w:color w:val="004EA8"/>
        </w:rPr>
        <w:t>2.</w:t>
        <w:tab/>
      </w:r>
      <w:r>
        <w:rPr/>
        <w:t>BIBS lists per account the GL balance, the SL balance and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PARTY_LEDGER or OPEN_ITEMS.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at 20:00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ACSL_GL_SL_RECON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Setting incomplete</w:t>
            </w:r>
          </w:p>
        </w:tc>
        <w:tc>
          <w:tcPr>
            <w:tcW w:type="dxa" w:w="4079"/>
            <w:tcMar>
              <w:top w:w="50" w:type="dxa"/>
              <w:bottom w:w="50" w:type="dxa"/>
              <w:left w:w="90" w:type="dxa"/>
              <w:right w:w="90" w:type="dxa"/>
            </w:tcMar>
          </w:tcPr>
          <w:p>
            <w:pPr>
              <w:pStyle w:val="BDOITable"/>
            </w:pPr>
            <w:r>
              <w:rPr>
                <w:sz w:val="18"/>
              </w:rPr>
              <w:t>Give the sub-ledger, and the components (Operations ledger) or document types (open items)</w:t>
            </w:r>
          </w:p>
        </w:tc>
        <w:tc>
          <w:tcPr>
            <w:tcW w:type="dxa" w:w="3286"/>
            <w:tcMar>
              <w:top w:w="50" w:type="dxa"/>
              <w:bottom w:w="50" w:type="dxa"/>
              <w:left w:w="90" w:type="dxa"/>
              <w:right w:w="90" w:type="dxa"/>
            </w:tcMar>
          </w:tcPr>
          <w:p>
            <w:pPr>
              <w:pStyle w:val="BDOITable"/>
            </w:pPr>
            <w:r>
              <w:rPr>
                <w:sz w:val="18"/>
              </w:rPr>
              <w:t>ACSL_GLSL_SETTING</w:t>
            </w:r>
          </w:p>
        </w:tc>
      </w:tr>
    </w:tbl>
    <w:p>
      <w:pPr>
        <w:pStyle w:val="BDOISpacer"/>
      </w:pPr>
    </w:p>
    <w:p>
      <w:pPr>
        <w:pStyle w:val="BDOILabel"/>
      </w:pPr>
      <w:r>
        <w:rPr/>
        <w:t>Screens and fields: Control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GL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Control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Party ledger, Open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Components / Document Types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Per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ACSL_GLSL_DIFFERENCE.</w:t>
      </w:r>
    </w:p>
    <w:p>
      <w:pPr>
        <w:pStyle w:val="BDOILabel"/>
      </w:pPr>
      <w:r>
        <w:rPr/>
        <w:t>Audit</w:t>
      </w:r>
    </w:p>
    <w:p>
      <w:pPr>
        <w:tabs>
          <w:tab w:pos="312" w:val="left"/>
        </w:tabs>
        <w:spacing w:after="120"/>
        <w:ind w:left="312" w:hanging="283"/>
      </w:pPr>
      <w:r>
        <w:rPr>
          <w:color w:val="004EA8"/>
        </w:rPr>
        <w:t>•</w:t>
        <w:tab/>
      </w:r>
      <w:r>
        <w:rPr/>
        <w:t>Runs and rows are kept.</w:t>
      </w:r>
    </w:p>
    <w:p>
      <w:pPr>
        <w:pStyle w:val="BDOILabel"/>
      </w:pPr>
      <w:r>
        <w:rPr/>
        <w:t>Acceptance criteria</w:t>
      </w:r>
    </w:p>
    <w:p>
      <w:pPr>
        <w:tabs>
          <w:tab w:pos="312" w:val="left"/>
        </w:tabs>
        <w:spacing w:after="120"/>
        <w:ind w:left="312" w:hanging="283"/>
      </w:pPr>
      <w:r>
        <w:rPr>
          <w:color w:val="004EA8"/>
        </w:rPr>
        <w:t>1.</w:t>
        <w:tab/>
      </w:r>
      <w:r>
        <w:rPr/>
        <w:t>A premium receivable GL of 1,000,000.00 against an SL of 998,500.00 shows a difference of 1,500.00 and raises the alert.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ACSL 2.13.2 includes the period-end check. The reconciliation runs nightly and on demand; a check that stops the period close on a GL-SL difference is not built.</w:t>
            </w:r>
          </w:p>
        </w:tc>
      </w:tr>
    </w:tbl>
    <w:p>
      <w:pPr>
        <w:pStyle w:val="BDOISpacer"/>
      </w:pPr>
    </w:p>
    <w:p>
      <w:pPr>
        <w:pStyle w:val="Heading3"/>
      </w:pPr>
      <w:bookmarkStart w:id="202" w:name="_Toc000202"/>
      <w:r>
        <w:rPr/>
        <w:t>FR-AS-005 Produce aging and schedule reports per account family</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2.14.3 (p.124), ACSL 2.14.4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(2.14.3), NEW (2.14.4); not built (Gap G3)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ACSL aging and schedule reports (not built)</w:t>
            </w:r>
          </w:p>
        </w:tc>
      </w:tr>
    </w:tbl>
    <w:p>
      <w:pPr>
        <w:pStyle w:val="BDOISpacer"/>
      </w:pPr>
    </w:p>
    <w:p>
      <w:pPr>
        <w:pStyle w:val="BDOILabel"/>
      </w:pPr>
      <w:r>
        <w:rPr/>
        <w:t>Description</w:t>
      </w:r>
    </w:p>
    <w:p>
      <w:r>
        <w:rPr/>
        <w:t>The BRD asks for aging reports by posting date and schedules for the covered period of AR insurer's refund, AP refund from insurer, commission receivable, payable to insurance company and premium receivable, in PHP and USD, with the GL balance and the SL-GL difference. These ACSL reports are not built; they need eight ageing slots in the ledger ageing (OQ43). Until then the account schedules of Volume 1 (SCH-PR with ageing, and the other schedules) and FR-AS-004 cover the balances and the difference.</w:t>
      </w:r>
    </w:p>
    <w:p>
      <w:pPr>
        <w:pStyle w:val="BDOILabel"/>
      </w:pPr>
      <w:r>
        <w:rPr/>
        <w:t>Preconditions</w:t>
      </w:r>
    </w:p>
    <w:p>
      <w:pPr>
        <w:tabs>
          <w:tab w:pos="312" w:val="left"/>
        </w:tabs>
        <w:spacing w:after="120"/>
        <w:ind w:left="312" w:hanging="283"/>
      </w:pPr>
      <w:r>
        <w:rPr>
          <w:color w:val="004EA8"/>
        </w:rPr>
        <w:t>•</w:t>
        <w:tab/>
      </w:r>
      <w:r>
        <w:rPr/>
        <w:t>-</w:t>
      </w:r>
    </w:p>
    <w:p>
      <w:pPr>
        <w:pStyle w:val="BDOILabel"/>
      </w:pPr>
      <w:r>
        <w:rPr/>
        <w:t>Main flow</w:t>
      </w:r>
    </w:p>
    <w:p>
      <w:pPr>
        <w:tabs>
          <w:tab w:pos="312" w:val="left"/>
        </w:tabs>
        <w:spacing w:after="120"/>
        <w:ind w:left="312" w:hanging="283"/>
      </w:pPr>
      <w:r>
        <w:rPr>
          <w:color w:val="004EA8"/>
        </w:rPr>
        <w:t>1.</w:t>
        <w:tab/>
      </w:r>
      <w:r>
        <w:rPr/>
        <w:t>Not built.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slots and layouts to be confirmed (OQ43).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Ageing slots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Gap G3: to be accepted when built.</w:t>
      </w:r>
    </w:p>
    <w:p>
      <w:pPr>
        <w:pStyle w:val="Heading3"/>
      </w:pPr>
      <w:bookmarkStart w:id="203" w:name="_Toc000203"/>
      <w:r>
        <w:rPr/>
        <w:t>4.3.3 Investigation and cases</w:t>
      </w:r>
      <w:bookmarkEnd w:id="203"/>
    </w:p>
    <w:p>
      <w:pPr>
        <w:pStyle w:val="Heading3"/>
      </w:pPr>
      <w:bookmarkStart w:id="204" w:name="_Toc000204"/>
      <w:r>
        <w:rPr/>
        <w:t>FR-AS-010 Investigate accounts and receive account analysis requests</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2.5.0 (p.117), ACSL 2.5.5 (p.117; Add.1 p.34), ACSL 2.5.1 (p.117), ACSL 2.5.2 (p.118), ACSL 2.5.3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 Team Leader (assign)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FIT (2.5.2); NEW (2.5.5)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Cases (tabs by stage); ACSL Case; Invoice Search; Invoice 360 (Invoice Family)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.../cases; POST .../cases/{id}/assign; PUT .../cases/{id}/findings; GET .../invoices/{invoiceNo}/cases; GET /api/v1/ops/invoices?assured=&amp;inceptionFrom=&amp;inceptionTo=&amp;ao=; GET /api/v1/ops/invoices/{no}/family</w:t>
            </w:r>
          </w:p>
        </w:tc>
      </w:tr>
    </w:tbl>
    <w:p>
      <w:pPr>
        <w:pStyle w:val="BDOISpacer"/>
      </w:pPr>
    </w:p>
    <w:p>
      <w:pPr>
        <w:pStyle w:val="BDOILabel"/>
      </w:pPr>
      <w:r>
        <w:rPr/>
        <w:t>Description</w:t>
      </w:r>
    </w:p>
    <w:p>
      <w:r>
        <w:rPr/>
        <w:t>ACSL works in cases (ACS-yyyy-n) of type Investigation, Account analysis request, Correction entry, AR refund payment application or Sub-ledger payment reversal. Cases come from ACSL users, from other units, and from Payment Requests (validation of a refund of a cancelled policy, FR-PQ-006).</w:t>
      </w:r>
    </w:p>
    <w:p>
      <w:r>
        <w:rPr/>
        <w:t>The TL assigns a case; the processor searches the transaction in Invoice Search by invoice number, policy number, assured name, inception date range or account officer, selects it and sees it with all related transactions of the invoice family (regular booking, endorsements, cancellations, adjustments) and their collections, remittances and cases. The processor records the findings.</w:t>
      </w:r>
    </w:p>
    <w:p>
      <w:pPr>
        <w:pStyle w:val="BDOILabel"/>
      </w:pPr>
      <w:r>
        <w:rPr/>
        <w:t>Preconditions</w:t>
      </w:r>
    </w:p>
    <w:p>
      <w:pPr>
        <w:tabs>
          <w:tab w:pos="312" w:val="left"/>
        </w:tabs>
        <w:spacing w:after="120"/>
        <w:ind w:left="312" w:hanging="283"/>
      </w:pPr>
      <w:r>
        <w:rPr>
          <w:color w:val="004EA8"/>
        </w:rPr>
        <w:t>•</w:t>
        <w:tab/>
      </w:r>
      <w:r>
        <w:rPr/>
        <w:t>The user has ACSL_PROCESS (ACSL_ASSIGN to assign).</w:t>
      </w:r>
    </w:p>
    <w:p>
      <w:pPr>
        <w:pStyle w:val="BDOILabel"/>
      </w:pPr>
      <w:r>
        <w:rPr/>
        <w:t>Main flow</w:t>
      </w:r>
    </w:p>
    <w:p>
      <w:pPr>
        <w:tabs>
          <w:tab w:pos="312" w:val="left"/>
        </w:tabs>
        <w:spacing w:after="40"/>
        <w:ind w:left="312" w:hanging="283"/>
      </w:pPr>
      <w:r>
        <w:rPr>
          <w:color w:val="004EA8"/>
        </w:rPr>
        <w:t>1.</w:t>
        <w:tab/>
      </w:r>
      <w:r>
        <w:rPr/>
        <w:t>A case is received (RECEIVED).</w:t>
      </w:r>
    </w:p>
    <w:p>
      <w:pPr>
        <w:tabs>
          <w:tab w:pos="312" w:val="left"/>
        </w:tabs>
        <w:spacing w:after="40"/>
        <w:ind w:left="312" w:hanging="283"/>
      </w:pPr>
      <w:r>
        <w:rPr>
          <w:color w:val="004EA8"/>
        </w:rPr>
        <w:t>2.</w:t>
        <w:tab/>
      </w:r>
      <w:r>
        <w:rPr/>
        <w:t>The TL assigns it (ASSIGNED); the processor starts the investigation (INVESTIGATING).</w:t>
      </w:r>
    </w:p>
    <w:p>
      <w:pPr>
        <w:tabs>
          <w:tab w:pos="312" w:val="left"/>
        </w:tabs>
        <w:spacing w:after="120"/>
        <w:ind w:left="312" w:hanging="283"/>
      </w:pPr>
      <w:r>
        <w:rPr>
          <w:color w:val="004EA8"/>
        </w:rPr>
        <w:t>3.</w:t>
        <w:tab/>
      </w:r>
      <w:r>
        <w:rPr/>
        <w:t>The processor searches and opens the transaction and records the findings.</w:t>
      </w:r>
    </w:p>
    <w:p>
      <w:pPr>
        <w:pStyle w:val="BDOILabel"/>
      </w:pPr>
      <w:r>
        <w:rPr/>
        <w:t>Alternate and exception flows</w:t>
      </w:r>
    </w:p>
    <w:p>
      <w:pPr>
        <w:tabs>
          <w:tab w:pos="312" w:val="left"/>
        </w:tabs>
        <w:spacing w:after="120"/>
        <w:ind w:left="312" w:hanging="283"/>
      </w:pPr>
      <w:r>
        <w:rPr>
          <w:color w:val="004EA8"/>
        </w:rPr>
        <w:t>•</w:t>
        <w:tab/>
      </w:r>
      <w:r>
        <w:rPr/>
        <w:t>Send back. The processor sends the case back for re-assignment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types of the list ACSL_CASE_TYPE.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ACSL_CASE_TYPE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Investigation SLA 72 hours.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ACSL_CASE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or subject missing</w:t>
            </w:r>
          </w:p>
        </w:tc>
        <w:tc>
          <w:tcPr>
            <w:tcW w:type="dxa" w:w="4079"/>
            <w:tcMar>
              <w:top w:w="50" w:type="dxa"/>
              <w:bottom w:w="50" w:type="dxa"/>
              <w:left w:w="90" w:type="dxa"/>
              <w:right w:w="90" w:type="dxa"/>
            </w:tcMar>
          </w:tcPr>
          <w:p>
            <w:pPr>
              <w:pStyle w:val="BDOITable"/>
            </w:pPr>
            <w:r>
              <w:rPr>
                <w:sz w:val="18"/>
              </w:rPr>
              <w:t>Give the case type and subject</w:t>
            </w:r>
          </w:p>
        </w:tc>
        <w:tc>
          <w:tcPr>
            <w:tcW w:type="dxa" w:w="3286"/>
            <w:tcMar>
              <w:top w:w="50" w:type="dxa"/>
              <w:bottom w:w="50" w:type="dxa"/>
              <w:left w:w="90" w:type="dxa"/>
              <w:right w:w="90" w:type="dxa"/>
            </w:tcMar>
          </w:tcPr>
          <w:p>
            <w:pPr>
              <w:pStyle w:val="BDOITable"/>
            </w:pPr>
            <w:r>
              <w:rPr>
                <w:sz w:val="18"/>
              </w:rPr>
              <w:t>ACSL_CASE_INCOMPLETE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unknown</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ACSL_INVOICE_UNKNOWN</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&lt;case&gt;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New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ACSL_CASE_TYPE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 /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ACSL team is notified of new cases; the assignee of assignments.</w:t>
      </w:r>
    </w:p>
    <w:p>
      <w:pPr>
        <w:pStyle w:val="BDOILabel"/>
      </w:pPr>
      <w:r>
        <w:rPr/>
        <w:t>Audit</w:t>
      </w:r>
    </w:p>
    <w:p>
      <w:pPr>
        <w:tabs>
          <w:tab w:pos="312" w:val="left"/>
        </w:tabs>
        <w:spacing w:after="120"/>
        <w:ind w:left="312" w:hanging="283"/>
      </w:pPr>
      <w:r>
        <w:rPr>
          <w:color w:val="004EA8"/>
        </w:rPr>
        <w:t>•</w:t>
        <w:tab/>
      </w:r>
      <w:r>
        <w:rPr/>
        <w:t>The case keeps its trail and findings.</w:t>
      </w:r>
    </w:p>
    <w:p>
      <w:pPr>
        <w:pStyle w:val="BDOILabel"/>
      </w:pPr>
      <w:r>
        <w:rPr/>
        <w:t>Acceptance criteria</w:t>
      </w:r>
    </w:p>
    <w:p>
      <w:pPr>
        <w:tabs>
          <w:tab w:pos="312" w:val="left"/>
        </w:tabs>
        <w:spacing w:after="120"/>
        <w:ind w:left="312" w:hanging="283"/>
      </w:pPr>
      <w:r>
        <w:rPr>
          <w:color w:val="004EA8"/>
        </w:rPr>
        <w:t>1.</w:t>
        <w:tab/>
      </w:r>
      <w:r>
        <w:rPr/>
        <w:t>Searching by assured name finds the invoice; the case shows its endorsement and cancellation.</w:t>
      </w:r>
    </w:p>
    <w:p>
      <w:pPr>
        <w:pStyle w:val="Heading3"/>
      </w:pPr>
      <w:bookmarkStart w:id="205" w:name="_Toc000205"/>
      <w:r>
        <w:rPr/>
        <w:t>FR-AS-011 Give the result of the investigation to the requester</w:t>
      </w:r>
      <w:bookmarkEnd w:id="2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2.5.4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(Provide Result)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.../cases/{id}/result</w:t>
            </w:r>
          </w:p>
        </w:tc>
      </w:tr>
    </w:tbl>
    <w:p>
      <w:pPr>
        <w:pStyle w:val="BDOISpacer"/>
      </w:pPr>
    </w:p>
    <w:p>
      <w:pPr>
        <w:pStyle w:val="BDOILabel"/>
      </w:pPr>
      <w:r>
        <w:rPr/>
        <w:t>Description</w:t>
      </w:r>
    </w:p>
    <w:p>
      <w:r>
        <w:rPr/>
        <w:t>The processor gives the result - Confirmed, Rejected or No action - with remarks. The case is RESULT_PROVIDED and the requester (user or module) receives it; a Payment Requests validation moves its request (FR-PQ-006).</w:t>
      </w:r>
    </w:p>
    <w:p>
      <w:pPr>
        <w:pStyle w:val="BDOILabel"/>
      </w:pPr>
      <w:r>
        <w:rPr/>
        <w:t>Preconditions</w:t>
      </w:r>
    </w:p>
    <w:p>
      <w:pPr>
        <w:tabs>
          <w:tab w:pos="312" w:val="left"/>
        </w:tabs>
        <w:spacing w:after="120"/>
        <w:ind w:left="312" w:hanging="283"/>
      </w:pPr>
      <w:r>
        <w:rPr>
          <w:color w:val="004EA8"/>
        </w:rPr>
        <w:t>•</w:t>
        <w:tab/>
      </w:r>
      <w:r>
        <w:rPr/>
        <w:t>The case is INVESTIGATING.</w:t>
      </w:r>
    </w:p>
    <w:p>
      <w:pPr>
        <w:pStyle w:val="BDOILabel"/>
      </w:pPr>
      <w:r>
        <w:rPr/>
        <w:t>Main flow</w:t>
      </w:r>
    </w:p>
    <w:p>
      <w:pPr>
        <w:tabs>
          <w:tab w:pos="312" w:val="left"/>
        </w:tabs>
        <w:spacing w:after="120"/>
        <w:ind w:left="312" w:hanging="283"/>
      </w:pPr>
      <w:r>
        <w:rPr>
          <w:color w:val="004EA8"/>
        </w:rPr>
        <w:t>1.</w:t>
        <w:tab/>
      </w:r>
      <w:r>
        <w:rPr/>
        <w:t xml:space="preserve">The processor clicks </w:t>
      </w:r>
      <w:r>
        <w:rPr>
          <w:b/>
        </w:rPr>
        <w:t>Provide Result</w:t>
      </w:r>
      <w:r>
        <w:rPr/>
        <w:t>, chooses the outcome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CONFIRMED, REJECTED, NO_ACTION.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missing</w:t>
            </w:r>
          </w:p>
        </w:tc>
        <w:tc>
          <w:tcPr>
            <w:tcW w:type="dxa" w:w="4079"/>
            <w:tcMar>
              <w:top w:w="50" w:type="dxa"/>
              <w:bottom w:w="50" w:type="dxa"/>
              <w:left w:w="90" w:type="dxa"/>
              <w:right w:w="90" w:type="dxa"/>
            </w:tcMar>
          </w:tcPr>
          <w:p>
            <w:pPr>
              <w:pStyle w:val="BDOITable"/>
            </w:pPr>
            <w:r>
              <w:rPr>
                <w:sz w:val="18"/>
              </w:rPr>
              <w:t>Give the result: confirmed, rejected or no action</w:t>
            </w:r>
          </w:p>
        </w:tc>
        <w:tc>
          <w:tcPr>
            <w:tcW w:type="dxa" w:w="3286"/>
            <w:tcMar>
              <w:top w:w="50" w:type="dxa"/>
              <w:bottom w:w="50" w:type="dxa"/>
              <w:left w:w="90" w:type="dxa"/>
              <w:right w:w="90" w:type="dxa"/>
            </w:tcMar>
          </w:tcPr>
          <w:p>
            <w:pPr>
              <w:pStyle w:val="BDOITable"/>
            </w:pPr>
            <w:r>
              <w:rPr>
                <w:sz w:val="18"/>
              </w:rPr>
              <w:t>ACSL_OUTCOME_INVALID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w:t>
      </w:r>
    </w:p>
    <w:p>
      <w:pPr>
        <w:pStyle w:val="BDOILabel"/>
      </w:pPr>
      <w:r>
        <w:rPr/>
        <w:t>Audit</w:t>
      </w:r>
    </w:p>
    <w:p>
      <w:pPr>
        <w:tabs>
          <w:tab w:pos="312" w:val="left"/>
        </w:tabs>
        <w:spacing w:after="120"/>
        <w:ind w:left="312" w:hanging="283"/>
      </w:pPr>
      <w:r>
        <w:rPr>
          <w:color w:val="004EA8"/>
        </w:rPr>
        <w:t>•</w:t>
        <w:tab/>
      </w:r>
      <w:r>
        <w:rPr/>
        <w:t>The result is in the trail.</w:t>
      </w:r>
    </w:p>
    <w:p>
      <w:pPr>
        <w:pStyle w:val="BDOILabel"/>
      </w:pPr>
      <w:r>
        <w:rPr/>
        <w:t>Acceptance criteria</w:t>
      </w:r>
    </w:p>
    <w:p>
      <w:pPr>
        <w:tabs>
          <w:tab w:pos="312" w:val="left"/>
        </w:tabs>
        <w:spacing w:after="120"/>
        <w:ind w:left="312" w:hanging="283"/>
      </w:pPr>
      <w:r>
        <w:rPr>
          <w:color w:val="004EA8"/>
        </w:rPr>
        <w:t>1.</w:t>
        <w:tab/>
      </w:r>
      <w:r>
        <w:rPr/>
        <w:t>Confirming the analysis request of a cancelled-policy refund marks the ACSL validation of the RRF Confirmed.</w:t>
      </w:r>
    </w:p>
    <w:p>
      <w:pPr>
        <w:pStyle w:val="Heading3"/>
      </w:pPr>
      <w:bookmarkStart w:id="206" w:name="_Toc000206"/>
      <w:r>
        <w:rPr/>
        <w:t>FR-AS-012 Apply AR refunds and request sub-ledger payment reversals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2.6.0 (p.118), ACSL 2.6.1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(ACSL_APPLY); Cashier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(Request Payment Reversal); Cashiering (payment reversals)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.../cases/{id}/payment-reversal; Operations port PaymentReversalRequester</w:t>
            </w:r>
          </w:p>
        </w:tc>
      </w:tr>
    </w:tbl>
    <w:p>
      <w:pPr>
        <w:pStyle w:val="BDOISpacer"/>
      </w:pPr>
    </w:p>
    <w:p>
      <w:pPr>
        <w:pStyle w:val="BDOILabel"/>
      </w:pPr>
      <w:r>
        <w:rPr/>
        <w:t>Description</w:t>
      </w:r>
    </w:p>
    <w:p>
      <w:r>
        <w:rPr/>
        <w:t>From a case, the processor requests the reversal of a payment application in the sub-ledger - receipt number, amount and reason - to apply an AR refund or correct an application. Cashiering records it (PRV-yyyy-n), a second cashiering user approves it, the applications are reversed and the money goes back to unapplied (Dr receivable / Cr unapplied); the result returns to the case.</w:t>
      </w:r>
    </w:p>
    <w:p>
      <w:pPr>
        <w:pStyle w:val="BDOILabel"/>
      </w:pPr>
      <w:r>
        <w:rPr/>
        <w:t>Preconditions</w:t>
      </w:r>
    </w:p>
    <w:p>
      <w:pPr>
        <w:tabs>
          <w:tab w:pos="312" w:val="left"/>
        </w:tabs>
        <w:spacing w:after="120"/>
        <w:ind w:left="312" w:hanging="283"/>
      </w:pPr>
      <w:r>
        <w:rPr>
          <w:color w:val="004EA8"/>
        </w:rPr>
        <w:t>•</w:t>
        <w:tab/>
      </w:r>
      <w:r>
        <w:rPr/>
        <w:t>The case has its invoice; the receipt is applied to it.</w:t>
      </w:r>
    </w:p>
    <w:p>
      <w:pPr>
        <w:pStyle w:val="BDOILabel"/>
      </w:pPr>
      <w:r>
        <w:rPr/>
        <w:t>Main flow</w:t>
      </w:r>
    </w:p>
    <w:p>
      <w:pPr>
        <w:tabs>
          <w:tab w:pos="312" w:val="left"/>
        </w:tabs>
        <w:spacing w:after="40"/>
        <w:ind w:left="312" w:hanging="283"/>
      </w:pPr>
      <w:r>
        <w:rPr>
          <w:color w:val="004EA8"/>
        </w:rPr>
        <w:t>1.</w:t>
        <w:tab/>
      </w:r>
      <w:r>
        <w:rPr/>
        <w:t>The processor enters the receipt, amount and reason and requests the reversal.</w:t>
      </w:r>
    </w:p>
    <w:p>
      <w:pPr>
        <w:tabs>
          <w:tab w:pos="312" w:val="left"/>
        </w:tabs>
        <w:spacing w:after="40"/>
        <w:ind w:left="312" w:hanging="283"/>
      </w:pPr>
      <w:r>
        <w:rPr>
          <w:color w:val="004EA8"/>
        </w:rPr>
        <w:t>2.</w:t>
        <w:tab/>
      </w:r>
      <w:r>
        <w:rPr/>
        <w:t>Cashiering approves it.</w:t>
      </w:r>
    </w:p>
    <w:p>
      <w:pPr>
        <w:tabs>
          <w:tab w:pos="312" w:val="left"/>
        </w:tabs>
        <w:spacing w:after="120"/>
        <w:ind w:left="312" w:hanging="283"/>
      </w:pPr>
      <w:r>
        <w:rPr>
          <w:color w:val="004EA8"/>
        </w:rPr>
        <w:t>3.</w:t>
        <w:tab/>
      </w:r>
      <w:r>
        <w:rPr/>
        <w:t>The case shows the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reversal is approved by a cashiering user who is not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or receipt missing</w:t>
            </w:r>
          </w:p>
        </w:tc>
        <w:tc>
          <w:tcPr>
            <w:tcW w:type="dxa" w:w="4079"/>
            <w:tcMar>
              <w:top w:w="50" w:type="dxa"/>
              <w:bottom w:w="50" w:type="dxa"/>
              <w:left w:w="90" w:type="dxa"/>
              <w:right w:w="90" w:type="dxa"/>
            </w:tcMar>
          </w:tcPr>
          <w:p>
            <w:pPr>
              <w:pStyle w:val="BDOITable"/>
            </w:pPr>
            <w:r>
              <w:rPr>
                <w:sz w:val="18"/>
              </w:rPr>
              <w:t>A payment reversal needs the case's invoice and the receipt</w:t>
            </w:r>
          </w:p>
        </w:tc>
        <w:tc>
          <w:tcPr>
            <w:tcW w:type="dxa" w:w="3286"/>
            <w:tcMar>
              <w:top w:w="50" w:type="dxa"/>
              <w:bottom w:w="50" w:type="dxa"/>
              <w:left w:w="90" w:type="dxa"/>
              <w:right w:w="90" w:type="dxa"/>
            </w:tcMar>
          </w:tcPr>
          <w:p>
            <w:pPr>
              <w:pStyle w:val="BDOITable"/>
            </w:pPr>
            <w:r>
              <w:rPr>
                <w:sz w:val="18"/>
              </w:rPr>
              <w:t>ACSL_REVERSAL_INCOMPLETE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payment reversal</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Payment Reversal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Receipt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Receipts of the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Cashiering sees the request; the case is updated with the result.</w:t>
      </w:r>
    </w:p>
    <w:p>
      <w:pPr>
        <w:pStyle w:val="BDOILabel"/>
      </w:pPr>
      <w:r>
        <w:rPr/>
        <w:t>Audit</w:t>
      </w:r>
    </w:p>
    <w:p>
      <w:pPr>
        <w:tabs>
          <w:tab w:pos="312" w:val="left"/>
        </w:tabs>
        <w:spacing w:after="120"/>
        <w:ind w:left="312" w:hanging="283"/>
      </w:pPr>
      <w:r>
        <w:rPr>
          <w:color w:val="004EA8"/>
        </w:rPr>
        <w:t>•</w:t>
        <w:tab/>
      </w:r>
      <w:r>
        <w:rPr/>
        <w:t>The request and its outcome are linked to the case.</w:t>
      </w:r>
    </w:p>
    <w:p>
      <w:pPr>
        <w:pStyle w:val="BDOILabel"/>
      </w:pPr>
      <w:r>
        <w:rPr/>
        <w:t>Acceptance criteria</w:t>
      </w:r>
    </w:p>
    <w:p>
      <w:pPr>
        <w:tabs>
          <w:tab w:pos="312" w:val="left"/>
        </w:tabs>
        <w:spacing w:after="120"/>
        <w:ind w:left="312" w:hanging="283"/>
      </w:pPr>
      <w:r>
        <w:rPr>
          <w:color w:val="004EA8"/>
        </w:rPr>
        <w:t>1.</w:t>
        <w:tab/>
      </w:r>
      <w:r>
        <w:rPr/>
        <w:t>A reversal of 3,000.00 on OR 555 approved by a second cashier puts 3,000.00 back to unapplied and updates the case.</w:t>
      </w:r>
    </w:p>
    <w:p>
      <w:pPr>
        <w:pStyle w:val="Heading3"/>
      </w:pPr>
      <w:bookmarkStart w:id="207" w:name="_Toc000207"/>
      <w:r>
        <w:rPr/>
        <w:t>FR-AS-013 Coordinate short or over payments with the Account Officer</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2.6.2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(Message the AO)</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.../cases/{id}/message-ao</w:t>
            </w:r>
          </w:p>
        </w:tc>
      </w:tr>
    </w:tbl>
    <w:p>
      <w:pPr>
        <w:pStyle w:val="BDOISpacer"/>
      </w:pPr>
    </w:p>
    <w:p>
      <w:pPr>
        <w:pStyle w:val="BDOILabel"/>
      </w:pPr>
      <w:r>
        <w:rPr/>
        <w:t>Description</w:t>
      </w:r>
    </w:p>
    <w:p>
      <w:r>
        <w:rPr/>
        <w:t>For a short or over payment, the processor sends a message from the case to the Account Officer of the invoice; the AO receives it as a notification and the message is kept on the case.</w:t>
      </w:r>
    </w:p>
    <w:p>
      <w:pPr>
        <w:pStyle w:val="BDOILabel"/>
      </w:pPr>
      <w:r>
        <w:rPr/>
        <w:t>Preconditions</w:t>
      </w:r>
    </w:p>
    <w:p>
      <w:pPr>
        <w:tabs>
          <w:tab w:pos="312" w:val="left"/>
        </w:tabs>
        <w:spacing w:after="120"/>
        <w:ind w:left="312" w:hanging="283"/>
      </w:pPr>
      <w:r>
        <w:rPr>
          <w:color w:val="004EA8"/>
        </w:rPr>
        <w:t>•</w:t>
        <w:tab/>
      </w:r>
      <w:r>
        <w:rPr/>
        <w:t>The case's invoice has an Account Officer.</w:t>
      </w:r>
    </w:p>
    <w:p>
      <w:pPr>
        <w:pStyle w:val="BDOILabel"/>
      </w:pPr>
      <w:r>
        <w:rPr/>
        <w:t>Main flow</w:t>
      </w:r>
    </w:p>
    <w:p>
      <w:pPr>
        <w:tabs>
          <w:tab w:pos="312" w:val="left"/>
        </w:tabs>
        <w:spacing w:after="120"/>
        <w:ind w:left="312" w:hanging="283"/>
      </w:pPr>
      <w:r>
        <w:rPr>
          <w:color w:val="004EA8"/>
        </w:rPr>
        <w:t>1.</w:t>
        <w:tab/>
      </w:r>
      <w:r>
        <w:rPr/>
        <w:t>The processor writes the message and 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is the account officer of the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AO or empty message</w:t>
            </w:r>
          </w:p>
        </w:tc>
        <w:tc>
          <w:tcPr>
            <w:tcW w:type="dxa" w:w="4079"/>
            <w:tcMar>
              <w:top w:w="50" w:type="dxa"/>
              <w:bottom w:w="50" w:type="dxa"/>
              <w:left w:w="90" w:type="dxa"/>
              <w:right w:w="90" w:type="dxa"/>
            </w:tcMar>
          </w:tcPr>
          <w:p>
            <w:pPr>
              <w:pStyle w:val="BDOITable"/>
            </w:pPr>
            <w:r>
              <w:rPr>
                <w:sz w:val="18"/>
              </w:rPr>
              <w:t>The case's invoice has no Account Officer, or the message is empty</w:t>
            </w:r>
          </w:p>
        </w:tc>
        <w:tc>
          <w:tcPr>
            <w:tcW w:type="dxa" w:w="3286"/>
            <w:tcMar>
              <w:top w:w="50" w:type="dxa"/>
              <w:bottom w:w="50" w:type="dxa"/>
              <w:left w:w="90" w:type="dxa"/>
              <w:right w:w="90" w:type="dxa"/>
            </w:tcMar>
          </w:tcPr>
          <w:p>
            <w:pPr>
              <w:pStyle w:val="BDOITable"/>
            </w:pPr>
            <w:r>
              <w:rPr>
                <w:sz w:val="18"/>
              </w:rPr>
              <w:t>ACSL_NO_ACCOUNT_OFFICER</w:t>
            </w:r>
          </w:p>
        </w:tc>
      </w:tr>
    </w:tbl>
    <w:p>
      <w:pPr>
        <w:pStyle w:val="BDOISpacer"/>
      </w:pPr>
    </w:p>
    <w:p>
      <w:pPr>
        <w:pStyle w:val="BDOILabel"/>
      </w:pPr>
      <w:r>
        <w:rPr/>
        <w:t>Screens and fields: Message the AO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receives the message.</w:t>
      </w:r>
    </w:p>
    <w:p>
      <w:pPr>
        <w:pStyle w:val="BDOILabel"/>
      </w:pPr>
      <w:r>
        <w:rPr/>
        <w:t>Audit</w:t>
      </w:r>
    </w:p>
    <w:p>
      <w:pPr>
        <w:tabs>
          <w:tab w:pos="312" w:val="left"/>
        </w:tabs>
        <w:spacing w:after="120"/>
        <w:ind w:left="312" w:hanging="283"/>
      </w:pPr>
      <w:r>
        <w:rPr>
          <w:color w:val="004EA8"/>
        </w:rPr>
        <w:t>•</w:t>
        <w:tab/>
      </w:r>
      <w:r>
        <w:rPr/>
        <w:t>The message is in the case trail.</w:t>
      </w:r>
    </w:p>
    <w:p>
      <w:pPr>
        <w:pStyle w:val="BDOILabel"/>
      </w:pPr>
      <w:r>
        <w:rPr/>
        <w:t>Acceptance criteria</w:t>
      </w:r>
    </w:p>
    <w:p>
      <w:pPr>
        <w:tabs>
          <w:tab w:pos="312" w:val="left"/>
        </w:tabs>
        <w:spacing w:after="120"/>
        <w:ind w:left="312" w:hanging="283"/>
      </w:pPr>
      <w:r>
        <w:rPr>
          <w:color w:val="004EA8"/>
        </w:rPr>
        <w:t>1.</w:t>
        <w:tab/>
      </w:r>
      <w:r>
        <w:rPr/>
        <w:t>The AO of invoice 2026-0456 receives the message about a short payment of 150.00.</w:t>
      </w:r>
    </w:p>
    <w:p>
      <w:pPr>
        <w:pStyle w:val="Heading3"/>
      </w:pPr>
      <w:bookmarkStart w:id="208" w:name="_Toc000208"/>
      <w:r>
        <w:rPr/>
        <w:t>4.3.4 Correction entries</w:t>
      </w:r>
      <w:bookmarkEnd w:id="208"/>
    </w:p>
    <w:p>
      <w:pPr>
        <w:pStyle w:val="Heading3"/>
      </w:pPr>
      <w:bookmarkStart w:id="209" w:name="_Toc000209"/>
      <w:r>
        <w:rPr/>
        <w:t>FR-AS-020 Assign and re-assign correction entries</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2.7.0 (p.119), ACSL 2.8.0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Entries (To assign); Correction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.../corrections/{id}/assign</w:t>
            </w:r>
          </w:p>
        </w:tc>
      </w:tr>
    </w:tbl>
    <w:p>
      <w:pPr>
        <w:pStyle w:val="BDOISpacer"/>
      </w:pPr>
    </w:p>
    <w:p>
      <w:pPr>
        <w:pStyle w:val="BDOILabel"/>
      </w:pPr>
      <w:r>
        <w:rPr/>
        <w:t>Description</w:t>
      </w:r>
    </w:p>
    <w:p>
      <w:r>
        <w:rPr/>
        <w:t>A correction (COR-yyyy-n) is raised from a case (raise correction) or directly. The TL assigns it to a preparer, and can re-assign it while it is a draft; it moves to Draft in the preparer's work.</w:t>
      </w:r>
    </w:p>
    <w:p>
      <w:pPr>
        <w:pStyle w:val="BDOILabel"/>
      </w:pPr>
      <w:r>
        <w:rPr/>
        <w:t>Preconditions</w:t>
      </w:r>
    </w:p>
    <w:p>
      <w:pPr>
        <w:tabs>
          <w:tab w:pos="312" w:val="left"/>
        </w:tabs>
        <w:spacing w:after="120"/>
        <w:ind w:left="312" w:hanging="283"/>
      </w:pPr>
      <w:r>
        <w:rPr>
          <w:color w:val="004EA8"/>
        </w:rPr>
        <w:t>•</w:t>
        <w:tab/>
      </w:r>
      <w:r>
        <w:rPr/>
        <w:t>The correction is To assign or Draft.</w:t>
      </w:r>
    </w:p>
    <w:p>
      <w:pPr>
        <w:pStyle w:val="BDOILabel"/>
      </w:pPr>
      <w:r>
        <w:rPr/>
        <w:t>Main flow</w:t>
      </w:r>
    </w:p>
    <w:p>
      <w:pPr>
        <w:tabs>
          <w:tab w:pos="312" w:val="left"/>
        </w:tabs>
        <w:spacing w:after="120"/>
        <w:ind w:left="312" w:hanging="283"/>
      </w:pPr>
      <w:r>
        <w:rPr>
          <w:color w:val="004EA8"/>
        </w:rPr>
        <w:t>1.</w:t>
        <w:tab/>
      </w:r>
      <w:r>
        <w:rPr/>
        <w:t xml:space="preserve">The TL clicks </w:t>
      </w:r>
      <w:r>
        <w:rPr>
          <w:b/>
        </w:rPr>
        <w:t>Assign</w:t>
      </w:r>
      <w:r>
        <w:rPr/>
        <w:t>, chooses the preparer and writes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Draft SLA 48 hours.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ACSL_CORRECTION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&lt;correction&gt;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ACSL_PROCESS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Assignments are in the trail.</w:t>
      </w:r>
    </w:p>
    <w:p>
      <w:pPr>
        <w:pStyle w:val="BDOILabel"/>
      </w:pPr>
      <w:r>
        <w:rPr/>
        <w:t>Acceptance criteria</w:t>
      </w:r>
    </w:p>
    <w:p>
      <w:pPr>
        <w:tabs>
          <w:tab w:pos="312" w:val="left"/>
        </w:tabs>
        <w:spacing w:after="120"/>
        <w:ind w:left="312" w:hanging="283"/>
      </w:pPr>
      <w:r>
        <w:rPr>
          <w:color w:val="004EA8"/>
        </w:rPr>
        <w:t>1.</w:t>
        <w:tab/>
      </w:r>
      <w:r>
        <w:rPr/>
        <w:t>A correction re-assigned to acslproc2 appears in her Draft tab.</w:t>
      </w:r>
    </w:p>
    <w:p>
      <w:pPr>
        <w:pStyle w:val="Heading3"/>
      </w:pPr>
      <w:bookmarkStart w:id="210" w:name="_Toc000210"/>
      <w:r>
        <w:rPr/>
        <w:t>FR-AS-021 Prepare a correction entry and route it for review</w:t>
      </w:r>
      <w:bookmarkEnd w:id="2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2.9.0 (p.119), ACSL 2.9.1 (Add.2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the journal link corrects_batch_id parked (AQ22)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(Lines, Propose from journal, Submit)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.../corrections/{id}/propose; PUT .../corrections/{id}/lines; GET .../corrections/{id}/original-lines; POST .../corrections/{id}/submit</w:t>
            </w:r>
          </w:p>
        </w:tc>
      </w:tr>
    </w:tbl>
    <w:p>
      <w:pPr>
        <w:pStyle w:val="BDOISpacer"/>
      </w:pPr>
    </w:p>
    <w:p>
      <w:pPr>
        <w:pStyle w:val="BDOILabel"/>
      </w:pPr>
      <w:r>
        <w:rPr/>
        <w:t>Description</w:t>
      </w:r>
    </w:p>
    <w:p>
      <w:r>
        <w:rPr/>
        <w:t>The preparer enters the kind (Posting to a wrong GL account, Wrong amount, Reclassification, Other), the invoice, the original journal and the description, then the lines - account, side, amount, party for control accounts, invoice and ledger component, cost centre, business line and narration (up to 200 lines).</w:t>
      </w:r>
    </w:p>
    <w:p>
      <w:r>
        <w:rPr/>
        <w:t>For a wrong GL account, "Propose" reads the original journal line and builds the reversal of that line and the re-post to the right account (and party or component), both linked to the original invoice and batch. The original and the correction stay visible in the invoice family. The preparer submits a balanced correction for review.</w:t>
      </w:r>
    </w:p>
    <w:p>
      <w:pPr>
        <w:pStyle w:val="BDOILabel"/>
      </w:pPr>
      <w:r>
        <w:rPr/>
        <w:t>Preconditions</w:t>
      </w:r>
    </w:p>
    <w:p>
      <w:pPr>
        <w:tabs>
          <w:tab w:pos="312" w:val="left"/>
        </w:tabs>
        <w:spacing w:after="120"/>
        <w:ind w:left="312" w:hanging="283"/>
      </w:pPr>
      <w:r>
        <w:rPr>
          <w:color w:val="004EA8"/>
        </w:rPr>
        <w:t>•</w:t>
        <w:tab/>
      </w:r>
      <w:r>
        <w:rPr/>
        <w:t>The correction is Draft and assigned to the user.</w:t>
      </w:r>
    </w:p>
    <w:p>
      <w:pPr>
        <w:pStyle w:val="BDOILabel"/>
      </w:pPr>
      <w:r>
        <w:rPr/>
        <w:t>Main flow</w:t>
      </w:r>
    </w:p>
    <w:p>
      <w:pPr>
        <w:tabs>
          <w:tab w:pos="312" w:val="left"/>
        </w:tabs>
        <w:spacing w:after="40"/>
        <w:ind w:left="312" w:hanging="283"/>
      </w:pPr>
      <w:r>
        <w:rPr>
          <w:color w:val="004EA8"/>
        </w:rPr>
        <w:t>1.</w:t>
        <w:tab/>
      </w:r>
      <w:r>
        <w:rPr/>
        <w:t>The preparer enters the header and lines, or proposes them from the journal.</w:t>
      </w:r>
    </w:p>
    <w:p>
      <w:pPr>
        <w:tabs>
          <w:tab w:pos="312" w:val="left"/>
        </w:tabs>
        <w:spacing w:after="120"/>
        <w:ind w:left="312" w:hanging="283"/>
      </w:pPr>
      <w:r>
        <w:rPr>
          <w:color w:val="004EA8"/>
        </w:rPr>
        <w:t>2.</w:t>
        <w:tab/>
      </w:r>
      <w:r>
        <w:rPr/>
        <w:t>The preparer submits it.</w:t>
      </w:r>
    </w:p>
    <w:p>
      <w:pPr>
        <w:pStyle w:val="BDOILabel"/>
      </w:pPr>
      <w:r>
        <w:rPr/>
        <w:t>Alternate and exception flows</w:t>
      </w:r>
    </w:p>
    <w:p>
      <w:pPr>
        <w:tabs>
          <w:tab w:pos="312" w:val="left"/>
        </w:tabs>
        <w:spacing w:after="120"/>
        <w:ind w:left="312" w:hanging="283"/>
      </w:pPr>
      <w:r>
        <w:rPr>
          <w:color w:val="004EA8"/>
        </w:rPr>
        <w:t>•</w:t>
        <w:tab/>
      </w:r>
      <w:r>
        <w:rPr/>
        <w:t>Cancel. The preparer cancels the draft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Kinds of the list ACSL_CORRECTION_KIND.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ACSL_CORRECTION_KIND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two lines, balanced, up to 200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Description missing</w:t>
            </w:r>
          </w:p>
        </w:tc>
        <w:tc>
          <w:tcPr>
            <w:tcW w:type="dxa" w:w="4079"/>
            <w:tcMar>
              <w:top w:w="50" w:type="dxa"/>
              <w:bottom w:w="50" w:type="dxa"/>
              <w:left w:w="90" w:type="dxa"/>
              <w:right w:w="90" w:type="dxa"/>
            </w:tcMar>
          </w:tcPr>
          <w:p>
            <w:pPr>
              <w:pStyle w:val="BDOITable"/>
            </w:pPr>
            <w:r>
              <w:rPr>
                <w:sz w:val="18"/>
              </w:rPr>
              <w:t>Describe the correction</w:t>
            </w:r>
          </w:p>
        </w:tc>
        <w:tc>
          <w:tcPr>
            <w:tcW w:type="dxa" w:w="3286"/>
            <w:tcMar>
              <w:top w:w="50" w:type="dxa"/>
              <w:bottom w:w="50" w:type="dxa"/>
              <w:left w:w="90" w:type="dxa"/>
              <w:right w:w="90" w:type="dxa"/>
            </w:tcMar>
          </w:tcPr>
          <w:p>
            <w:pPr>
              <w:pStyle w:val="BDOITable"/>
            </w:pPr>
            <w:r>
              <w:rPr>
                <w:sz w:val="18"/>
              </w:rPr>
              <w:t>ACSL_DESCRIPTION_REQUIRED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without account</w:t>
            </w:r>
          </w:p>
        </w:tc>
        <w:tc>
          <w:tcPr>
            <w:tcW w:type="dxa" w:w="4079"/>
            <w:tcMar>
              <w:top w:w="50" w:type="dxa"/>
              <w:bottom w:w="50" w:type="dxa"/>
              <w:left w:w="90" w:type="dxa"/>
              <w:right w:w="90" w:type="dxa"/>
            </w:tcMar>
            <w:shd w:val="clear" w:color="auto" w:fill="E5F5FF"/>
          </w:tcPr>
          <w:p>
            <w:pPr>
              <w:pStyle w:val="BDOITable"/>
            </w:pPr>
            <w:r>
              <w:rPr>
                <w:sz w:val="18"/>
              </w:rPr>
              <w:t>Every line needs a GL account</w:t>
            </w:r>
          </w:p>
        </w:tc>
        <w:tc>
          <w:tcPr>
            <w:tcW w:type="dxa" w:w="3286"/>
            <w:tcMar>
              <w:top w:w="50" w:type="dxa"/>
              <w:bottom w:w="50" w:type="dxa"/>
              <w:left w:w="90" w:type="dxa"/>
              <w:right w:w="90" w:type="dxa"/>
            </w:tcMar>
            <w:shd w:val="clear" w:color="auto" w:fill="E5F5FF"/>
          </w:tcPr>
          <w:p>
            <w:pPr>
              <w:pStyle w:val="BDOITable"/>
            </w:pPr>
            <w:r>
              <w:rPr>
                <w:sz w:val="18"/>
              </w:rPr>
              <w:t>ACSL_LINE_INVALID</w:t>
            </w:r>
          </w:p>
        </w:tc>
      </w:tr>
      <w:tr>
        <w:trPr>
          <w:cantSplit w:val="true"/>
        </w:trPr>
        <w:tc>
          <w:tcPr>
            <w:tcW w:type="dxa" w:w="2606"/>
            <w:tcMar>
              <w:top w:w="50" w:type="dxa"/>
              <w:bottom w:w="50" w:type="dxa"/>
              <w:left w:w="90" w:type="dxa"/>
              <w:right w:w="90" w:type="dxa"/>
            </w:tcMar>
          </w:tcPr>
          <w:p>
            <w:pPr>
              <w:pStyle w:val="BDOITable"/>
            </w:pPr>
            <w:r>
              <w:rPr>
                <w:sz w:val="18"/>
              </w:rPr>
              <w:t>Side or amount wrong</w:t>
            </w:r>
          </w:p>
        </w:tc>
        <w:tc>
          <w:tcPr>
            <w:tcW w:type="dxa" w:w="4079"/>
            <w:tcMar>
              <w:top w:w="50" w:type="dxa"/>
              <w:bottom w:w="50" w:type="dxa"/>
              <w:left w:w="90" w:type="dxa"/>
              <w:right w:w="90" w:type="dxa"/>
            </w:tcMar>
          </w:tcPr>
          <w:p>
            <w:pPr>
              <w:pStyle w:val="BDOITable"/>
            </w:pPr>
            <w:r>
              <w:rPr>
                <w:sz w:val="18"/>
              </w:rPr>
              <w:t>Every line needs a side and a positive amount with two decimals</w:t>
            </w:r>
          </w:p>
        </w:tc>
        <w:tc>
          <w:tcPr>
            <w:tcW w:type="dxa" w:w="3286"/>
            <w:tcMar>
              <w:top w:w="50" w:type="dxa"/>
              <w:bottom w:w="50" w:type="dxa"/>
              <w:left w:w="90" w:type="dxa"/>
              <w:right w:w="90" w:type="dxa"/>
            </w:tcMar>
          </w:tcPr>
          <w:p>
            <w:pPr>
              <w:pStyle w:val="BDOITable"/>
            </w:pPr>
            <w:r>
              <w:rPr>
                <w:sz w:val="18"/>
              </w:rPr>
              <w:t>ACSL_LINE_INVALID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 heading</w:t>
            </w:r>
          </w:p>
        </w:tc>
        <w:tc>
          <w:tcPr>
            <w:tcW w:type="dxa" w:w="4079"/>
            <w:tcMar>
              <w:top w:w="50" w:type="dxa"/>
              <w:bottom w:w="50" w:type="dxa"/>
              <w:left w:w="90" w:type="dxa"/>
              <w:right w:w="90" w:type="dxa"/>
            </w:tcMar>
            <w:shd w:val="clear" w:color="auto" w:fill="E5F5FF"/>
          </w:tcPr>
          <w:p>
            <w:pPr>
              <w:pStyle w:val="BDOITable"/>
            </w:pPr>
            <w:r>
              <w:rPr>
                <w:sz w:val="18"/>
              </w:rPr>
              <w:t>Account &lt;code&gt; is a heading</w:t>
            </w:r>
          </w:p>
        </w:tc>
        <w:tc>
          <w:tcPr>
            <w:tcW w:type="dxa" w:w="3286"/>
            <w:tcMar>
              <w:top w:w="50" w:type="dxa"/>
              <w:bottom w:w="50" w:type="dxa"/>
              <w:left w:w="90" w:type="dxa"/>
              <w:right w:w="90" w:type="dxa"/>
            </w:tcMar>
            <w:shd w:val="clear" w:color="auto" w:fill="E5F5FF"/>
          </w:tcPr>
          <w:p>
            <w:pPr>
              <w:pStyle w:val="BDOITable"/>
            </w:pPr>
            <w:r>
              <w:rPr>
                <w:sz w:val="18"/>
              </w:rPr>
              <w:t>ACSL_ACCOUNT_NOT_POSTABLE</w:t>
            </w:r>
          </w:p>
        </w:tc>
      </w:tr>
      <w:tr>
        <w:trPr>
          <w:cantSplit w:val="true"/>
        </w:trPr>
        <w:tc>
          <w:tcPr>
            <w:tcW w:type="dxa" w:w="2606"/>
            <w:tcMar>
              <w:top w:w="50" w:type="dxa"/>
              <w:bottom w:w="50" w:type="dxa"/>
              <w:left w:w="90" w:type="dxa"/>
              <w:right w:w="90" w:type="dxa"/>
            </w:tcMar>
          </w:tcPr>
          <w:p>
            <w:pPr>
              <w:pStyle w:val="BDOITable"/>
            </w:pPr>
            <w:r>
              <w:rPr>
                <w:sz w:val="18"/>
              </w:rPr>
              <w:t>Party missing</w:t>
            </w:r>
          </w:p>
        </w:tc>
        <w:tc>
          <w:tcPr>
            <w:tcW w:type="dxa" w:w="4079"/>
            <w:tcMar>
              <w:top w:w="50" w:type="dxa"/>
              <w:bottom w:w="50" w:type="dxa"/>
              <w:left w:w="90" w:type="dxa"/>
              <w:right w:w="90" w:type="dxa"/>
            </w:tcMar>
          </w:tcPr>
          <w:p>
            <w:pPr>
              <w:pStyle w:val="BDOITable"/>
            </w:pPr>
            <w:r>
              <w:rPr>
                <w:sz w:val="18"/>
              </w:rPr>
              <w:t>Control account &lt;code&gt; needs the sub-ledger party</w:t>
            </w:r>
          </w:p>
        </w:tc>
        <w:tc>
          <w:tcPr>
            <w:tcW w:type="dxa" w:w="3286"/>
            <w:tcMar>
              <w:top w:w="50" w:type="dxa"/>
              <w:bottom w:w="50" w:type="dxa"/>
              <w:left w:w="90" w:type="dxa"/>
              <w:right w:w="90" w:type="dxa"/>
            </w:tcMar>
          </w:tcPr>
          <w:p>
            <w:pPr>
              <w:pStyle w:val="BDOITable"/>
            </w:pPr>
            <w:r>
              <w:rPr>
                <w:sz w:val="18"/>
              </w:rPr>
              <w:t>ACSL_PARTY_REQUIRED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 without invoice</w:t>
            </w:r>
          </w:p>
        </w:tc>
        <w:tc>
          <w:tcPr>
            <w:tcW w:type="dxa" w:w="4079"/>
            <w:tcMar>
              <w:top w:w="50" w:type="dxa"/>
              <w:bottom w:w="50" w:type="dxa"/>
              <w:left w:w="90" w:type="dxa"/>
              <w:right w:w="90" w:type="dxa"/>
            </w:tcMar>
            <w:shd w:val="clear" w:color="auto" w:fill="E5F5FF"/>
          </w:tcPr>
          <w:p>
            <w:pPr>
              <w:pStyle w:val="BDOITable"/>
            </w:pPr>
            <w:r>
              <w:rPr>
                <w:sz w:val="18"/>
              </w:rPr>
              <w:t>A ledger component (&lt;list&gt;) needs the invoice it corrects</w:t>
            </w:r>
          </w:p>
        </w:tc>
        <w:tc>
          <w:tcPr>
            <w:tcW w:type="dxa" w:w="3286"/>
            <w:tcMar>
              <w:top w:w="50" w:type="dxa"/>
              <w:bottom w:w="50" w:type="dxa"/>
              <w:left w:w="90" w:type="dxa"/>
              <w:right w:w="90" w:type="dxa"/>
            </w:tcMar>
            <w:shd w:val="clear" w:color="auto" w:fill="E5F5FF"/>
          </w:tcPr>
          <w:p>
            <w:pPr>
              <w:pStyle w:val="BDOITable"/>
            </w:pPr>
            <w:r>
              <w:rPr>
                <w:sz w:val="18"/>
              </w:rPr>
              <w:t>ACSL_COMPONENT_INVALID</w:t>
            </w:r>
          </w:p>
        </w:tc>
      </w:tr>
      <w:tr>
        <w:trPr>
          <w:cantSplit w:val="true"/>
        </w:trPr>
        <w:tc>
          <w:tcPr>
            <w:tcW w:type="dxa" w:w="2606"/>
            <w:tcMar>
              <w:top w:w="50" w:type="dxa"/>
              <w:bottom w:w="50" w:type="dxa"/>
              <w:left w:w="90" w:type="dxa"/>
              <w:right w:w="90" w:type="dxa"/>
            </w:tcMar>
          </w:tcPr>
          <w:p>
            <w:pPr>
              <w:pStyle w:val="BDOITable"/>
            </w:pPr>
            <w:r>
              <w:rPr>
                <w:sz w:val="18"/>
              </w:rPr>
              <w:t>Unbalanced</w:t>
            </w:r>
          </w:p>
        </w:tc>
        <w:tc>
          <w:tcPr>
            <w:tcW w:type="dxa" w:w="4079"/>
            <w:tcMar>
              <w:top w:w="50" w:type="dxa"/>
              <w:bottom w:w="50" w:type="dxa"/>
              <w:left w:w="90" w:type="dxa"/>
              <w:right w:w="90" w:type="dxa"/>
            </w:tcMar>
          </w:tcPr>
          <w:p>
            <w:pPr>
              <w:pStyle w:val="BDOITable"/>
            </w:pPr>
            <w:r>
              <w:rPr>
                <w:sz w:val="18"/>
              </w:rPr>
              <w:t>A correction needs at least two lines and equal debits (&lt;dr&gt;) and credits (&lt;cr&gt;)</w:t>
            </w:r>
          </w:p>
        </w:tc>
        <w:tc>
          <w:tcPr>
            <w:tcW w:type="dxa" w:w="3286"/>
            <w:tcMar>
              <w:top w:w="50" w:type="dxa"/>
              <w:bottom w:w="50" w:type="dxa"/>
              <w:left w:w="90" w:type="dxa"/>
              <w:right w:w="90" w:type="dxa"/>
            </w:tcMar>
          </w:tcPr>
          <w:p>
            <w:pPr>
              <w:pStyle w:val="BDOITable"/>
            </w:pPr>
            <w:r>
              <w:rPr>
                <w:sz w:val="18"/>
              </w:rPr>
              <w:t>ACSL_CORRECTION_UNBALANCED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lines</w:t>
            </w:r>
          </w:p>
        </w:tc>
        <w:tc>
          <w:tcPr>
            <w:tcW w:type="dxa" w:w="4079"/>
            <w:tcMar>
              <w:top w:w="50" w:type="dxa"/>
              <w:bottom w:w="50" w:type="dxa"/>
              <w:left w:w="90" w:type="dxa"/>
              <w:right w:w="90" w:type="dxa"/>
            </w:tcMar>
            <w:shd w:val="clear" w:color="auto" w:fill="E5F5FF"/>
          </w:tcPr>
          <w:p>
            <w:pPr>
              <w:pStyle w:val="BDOITable"/>
            </w:pPr>
            <w:r>
              <w:rPr>
                <w:sz w:val="18"/>
              </w:rPr>
              <w:t>A correction has at most 200 lines</w:t>
            </w:r>
          </w:p>
        </w:tc>
        <w:tc>
          <w:tcPr>
            <w:tcW w:type="dxa" w:w="3286"/>
            <w:tcMar>
              <w:top w:w="50" w:type="dxa"/>
              <w:bottom w:w="50" w:type="dxa"/>
              <w:left w:w="90" w:type="dxa"/>
              <w:right w:w="90" w:type="dxa"/>
            </w:tcMar>
            <w:shd w:val="clear" w:color="auto" w:fill="E5F5FF"/>
          </w:tcPr>
          <w:p>
            <w:pPr>
              <w:pStyle w:val="BDOITable"/>
            </w:pPr>
            <w:r>
              <w:rPr>
                <w:sz w:val="18"/>
              </w:rPr>
              <w:t>ACSL_TOO_MANY_LINES</w:t>
            </w:r>
          </w:p>
        </w:tc>
      </w:tr>
      <w:tr>
        <w:trPr>
          <w:cantSplit w:val="true"/>
        </w:trPr>
        <w:tc>
          <w:tcPr>
            <w:tcW w:type="dxa" w:w="2606"/>
            <w:tcMar>
              <w:top w:w="50" w:type="dxa"/>
              <w:bottom w:w="50" w:type="dxa"/>
              <w:left w:w="90" w:type="dxa"/>
              <w:right w:w="90" w:type="dxa"/>
            </w:tcMar>
          </w:tcPr>
          <w:p>
            <w:pPr>
              <w:pStyle w:val="BDOITable"/>
            </w:pPr>
            <w:r>
              <w:rPr>
                <w:sz w:val="18"/>
              </w:rPr>
              <w:t>Journal line unknown</w:t>
            </w:r>
          </w:p>
        </w:tc>
        <w:tc>
          <w:tcPr>
            <w:tcW w:type="dxa" w:w="4079"/>
            <w:tcMar>
              <w:top w:w="50" w:type="dxa"/>
              <w:bottom w:w="50" w:type="dxa"/>
              <w:left w:w="90" w:type="dxa"/>
              <w:right w:w="90" w:type="dxa"/>
            </w:tcMar>
          </w:tcPr>
          <w:p>
            <w:pPr>
              <w:pStyle w:val="BDOITable"/>
            </w:pPr>
            <w:r>
              <w:rPr>
                <w:sz w:val="18"/>
              </w:rPr>
              <w:t>Journal &lt;batch&gt; has no line &lt;n&gt;</w:t>
            </w:r>
          </w:p>
        </w:tc>
        <w:tc>
          <w:tcPr>
            <w:tcW w:type="dxa" w:w="3286"/>
            <w:tcMar>
              <w:top w:w="50" w:type="dxa"/>
              <w:bottom w:w="50" w:type="dxa"/>
              <w:left w:w="90" w:type="dxa"/>
              <w:right w:w="90" w:type="dxa"/>
            </w:tcMar>
          </w:tcPr>
          <w:p>
            <w:pPr>
              <w:pStyle w:val="BDOITable"/>
            </w:pPr>
            <w:r>
              <w:rPr>
                <w:sz w:val="18"/>
              </w:rPr>
              <w:t>ACSL_LINE_UNKNOWN</w:t>
            </w:r>
          </w:p>
        </w:tc>
      </w:tr>
    </w:tbl>
    <w:p>
      <w:pPr>
        <w:pStyle w:val="BDOISpacer"/>
      </w:pPr>
    </w:p>
    <w:p>
      <w:pPr>
        <w:pStyle w:val="BDOILabel"/>
      </w:pPr>
      <w:r>
        <w:rPr/>
        <w:t>Screens and fields: Correction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Parties</w:t>
            </w:r>
          </w:p>
        </w:tc>
        <w:tc>
          <w:tcPr>
            <w:tcW w:type="dxa" w:w="3286"/>
            <w:tcMar>
              <w:top w:w="50" w:type="dxa"/>
              <w:bottom w:w="50" w:type="dxa"/>
              <w:left w:w="90" w:type="dxa"/>
              <w:right w:w="90" w:type="dxa"/>
            </w:tcMar>
            <w:shd w:val="clear" w:color="auto" w:fill="E5F5FF"/>
          </w:tcPr>
          <w:p>
            <w:pPr>
              <w:pStyle w:val="BDOITable"/>
            </w:pPr>
            <w:r>
              <w:rPr>
                <w:sz w:val="18"/>
              </w:rPr>
              <w:t>Control accounts</w:t>
            </w:r>
          </w:p>
        </w:tc>
      </w:tr>
      <w:tr>
        <w:trPr>
          <w:cantSplit w:val="true"/>
        </w:trPr>
        <w:tc>
          <w:tcPr>
            <w:tcW w:type="dxa" w:w="1926"/>
            <w:tcMar>
              <w:top w:w="50" w:type="dxa"/>
              <w:bottom w:w="50" w:type="dxa"/>
              <w:left w:w="90" w:type="dxa"/>
              <w:right w:w="90" w:type="dxa"/>
            </w:tcMar>
          </w:tcPr>
          <w:p>
            <w:pPr>
              <w:pStyle w:val="BDOITable"/>
            </w:pPr>
            <w:r>
              <w:rPr>
                <w:sz w:val="18"/>
              </w:rPr>
              <w:t>Invoice / Component</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Component needs the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 / Business Line / 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reviewers see the correction For review.</w:t>
      </w:r>
    </w:p>
    <w:p>
      <w:pPr>
        <w:pStyle w:val="BDOILabel"/>
      </w:pPr>
      <w:r>
        <w:rPr/>
        <w:t>Audit</w:t>
      </w:r>
    </w:p>
    <w:p>
      <w:pPr>
        <w:tabs>
          <w:tab w:pos="312" w:val="left"/>
        </w:tabs>
        <w:spacing w:after="120"/>
        <w:ind w:left="312" w:hanging="283"/>
      </w:pPr>
      <w:r>
        <w:rPr>
          <w:color w:val="004EA8"/>
        </w:rPr>
        <w:t>•</w:t>
        <w:tab/>
      </w:r>
      <w:r>
        <w:rPr/>
        <w:t>Lines keep their origin (Reversal, Repost) and the original batch and line.</w:t>
      </w:r>
    </w:p>
    <w:p>
      <w:pPr>
        <w:pStyle w:val="BDOILabel"/>
      </w:pPr>
      <w:r>
        <w:rPr/>
        <w:t>Acceptance criteria</w:t>
      </w:r>
    </w:p>
    <w:p>
      <w:pPr>
        <w:tabs>
          <w:tab w:pos="312" w:val="left"/>
        </w:tabs>
        <w:spacing w:after="120"/>
        <w:ind w:left="312" w:hanging="283"/>
      </w:pPr>
      <w:r>
        <w:rPr>
          <w:color w:val="004EA8"/>
        </w:rPr>
        <w:t>1.</w:t>
        <w:tab/>
      </w:r>
      <w:r>
        <w:rPr/>
        <w:t>A premium posted to 4110 instead of 4120 is corrected by a proposal that reverses 4110 and re-posts to 4120, both linked to the invoice.</w:t>
      </w:r>
    </w:p>
    <w:p>
      <w:pPr>
        <w:pStyle w:val="Heading3"/>
      </w:pPr>
      <w:bookmarkStart w:id="211" w:name="_Toc000211"/>
      <w:r>
        <w:rPr/>
        <w:t>FR-AS-022 Review and endorse the correction</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2.10.0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(Endorse,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.../corrections/{id}/endorse; return from the workflow panel</w:t>
            </w:r>
          </w:p>
        </w:tc>
      </w:tr>
    </w:tbl>
    <w:p>
      <w:pPr>
        <w:pStyle w:val="BDOISpacer"/>
      </w:pPr>
    </w:p>
    <w:p>
      <w:pPr>
        <w:pStyle w:val="BDOILabel"/>
      </w:pPr>
      <w:r>
        <w:rPr/>
        <w:t>Description</w:t>
      </w:r>
    </w:p>
    <w:p>
      <w:r>
        <w:rPr/>
        <w:t>The reviewer checks the correction and endorses it for approval with a comment, or returns it to the preparer with a reason. The reviewer is not the preparer.</w:t>
      </w:r>
    </w:p>
    <w:p>
      <w:pPr>
        <w:pStyle w:val="BDOILabel"/>
      </w:pPr>
      <w:r>
        <w:rPr/>
        <w:t>Preconditions</w:t>
      </w:r>
    </w:p>
    <w:p>
      <w:pPr>
        <w:tabs>
          <w:tab w:pos="312" w:val="left"/>
        </w:tabs>
        <w:spacing w:after="120"/>
        <w:ind w:left="312" w:hanging="283"/>
      </w:pPr>
      <w:r>
        <w:rPr>
          <w:color w:val="004EA8"/>
        </w:rPr>
        <w:t>•</w:t>
        <w:tab/>
      </w:r>
      <w:r>
        <w:rPr/>
        <w:t>The correction is For review.</w:t>
      </w:r>
    </w:p>
    <w:p>
      <w:pPr>
        <w:pStyle w:val="BDOILabel"/>
      </w:pPr>
      <w:r>
        <w:rPr/>
        <w:t>Main flow</w:t>
      </w:r>
    </w:p>
    <w:p>
      <w:pPr>
        <w:tabs>
          <w:tab w:pos="312" w:val="left"/>
        </w:tabs>
        <w:spacing w:after="120"/>
        <w:ind w:left="312" w:hanging="283"/>
      </w:pPr>
      <w:r>
        <w:rPr>
          <w:color w:val="004EA8"/>
        </w:rPr>
        <w:t>1.</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reviewer is never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Reviewer is the preparer</w:t>
            </w:r>
          </w:p>
        </w:tc>
        <w:tc>
          <w:tcPr>
            <w:tcW w:type="dxa" w:w="4079"/>
            <w:tcMar>
              <w:top w:w="50" w:type="dxa"/>
              <w:bottom w:w="50" w:type="dxa"/>
              <w:left w:w="90" w:type="dxa"/>
              <w:right w:w="90" w:type="dxa"/>
            </w:tcMar>
          </w:tcPr>
          <w:p>
            <w:pPr>
              <w:pStyle w:val="BDOITable"/>
            </w:pPr>
            <w:r>
              <w:rPr>
                <w:sz w:val="18"/>
              </w:rPr>
              <w:t>A correction is reviewed by someone other than its preparer</w:t>
            </w:r>
          </w:p>
        </w:tc>
        <w:tc>
          <w:tcPr>
            <w:tcW w:type="dxa" w:w="3286"/>
            <w:tcMar>
              <w:top w:w="50" w:type="dxa"/>
              <w:bottom w:w="50" w:type="dxa"/>
              <w:left w:w="90" w:type="dxa"/>
              <w:right w:w="90" w:type="dxa"/>
            </w:tcMar>
          </w:tcPr>
          <w:p>
            <w:pPr>
              <w:pStyle w:val="BDOITable"/>
            </w:pPr>
            <w:r>
              <w:rPr>
                <w:sz w:val="18"/>
              </w:rPr>
              <w:t>ACSL_FOUR_EYES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it For approval.</w:t>
      </w:r>
    </w:p>
    <w:p>
      <w:pPr>
        <w:pStyle w:val="BDOILabel"/>
      </w:pPr>
      <w:r>
        <w:rPr/>
        <w:t>Audit</w:t>
      </w:r>
    </w:p>
    <w:p>
      <w:pPr>
        <w:tabs>
          <w:tab w:pos="312" w:val="left"/>
        </w:tabs>
        <w:spacing w:after="120"/>
        <w:ind w:left="312" w:hanging="283"/>
      </w:pPr>
      <w:r>
        <w:rPr>
          <w:color w:val="004EA8"/>
        </w:rPr>
        <w:t>•</w:t>
        <w:tab/>
      </w:r>
      <w:r>
        <w:rPr/>
        <w:t>Comments are in the trail.</w:t>
      </w:r>
    </w:p>
    <w:p>
      <w:pPr>
        <w:pStyle w:val="BDOILabel"/>
      </w:pPr>
      <w:r>
        <w:rPr/>
        <w:t>Acceptance criteria</w:t>
      </w:r>
    </w:p>
    <w:p>
      <w:pPr>
        <w:tabs>
          <w:tab w:pos="312" w:val="left"/>
        </w:tabs>
        <w:spacing w:after="120"/>
        <w:ind w:left="312" w:hanging="283"/>
      </w:pPr>
      <w:r>
        <w:rPr>
          <w:color w:val="004EA8"/>
        </w:rPr>
        <w:t>1.</w:t>
        <w:tab/>
      </w:r>
      <w:r>
        <w:rPr/>
        <w:t>acsltl endorses the correction of acslproc; acslproc cannot endorse his own.</w:t>
      </w:r>
    </w:p>
    <w:p>
      <w:pPr>
        <w:pStyle w:val="Heading3"/>
      </w:pPr>
      <w:bookmarkStart w:id="212" w:name="_Toc000212"/>
      <w:r>
        <w:rPr/>
        <w:t>FR-AS-023 Approve, decline or return the correction with a comment</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2.11.0 (p.120), ACSL 2.11.1 (p.120), ACSL 2.11.2 (p.120), ACSL 2.12.0 (p.120), ACSL 2.12.1 (p.120), ACSL 2.12.2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Head (ACSL_APPROVE)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(2.11.0-2.11.2, 2.12.1, 2.12.2), CHANGE (2.12.0)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(Approve,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.../corrections/{id}/approve; return from the workflow panel</w:t>
            </w:r>
          </w:p>
        </w:tc>
      </w:tr>
    </w:tbl>
    <w:p>
      <w:pPr>
        <w:pStyle w:val="BDOISpacer"/>
      </w:pPr>
    </w:p>
    <w:p>
      <w:pPr>
        <w:pStyle w:val="BDOILabel"/>
      </w:pPr>
      <w:r>
        <w:rPr/>
        <w:t>Description</w:t>
      </w:r>
    </w:p>
    <w:p>
      <w:r>
        <w:rPr/>
        <w:t>The Head approves the correction with a comment (it posts, FR-AS-024), or returns it to the preparer with a reason and comment; a declined correction is returned and then cancelled by the preparer. Comments are saved in the trail.</w:t>
      </w:r>
    </w:p>
    <w:p>
      <w:pPr>
        <w:pStyle w:val="BDOILabel"/>
      </w:pPr>
      <w:r>
        <w:rPr/>
        <w:t>Preconditions</w:t>
      </w:r>
    </w:p>
    <w:p>
      <w:pPr>
        <w:tabs>
          <w:tab w:pos="312" w:val="left"/>
        </w:tabs>
        <w:spacing w:after="120"/>
        <w:ind w:left="312" w:hanging="283"/>
      </w:pPr>
      <w:r>
        <w:rPr>
          <w:color w:val="004EA8"/>
        </w:rPr>
        <w:t>•</w:t>
        <w:tab/>
      </w:r>
      <w:r>
        <w:rPr/>
        <w:t>The correction is For approval.</w:t>
      </w:r>
    </w:p>
    <w:p>
      <w:pPr>
        <w:pStyle w:val="BDOILabel"/>
      </w:pPr>
      <w:r>
        <w:rPr/>
        <w:t>Main flow</w:t>
      </w:r>
    </w:p>
    <w:p>
      <w:pPr>
        <w:tabs>
          <w:tab w:pos="312" w:val="left"/>
        </w:tabs>
        <w:spacing w:after="120"/>
        <w:ind w:left="312" w:hanging="283"/>
      </w:pPr>
      <w:r>
        <w:rPr>
          <w:color w:val="004EA8"/>
        </w:rPr>
        <w:t>1.</w:t>
        <w:tab/>
      </w:r>
      <w:r>
        <w:rPr/>
        <w:t xml:space="preserve">The Head writes a comment and clicks </w:t>
      </w:r>
      <w:r>
        <w:rPr>
          <w:b/>
        </w:rPr>
        <w:t>Approve</w:t>
      </w:r>
      <w:r>
        <w:rPr/>
        <w:t>.</w:t>
      </w:r>
    </w:p>
    <w:p>
      <w:pPr>
        <w:pStyle w:val="BDOILabel"/>
      </w:pPr>
      <w:r>
        <w:rPr/>
        <w:t>Alternate and exception flows</w:t>
      </w:r>
    </w:p>
    <w:p>
      <w:pPr>
        <w:tabs>
          <w:tab w:pos="312" w:val="left"/>
        </w:tabs>
        <w:spacing w:after="120"/>
        <w:ind w:left="312" w:hanging="283"/>
      </w:pPr>
      <w:r>
        <w:rPr>
          <w:color w:val="004EA8"/>
        </w:rPr>
        <w:t>•</w:t>
        <w:tab/>
      </w:r>
      <w:r>
        <w:rPr/>
        <w:t>Return. The Head returns it with a reason (RETURN_REASON) and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not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The approver of a correction is not its maker</w:t>
            </w:r>
          </w:p>
        </w:tc>
        <w:tc>
          <w:tcPr>
            <w:tcW w:type="dxa" w:w="3286"/>
            <w:tcMar>
              <w:top w:w="50" w:type="dxa"/>
              <w:bottom w:w="50" w:type="dxa"/>
              <w:left w:w="90" w:type="dxa"/>
              <w:right w:w="90" w:type="dxa"/>
            </w:tcMar>
          </w:tcPr>
          <w:p>
            <w:pPr>
              <w:pStyle w:val="BDOITable"/>
            </w:pPr>
            <w:r>
              <w:rPr>
                <w:sz w:val="18"/>
              </w:rPr>
              <w:t>ACSL_FOUR_EYES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Approve /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Decisions and comments are in the trail.</w:t>
      </w:r>
    </w:p>
    <w:p>
      <w:pPr>
        <w:pStyle w:val="BDOILabel"/>
      </w:pPr>
      <w:r>
        <w:rPr/>
        <w:t>Acceptance criteria</w:t>
      </w:r>
    </w:p>
    <w:p>
      <w:pPr>
        <w:tabs>
          <w:tab w:pos="312" w:val="left"/>
        </w:tabs>
        <w:spacing w:after="120"/>
        <w:ind w:left="312" w:hanging="283"/>
      </w:pPr>
      <w:r>
        <w:rPr>
          <w:color w:val="004EA8"/>
        </w:rPr>
        <w:t>1.</w:t>
        <w:tab/>
      </w:r>
      <w:r>
        <w:rPr/>
        <w:t>A returned correction is Draft again with the Head's comment.</w:t>
      </w:r>
    </w:p>
    <w:p>
      <w:pPr>
        <w:pStyle w:val="Heading3"/>
      </w:pPr>
      <w:bookmarkStart w:id="213" w:name="_Toc000213"/>
      <w:r>
        <w:rPr/>
        <w:t>FR-AS-024 Post corrections automatically on approval</w:t>
      </w:r>
      <w:bookmarkEnd w:id="2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2.15.0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(Journal);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On approval BIBS posts a system journal ACS:&lt;no&gt; in the journal type of the corrected batch, records and matches the open items of the lines with a party, and moves the invoice components of the Operations ledger. The journal number is shown on the correction.</w:t>
      </w:r>
    </w:p>
    <w:p>
      <w:pPr>
        <w:pStyle w:val="BDOILabel"/>
      </w:pPr>
      <w:r>
        <w:rPr/>
        <w:t>Preconditions</w:t>
      </w:r>
    </w:p>
    <w:p>
      <w:pPr>
        <w:tabs>
          <w:tab w:pos="312" w:val="left"/>
        </w:tabs>
        <w:spacing w:after="120"/>
        <w:ind w:left="312" w:hanging="283"/>
      </w:pPr>
      <w:r>
        <w:rPr>
          <w:color w:val="004EA8"/>
        </w:rPr>
        <w:t>•</w:t>
        <w:tab/>
      </w:r>
      <w:r>
        <w:rPr/>
        <w:t>The correction is approved.</w:t>
      </w:r>
    </w:p>
    <w:p>
      <w:pPr>
        <w:pStyle w:val="BDOILabel"/>
      </w:pPr>
      <w:r>
        <w:rPr/>
        <w:t>Main flow</w:t>
      </w:r>
    </w:p>
    <w:p>
      <w:pPr>
        <w:tabs>
          <w:tab w:pos="312" w:val="left"/>
        </w:tabs>
        <w:spacing w:after="120"/>
        <w:ind w:left="312" w:hanging="283"/>
      </w:pPr>
      <w:r>
        <w:rPr>
          <w:color w:val="004EA8"/>
        </w:rPr>
        <w:t>1.</w:t>
        <w:tab/>
      </w:r>
      <w:r>
        <w:rPr/>
        <w:t>BIBS posts the journal and updates the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in the open period of the approval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unknown</w:t>
            </w:r>
          </w:p>
        </w:tc>
        <w:tc>
          <w:tcPr>
            <w:tcW w:type="dxa" w:w="4079"/>
            <w:tcMar>
              <w:top w:w="50" w:type="dxa"/>
              <w:bottom w:w="50" w:type="dxa"/>
              <w:left w:w="90" w:type="dxa"/>
              <w:right w:w="90" w:type="dxa"/>
            </w:tcMar>
          </w:tcPr>
          <w:p>
            <w:pPr>
              <w:pStyle w:val="BDOITable"/>
            </w:pPr>
            <w:r>
              <w:rPr>
                <w:sz w:val="18"/>
              </w:rPr>
              <w:t>Account &lt;code&gt; is not in the chart</w:t>
            </w:r>
          </w:p>
        </w:tc>
        <w:tc>
          <w:tcPr>
            <w:tcW w:type="dxa" w:w="3286"/>
            <w:tcMar>
              <w:top w:w="50" w:type="dxa"/>
              <w:bottom w:w="50" w:type="dxa"/>
              <w:left w:w="90" w:type="dxa"/>
              <w:right w:w="90" w:type="dxa"/>
            </w:tcMar>
          </w:tcPr>
          <w:p>
            <w:pPr>
              <w:pStyle w:val="BDOITable"/>
            </w:pPr>
            <w:r>
              <w:rPr>
                <w:sz w:val="18"/>
              </w:rPr>
              <w:t>ACSL_ACCOUNT_UNKNOWN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unknown</w:t>
            </w:r>
          </w:p>
        </w:tc>
        <w:tc>
          <w:tcPr>
            <w:tcW w:type="dxa" w:w="4079"/>
            <w:tcMar>
              <w:top w:w="50" w:type="dxa"/>
              <w:bottom w:w="50" w:type="dxa"/>
              <w:left w:w="90" w:type="dxa"/>
              <w:right w:w="90" w:type="dxa"/>
            </w:tcMar>
            <w:shd w:val="clear" w:color="auto" w:fill="E5F5FF"/>
          </w:tcPr>
          <w:p>
            <w:pPr>
              <w:pStyle w:val="BDOITable"/>
            </w:pPr>
            <w:r>
              <w:rPr>
                <w:sz w:val="18"/>
              </w:rPr>
              <w:t>Party &lt;code&gt; of a correction line is not maintained</w:t>
            </w:r>
          </w:p>
        </w:tc>
        <w:tc>
          <w:tcPr>
            <w:tcW w:type="dxa" w:w="3286"/>
            <w:tcMar>
              <w:top w:w="50" w:type="dxa"/>
              <w:bottom w:w="50" w:type="dxa"/>
              <w:left w:w="90" w:type="dxa"/>
              <w:right w:w="90" w:type="dxa"/>
            </w:tcMar>
            <w:shd w:val="clear" w:color="auto" w:fill="E5F5FF"/>
          </w:tcPr>
          <w:p>
            <w:pPr>
              <w:pStyle w:val="BDOITable"/>
            </w:pPr>
            <w:r>
              <w:rPr>
                <w:sz w:val="18"/>
              </w:rPr>
              <w:t>ACSL_PARTY_UNKNOWN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is linked to the correction, case and invoice.</w:t>
      </w:r>
    </w:p>
    <w:p>
      <w:pPr>
        <w:pStyle w:val="BDOILabel"/>
      </w:pPr>
      <w:r>
        <w:rPr/>
        <w:t>Acceptance criteria</w:t>
      </w:r>
    </w:p>
    <w:p>
      <w:pPr>
        <w:tabs>
          <w:tab w:pos="312" w:val="left"/>
        </w:tabs>
        <w:spacing w:after="120"/>
        <w:ind w:left="312" w:hanging="283"/>
      </w:pPr>
      <w:r>
        <w:rPr>
          <w:color w:val="004EA8"/>
        </w:rPr>
        <w:t>1.</w:t>
        <w:tab/>
      </w:r>
      <w:r>
        <w:rPr/>
        <w:t>An approved correction shows its journal ACS:COR-2026-5 and the invoice balance changes.</w:t>
      </w:r>
    </w:p>
    <w:p>
      <w:pPr>
        <w:pStyle w:val="Heading3"/>
      </w:pPr>
      <w:bookmarkStart w:id="214" w:name="_Toc000214"/>
      <w:r>
        <w:rPr/>
        <w:t>FR-AS-025 Deduct from the remittance on insurer confirmation</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2.9.2 (Add.2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(ACSL_PROCESS); ACSL Team Leader (REMIT_DEDUCTION_CONFIRM); System (remittance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built, deduction sources and spanning batches parked (AQ23)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Deductions (work list); Remittance Deduction (record, batches, insurer confirmation documents); Remittance batch (Settlement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/api/v1/remittance/deductions (create, PUT /{id}, /{id}/submit, /{id}/confirm, /{id}/applications, by-batch/{batchId}, pending); cancel and return from the workflow panel</w:t>
            </w:r>
          </w:p>
        </w:tc>
      </w:tr>
    </w:tbl>
    <w:p>
      <w:pPr>
        <w:pStyle w:val="BDOISpacer"/>
      </w:pPr>
    </w:p>
    <w:p>
      <w:pPr>
        <w:pStyle w:val="BDOILabel"/>
      </w:pPr>
      <w:r>
        <w:rPr/>
        <w:t>Description</w:t>
      </w:r>
    </w:p>
    <w:p>
      <w:r>
        <w:rPr/>
        <w:t>When an insurer confirms, with supporting documents, that an amount may be deducted from BDOI's remittance, the processor records the deduction (RDN-yyyy-n) - insurer, currency, source (AR insurer's refund, Over-remittance to the insurer, Other amount confirmed by the insurer), source reference, invoice, amount, the insurer's confirmation reference and date, remarks - attaches the documents and submits it. Another user confirms it.</w:t>
      </w:r>
    </w:p>
    <w:p>
      <w:r>
        <w:rPr/>
        <w:t>When the next remittance batch of that insurer and currency is approved, BIBS consumes the confirmed deductions oldest first, capped at the amount payable (net due less the incentives), posts each part as OPS_REMIT_DEDUCTION (reference RMB:&lt;batch&gt;:&lt;deduction no&gt;) and records the application. The payment request is for the amount due after deductions; when the deductions take everything the batch is settled without a payment request. A deduction stays Confirmed while batches consume it (remaining amount shown) and becomes Applied when every batch that used it has received the insurer OR; a cancelled DV gives the amount back (FR-DS-044).</w:t>
      </w:r>
    </w:p>
    <w:p>
      <w:pPr>
        <w:pStyle w:val="BDOILabel"/>
      </w:pPr>
      <w:r>
        <w:rPr/>
        <w:t>Preconditions</w:t>
      </w:r>
    </w:p>
    <w:p>
      <w:pPr>
        <w:tabs>
          <w:tab w:pos="312" w:val="left"/>
        </w:tabs>
        <w:spacing w:after="120"/>
        <w:ind w:left="312" w:hanging="283"/>
      </w:pPr>
      <w:r>
        <w:rPr>
          <w:color w:val="004EA8"/>
        </w:rPr>
        <w:t>•</w:t>
        <w:tab/>
      </w:r>
      <w:r>
        <w:rPr/>
        <w:t>The insurer's confirmation reference, date and documents are available.</w:t>
      </w:r>
    </w:p>
    <w:p>
      <w:pPr>
        <w:pStyle w:val="BDOILabel"/>
      </w:pPr>
      <w:r>
        <w:rPr/>
        <w:t>Main flow</w:t>
      </w:r>
    </w:p>
    <w:p>
      <w:pPr>
        <w:tabs>
          <w:tab w:pos="312" w:val="left"/>
        </w:tabs>
        <w:spacing w:after="40"/>
        <w:ind w:left="312" w:hanging="283"/>
      </w:pPr>
      <w:r>
        <w:rPr>
          <w:color w:val="004EA8"/>
        </w:rPr>
        <w:t>1.</w:t>
        <w:tab/>
      </w:r>
      <w:r>
        <w:rPr/>
        <w:t>The processor records the deduction and submits it (DRAFT to FOR_CONFIRMATION).</w:t>
      </w:r>
    </w:p>
    <w:p>
      <w:pPr>
        <w:tabs>
          <w:tab w:pos="312" w:val="left"/>
        </w:tabs>
        <w:spacing w:after="40"/>
        <w:ind w:left="312" w:hanging="283"/>
      </w:pPr>
      <w:r>
        <w:rPr>
          <w:color w:val="004EA8"/>
        </w:rPr>
        <w:t>2.</w:t>
        <w:tab/>
      </w:r>
      <w:r>
        <w:rPr/>
        <w:t>The TL confirms it (CONFIRMED).</w:t>
      </w:r>
    </w:p>
    <w:p>
      <w:pPr>
        <w:tabs>
          <w:tab w:pos="312" w:val="left"/>
        </w:tabs>
        <w:spacing w:after="120"/>
        <w:ind w:left="312" w:hanging="283"/>
      </w:pPr>
      <w:r>
        <w:rPr>
          <w:color w:val="004EA8"/>
        </w:rPr>
        <w:t>3.</w:t>
        <w:tab/>
      </w:r>
      <w:r>
        <w:rPr/>
        <w:t>The next approved batch of the insurer consumes it; it is APPLIED once the insurer ORs of its batches are in.</w:t>
      </w:r>
    </w:p>
    <w:p>
      <w:pPr>
        <w:pStyle w:val="BDOILabel"/>
      </w:pPr>
      <w:r>
        <w:rPr/>
        <w:t>Alternate and exception flows</w:t>
      </w:r>
    </w:p>
    <w:p>
      <w:pPr>
        <w:tabs>
          <w:tab w:pos="312" w:val="left"/>
        </w:tabs>
        <w:spacing w:after="40"/>
        <w:ind w:left="312" w:hanging="283"/>
      </w:pPr>
      <w:r>
        <w:rPr>
          <w:color w:val="004EA8"/>
        </w:rPr>
        <w:t>•</w:t>
        <w:tab/>
      </w:r>
      <w:r>
        <w:rPr/>
        <w:t>Return. The TL returns it to the processor with a reason.</w:t>
      </w:r>
    </w:p>
    <w:p>
      <w:pPr>
        <w:tabs>
          <w:tab w:pos="312" w:val="left"/>
        </w:tabs>
        <w:spacing w:after="120"/>
        <w:ind w:left="312" w:hanging="283"/>
      </w:pPr>
      <w:r>
        <w:rPr>
          <w:color w:val="004EA8"/>
        </w:rPr>
        <w:t>•</w:t>
        <w:tab/>
      </w:r>
      <w:r>
        <w:rPr/>
        <w:t>Cancel. A draft deduction is cancelled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Submission needs the insurer's confirmation reference and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confirmer is not the preparer.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Consumption is capped at the amount payable of the batch; the remainder waits for the next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Sources AR_INSURER_REFUND, OVER_REMITTANCE, OTHER (to confirm, AQ23).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REMIT_DEDUCTION_SOURCE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deduction needs a positive amount</w:t>
            </w:r>
          </w:p>
        </w:tc>
        <w:tc>
          <w:tcPr>
            <w:tcW w:type="dxa" w:w="3286"/>
            <w:tcMar>
              <w:top w:w="50" w:type="dxa"/>
              <w:bottom w:w="50" w:type="dxa"/>
              <w:left w:w="90" w:type="dxa"/>
              <w:right w:w="90" w:type="dxa"/>
            </w:tcMar>
          </w:tcPr>
          <w:p>
            <w:pPr>
              <w:pStyle w:val="BDOITable"/>
            </w:pPr>
            <w:r>
              <w:rPr>
                <w:sz w:val="18"/>
              </w:rPr>
              <w:t>REMIT_DEDUCTION_AMOUNT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after submission</w:t>
            </w:r>
          </w:p>
        </w:tc>
        <w:tc>
          <w:tcPr>
            <w:tcW w:type="dxa" w:w="4079"/>
            <w:tcMar>
              <w:top w:w="50" w:type="dxa"/>
              <w:bottom w:w="50" w:type="dxa"/>
              <w:left w:w="90" w:type="dxa"/>
              <w:right w:w="90" w:type="dxa"/>
            </w:tcMar>
            <w:shd w:val="clear" w:color="auto" w:fill="E5F5FF"/>
          </w:tcPr>
          <w:p>
            <w:pPr>
              <w:pStyle w:val="BDOITable"/>
            </w:pPr>
            <w:r>
              <w:rPr>
                <w:sz w:val="18"/>
              </w:rPr>
              <w:t>Deduction &lt;no&gt; can only change as a draft</w:t>
            </w:r>
          </w:p>
        </w:tc>
        <w:tc>
          <w:tcPr>
            <w:tcW w:type="dxa" w:w="3286"/>
            <w:tcMar>
              <w:top w:w="50" w:type="dxa"/>
              <w:bottom w:w="50" w:type="dxa"/>
              <w:left w:w="90" w:type="dxa"/>
              <w:right w:w="90" w:type="dxa"/>
            </w:tcMar>
            <w:shd w:val="clear" w:color="auto" w:fill="E5F5FF"/>
          </w:tcPr>
          <w:p>
            <w:pPr>
              <w:pStyle w:val="BDOITable"/>
            </w:pPr>
            <w:r>
              <w:rPr>
                <w:sz w:val="18"/>
              </w:rPr>
              <w:t>REMIT_DEDUCTION_STAGE</w:t>
            </w:r>
          </w:p>
        </w:tc>
      </w:tr>
      <w:tr>
        <w:trPr>
          <w:cantSplit w:val="true"/>
        </w:trPr>
        <w:tc>
          <w:tcPr>
            <w:tcW w:type="dxa" w:w="2606"/>
            <w:tcMar>
              <w:top w:w="50" w:type="dxa"/>
              <w:bottom w:w="50" w:type="dxa"/>
              <w:left w:w="90" w:type="dxa"/>
              <w:right w:w="90" w:type="dxa"/>
            </w:tcMar>
          </w:tcPr>
          <w:p>
            <w:pPr>
              <w:pStyle w:val="BDOITable"/>
            </w:pPr>
            <w:r>
              <w:rPr>
                <w:sz w:val="18"/>
              </w:rPr>
              <w:t>No insurer confirmation</w:t>
            </w:r>
          </w:p>
        </w:tc>
        <w:tc>
          <w:tcPr>
            <w:tcW w:type="dxa" w:w="4079"/>
            <w:tcMar>
              <w:top w:w="50" w:type="dxa"/>
              <w:bottom w:w="50" w:type="dxa"/>
              <w:left w:w="90" w:type="dxa"/>
              <w:right w:w="90" w:type="dxa"/>
            </w:tcMar>
          </w:tcPr>
          <w:p>
            <w:pPr>
              <w:pStyle w:val="BDOITable"/>
            </w:pPr>
            <w:r>
              <w:rPr>
                <w:sz w:val="18"/>
              </w:rPr>
              <w:t>Deduction &lt;no&gt; needs the insurer's confirmation reference and date before submission</w:t>
            </w:r>
          </w:p>
        </w:tc>
        <w:tc>
          <w:tcPr>
            <w:tcW w:type="dxa" w:w="3286"/>
            <w:tcMar>
              <w:top w:w="50" w:type="dxa"/>
              <w:bottom w:w="50" w:type="dxa"/>
              <w:left w:w="90" w:type="dxa"/>
              <w:right w:w="90" w:type="dxa"/>
            </w:tcMar>
          </w:tcPr>
          <w:p>
            <w:pPr>
              <w:pStyle w:val="BDOITable"/>
            </w:pPr>
            <w:r>
              <w:rPr>
                <w:sz w:val="18"/>
              </w:rPr>
              <w:t>REMIT_DEDUCTION_UNCONFIRMED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Confirmer is the preparer</w:t>
            </w:r>
          </w:p>
        </w:tc>
        <w:tc>
          <w:tcPr>
            <w:tcW w:type="dxa" w:w="4079"/>
            <w:tcMar>
              <w:top w:w="50" w:type="dxa"/>
              <w:bottom w:w="50" w:type="dxa"/>
              <w:left w:w="90" w:type="dxa"/>
              <w:right w:w="90" w:type="dxa"/>
            </w:tcMar>
            <w:shd w:val="clear" w:color="auto" w:fill="E5F5FF"/>
          </w:tcPr>
          <w:p>
            <w:pPr>
              <w:pStyle w:val="BDOITable"/>
            </w:pPr>
            <w:r>
              <w:rPr>
                <w:sz w:val="18"/>
              </w:rPr>
              <w:t>Deduction &lt;no&gt; must be confirmed by another user</w:t>
            </w:r>
          </w:p>
        </w:tc>
        <w:tc>
          <w:tcPr>
            <w:tcW w:type="dxa" w:w="3286"/>
            <w:tcMar>
              <w:top w:w="50" w:type="dxa"/>
              <w:bottom w:w="50" w:type="dxa"/>
              <w:left w:w="90" w:type="dxa"/>
              <w:right w:w="90" w:type="dxa"/>
            </w:tcMar>
            <w:shd w:val="clear" w:color="auto" w:fill="E5F5FF"/>
          </w:tcPr>
          <w:p>
            <w:pPr>
              <w:pStyle w:val="BDOITable"/>
            </w:pPr>
            <w:r>
              <w:rPr>
                <w:sz w:val="18"/>
              </w:rPr>
              <w:t>REMIT_DEDUCTION_FOUR_EYES</w:t>
            </w:r>
          </w:p>
        </w:tc>
      </w:tr>
    </w:tbl>
    <w:p>
      <w:pPr>
        <w:pStyle w:val="BDOISpacer"/>
      </w:pPr>
    </w:p>
    <w:p>
      <w:pPr>
        <w:pStyle w:val="BDOILabel"/>
      </w:pPr>
      <w:r>
        <w:rPr/>
        <w:t>Screens and fields: Remittance Deduction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3-letter code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REMIT_DEDUCTION_SOURCE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60 characters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Confirmation Ref. / Date</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Yes at submission</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confirmers see deductions For confirmation.</w:t>
      </w:r>
    </w:p>
    <w:p>
      <w:pPr>
        <w:pStyle w:val="BDOILabel"/>
      </w:pPr>
      <w:r>
        <w:rPr/>
        <w:t>Audit</w:t>
      </w:r>
    </w:p>
    <w:p>
      <w:pPr>
        <w:tabs>
          <w:tab w:pos="312" w:val="left"/>
        </w:tabs>
        <w:spacing w:after="120"/>
        <w:ind w:left="312" w:hanging="283"/>
      </w:pPr>
      <w:r>
        <w:rPr>
          <w:color w:val="004EA8"/>
        </w:rPr>
        <w:t>•</w:t>
        <w:tab/>
      </w:r>
      <w:r>
        <w:rPr/>
        <w:t>The deduction keeps its documents, confirmation, applications per batch and journals.</w:t>
      </w:r>
    </w:p>
    <w:p>
      <w:pPr>
        <w:pStyle w:val="BDOILabel"/>
      </w:pPr>
      <w:r>
        <w:rPr/>
        <w:t>Acceptance criteria</w:t>
      </w:r>
    </w:p>
    <w:p>
      <w:pPr>
        <w:tabs>
          <w:tab w:pos="312" w:val="left"/>
        </w:tabs>
        <w:spacing w:after="40"/>
        <w:ind w:left="312" w:hanging="283"/>
      </w:pPr>
      <w:r>
        <w:rPr>
          <w:color w:val="004EA8"/>
        </w:rPr>
        <w:t>1.</w:t>
        <w:tab/>
      </w:r>
      <w:r>
        <w:rPr/>
        <w:t>A confirmed deduction of 10,000.00 reduces the next remittance of the insurer by 10,000.00 and posts OPS_REMIT_DEDUCTION.</w:t>
      </w:r>
    </w:p>
    <w:p>
      <w:pPr>
        <w:tabs>
          <w:tab w:pos="312" w:val="left"/>
        </w:tabs>
        <w:spacing w:after="40"/>
        <w:ind w:left="312" w:hanging="283"/>
      </w:pPr>
      <w:r>
        <w:rPr>
          <w:color w:val="004EA8"/>
        </w:rPr>
        <w:t>2.</w:t>
        <w:tab/>
      </w:r>
      <w:r>
        <w:rPr/>
        <w:t>A deduction of 50,000.00 against a batch payable of 30,000.00 consumes 30,000.00, settles the batch without a payment request and keeps 20,000.00 remaining.</w:t>
      </w:r>
    </w:p>
    <w:p>
      <w:pPr>
        <w:tabs>
          <w:tab w:pos="312" w:val="left"/>
        </w:tabs>
        <w:spacing w:after="120"/>
        <w:ind w:left="312" w:hanging="283"/>
      </w:pPr>
      <w:r>
        <w:rPr>
          <w:color w:val="004EA8"/>
        </w:rPr>
        <w:t>3.</w:t>
        <w:tab/>
      </w:r>
      <w:r>
        <w:rPr/>
        <w:t>acsl cannot confirm the deduction he recorded.</w:t>
      </w:r>
    </w:p>
    <w:p>
      <w:pPr>
        <w:pStyle w:val="Heading3"/>
      </w:pPr>
      <w:bookmarkStart w:id="215" w:name="_Toc000215"/>
      <w:r>
        <w:rPr/>
        <w:t>FR-AS-026 Track related transactions per invoice and insurer</w:t>
      </w:r>
      <w:bookmarkEnd w:id="2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2.16.0 (p.126;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(Invoice Family); ACSL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/api/v1/ops/invoices/{no}/family; GET .../invoices/{invoiceNo}/cases</w:t>
            </w:r>
          </w:p>
        </w:tc>
      </w:tr>
    </w:tbl>
    <w:p>
      <w:pPr>
        <w:pStyle w:val="BDOISpacer"/>
      </w:pPr>
    </w:p>
    <w:p>
      <w:pPr>
        <w:pStyle w:val="BDOILabel"/>
      </w:pPr>
      <w:r>
        <w:rPr/>
        <w:t>Description</w:t>
      </w:r>
    </w:p>
    <w:p>
      <w:r>
        <w:rPr/>
        <w:t>As FR-DS-093, ACSL sees for an invoice and its insurer the whole family - original, endorsements, cancellations, adjustments, collections, remittances, corrections and cases - through the root invoice number.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The user opens the invoice family from a case or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keep their own BIR invoice numbers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The family of an invoice cancelled and rebooked shows both with their cases.</w:t>
      </w:r>
    </w:p>
    <w:p>
      <w:pPr>
        <w:pStyle w:val="Heading1"/>
        <w:pageBreakBefore/>
        <w:pBdr>
          <w:bottom w:val="single" w:sz="4" w:space="4" w:color="99C1E7"/>
        </w:pBdr>
      </w:pPr>
      <w:bookmarkStart w:id="216" w:name="_Toc000216"/>
      <w:r>
        <w:rPr/>
        <w:t>5 Workflows, statuses and accounting events</w:t>
      </w:r>
      <w:bookmarkEnd w:id="216"/>
    </w:p>
    <w:p>
      <w:r>
        <w:rPr/>
        <w:t>Solid arrows in the figures are the main path, dashed arrows are returns, dotted arrows are system actions.</w:t>
      </w:r>
    </w:p>
    <w:p>
      <w:pPr>
        <w:pStyle w:val="Heading2"/>
      </w:pPr>
      <w:bookmarkStart w:id="217" w:name="_Toc000217"/>
      <w:r>
        <w:rPr/>
        <w:t>5.1 Disbursement voucher (DISB_VOUCHER)</w:t>
      </w:r>
      <w:bookmarkEnd w:id="217"/>
    </w:p>
    <w:p>
      <w:pPr>
        <w:keepNext/>
        <w:spacing w:before="80" w:after="0"/>
        <w:jc w:val="center"/>
      </w:pPr>
      <w:r>
        <w:drawing>
          <wp:inline xmlns:a="http://schemas.openxmlformats.org/drawingml/2006/main" xmlns:pic="http://schemas.openxmlformats.org/drawingml/2006/picture">
            <wp:extent cx="4320000" cy="2881676"/>
            <wp:docPr id="4" name="Picture 4"/>
            <wp:cNvGraphicFramePr>
              <a:graphicFrameLocks noChangeAspect="1"/>
            </wp:cNvGraphicFramePr>
            <a:graphic>
              <a:graphicData uri="http://schemas.openxmlformats.org/drawingml/2006/picture">
                <pic:pic>
                  <pic:nvPicPr>
                    <pic:cNvPr id="0" name="brd05_v2_dv_states.png"/>
                    <pic:cNvPicPr/>
                  </pic:nvPicPr>
                  <pic:blipFill>
                    <a:blip r:embed="rId16"/>
                    <a:stretch>
                      <a:fillRect/>
                    </a:stretch>
                  </pic:blipFill>
                  <pic:spPr>
                    <a:xfrm>
                      <a:off x="0" y="0"/>
                      <a:ext cx="4320000" cy="2881676"/>
                    </a:xfrm>
                    <a:prstGeom prst="rect"/>
                  </pic:spPr>
                </pic:pic>
              </a:graphicData>
            </a:graphic>
          </wp:inline>
        </w:drawing>
      </w:r>
    </w:p>
    <w:p>
      <w:pPr>
        <w:pStyle w:val="Caption"/>
        <w:jc w:val="center"/>
      </w:pPr>
      <w:r>
        <w:rPr>
          <w:b/>
          <w:i w:val="0"/>
        </w:rPr>
        <w:t xml:space="preserve">Figure 2: </w:t>
      </w:r>
      <w:r>
        <w:rPr/>
        <w:t>Workflow DISB_VOUCHER (DIS 2.6.x-2.21.0)</w:t>
      </w:r>
    </w:p>
    <w:p>
      <w:pPr>
        <w:pStyle w:val="Caption"/>
        <w:keepNext/>
        <w:spacing w:after="60"/>
      </w:pPr>
      <w:r>
        <w:rPr>
          <w:b/>
          <w:i w:val="0"/>
        </w:rPr>
        <w:t xml:space="preserve">Table 11: </w:t>
      </w:r>
      <w:r>
        <w:rPr/>
        <w:t>Stages of a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283"/>
        <w:gridCol w:w="2162"/>
        <w:gridCol w:w="3604"/>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SLA</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922"/>
            <w:tcMar>
              <w:top w:w="50" w:type="dxa"/>
              <w:bottom w:w="50" w:type="dxa"/>
              <w:left w:w="90" w:type="dxa"/>
              <w:right w:w="90" w:type="dxa"/>
            </w:tcMar>
          </w:tcPr>
          <w:p>
            <w:pPr>
              <w:pStyle w:val="BDOITable"/>
            </w:pPr>
            <w:r>
              <w:rPr>
                <w:sz w:val="17"/>
              </w:rPr>
              <w:t>IN_PROCESS</w:t>
            </w:r>
          </w:p>
        </w:tc>
        <w:tc>
          <w:tcPr>
            <w:tcW w:type="dxa" w:w="2283"/>
            <w:tcMar>
              <w:top w:w="50" w:type="dxa"/>
              <w:bottom w:w="50" w:type="dxa"/>
              <w:left w:w="90" w:type="dxa"/>
              <w:right w:w="90" w:type="dxa"/>
            </w:tcMar>
          </w:tcPr>
          <w:p>
            <w:pPr>
              <w:pStyle w:val="BDOITable"/>
            </w:pPr>
            <w:r>
              <w:rPr>
                <w:sz w:val="17"/>
              </w:rPr>
              <w:t>Processor (DISB_PROCESS)</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Submit (FOR_REVIEW); route to the approver (refund, remittance); cancel (DISB_CANCEL_REASON)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FOR_REVIEW</w:t>
            </w:r>
          </w:p>
        </w:tc>
        <w:tc>
          <w:tcPr>
            <w:tcW w:type="dxa" w:w="2283"/>
            <w:tcMar>
              <w:top w:w="50" w:type="dxa"/>
              <w:bottom w:w="50" w:type="dxa"/>
              <w:left w:w="90" w:type="dxa"/>
              <w:right w:w="90" w:type="dxa"/>
            </w:tcMar>
            <w:shd w:val="clear" w:color="auto" w:fill="E5F5FF"/>
          </w:tcPr>
          <w:p>
            <w:pPr>
              <w:pStyle w:val="BDOITable"/>
            </w:pPr>
            <w:r>
              <w:rPr>
                <w:sz w:val="17"/>
              </w:rPr>
              <w:t>Team Leader (DISB_REVIEW)</w:t>
            </w:r>
          </w:p>
        </w:tc>
        <w:tc>
          <w:tcPr>
            <w:tcW w:type="dxa" w:w="2163"/>
            <w:tcMar>
              <w:top w:w="50" w:type="dxa"/>
              <w:bottom w:w="50" w:type="dxa"/>
              <w:left w:w="90" w:type="dxa"/>
              <w:right w:w="90" w:type="dxa"/>
            </w:tcMar>
            <w:shd w:val="clear" w:color="auto" w:fill="E5F5FF"/>
          </w:tcPr>
          <w:p>
            <w:pPr>
              <w:pStyle w:val="BDOITable"/>
            </w:pPr>
            <w:r>
              <w:rPr>
                <w:sz w:val="17"/>
              </w:rPr>
              <w:t>24 h</w:t>
            </w:r>
          </w:p>
        </w:tc>
        <w:tc>
          <w:tcPr>
            <w:tcW w:type="dxa" w:w="3604"/>
            <w:tcMar>
              <w:top w:w="50" w:type="dxa"/>
              <w:bottom w:w="50" w:type="dxa"/>
              <w:left w:w="90" w:type="dxa"/>
              <w:right w:w="90" w:type="dxa"/>
            </w:tcMar>
            <w:shd w:val="clear" w:color="auto" w:fill="E5F5FF"/>
          </w:tcPr>
          <w:p>
            <w:pPr>
              <w:pStyle w:val="BDOITable"/>
            </w:pPr>
            <w:r>
              <w:rPr>
                <w:sz w:val="17"/>
              </w:rPr>
              <w:t>Submit for approval; return (DISB_RETURN_REASON); cancel</w:t>
            </w:r>
          </w:p>
        </w:tc>
      </w:tr>
      <w:tr>
        <w:trPr>
          <w:cantSplit w:val="true"/>
        </w:trPr>
        <w:tc>
          <w:tcPr>
            <w:tcW w:type="dxa" w:w="1922"/>
            <w:tcMar>
              <w:top w:w="50" w:type="dxa"/>
              <w:bottom w:w="50" w:type="dxa"/>
              <w:left w:w="90" w:type="dxa"/>
              <w:right w:w="90" w:type="dxa"/>
            </w:tcMar>
          </w:tcPr>
          <w:p>
            <w:pPr>
              <w:pStyle w:val="BDOITable"/>
            </w:pPr>
            <w:r>
              <w:rPr>
                <w:sz w:val="17"/>
              </w:rPr>
              <w:t>FOR_APPROVAL</w:t>
            </w:r>
          </w:p>
        </w:tc>
        <w:tc>
          <w:tcPr>
            <w:tcW w:type="dxa" w:w="2283"/>
            <w:tcMar>
              <w:top w:w="50" w:type="dxa"/>
              <w:bottom w:w="50" w:type="dxa"/>
              <w:left w:w="90" w:type="dxa"/>
              <w:right w:w="90" w:type="dxa"/>
            </w:tcMar>
          </w:tcPr>
          <w:p>
            <w:pPr>
              <w:pStyle w:val="BDOITable"/>
            </w:pPr>
            <w:r>
              <w:rPr>
                <w:sz w:val="17"/>
              </w:rPr>
              <w:t>Approver (DISB_APPROVE)</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Approve (posting, instrument); return; reject (DISB_RETURN_REASON)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APPROVED</w:t>
            </w:r>
          </w:p>
        </w:tc>
        <w:tc>
          <w:tcPr>
            <w:tcW w:type="dxa" w:w="2283"/>
            <w:tcMar>
              <w:top w:w="50" w:type="dxa"/>
              <w:bottom w:w="50" w:type="dxa"/>
              <w:left w:w="90" w:type="dxa"/>
              <w:right w:w="90" w:type="dxa"/>
            </w:tcMar>
            <w:shd w:val="clear" w:color="auto" w:fill="E5F5FF"/>
          </w:tcPr>
          <w:p>
            <w:pPr>
              <w:pStyle w:val="BDOITable"/>
            </w:pPr>
            <w:r>
              <w:rPr>
                <w:sz w:val="17"/>
              </w:rPr>
              <w:t>Processor (instrument)</w:t>
            </w:r>
          </w:p>
        </w:tc>
        <w:tc>
          <w:tcPr>
            <w:tcW w:type="dxa" w:w="2163"/>
            <w:tcMar>
              <w:top w:w="50" w:type="dxa"/>
              <w:bottom w:w="50" w:type="dxa"/>
              <w:left w:w="90" w:type="dxa"/>
              <w:right w:w="90" w:type="dxa"/>
            </w:tcMar>
            <w:shd w:val="clear" w:color="auto" w:fill="E5F5FF"/>
          </w:tcPr>
          <w:p>
            <w:pPr>
              <w:pStyle w:val="BDOITable"/>
            </w:pPr>
            <w:r>
              <w:rPr>
                <w:sz w:val="17"/>
              </w:rPr>
              <w:t>-</w:t>
            </w:r>
          </w:p>
        </w:tc>
        <w:tc>
          <w:tcPr>
            <w:tcW w:type="dxa" w:w="3604"/>
            <w:tcMar>
              <w:top w:w="50" w:type="dxa"/>
              <w:bottom w:w="50" w:type="dxa"/>
              <w:left w:w="90" w:type="dxa"/>
              <w:right w:w="90" w:type="dxa"/>
            </w:tcMar>
            <w:shd w:val="clear" w:color="auto" w:fill="E5F5FF"/>
          </w:tcPr>
          <w:p>
            <w:pPr>
              <w:pStyle w:val="BDOITable"/>
            </w:pPr>
            <w:r>
              <w:rPr>
                <w:sz w:val="17"/>
              </w:rPr>
              <w:t>Cancel approved DV (reversal DV:&lt;no&gt;:CANCEL)</w:t>
            </w:r>
          </w:p>
        </w:tc>
      </w:tr>
      <w:tr>
        <w:trPr>
          <w:cantSplit w:val="true"/>
        </w:trPr>
        <w:tc>
          <w:tcPr>
            <w:tcW w:type="dxa" w:w="1922"/>
            <w:tcMar>
              <w:top w:w="50" w:type="dxa"/>
              <w:bottom w:w="50" w:type="dxa"/>
              <w:left w:w="90" w:type="dxa"/>
              <w:right w:w="90" w:type="dxa"/>
            </w:tcMar>
          </w:tcPr>
          <w:p>
            <w:pPr>
              <w:pStyle w:val="BDOITable"/>
            </w:pPr>
            <w:r>
              <w:rPr>
                <w:sz w:val="17"/>
              </w:rPr>
              <w:t>REJECTED, CANCELLED</w:t>
            </w:r>
          </w:p>
        </w:tc>
        <w:tc>
          <w:tcPr>
            <w:tcW w:type="dxa" w:w="2283"/>
            <w:tcMar>
              <w:top w:w="50" w:type="dxa"/>
              <w:bottom w:w="50" w:type="dxa"/>
              <w:left w:w="90" w:type="dxa"/>
              <w:right w:w="90" w:type="dxa"/>
            </w:tcMar>
          </w:tcPr>
          <w:p>
            <w:pPr>
              <w:pStyle w:val="BDOITable"/>
            </w:pPr>
            <w:r>
              <w:rPr>
                <w:sz w:val="17"/>
              </w:rPr>
              <w:t>-</w:t>
            </w:r>
          </w:p>
        </w:tc>
        <w:tc>
          <w:tcPr>
            <w:tcW w:type="dxa" w:w="2163"/>
            <w:tcMar>
              <w:top w:w="50" w:type="dxa"/>
              <w:bottom w:w="50" w:type="dxa"/>
              <w:left w:w="90" w:type="dxa"/>
              <w:right w:w="90" w:type="dxa"/>
            </w:tcMar>
          </w:tcPr>
          <w:p>
            <w:pPr>
              <w:pStyle w:val="BDOITable"/>
            </w:pPr>
            <w:r>
              <w:rPr>
                <w:sz w:val="17"/>
              </w:rPr>
              <w:t>-</w:t>
            </w:r>
          </w:p>
        </w:tc>
        <w:tc>
          <w:tcPr>
            <w:tcW w:type="dxa" w:w="3604"/>
            <w:tcMar>
              <w:top w:w="50" w:type="dxa"/>
              <w:bottom w:w="50" w:type="dxa"/>
              <w:left w:w="90" w:type="dxa"/>
              <w:right w:w="90" w:type="dxa"/>
            </w:tcMar>
          </w:tcPr>
          <w:p>
            <w:pPr>
              <w:pStyle w:val="BDOITable"/>
            </w:pPr>
            <w:r>
              <w:rPr>
                <w:sz w:val="17"/>
              </w:rPr>
              <w:t>Final; the request goes back to its source</w:t>
            </w:r>
          </w:p>
        </w:tc>
      </w:tr>
    </w:tbl>
    <w:p>
      <w:pPr>
        <w:pStyle w:val="BDOISpacer"/>
      </w:pPr>
    </w:p>
    <w:p>
      <w:r>
        <w:rPr/>
        <w:t>A request without a maintained payee waits as NO_PAYEE (FR-DS-020). Refund and remittance DVs are routed straight to FOR_APPROVAL (DISB_AUTO_APPROVER_ROUTING). The posting status of a DV is NOT_POSTED, POSTED, FAILED, REVERSED or REVERSAL_FAILED.</w:t>
      </w:r>
    </w:p>
    <w:p>
      <w:pPr>
        <w:pStyle w:val="Heading2"/>
      </w:pPr>
      <w:bookmarkStart w:id="218" w:name="_Toc000218"/>
      <w:r>
        <w:rPr/>
        <w:t>5.2 Payment instruments</w:t>
      </w:r>
      <w:bookmarkEnd w:id="218"/>
    </w:p>
    <w:p>
      <w:pPr>
        <w:keepNext/>
        <w:spacing w:before="80" w:after="0"/>
        <w:jc w:val="center"/>
      </w:pPr>
      <w:r>
        <w:drawing>
          <wp:inline xmlns:a="http://schemas.openxmlformats.org/drawingml/2006/main" xmlns:pic="http://schemas.openxmlformats.org/drawingml/2006/picture">
            <wp:extent cx="5760000" cy="3840000"/>
            <wp:docPr id="5" name="Picture 5"/>
            <wp:cNvGraphicFramePr>
              <a:graphicFrameLocks noChangeAspect="1"/>
            </wp:cNvGraphicFramePr>
            <a:graphic>
              <a:graphicData uri="http://schemas.openxmlformats.org/drawingml/2006/picture">
                <pic:pic>
                  <pic:nvPicPr>
                    <pic:cNvPr id="0" name="brd05_v2_instruments.png"/>
                    <pic:cNvPicPr/>
                  </pic:nvPicPr>
                  <pic:blipFill>
                    <a:blip r:embed="rId17"/>
                    <a:stretch>
                      <a:fillRect/>
                    </a:stretch>
                  </pic:blipFill>
                  <pic:spPr>
                    <a:xfrm>
                      <a:off x="0" y="0"/>
                      <a:ext cx="5760000" cy="3840000"/>
                    </a:xfrm>
                    <a:prstGeom prst="rect"/>
                  </pic:spPr>
                </pic:pic>
              </a:graphicData>
            </a:graphic>
          </wp:inline>
        </w:drawing>
      </w:r>
    </w:p>
    <w:p>
      <w:pPr>
        <w:pStyle w:val="Caption"/>
        <w:jc w:val="center"/>
      </w:pPr>
      <w:r>
        <w:rPr>
          <w:b/>
          <w:i w:val="0"/>
        </w:rPr>
        <w:t xml:space="preserve">Figure 3: </w:t>
      </w:r>
      <w:r>
        <w:rPr/>
        <w:t>Instrument statuses per mode of payment (DIS 2.7.0, 2.8.x, 3.26.x)</w:t>
      </w:r>
    </w:p>
    <w:p>
      <w:pPr>
        <w:pStyle w:val="Caption"/>
        <w:keepNext/>
        <w:spacing w:after="60"/>
      </w:pPr>
      <w:r>
        <w:rPr>
          <w:b/>
          <w:i w:val="0"/>
        </w:rPr>
        <w:t xml:space="preserve">Table 12: </w:t>
      </w:r>
      <w:r>
        <w:rPr/>
        <w:t>Instrument statuses and what sets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Mode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042"/>
            <w:tcMar>
              <w:top w:w="50" w:type="dxa"/>
              <w:bottom w:w="50" w:type="dxa"/>
              <w:left w:w="90" w:type="dxa"/>
              <w:right w:w="90" w:type="dxa"/>
            </w:tcMar>
          </w:tcPr>
          <w:p>
            <w:pPr>
              <w:pStyle w:val="BDOITable"/>
            </w:pPr>
            <w:r>
              <w:rPr>
                <w:sz w:val="17"/>
              </w:rPr>
              <w:t>Check</w:t>
            </w:r>
          </w:p>
        </w:tc>
        <w:tc>
          <w:tcPr>
            <w:tcW w:type="dxa" w:w="3845"/>
            <w:tcMar>
              <w:top w:w="50" w:type="dxa"/>
              <w:bottom w:w="50" w:type="dxa"/>
              <w:left w:w="90" w:type="dxa"/>
              <w:right w:w="90" w:type="dxa"/>
            </w:tcMar>
          </w:tcPr>
          <w:p>
            <w:pPr>
              <w:pStyle w:val="BDOITable"/>
            </w:pPr>
            <w:r>
              <w:rPr>
                <w:sz w:val="17"/>
              </w:rPr>
              <w:t>PENDING, PRINTED, RELEASED, NEGOTIATED; STALE</w:t>
            </w:r>
          </w:p>
        </w:tc>
        <w:tc>
          <w:tcPr>
            <w:tcW w:type="dxa" w:w="4085"/>
            <w:tcMar>
              <w:top w:w="50" w:type="dxa"/>
              <w:bottom w:w="50" w:type="dxa"/>
              <w:left w:w="90" w:type="dxa"/>
              <w:right w:w="90" w:type="dxa"/>
            </w:tcMar>
          </w:tcPr>
          <w:p>
            <w:pPr>
              <w:pStyle w:val="BDOITable"/>
            </w:pPr>
            <w:r>
              <w:rPr>
                <w:sz w:val="17"/>
              </w:rPr>
              <w:t>Print; release tag; deposited-checks upload; job DISB_CHECK_STALE (180 days)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Authority to Debit</w:t>
            </w:r>
          </w:p>
        </w:tc>
        <w:tc>
          <w:tcPr>
            <w:tcW w:type="dxa" w:w="3845"/>
            <w:tcMar>
              <w:top w:w="50" w:type="dxa"/>
              <w:bottom w:w="50" w:type="dxa"/>
              <w:left w:w="90" w:type="dxa"/>
              <w:right w:w="90" w:type="dxa"/>
            </w:tcMar>
            <w:shd w:val="clear" w:color="auto" w:fill="E5F5FF"/>
          </w:tcPr>
          <w:p>
            <w:pPr>
              <w:pStyle w:val="BDOITable"/>
            </w:pPr>
            <w:r>
              <w:rPr>
                <w:sz w:val="17"/>
              </w:rPr>
              <w:t>PENDING, PRINTED, EMAILED, DEBITED</w:t>
            </w:r>
          </w:p>
        </w:tc>
        <w:tc>
          <w:tcPr>
            <w:tcW w:type="dxa" w:w="4085"/>
            <w:tcMar>
              <w:top w:w="50" w:type="dxa"/>
              <w:bottom w:w="50" w:type="dxa"/>
              <w:left w:w="90" w:type="dxa"/>
              <w:right w:w="90" w:type="dxa"/>
            </w:tcMar>
            <w:shd w:val="clear" w:color="auto" w:fill="E5F5FF"/>
          </w:tcPr>
          <w:p>
            <w:pPr>
              <w:pStyle w:val="BDOITable"/>
            </w:pPr>
            <w:r>
              <w:rPr>
                <w:sz w:val="17"/>
              </w:rPr>
              <w:t>Print; e-mail to the branch; branch confirmation</w:t>
            </w:r>
          </w:p>
        </w:tc>
      </w:tr>
      <w:tr>
        <w:trPr>
          <w:cantSplit w:val="true"/>
        </w:trPr>
        <w:tc>
          <w:tcPr>
            <w:tcW w:type="dxa" w:w="2042"/>
            <w:tcMar>
              <w:top w:w="50" w:type="dxa"/>
              <w:bottom w:w="50" w:type="dxa"/>
              <w:left w:w="90" w:type="dxa"/>
              <w:right w:w="90" w:type="dxa"/>
            </w:tcMar>
          </w:tcPr>
          <w:p>
            <w:pPr>
              <w:pStyle w:val="BDOITable"/>
            </w:pPr>
            <w:r>
              <w:rPr>
                <w:sz w:val="17"/>
              </w:rPr>
              <w:t>Credit to account</w:t>
            </w:r>
          </w:p>
        </w:tc>
        <w:tc>
          <w:tcPr>
            <w:tcW w:type="dxa" w:w="3845"/>
            <w:tcMar>
              <w:top w:w="50" w:type="dxa"/>
              <w:bottom w:w="50" w:type="dxa"/>
              <w:left w:w="90" w:type="dxa"/>
              <w:right w:w="90" w:type="dxa"/>
            </w:tcMar>
          </w:tcPr>
          <w:p>
            <w:pPr>
              <w:pStyle w:val="BDOITable"/>
            </w:pPr>
            <w:r>
              <w:rPr>
                <w:sz w:val="17"/>
              </w:rPr>
              <w:t>PENDING, EXTRACTED, CREDITED</w:t>
            </w:r>
          </w:p>
        </w:tc>
        <w:tc>
          <w:tcPr>
            <w:tcW w:type="dxa" w:w="4085"/>
            <w:tcMar>
              <w:top w:w="50" w:type="dxa"/>
              <w:bottom w:w="50" w:type="dxa"/>
              <w:left w:w="90" w:type="dxa"/>
              <w:right w:w="90" w:type="dxa"/>
            </w:tcMar>
          </w:tcPr>
          <w:p>
            <w:pPr>
              <w:pStyle w:val="BDOITable"/>
            </w:pPr>
            <w:r>
              <w:rPr>
                <w:sz w:val="17"/>
              </w:rPr>
              <w:t>End of day (DCTF); credited-accounts upload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Manager's check / demand draft</w:t>
            </w:r>
          </w:p>
        </w:tc>
        <w:tc>
          <w:tcPr>
            <w:tcW w:type="dxa" w:w="3845"/>
            <w:tcMar>
              <w:top w:w="50" w:type="dxa"/>
              <w:bottom w:w="50" w:type="dxa"/>
              <w:left w:w="90" w:type="dxa"/>
              <w:right w:w="90" w:type="dxa"/>
            </w:tcMar>
            <w:shd w:val="clear" w:color="auto" w:fill="E5F5FF"/>
          </w:tcPr>
          <w:p>
            <w:pPr>
              <w:pStyle w:val="BDOITable"/>
            </w:pPr>
            <w:r>
              <w:rPr>
                <w:sz w:val="17"/>
              </w:rPr>
              <w:t>PENDING, PRINTED, RECEIVED, RELEASED</w:t>
            </w:r>
          </w:p>
        </w:tc>
        <w:tc>
          <w:tcPr>
            <w:tcW w:type="dxa" w:w="4085"/>
            <w:tcMar>
              <w:top w:w="50" w:type="dxa"/>
              <w:bottom w:w="50" w:type="dxa"/>
              <w:left w:w="90" w:type="dxa"/>
              <w:right w:w="90" w:type="dxa"/>
            </w:tcMar>
            <w:shd w:val="clear" w:color="auto" w:fill="E5F5FF"/>
          </w:tcPr>
          <w:p>
            <w:pPr>
              <w:pStyle w:val="BDOITable"/>
            </w:pPr>
            <w:r>
              <w:rPr>
                <w:sz w:val="17"/>
              </w:rPr>
              <w:t>Print; received from the branch; release to the payee</w:t>
            </w:r>
          </w:p>
        </w:tc>
      </w:tr>
      <w:tr>
        <w:trPr>
          <w:cantSplit w:val="true"/>
        </w:trPr>
        <w:tc>
          <w:tcPr>
            <w:tcW w:type="dxa" w:w="2042"/>
            <w:tcMar>
              <w:top w:w="50" w:type="dxa"/>
              <w:bottom w:w="50" w:type="dxa"/>
              <w:left w:w="90" w:type="dxa"/>
              <w:right w:w="90" w:type="dxa"/>
            </w:tcMar>
          </w:tcPr>
          <w:p>
            <w:pPr>
              <w:pStyle w:val="BDOITable"/>
            </w:pPr>
            <w:r>
              <w:rPr>
                <w:sz w:val="17"/>
              </w:rPr>
              <w:t>Credit ticket / TT</w:t>
            </w:r>
          </w:p>
        </w:tc>
        <w:tc>
          <w:tcPr>
            <w:tcW w:type="dxa" w:w="3845"/>
            <w:tcMar>
              <w:top w:w="50" w:type="dxa"/>
              <w:bottom w:w="50" w:type="dxa"/>
              <w:left w:w="90" w:type="dxa"/>
              <w:right w:w="90" w:type="dxa"/>
            </w:tcMar>
          </w:tcPr>
          <w:p>
            <w:pPr>
              <w:pStyle w:val="BDOITable"/>
            </w:pPr>
            <w:r>
              <w:rPr>
                <w:sz w:val="17"/>
              </w:rPr>
              <w:t>PENDING, PRINTED, DEBITED</w:t>
            </w:r>
          </w:p>
        </w:tc>
        <w:tc>
          <w:tcPr>
            <w:tcW w:type="dxa" w:w="4085"/>
            <w:tcMar>
              <w:top w:w="50" w:type="dxa"/>
              <w:bottom w:w="50" w:type="dxa"/>
              <w:left w:w="90" w:type="dxa"/>
              <w:right w:w="90" w:type="dxa"/>
            </w:tcMar>
          </w:tcPr>
          <w:p>
            <w:pPr>
              <w:pStyle w:val="BDOITable"/>
            </w:pPr>
            <w:r>
              <w:rPr>
                <w:sz w:val="17"/>
              </w:rPr>
              <w:t>Print; branch validation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Online banking</w:t>
            </w:r>
          </w:p>
        </w:tc>
        <w:tc>
          <w:tcPr>
            <w:tcW w:type="dxa" w:w="3845"/>
            <w:tcMar>
              <w:top w:w="50" w:type="dxa"/>
              <w:bottom w:w="50" w:type="dxa"/>
              <w:left w:w="90" w:type="dxa"/>
              <w:right w:w="90" w:type="dxa"/>
            </w:tcMar>
            <w:shd w:val="clear" w:color="auto" w:fill="E5F5FF"/>
          </w:tcPr>
          <w:p>
            <w:pPr>
              <w:pStyle w:val="BDOITable"/>
            </w:pPr>
            <w:r>
              <w:rPr>
                <w:sz w:val="17"/>
              </w:rPr>
              <w:t>APPROVED, DEBITED</w:t>
            </w:r>
          </w:p>
        </w:tc>
        <w:tc>
          <w:tcPr>
            <w:tcW w:type="dxa" w:w="4085"/>
            <w:tcMar>
              <w:top w:w="50" w:type="dxa"/>
              <w:bottom w:w="50" w:type="dxa"/>
              <w:left w:w="90" w:type="dxa"/>
              <w:right w:w="90" w:type="dxa"/>
            </w:tcMar>
            <w:shd w:val="clear" w:color="auto" w:fill="E5F5FF"/>
          </w:tcPr>
          <w:p>
            <w:pPr>
              <w:pStyle w:val="BDOITable"/>
            </w:pPr>
            <w:r>
              <w:rPr>
                <w:sz w:val="17"/>
              </w:rPr>
              <w:t>DV approval; BOB approval upload</w:t>
            </w:r>
          </w:p>
        </w:tc>
      </w:tr>
    </w:tbl>
    <w:p>
      <w:pPr>
        <w:pStyle w:val="BDOISpacer"/>
      </w:pPr>
    </w:p>
    <w:p>
      <w:r>
        <w:rPr/>
        <w:t>Every status except a final one (negotiated, credited, debited, released MC / DD) can become CANCELLED when the DV is cancelled. A wrong status is corrected through a status edit (workflow DISB_STATUS_EDIT - REQUESTED, APPLIED, REJECTED; FR-DS-051).</w:t>
      </w:r>
    </w:p>
    <w:p>
      <w:pPr>
        <w:pStyle w:val="Heading2"/>
      </w:pPr>
      <w:bookmarkStart w:id="219" w:name="_Toc000219"/>
      <w:r>
        <w:rPr/>
        <w:t>5.3 End of day</w:t>
      </w:r>
      <w:bookmarkEnd w:id="219"/>
    </w:p>
    <w:p>
      <w:r>
        <w:rPr/>
        <w:t>The end of day of a business date (EOD-yyyy-n) produces the outputs DCTF, CHECKS, ATD, MC_DD, CREDIT_TICKET, TT, VOUCHERS and REPORT. After the run the confirmations are sent once (FR-DS-063). A date is run once.</w:t>
      </w:r>
    </w:p>
    <w:p>
      <w:pPr>
        <w:pStyle w:val="Heading2"/>
      </w:pPr>
      <w:bookmarkStart w:id="220" w:name="_Toc000220"/>
      <w:r>
        <w:rPr/>
        <w:t>5.4 Account funding (DISB_FUNDING)</w:t>
      </w:r>
      <w:bookmarkEnd w:id="220"/>
    </w:p>
    <w:p>
      <w:pPr>
        <w:keepNext/>
        <w:spacing w:before="80" w:after="0"/>
        <w:jc w:val="center"/>
      </w:pPr>
      <w:r>
        <w:drawing>
          <wp:inline xmlns:a="http://schemas.openxmlformats.org/drawingml/2006/main" xmlns:pic="http://schemas.openxmlformats.org/drawingml/2006/picture">
            <wp:extent cx="5040000" cy="3743253"/>
            <wp:docPr id="6" name="Picture 6"/>
            <wp:cNvGraphicFramePr>
              <a:graphicFrameLocks noChangeAspect="1"/>
            </wp:cNvGraphicFramePr>
            <a:graphic>
              <a:graphicData uri="http://schemas.openxmlformats.org/drawingml/2006/picture">
                <pic:pic>
                  <pic:nvPicPr>
                    <pic:cNvPr id="0" name="brd05_v2_funding.png"/>
                    <pic:cNvPicPr/>
                  </pic:nvPicPr>
                  <pic:blipFill>
                    <a:blip r:embed="rId18"/>
                    <a:stretch>
                      <a:fillRect/>
                    </a:stretch>
                  </pic:blipFill>
                  <pic:spPr>
                    <a:xfrm>
                      <a:off x="0" y="0"/>
                      <a:ext cx="5040000" cy="3743253"/>
                    </a:xfrm>
                    <a:prstGeom prst="rect"/>
                  </pic:spPr>
                </pic:pic>
              </a:graphicData>
            </a:graphic>
          </wp:inline>
        </w:drawing>
      </w:r>
    </w:p>
    <w:p>
      <w:pPr>
        <w:pStyle w:val="Caption"/>
        <w:jc w:val="center"/>
      </w:pPr>
      <w:r>
        <w:rPr>
          <w:b/>
          <w:i w:val="0"/>
        </w:rPr>
        <w:t xml:space="preserve">Figure 4: </w:t>
      </w:r>
      <w:r>
        <w:rPr/>
        <w:t>Workflow DISB_FUNDING (DIS 2.17.x)</w:t>
      </w:r>
    </w:p>
    <w:p>
      <w:r>
        <w:rPr/>
        <w:t>The SLA of each stage is 8 hours. Returns and declines need a reason (RETURN_REASON); a cancellation needs VOID_REASON.</w:t>
      </w:r>
    </w:p>
    <w:p>
      <w:pPr>
        <w:pStyle w:val="Heading2"/>
      </w:pPr>
      <w:bookmarkStart w:id="221" w:name="_Toc000221"/>
      <w:r>
        <w:rPr/>
        <w:t>5.5 Payee (DISB_PAYEE)</w:t>
      </w:r>
      <w:bookmarkEnd w:id="221"/>
    </w:p>
    <w:p>
      <w:pPr>
        <w:keepNext/>
        <w:spacing w:before="80" w:after="0"/>
        <w:jc w:val="center"/>
      </w:pPr>
      <w:r>
        <w:drawing>
          <wp:inline xmlns:a="http://schemas.openxmlformats.org/drawingml/2006/main" xmlns:pic="http://schemas.openxmlformats.org/drawingml/2006/picture">
            <wp:extent cx="3960000" cy="6391981"/>
            <wp:docPr id="7" name="Picture 7"/>
            <wp:cNvGraphicFramePr>
              <a:graphicFrameLocks noChangeAspect="1"/>
            </wp:cNvGraphicFramePr>
            <a:graphic>
              <a:graphicData uri="http://schemas.openxmlformats.org/drawingml/2006/picture">
                <pic:pic>
                  <pic:nvPicPr>
                    <pic:cNvPr id="0" name="brd05_v2_payee.png"/>
                    <pic:cNvPicPr/>
                  </pic:nvPicPr>
                  <pic:blipFill>
                    <a:blip r:embed="rId19"/>
                    <a:stretch>
                      <a:fillRect/>
                    </a:stretch>
                  </pic:blipFill>
                  <pic:spPr>
                    <a:xfrm>
                      <a:off x="0" y="0"/>
                      <a:ext cx="3960000" cy="6391981"/>
                    </a:xfrm>
                    <a:prstGeom prst="rect"/>
                  </pic:spPr>
                </pic:pic>
              </a:graphicData>
            </a:graphic>
          </wp:inline>
        </w:drawing>
      </w:r>
    </w:p>
    <w:p>
      <w:pPr>
        <w:pStyle w:val="Caption"/>
        <w:jc w:val="center"/>
      </w:pPr>
      <w:r>
        <w:rPr>
          <w:b/>
          <w:i w:val="0"/>
        </w:rPr>
        <w:t xml:space="preserve">Figure 5: </w:t>
      </w:r>
      <w:r>
        <w:rPr/>
        <w:t>Workflow DISB_PAYEE (DIS 2.2.x)</w:t>
      </w:r>
    </w:p>
    <w:p>
      <w:pPr>
        <w:pStyle w:val="Heading2"/>
      </w:pPr>
      <w:bookmarkStart w:id="222" w:name="_Toc000222"/>
      <w:r>
        <w:rPr/>
        <w:t>5.6 Payment Requests</w:t>
      </w:r>
      <w:bookmarkEnd w:id="222"/>
    </w:p>
    <w:p>
      <w:pPr>
        <w:keepNext/>
        <w:spacing w:before="80" w:after="0"/>
        <w:jc w:val="center"/>
      </w:pPr>
      <w:r>
        <w:drawing>
          <wp:inline xmlns:a="http://schemas.openxmlformats.org/drawingml/2006/main" xmlns:pic="http://schemas.openxmlformats.org/drawingml/2006/picture">
            <wp:extent cx="5400000" cy="4813873"/>
            <wp:docPr id="8" name="Picture 8"/>
            <wp:cNvGraphicFramePr>
              <a:graphicFrameLocks noChangeAspect="1"/>
            </wp:cNvGraphicFramePr>
            <a:graphic>
              <a:graphicData uri="http://schemas.openxmlformats.org/drawingml/2006/picture">
                <pic:pic>
                  <pic:nvPicPr>
                    <pic:cNvPr id="0" name="brd05_v2_prq_refund.png"/>
                    <pic:cNvPicPr/>
                  </pic:nvPicPr>
                  <pic:blipFill>
                    <a:blip r:embed="rId20"/>
                    <a:stretch>
                      <a:fillRect/>
                    </a:stretch>
                  </pic:blipFill>
                  <pic:spPr>
                    <a:xfrm>
                      <a:off x="0" y="0"/>
                      <a:ext cx="5400000" cy="4813873"/>
                    </a:xfrm>
                    <a:prstGeom prst="rect"/>
                  </pic:spPr>
                </pic:pic>
              </a:graphicData>
            </a:graphic>
          </wp:inline>
        </w:drawing>
      </w:r>
    </w:p>
    <w:p>
      <w:pPr>
        <w:pStyle w:val="Caption"/>
        <w:jc w:val="center"/>
      </w:pPr>
      <w:r>
        <w:rPr>
          <w:b/>
          <w:i w:val="0"/>
        </w:rPr>
        <w:t xml:space="preserve">Figure 6: </w:t>
      </w:r>
      <w:r>
        <w:rPr/>
        <w:t>Workflow PRQ_REFUND (MKT 1.8.0-1.20.0)</w:t>
      </w:r>
    </w:p>
    <w:p>
      <w:r>
        <w:rPr/>
        <w:t>A DRAFT refund can also be submitted, or sent for validation, without assignment. A refund returned by Disbursement goes back to PREPARING.</w:t>
      </w:r>
    </w:p>
    <w:p>
      <w:pPr>
        <w:keepNext/>
        <w:spacing w:before="80" w:after="0"/>
        <w:jc w:val="center"/>
      </w:pPr>
      <w:r>
        <w:drawing>
          <wp:inline xmlns:a="http://schemas.openxmlformats.org/drawingml/2006/main" xmlns:pic="http://schemas.openxmlformats.org/drawingml/2006/picture">
            <wp:extent cx="5040000" cy="6332941"/>
            <wp:docPr id="9" name="Picture 9"/>
            <wp:cNvGraphicFramePr>
              <a:graphicFrameLocks noChangeAspect="1"/>
            </wp:cNvGraphicFramePr>
            <a:graphic>
              <a:graphicData uri="http://schemas.openxmlformats.org/drawingml/2006/picture">
                <pic:pic>
                  <pic:nvPicPr>
                    <pic:cNvPr id="0" name="brd05_v2_prq_cash_advance.png"/>
                    <pic:cNvPicPr/>
                  </pic:nvPicPr>
                  <pic:blipFill>
                    <a:blip r:embed="rId21"/>
                    <a:stretch>
                      <a:fillRect/>
                    </a:stretch>
                  </pic:blipFill>
                  <pic:spPr>
                    <a:xfrm>
                      <a:off x="0" y="0"/>
                      <a:ext cx="5040000" cy="6332941"/>
                    </a:xfrm>
                    <a:prstGeom prst="rect"/>
                  </pic:spPr>
                </pic:pic>
              </a:graphicData>
            </a:graphic>
          </wp:inline>
        </w:drawing>
      </w:r>
    </w:p>
    <w:p>
      <w:pPr>
        <w:pStyle w:val="Caption"/>
        <w:jc w:val="center"/>
      </w:pPr>
      <w:r>
        <w:rPr>
          <w:b/>
          <w:i w:val="0"/>
        </w:rPr>
        <w:t xml:space="preserve">Figure 7: </w:t>
      </w:r>
      <w:r>
        <w:rPr/>
        <w:t>Workflows PRQ_CASH_ADVANCE and PRQ_CHECK_CANCEL (MKT 1.16.2, 1.16.3, 1.19.0, 2.24.0)</w:t>
      </w:r>
    </w:p>
    <w:p>
      <w:pPr>
        <w:pStyle w:val="Caption"/>
        <w:keepNext/>
        <w:spacing w:after="60"/>
      </w:pPr>
      <w:r>
        <w:rPr>
          <w:b/>
          <w:i w:val="0"/>
        </w:rPr>
        <w:t xml:space="preserve">Table 13: </w:t>
      </w:r>
      <w:r>
        <w:rPr/>
        <w:t>Payment Request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283"/>
            <w:tcMar>
              <w:top w:w="50" w:type="dxa"/>
              <w:bottom w:w="50" w:type="dxa"/>
              <w:left w:w="90" w:type="dxa"/>
              <w:right w:w="90" w:type="dxa"/>
            </w:tcMar>
          </w:tcPr>
          <w:p>
            <w:pPr>
              <w:pStyle w:val="BDOITable"/>
            </w:pPr>
            <w:r>
              <w:rPr>
                <w:sz w:val="17"/>
              </w:rPr>
              <w:t>DRAFT</w:t>
            </w:r>
          </w:p>
        </w:tc>
        <w:tc>
          <w:tcPr>
            <w:tcW w:type="dxa" w:w="1922"/>
            <w:tcMar>
              <w:top w:w="50" w:type="dxa"/>
              <w:bottom w:w="50" w:type="dxa"/>
              <w:left w:w="90" w:type="dxa"/>
              <w:right w:w="90" w:type="dxa"/>
            </w:tcMar>
          </w:tcPr>
          <w:p>
            <w:pPr>
              <w:pStyle w:val="BDOITable"/>
            </w:pPr>
            <w:r>
              <w:rPr>
                <w:sz w:val="17"/>
              </w:rPr>
              <w:t>Requester (PRQ_CREATE)</w:t>
            </w:r>
          </w:p>
        </w:tc>
        <w:tc>
          <w:tcPr>
            <w:tcW w:type="dxa" w:w="5767"/>
            <w:tcMar>
              <w:top w:w="50" w:type="dxa"/>
              <w:bottom w:w="50" w:type="dxa"/>
              <w:left w:w="90" w:type="dxa"/>
              <w:right w:w="90" w:type="dxa"/>
            </w:tcMar>
          </w:tcPr>
          <w:p>
            <w:pPr>
              <w:pStyle w:val="BDOITable"/>
            </w:pPr>
            <w:r>
              <w:rPr>
                <w:sz w:val="17"/>
              </w:rPr>
              <w:t>Being prepared; editable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PREPARING</w:t>
            </w:r>
          </w:p>
        </w:tc>
        <w:tc>
          <w:tcPr>
            <w:tcW w:type="dxa" w:w="1922"/>
            <w:tcMar>
              <w:top w:w="50" w:type="dxa"/>
              <w:bottom w:w="50" w:type="dxa"/>
              <w:left w:w="90" w:type="dxa"/>
              <w:right w:w="90" w:type="dxa"/>
            </w:tcMar>
            <w:shd w:val="clear" w:color="auto" w:fill="E5F5FF"/>
          </w:tcPr>
          <w:p>
            <w:pPr>
              <w:pStyle w:val="BDOITable"/>
            </w:pPr>
            <w:r>
              <w:rPr>
                <w:sz w:val="17"/>
              </w:rPr>
              <w:t>Assigned preparer (PRQ_CREATE)</w:t>
            </w:r>
          </w:p>
        </w:tc>
        <w:tc>
          <w:tcPr>
            <w:tcW w:type="dxa" w:w="5767"/>
            <w:tcMar>
              <w:top w:w="50" w:type="dxa"/>
              <w:bottom w:w="50" w:type="dxa"/>
              <w:left w:w="90" w:type="dxa"/>
              <w:right w:w="90" w:type="dxa"/>
            </w:tcMar>
            <w:shd w:val="clear" w:color="auto" w:fill="E5F5FF"/>
          </w:tcPr>
          <w:p>
            <w:pPr>
              <w:pStyle w:val="BDOITable"/>
            </w:pPr>
            <w:r>
              <w:rPr>
                <w:sz w:val="17"/>
              </w:rPr>
              <w:t>Assigned, or returned by the reviewer or Disbursement (refunds)</w:t>
            </w:r>
          </w:p>
        </w:tc>
      </w:tr>
      <w:tr>
        <w:trPr>
          <w:cantSplit w:val="true"/>
        </w:trPr>
        <w:tc>
          <w:tcPr>
            <w:tcW w:type="dxa" w:w="2283"/>
            <w:tcMar>
              <w:top w:w="50" w:type="dxa"/>
              <w:bottom w:w="50" w:type="dxa"/>
              <w:left w:w="90" w:type="dxa"/>
              <w:right w:w="90" w:type="dxa"/>
            </w:tcMar>
          </w:tcPr>
          <w:p>
            <w:pPr>
              <w:pStyle w:val="BDOITable"/>
            </w:pPr>
            <w:r>
              <w:rPr>
                <w:sz w:val="17"/>
              </w:rPr>
              <w:t>FOR_VALIDATION</w:t>
            </w:r>
          </w:p>
        </w:tc>
        <w:tc>
          <w:tcPr>
            <w:tcW w:type="dxa" w:w="1922"/>
            <w:tcMar>
              <w:top w:w="50" w:type="dxa"/>
              <w:bottom w:w="50" w:type="dxa"/>
              <w:left w:w="90" w:type="dxa"/>
              <w:right w:w="90" w:type="dxa"/>
            </w:tcMar>
          </w:tcPr>
          <w:p>
            <w:pPr>
              <w:pStyle w:val="BDOITable"/>
            </w:pPr>
            <w:r>
              <w:rPr>
                <w:sz w:val="17"/>
              </w:rPr>
              <w:t>ACSL and Cashiering (48 h)</w:t>
            </w:r>
          </w:p>
        </w:tc>
        <w:tc>
          <w:tcPr>
            <w:tcW w:type="dxa" w:w="5767"/>
            <w:tcMar>
              <w:top w:w="50" w:type="dxa"/>
              <w:bottom w:w="50" w:type="dxa"/>
              <w:left w:w="90" w:type="dxa"/>
              <w:right w:w="90" w:type="dxa"/>
            </w:tcMar>
          </w:tcPr>
          <w:p>
            <w:pPr>
              <w:pStyle w:val="BDOITable"/>
            </w:pPr>
            <w:r>
              <w:rPr>
                <w:sz w:val="17"/>
              </w:rPr>
              <w:t>Refund of a cancelled policy being validated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FOR_REVIEW</w:t>
            </w:r>
          </w:p>
        </w:tc>
        <w:tc>
          <w:tcPr>
            <w:tcW w:type="dxa" w:w="1922"/>
            <w:tcMar>
              <w:top w:w="50" w:type="dxa"/>
              <w:bottom w:w="50" w:type="dxa"/>
              <w:left w:w="90" w:type="dxa"/>
              <w:right w:w="90" w:type="dxa"/>
            </w:tcMar>
            <w:shd w:val="clear" w:color="auto" w:fill="E5F5FF"/>
          </w:tcPr>
          <w:p>
            <w:pPr>
              <w:pStyle w:val="BDOITable"/>
            </w:pPr>
            <w:r>
              <w:rPr>
                <w:sz w:val="17"/>
              </w:rPr>
              <w:t>Reviewer (PRQ_REVIEW)</w:t>
            </w:r>
          </w:p>
        </w:tc>
        <w:tc>
          <w:tcPr>
            <w:tcW w:type="dxa" w:w="5767"/>
            <w:tcMar>
              <w:top w:w="50" w:type="dxa"/>
              <w:bottom w:w="50" w:type="dxa"/>
              <w:left w:w="90" w:type="dxa"/>
              <w:right w:w="90" w:type="dxa"/>
            </w:tcMar>
            <w:shd w:val="clear" w:color="auto" w:fill="E5F5FF"/>
          </w:tcPr>
          <w:p>
            <w:pPr>
              <w:pStyle w:val="BDOITable"/>
            </w:pPr>
            <w:r>
              <w:rPr>
                <w:sz w:val="17"/>
              </w:rPr>
              <w:t>Waiting for endorsement</w:t>
            </w:r>
          </w:p>
        </w:tc>
      </w:tr>
      <w:tr>
        <w:trPr>
          <w:cantSplit w:val="true"/>
        </w:trPr>
        <w:tc>
          <w:tcPr>
            <w:tcW w:type="dxa" w:w="2283"/>
            <w:tcMar>
              <w:top w:w="50" w:type="dxa"/>
              <w:bottom w:w="50" w:type="dxa"/>
              <w:left w:w="90" w:type="dxa"/>
              <w:right w:w="90" w:type="dxa"/>
            </w:tcMar>
          </w:tcPr>
          <w:p>
            <w:pPr>
              <w:pStyle w:val="BDOITable"/>
            </w:pPr>
            <w:r>
              <w:rPr>
                <w:sz w:val="17"/>
              </w:rPr>
              <w:t>FOR_APPROVAL</w:t>
            </w:r>
          </w:p>
        </w:tc>
        <w:tc>
          <w:tcPr>
            <w:tcW w:type="dxa" w:w="1922"/>
            <w:tcMar>
              <w:top w:w="50" w:type="dxa"/>
              <w:bottom w:w="50" w:type="dxa"/>
              <w:left w:w="90" w:type="dxa"/>
              <w:right w:w="90" w:type="dxa"/>
            </w:tcMar>
          </w:tcPr>
          <w:p>
            <w:pPr>
              <w:pStyle w:val="BDOITable"/>
            </w:pPr>
            <w:r>
              <w:rPr>
                <w:sz w:val="17"/>
              </w:rPr>
              <w:t>Approver (PRQ_APPROVE)</w:t>
            </w:r>
          </w:p>
        </w:tc>
        <w:tc>
          <w:tcPr>
            <w:tcW w:type="dxa" w:w="5767"/>
            <w:tcMar>
              <w:top w:w="50" w:type="dxa"/>
              <w:bottom w:w="50" w:type="dxa"/>
              <w:left w:w="90" w:type="dxa"/>
              <w:right w:w="90" w:type="dxa"/>
            </w:tcMar>
          </w:tcPr>
          <w:p>
            <w:pPr>
              <w:pStyle w:val="BDOITable"/>
            </w:pPr>
            <w:r>
              <w:rPr>
                <w:sz w:val="17"/>
              </w:rPr>
              <w:t>Waiting for Marketing approval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HR_APPROVAL</w:t>
            </w:r>
          </w:p>
        </w:tc>
        <w:tc>
          <w:tcPr>
            <w:tcW w:type="dxa" w:w="1922"/>
            <w:tcMar>
              <w:top w:w="50" w:type="dxa"/>
              <w:bottom w:w="50" w:type="dxa"/>
              <w:left w:w="90" w:type="dxa"/>
              <w:right w:w="90" w:type="dxa"/>
            </w:tcMar>
            <w:shd w:val="clear" w:color="auto" w:fill="E5F5FF"/>
          </w:tcPr>
          <w:p>
            <w:pPr>
              <w:pStyle w:val="BDOITable"/>
            </w:pPr>
            <w:r>
              <w:rPr>
                <w:sz w:val="17"/>
              </w:rPr>
              <w:t>HR (PRQ_HR_APPROVE)</w:t>
            </w:r>
          </w:p>
        </w:tc>
        <w:tc>
          <w:tcPr>
            <w:tcW w:type="dxa" w:w="5767"/>
            <w:tcMar>
              <w:top w:w="50" w:type="dxa"/>
              <w:bottom w:w="50" w:type="dxa"/>
              <w:left w:w="90" w:type="dxa"/>
              <w:right w:w="90" w:type="dxa"/>
            </w:tcMar>
            <w:shd w:val="clear" w:color="auto" w:fill="E5F5FF"/>
          </w:tcPr>
          <w:p>
            <w:pPr>
              <w:pStyle w:val="BDOITable"/>
            </w:pPr>
            <w:r>
              <w:rPr>
                <w:sz w:val="17"/>
              </w:rPr>
              <w:t>Cash advance waiting for HR</w:t>
            </w:r>
          </w:p>
        </w:tc>
      </w:tr>
      <w:tr>
        <w:trPr>
          <w:cantSplit w:val="true"/>
        </w:trPr>
        <w:tc>
          <w:tcPr>
            <w:tcW w:type="dxa" w:w="2283"/>
            <w:tcMar>
              <w:top w:w="50" w:type="dxa"/>
              <w:bottom w:w="50" w:type="dxa"/>
              <w:left w:w="90" w:type="dxa"/>
              <w:right w:w="90" w:type="dxa"/>
            </w:tcMar>
          </w:tcPr>
          <w:p>
            <w:pPr>
              <w:pStyle w:val="BDOITable"/>
            </w:pPr>
            <w:r>
              <w:rPr>
                <w:sz w:val="17"/>
              </w:rPr>
              <w:t>SENT_TO_DISBURSEMENT</w:t>
            </w:r>
          </w:p>
        </w:tc>
        <w:tc>
          <w:tcPr>
            <w:tcW w:type="dxa" w:w="1922"/>
            <w:tcMar>
              <w:top w:w="50" w:type="dxa"/>
              <w:bottom w:w="50" w:type="dxa"/>
              <w:left w:w="90" w:type="dxa"/>
              <w:right w:w="90" w:type="dxa"/>
            </w:tcMar>
          </w:tcPr>
          <w:p>
            <w:pPr>
              <w:pStyle w:val="BDOITable"/>
            </w:pPr>
            <w:r>
              <w:rPr>
                <w:sz w:val="17"/>
              </w:rPr>
              <w:t>-</w:t>
            </w:r>
          </w:p>
        </w:tc>
        <w:tc>
          <w:tcPr>
            <w:tcW w:type="dxa" w:w="5767"/>
            <w:tcMar>
              <w:top w:w="50" w:type="dxa"/>
              <w:bottom w:w="50" w:type="dxa"/>
              <w:left w:w="90" w:type="dxa"/>
              <w:right w:w="90" w:type="dxa"/>
            </w:tcMar>
          </w:tcPr>
          <w:p>
            <w:pPr>
              <w:pStyle w:val="BDOITable"/>
            </w:pPr>
            <w:r>
              <w:rPr>
                <w:sz w:val="17"/>
              </w:rPr>
              <w:t>Payment request sent (DSR number)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DISBURSED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Paid; cash advance ready for liquidation</w:t>
            </w:r>
          </w:p>
        </w:tc>
      </w:tr>
      <w:tr>
        <w:trPr>
          <w:cantSplit w:val="true"/>
        </w:trPr>
        <w:tc>
          <w:tcPr>
            <w:tcW w:type="dxa" w:w="2283"/>
            <w:tcMar>
              <w:top w:w="50" w:type="dxa"/>
              <w:bottom w:w="50" w:type="dxa"/>
              <w:left w:w="90" w:type="dxa"/>
              <w:right w:w="90" w:type="dxa"/>
            </w:tcMar>
          </w:tcPr>
          <w:p>
            <w:pPr>
              <w:pStyle w:val="BDOITable"/>
            </w:pPr>
            <w:r>
              <w:rPr>
                <w:sz w:val="17"/>
              </w:rPr>
              <w:t>REQUESTED, SENT</w:t>
            </w:r>
          </w:p>
        </w:tc>
        <w:tc>
          <w:tcPr>
            <w:tcW w:type="dxa" w:w="1922"/>
            <w:tcMar>
              <w:top w:w="50" w:type="dxa"/>
              <w:bottom w:w="50" w:type="dxa"/>
              <w:left w:w="90" w:type="dxa"/>
              <w:right w:w="90" w:type="dxa"/>
            </w:tcMar>
          </w:tcPr>
          <w:p>
            <w:pPr>
              <w:pStyle w:val="BDOITable"/>
            </w:pPr>
            <w:r>
              <w:rPr>
                <w:sz w:val="17"/>
              </w:rPr>
              <w:t>Requester; -</w:t>
            </w:r>
          </w:p>
        </w:tc>
        <w:tc>
          <w:tcPr>
            <w:tcW w:type="dxa" w:w="5767"/>
            <w:tcMar>
              <w:top w:w="50" w:type="dxa"/>
              <w:bottom w:w="50" w:type="dxa"/>
              <w:left w:w="90" w:type="dxa"/>
              <w:right w:w="90" w:type="dxa"/>
            </w:tcMar>
          </w:tcPr>
          <w:p>
            <w:pPr>
              <w:pStyle w:val="BDOITable"/>
            </w:pPr>
            <w:r>
              <w:rPr>
                <w:sz w:val="17"/>
              </w:rPr>
              <w:t>Check cancellation prepared; sent to Disbursement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Cancelled or withdrawn before approval</w:t>
            </w:r>
          </w:p>
        </w:tc>
      </w:tr>
    </w:tbl>
    <w:p>
      <w:pPr>
        <w:pStyle w:val="BDOISpacer"/>
      </w:pPr>
    </w:p>
    <w:p>
      <w:r>
        <w:rPr/>
        <w:t>A liquidation is DRAFT, SUBMITTED or POSTED (FR-PQ-017). A validation is OPEN, DEFERRED (handed over), CONFIRMED or REJECTED.</w:t>
      </w:r>
    </w:p>
    <w:p>
      <w:pPr>
        <w:pStyle w:val="Heading2"/>
      </w:pPr>
      <w:bookmarkStart w:id="223" w:name="_Toc000223"/>
      <w:r>
        <w:rPr/>
        <w:t>5.7 ACSL cases and corrections</w:t>
      </w:r>
      <w:bookmarkEnd w:id="223"/>
    </w:p>
    <w:p>
      <w:pPr>
        <w:keepNext/>
        <w:spacing w:before="80" w:after="0"/>
        <w:jc w:val="center"/>
      </w:pPr>
      <w:r>
        <w:drawing>
          <wp:inline xmlns:a="http://schemas.openxmlformats.org/drawingml/2006/main" xmlns:pic="http://schemas.openxmlformats.org/drawingml/2006/picture">
            <wp:extent cx="3960000" cy="3412622"/>
            <wp:docPr id="10" name="Picture 10"/>
            <wp:cNvGraphicFramePr>
              <a:graphicFrameLocks noChangeAspect="1"/>
            </wp:cNvGraphicFramePr>
            <a:graphic>
              <a:graphicData uri="http://schemas.openxmlformats.org/drawingml/2006/picture">
                <pic:pic>
                  <pic:nvPicPr>
                    <pic:cNvPr id="0" name="brd05_v2_acsl_case.png"/>
                    <pic:cNvPicPr/>
                  </pic:nvPicPr>
                  <pic:blipFill>
                    <a:blip r:embed="rId22"/>
                    <a:stretch>
                      <a:fillRect/>
                    </a:stretch>
                  </pic:blipFill>
                  <pic:spPr>
                    <a:xfrm>
                      <a:off x="0" y="0"/>
                      <a:ext cx="3960000" cy="3412622"/>
                    </a:xfrm>
                    <a:prstGeom prst="rect"/>
                  </pic:spPr>
                </pic:pic>
              </a:graphicData>
            </a:graphic>
          </wp:inline>
        </w:drawing>
      </w:r>
    </w:p>
    <w:p>
      <w:pPr>
        <w:pStyle w:val="Caption"/>
        <w:jc w:val="center"/>
      </w:pPr>
      <w:r>
        <w:rPr>
          <w:b/>
          <w:i w:val="0"/>
        </w:rPr>
        <w:t xml:space="preserve">Figure 8: </w:t>
      </w:r>
      <w:r>
        <w:rPr/>
        <w:t>Workflow ACSL_CASE (ACSL 2.5.x-2.6.x)</w:t>
      </w:r>
    </w:p>
    <w:p>
      <w:pPr>
        <w:keepNext/>
        <w:spacing w:before="80" w:after="0"/>
        <w:jc w:val="center"/>
      </w:pPr>
      <w:r>
        <w:drawing>
          <wp:inline xmlns:a="http://schemas.openxmlformats.org/drawingml/2006/main" xmlns:pic="http://schemas.openxmlformats.org/drawingml/2006/picture">
            <wp:extent cx="4320000" cy="4139850"/>
            <wp:docPr id="11" name="Picture 11"/>
            <wp:cNvGraphicFramePr>
              <a:graphicFrameLocks noChangeAspect="1"/>
            </wp:cNvGraphicFramePr>
            <a:graphic>
              <a:graphicData uri="http://schemas.openxmlformats.org/drawingml/2006/picture">
                <pic:pic>
                  <pic:nvPicPr>
                    <pic:cNvPr id="0" name="brd05_v2_acsl_correction.png"/>
                    <pic:cNvPicPr/>
                  </pic:nvPicPr>
                  <pic:blipFill>
                    <a:blip r:embed="rId23"/>
                    <a:stretch>
                      <a:fillRect/>
                    </a:stretch>
                  </pic:blipFill>
                  <pic:spPr>
                    <a:xfrm>
                      <a:off x="0" y="0"/>
                      <a:ext cx="4320000" cy="4139850"/>
                    </a:xfrm>
                    <a:prstGeom prst="rect"/>
                  </pic:spPr>
                </pic:pic>
              </a:graphicData>
            </a:graphic>
          </wp:inline>
        </w:drawing>
      </w:r>
    </w:p>
    <w:p>
      <w:pPr>
        <w:pStyle w:val="Caption"/>
        <w:jc w:val="center"/>
      </w:pPr>
      <w:r>
        <w:rPr>
          <w:b/>
          <w:i w:val="0"/>
        </w:rPr>
        <w:t xml:space="preserve">Figure 9: </w:t>
      </w:r>
      <w:r>
        <w:rPr/>
        <w:t>Workflow ACSL_CORRECTION (ACSL 2.7.0-2.15.0)</w:t>
      </w:r>
    </w:p>
    <w:p>
      <w:r>
        <w:rPr/>
        <w:t>The investigation SLA is 72 hours; a correction draft 48 hours; review and approval 24 hours each.</w:t>
      </w:r>
    </w:p>
    <w:p>
      <w:pPr>
        <w:pStyle w:val="Heading2"/>
      </w:pPr>
      <w:bookmarkStart w:id="224" w:name="_Toc000224"/>
      <w:r>
        <w:rPr/>
        <w:t>5.8 Remittance deduction (REM_DEDUCTION)</w:t>
      </w:r>
      <w:bookmarkEnd w:id="224"/>
    </w:p>
    <w:p>
      <w:pPr>
        <w:keepNext/>
        <w:spacing w:before="80" w:after="0"/>
        <w:jc w:val="center"/>
      </w:pPr>
      <w:r>
        <w:drawing>
          <wp:inline xmlns:a="http://schemas.openxmlformats.org/drawingml/2006/main" xmlns:pic="http://schemas.openxmlformats.org/drawingml/2006/picture">
            <wp:extent cx="4320000" cy="3862879"/>
            <wp:docPr id="12" name="Picture 12"/>
            <wp:cNvGraphicFramePr>
              <a:graphicFrameLocks noChangeAspect="1"/>
            </wp:cNvGraphicFramePr>
            <a:graphic>
              <a:graphicData uri="http://schemas.openxmlformats.org/drawingml/2006/picture">
                <pic:pic>
                  <pic:nvPicPr>
                    <pic:cNvPr id="0" name="brd05_v2_deduction.png"/>
                    <pic:cNvPicPr/>
                  </pic:nvPicPr>
                  <pic:blipFill>
                    <a:blip r:embed="rId24"/>
                    <a:stretch>
                      <a:fillRect/>
                    </a:stretch>
                  </pic:blipFill>
                  <pic:spPr>
                    <a:xfrm>
                      <a:off x="0" y="0"/>
                      <a:ext cx="4320000" cy="3862879"/>
                    </a:xfrm>
                    <a:prstGeom prst="rect"/>
                  </pic:spPr>
                </pic:pic>
              </a:graphicData>
            </a:graphic>
          </wp:inline>
        </w:drawing>
      </w:r>
    </w:p>
    <w:p>
      <w:pPr>
        <w:pStyle w:val="Caption"/>
        <w:jc w:val="center"/>
      </w:pPr>
      <w:r>
        <w:rPr>
          <w:b/>
          <w:i w:val="0"/>
        </w:rPr>
        <w:t xml:space="preserve">Figure 10: </w:t>
      </w:r>
      <w:r>
        <w:rPr/>
        <w:t>Workflow REM_DEDUCTION (ACSL 2.9.2)</w:t>
      </w:r>
    </w:p>
    <w:p>
      <w:r>
        <w:rPr/>
        <w:t xml:space="preserve">The system action </w:t>
      </w:r>
      <w:r>
        <w:rPr>
          <w:i/>
        </w:rPr>
        <w:t>apply</w:t>
      </w:r>
      <w:r>
        <w:rPr/>
        <w:t xml:space="preserve"> runs when every batch that used the deduction has received the insurer OR. A cancelled remittance DV gives the consumed amount back to the deduction.</w:t>
      </w:r>
    </w:p>
    <w:p>
      <w:pPr>
        <w:pStyle w:val="Heading2"/>
      </w:pPr>
      <w:bookmarkStart w:id="225" w:name="_Toc000225"/>
      <w:r>
        <w:rPr/>
        <w:t>5.9 Accounting events of this volume</w:t>
      </w:r>
      <w:bookmarkEnd w:id="225"/>
    </w:p>
    <w:p>
      <w:r>
        <w:rPr/>
        <w:t>The events and demo entries are listed in Volume 1, section 5.5 (rows 1-19). The events of this volume are DISB_VOUCHER (by disbursement type), DISB_CHECK_NEGOTIATED, DISB_CHECK_STALE, DISB_FUND_TRANSFER, TAX_CWT_CERT_RECEIVED, OPS_REMIT_CPC2, OPS_REMIT_INCENTIVE, OPS_REMIT_DEDUCTION, the ACSL correction journals (ACS:&lt;no&gt;) and PRQ_CA_LIQUIDATION. The real entries are BDOI data (AQ02).</w:t>
      </w:r>
    </w:p>
    <w:p>
      <w:pPr>
        <w:pStyle w:val="Heading1"/>
        <w:pageBreakBefore/>
        <w:pBdr>
          <w:bottom w:val="single" w:sz="4" w:space="4" w:color="99C1E7"/>
        </w:pBdr>
      </w:pPr>
      <w:bookmarkStart w:id="226" w:name="_Toc000226"/>
      <w:r>
        <w:rPr/>
        <w:t>6 Reports and documents</w:t>
      </w:r>
      <w:bookmarkEnd w:id="226"/>
    </w:p>
    <w:p>
      <w:pPr>
        <w:pStyle w:val="Heading2"/>
      </w:pPr>
      <w:bookmarkStart w:id="227" w:name="_Toc000227"/>
      <w:r>
        <w:rPr/>
        <w:t>6.1 Reports</w:t>
      </w:r>
      <w:bookmarkEnd w:id="227"/>
    </w:p>
    <w:p>
      <w:pPr>
        <w:pStyle w:val="Caption"/>
        <w:keepNext/>
        <w:spacing w:after="60"/>
      </w:pPr>
      <w:r>
        <w:rPr>
          <w:b/>
          <w:i w:val="0"/>
        </w:rPr>
        <w:t xml:space="preserve">Table 14: </w:t>
      </w:r>
      <w:r>
        <w:rPr/>
        <w:t>Reports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003"/>
        <w:gridCol w:w="3244"/>
        <w:gridCol w:w="1081"/>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643"/>
            <w:tcMar>
              <w:top w:w="50" w:type="dxa"/>
              <w:bottom w:w="50" w:type="dxa"/>
              <w:left w:w="90" w:type="dxa"/>
              <w:right w:w="90" w:type="dxa"/>
            </w:tcMar>
          </w:tcPr>
          <w:p>
            <w:pPr>
              <w:pStyle w:val="BDOITable"/>
            </w:pPr>
            <w:r>
              <w:rPr>
                <w:sz w:val="17"/>
              </w:rPr>
              <w:t>DSB-MASTERLIST</w:t>
            </w:r>
          </w:p>
        </w:tc>
        <w:tc>
          <w:tcPr>
            <w:tcW w:type="dxa" w:w="3004"/>
            <w:tcMar>
              <w:top w:w="50" w:type="dxa"/>
              <w:bottom w:w="50" w:type="dxa"/>
              <w:left w:w="90" w:type="dxa"/>
              <w:right w:w="90" w:type="dxa"/>
            </w:tcMar>
          </w:tcPr>
          <w:p>
            <w:pPr>
              <w:pStyle w:val="BDOITable"/>
            </w:pPr>
            <w:r>
              <w:rPr>
                <w:sz w:val="17"/>
              </w:rPr>
              <w:t>Masterlist of Disbursements</w:t>
            </w:r>
          </w:p>
        </w:tc>
        <w:tc>
          <w:tcPr>
            <w:tcW w:type="dxa" w:w="3244"/>
            <w:tcMar>
              <w:top w:w="50" w:type="dxa"/>
              <w:bottom w:w="50" w:type="dxa"/>
              <w:left w:w="90" w:type="dxa"/>
              <w:right w:w="90" w:type="dxa"/>
            </w:tcMar>
          </w:tcPr>
          <w:p>
            <w:pPr>
              <w:pStyle w:val="BDOITable"/>
            </w:pPr>
            <w:r>
              <w:rPr>
                <w:sz w:val="17"/>
              </w:rPr>
              <w:t>DIS 2.3.1,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DSB-UNRELEASED-CHECKS</w:t>
            </w:r>
          </w:p>
        </w:tc>
        <w:tc>
          <w:tcPr>
            <w:tcW w:type="dxa" w:w="3004"/>
            <w:tcMar>
              <w:top w:w="50" w:type="dxa"/>
              <w:bottom w:w="50" w:type="dxa"/>
              <w:left w:w="90" w:type="dxa"/>
              <w:right w:w="90" w:type="dxa"/>
            </w:tcMar>
            <w:shd w:val="clear" w:color="auto" w:fill="E5F5FF"/>
          </w:tcPr>
          <w:p>
            <w:pPr>
              <w:pStyle w:val="BDOITable"/>
            </w:pPr>
            <w:r>
              <w:rPr>
                <w:sz w:val="17"/>
              </w:rPr>
              <w:t>Unreleased Checks (aged to 180 days)</w:t>
            </w:r>
          </w:p>
        </w:tc>
        <w:tc>
          <w:tcPr>
            <w:tcW w:type="dxa" w:w="3244"/>
            <w:tcMar>
              <w:top w:w="50" w:type="dxa"/>
              <w:bottom w:w="50" w:type="dxa"/>
              <w:left w:w="90" w:type="dxa"/>
              <w:right w:w="90" w:type="dxa"/>
            </w:tcMar>
            <w:shd w:val="clear" w:color="auto" w:fill="E5F5FF"/>
          </w:tcPr>
          <w:p>
            <w:pPr>
              <w:pStyle w:val="BDOITable"/>
            </w:pPr>
            <w:r>
              <w:rPr>
                <w:sz w:val="17"/>
              </w:rPr>
              <w:t>DIS 2.3.2,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DSB-CWT-COMMISSION</w:t>
            </w:r>
          </w:p>
        </w:tc>
        <w:tc>
          <w:tcPr>
            <w:tcW w:type="dxa" w:w="3004"/>
            <w:tcMar>
              <w:top w:w="50" w:type="dxa"/>
              <w:bottom w:w="50" w:type="dxa"/>
              <w:left w:w="90" w:type="dxa"/>
              <w:right w:w="90" w:type="dxa"/>
            </w:tcMar>
          </w:tcPr>
          <w:p>
            <w:pPr>
              <w:pStyle w:val="BDOITable"/>
            </w:pPr>
            <w:r>
              <w:rPr>
                <w:sz w:val="17"/>
              </w:rPr>
              <w:t>CWT / BIR 2307 on Commission</w:t>
            </w:r>
          </w:p>
        </w:tc>
        <w:tc>
          <w:tcPr>
            <w:tcW w:type="dxa" w:w="3244"/>
            <w:tcMar>
              <w:top w:w="50" w:type="dxa"/>
              <w:bottom w:w="50" w:type="dxa"/>
              <w:left w:w="90" w:type="dxa"/>
              <w:right w:w="90" w:type="dxa"/>
            </w:tcMar>
          </w:tcPr>
          <w:p>
            <w:pPr>
              <w:pStyle w:val="BDOITable"/>
            </w:pPr>
            <w:r>
              <w:rPr>
                <w:sz w:val="17"/>
              </w:rPr>
              <w:t>DIS 2.3.3,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DSB-ATD</w:t>
            </w:r>
          </w:p>
        </w:tc>
        <w:tc>
          <w:tcPr>
            <w:tcW w:type="dxa" w:w="3004"/>
            <w:tcMar>
              <w:top w:w="50" w:type="dxa"/>
              <w:bottom w:w="50" w:type="dxa"/>
              <w:left w:w="90" w:type="dxa"/>
              <w:right w:w="90" w:type="dxa"/>
            </w:tcMar>
            <w:shd w:val="clear" w:color="auto" w:fill="E5F5FF"/>
          </w:tcPr>
          <w:p>
            <w:pPr>
              <w:pStyle w:val="BDOITable"/>
            </w:pPr>
            <w:r>
              <w:rPr>
                <w:sz w:val="17"/>
              </w:rPr>
              <w:t>Authority to Debit</w:t>
            </w:r>
          </w:p>
        </w:tc>
        <w:tc>
          <w:tcPr>
            <w:tcW w:type="dxa" w:w="3244"/>
            <w:tcMar>
              <w:top w:w="50" w:type="dxa"/>
              <w:bottom w:w="50" w:type="dxa"/>
              <w:left w:w="90" w:type="dxa"/>
              <w:right w:w="90" w:type="dxa"/>
            </w:tcMar>
            <w:shd w:val="clear" w:color="auto" w:fill="E5F5FF"/>
          </w:tcPr>
          <w:p>
            <w:pPr>
              <w:pStyle w:val="BDOITable"/>
            </w:pPr>
            <w:r>
              <w:rPr>
                <w:sz w:val="17"/>
              </w:rPr>
              <w:t>DIS 2.3.4,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DSB-ML-STALE</w:t>
            </w:r>
          </w:p>
        </w:tc>
        <w:tc>
          <w:tcPr>
            <w:tcW w:type="dxa" w:w="3004"/>
            <w:tcMar>
              <w:top w:w="50" w:type="dxa"/>
              <w:bottom w:w="50" w:type="dxa"/>
              <w:left w:w="90" w:type="dxa"/>
              <w:right w:w="90" w:type="dxa"/>
            </w:tcMar>
          </w:tcPr>
          <w:p>
            <w:pPr>
              <w:pStyle w:val="BDOITable"/>
            </w:pPr>
            <w:r>
              <w:rPr>
                <w:sz w:val="17"/>
              </w:rPr>
              <w:t>Miscellaneous Liability - Stale Checks</w:t>
            </w:r>
          </w:p>
        </w:tc>
        <w:tc>
          <w:tcPr>
            <w:tcW w:type="dxa" w:w="3244"/>
            <w:tcMar>
              <w:top w:w="50" w:type="dxa"/>
              <w:bottom w:w="50" w:type="dxa"/>
              <w:left w:w="90" w:type="dxa"/>
              <w:right w:w="90" w:type="dxa"/>
            </w:tcMar>
          </w:tcPr>
          <w:p>
            <w:pPr>
              <w:pStyle w:val="BDOITable"/>
            </w:pPr>
            <w:r>
              <w:rPr>
                <w:sz w:val="17"/>
              </w:rPr>
              <w:t>DIS 2.3.5,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DSB-CASH-FLOW</w:t>
            </w:r>
          </w:p>
        </w:tc>
        <w:tc>
          <w:tcPr>
            <w:tcW w:type="dxa" w:w="3004"/>
            <w:tcMar>
              <w:top w:w="50" w:type="dxa"/>
              <w:bottom w:w="50" w:type="dxa"/>
              <w:left w:w="90" w:type="dxa"/>
              <w:right w:w="90" w:type="dxa"/>
            </w:tcMar>
            <w:shd w:val="clear" w:color="auto" w:fill="E5F5FF"/>
          </w:tcPr>
          <w:p>
            <w:pPr>
              <w:pStyle w:val="BDOITable"/>
            </w:pPr>
            <w:r>
              <w:rPr>
                <w:sz w:val="17"/>
              </w:rPr>
              <w:t>Disbursement Cash Flow</w:t>
            </w:r>
          </w:p>
        </w:tc>
        <w:tc>
          <w:tcPr>
            <w:tcW w:type="dxa" w:w="3244"/>
            <w:tcMar>
              <w:top w:w="50" w:type="dxa"/>
              <w:bottom w:w="50" w:type="dxa"/>
              <w:left w:w="90" w:type="dxa"/>
              <w:right w:w="90" w:type="dxa"/>
            </w:tcMar>
            <w:shd w:val="clear" w:color="auto" w:fill="E5F5FF"/>
          </w:tcPr>
          <w:p>
            <w:pPr>
              <w:pStyle w:val="BDOITable"/>
            </w:pPr>
            <w:r>
              <w:rPr>
                <w:sz w:val="17"/>
              </w:rPr>
              <w:t>DIS 2.3.6, 3.28.3</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DSB-PAYEE</w:t>
            </w:r>
          </w:p>
        </w:tc>
        <w:tc>
          <w:tcPr>
            <w:tcW w:type="dxa" w:w="3004"/>
            <w:tcMar>
              <w:top w:w="50" w:type="dxa"/>
              <w:bottom w:w="50" w:type="dxa"/>
              <w:left w:w="90" w:type="dxa"/>
              <w:right w:w="90" w:type="dxa"/>
            </w:tcMar>
          </w:tcPr>
          <w:p>
            <w:pPr>
              <w:pStyle w:val="BDOITable"/>
            </w:pPr>
            <w:r>
              <w:rPr>
                <w:sz w:val="17"/>
              </w:rPr>
              <w:t>Payee Report</w:t>
            </w:r>
          </w:p>
        </w:tc>
        <w:tc>
          <w:tcPr>
            <w:tcW w:type="dxa" w:w="3244"/>
            <w:tcMar>
              <w:top w:w="50" w:type="dxa"/>
              <w:bottom w:w="50" w:type="dxa"/>
              <w:left w:w="90" w:type="dxa"/>
              <w:right w:w="90" w:type="dxa"/>
            </w:tcMar>
          </w:tcPr>
          <w:p>
            <w:pPr>
              <w:pStyle w:val="BDOITable"/>
            </w:pPr>
            <w:r>
              <w:rPr>
                <w:sz w:val="17"/>
              </w:rPr>
              <w:t>DIS 2.3.7, 3.28.1</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DSB-UPLOAD-FALLOUT</w:t>
            </w:r>
          </w:p>
        </w:tc>
        <w:tc>
          <w:tcPr>
            <w:tcW w:type="dxa" w:w="3004"/>
            <w:tcMar>
              <w:top w:w="50" w:type="dxa"/>
              <w:bottom w:w="50" w:type="dxa"/>
              <w:left w:w="90" w:type="dxa"/>
              <w:right w:w="90" w:type="dxa"/>
            </w:tcMar>
            <w:shd w:val="clear" w:color="auto" w:fill="E5F5FF"/>
          </w:tcPr>
          <w:p>
            <w:pPr>
              <w:pStyle w:val="BDOITable"/>
            </w:pPr>
            <w:r>
              <w:rPr>
                <w:sz w:val="17"/>
              </w:rPr>
              <w:t>Request Upload Fall-out</w:t>
            </w:r>
          </w:p>
        </w:tc>
        <w:tc>
          <w:tcPr>
            <w:tcW w:type="dxa" w:w="3244"/>
            <w:tcMar>
              <w:top w:w="50" w:type="dxa"/>
              <w:bottom w:w="50" w:type="dxa"/>
              <w:left w:w="90" w:type="dxa"/>
              <w:right w:w="90" w:type="dxa"/>
            </w:tcMar>
            <w:shd w:val="clear" w:color="auto" w:fill="E5F5FF"/>
          </w:tcPr>
          <w:p>
            <w:pPr>
              <w:pStyle w:val="BDOITable"/>
            </w:pPr>
            <w:r>
              <w:rPr>
                <w:sz w:val="17"/>
              </w:rPr>
              <w:t>DIS 2.3.8, 3.28.4</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DSB-PAYEE-NOMATCH</w:t>
            </w:r>
          </w:p>
        </w:tc>
        <w:tc>
          <w:tcPr>
            <w:tcW w:type="dxa" w:w="3004"/>
            <w:tcMar>
              <w:top w:w="50" w:type="dxa"/>
              <w:bottom w:w="50" w:type="dxa"/>
              <w:left w:w="90" w:type="dxa"/>
              <w:right w:w="90" w:type="dxa"/>
            </w:tcMar>
          </w:tcPr>
          <w:p>
            <w:pPr>
              <w:pStyle w:val="BDOITable"/>
            </w:pPr>
            <w:r>
              <w:rPr>
                <w:sz w:val="17"/>
              </w:rPr>
              <w:t>Payees Not Matched</w:t>
            </w:r>
          </w:p>
        </w:tc>
        <w:tc>
          <w:tcPr>
            <w:tcW w:type="dxa" w:w="3244"/>
            <w:tcMar>
              <w:top w:w="50" w:type="dxa"/>
              <w:bottom w:w="50" w:type="dxa"/>
              <w:left w:w="90" w:type="dxa"/>
              <w:right w:w="90" w:type="dxa"/>
            </w:tcMar>
          </w:tcPr>
          <w:p>
            <w:pPr>
              <w:pStyle w:val="BDOITable"/>
            </w:pPr>
            <w:r>
              <w:rPr>
                <w:sz w:val="17"/>
              </w:rPr>
              <w:t>DIS 3.25.2</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DSB-UNREGULARIZED</w:t>
            </w:r>
          </w:p>
        </w:tc>
        <w:tc>
          <w:tcPr>
            <w:tcW w:type="dxa" w:w="3004"/>
            <w:tcMar>
              <w:top w:w="50" w:type="dxa"/>
              <w:bottom w:w="50" w:type="dxa"/>
              <w:left w:w="90" w:type="dxa"/>
              <w:right w:w="90" w:type="dxa"/>
            </w:tcMar>
            <w:shd w:val="clear" w:color="auto" w:fill="E5F5FF"/>
          </w:tcPr>
          <w:p>
            <w:pPr>
              <w:pStyle w:val="BDOITable"/>
            </w:pPr>
            <w:r>
              <w:rPr>
                <w:sz w:val="17"/>
              </w:rPr>
              <w:t>Unregularised Transactions</w:t>
            </w:r>
          </w:p>
        </w:tc>
        <w:tc>
          <w:tcPr>
            <w:tcW w:type="dxa" w:w="3244"/>
            <w:tcMar>
              <w:top w:w="50" w:type="dxa"/>
              <w:bottom w:w="50" w:type="dxa"/>
              <w:left w:w="90" w:type="dxa"/>
              <w:right w:w="90" w:type="dxa"/>
            </w:tcMar>
            <w:shd w:val="clear" w:color="auto" w:fill="E5F5FF"/>
          </w:tcPr>
          <w:p>
            <w:pPr>
              <w:pStyle w:val="BDOITable"/>
            </w:pPr>
            <w:r>
              <w:rPr>
                <w:sz w:val="17"/>
              </w:rPr>
              <w:t>DIS 2.3.9, 3.27.0</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DSB-EOD-REMIT, -REFUND, -SUPPLIER, -EMPLOYEE, -OTHER, -SUMMARY</w:t>
            </w:r>
          </w:p>
        </w:tc>
        <w:tc>
          <w:tcPr>
            <w:tcW w:type="dxa" w:w="3004"/>
            <w:tcMar>
              <w:top w:w="50" w:type="dxa"/>
              <w:bottom w:w="50" w:type="dxa"/>
              <w:left w:w="90" w:type="dxa"/>
              <w:right w:w="90" w:type="dxa"/>
            </w:tcMar>
          </w:tcPr>
          <w:p>
            <w:pPr>
              <w:pStyle w:val="BDOITable"/>
            </w:pPr>
            <w:r>
              <w:rPr>
                <w:sz w:val="17"/>
              </w:rPr>
              <w:t>End-of-day reports</w:t>
            </w:r>
          </w:p>
        </w:tc>
        <w:tc>
          <w:tcPr>
            <w:tcW w:type="dxa" w:w="3244"/>
            <w:tcMar>
              <w:top w:w="50" w:type="dxa"/>
              <w:bottom w:w="50" w:type="dxa"/>
              <w:left w:w="90" w:type="dxa"/>
              <w:right w:w="90" w:type="dxa"/>
            </w:tcMar>
          </w:tcPr>
          <w:p>
            <w:pPr>
              <w:pStyle w:val="BDOITable"/>
            </w:pPr>
            <w:r>
              <w:rPr>
                <w:sz w:val="17"/>
              </w:rPr>
              <w:t>DIS 3.28.0, 3.28.2</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DSB-CPC2-INCENTIVE</w:t>
            </w:r>
          </w:p>
        </w:tc>
        <w:tc>
          <w:tcPr>
            <w:tcW w:type="dxa" w:w="3004"/>
            <w:tcMar>
              <w:top w:w="50" w:type="dxa"/>
              <w:bottom w:w="50" w:type="dxa"/>
              <w:left w:w="90" w:type="dxa"/>
              <w:right w:w="90" w:type="dxa"/>
            </w:tcMar>
            <w:shd w:val="clear" w:color="auto" w:fill="E5F5FF"/>
          </w:tcPr>
          <w:p>
            <w:pPr>
              <w:pStyle w:val="BDOITable"/>
            </w:pPr>
            <w:r>
              <w:rPr>
                <w:sz w:val="17"/>
              </w:rPr>
              <w:t>CPC2 incentive report</w:t>
            </w:r>
          </w:p>
        </w:tc>
        <w:tc>
          <w:tcPr>
            <w:tcW w:type="dxa" w:w="3244"/>
            <w:tcMar>
              <w:top w:w="50" w:type="dxa"/>
              <w:bottom w:w="50" w:type="dxa"/>
              <w:left w:w="90" w:type="dxa"/>
              <w:right w:w="90" w:type="dxa"/>
            </w:tcMar>
            <w:shd w:val="clear" w:color="auto" w:fill="E5F5FF"/>
          </w:tcPr>
          <w:p>
            <w:pPr>
              <w:pStyle w:val="BDOITable"/>
            </w:pPr>
            <w:r>
              <w:rPr>
                <w:sz w:val="17"/>
              </w:rPr>
              <w:t>DIS 3.29.0</w:t>
            </w:r>
          </w:p>
        </w:tc>
        <w:tc>
          <w:tcPr>
            <w:tcW w:type="dxa" w:w="1081"/>
            <w:tcMar>
              <w:top w:w="50" w:type="dxa"/>
              <w:bottom w:w="50" w:type="dxa"/>
              <w:left w:w="90" w:type="dxa"/>
              <w:right w:w="90" w:type="dxa"/>
            </w:tcMar>
            <w:shd w:val="clear" w:color="auto" w:fill="E5F5FF"/>
          </w:tcPr>
          <w:p>
            <w:pPr>
              <w:pStyle w:val="BDOITable"/>
            </w:pPr>
            <w:r>
              <w:rPr>
                <w:sz w:val="17"/>
              </w:rPr>
              <w:t>Not built (G4)</w:t>
            </w:r>
          </w:p>
        </w:tc>
      </w:tr>
      <w:tr>
        <w:trPr>
          <w:cantSplit w:val="true"/>
        </w:trPr>
        <w:tc>
          <w:tcPr>
            <w:tcW w:type="dxa" w:w="2643"/>
            <w:tcMar>
              <w:top w:w="50" w:type="dxa"/>
              <w:bottom w:w="50" w:type="dxa"/>
              <w:left w:w="90" w:type="dxa"/>
              <w:right w:w="90" w:type="dxa"/>
            </w:tcMar>
          </w:tcPr>
          <w:p>
            <w:pPr>
              <w:pStyle w:val="BDOITable"/>
            </w:pPr>
            <w:r>
              <w:rPr>
                <w:sz w:val="17"/>
              </w:rPr>
              <w:t>PRQ-STATUS</w:t>
            </w:r>
          </w:p>
        </w:tc>
        <w:tc>
          <w:tcPr>
            <w:tcW w:type="dxa" w:w="3004"/>
            <w:tcMar>
              <w:top w:w="50" w:type="dxa"/>
              <w:bottom w:w="50" w:type="dxa"/>
              <w:left w:w="90" w:type="dxa"/>
              <w:right w:w="90" w:type="dxa"/>
            </w:tcMar>
          </w:tcPr>
          <w:p>
            <w:pPr>
              <w:pStyle w:val="BDOITable"/>
            </w:pPr>
            <w:r>
              <w:rPr>
                <w:sz w:val="17"/>
              </w:rPr>
              <w:t>Request status</w:t>
            </w:r>
          </w:p>
        </w:tc>
        <w:tc>
          <w:tcPr>
            <w:tcW w:type="dxa" w:w="3244"/>
            <w:tcMar>
              <w:top w:w="50" w:type="dxa"/>
              <w:bottom w:w="50" w:type="dxa"/>
              <w:left w:w="90" w:type="dxa"/>
              <w:right w:w="90" w:type="dxa"/>
            </w:tcMar>
          </w:tcPr>
          <w:p>
            <w:pPr>
              <w:pStyle w:val="BDOITable"/>
            </w:pPr>
            <w:r>
              <w:rPr>
                <w:sz w:val="17"/>
              </w:rPr>
              <w:t>MKT 1.18.0</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PRQ-REGISTER</w:t>
            </w:r>
          </w:p>
        </w:tc>
        <w:tc>
          <w:tcPr>
            <w:tcW w:type="dxa" w:w="3004"/>
            <w:tcMar>
              <w:top w:w="50" w:type="dxa"/>
              <w:bottom w:w="50" w:type="dxa"/>
              <w:left w:w="90" w:type="dxa"/>
              <w:right w:w="90" w:type="dxa"/>
            </w:tcMar>
            <w:shd w:val="clear" w:color="auto" w:fill="E5F5FF"/>
          </w:tcPr>
          <w:p>
            <w:pPr>
              <w:pStyle w:val="BDOITable"/>
            </w:pPr>
            <w:r>
              <w:rPr>
                <w:sz w:val="17"/>
              </w:rPr>
              <w:t>Request register</w:t>
            </w:r>
          </w:p>
        </w:tc>
        <w:tc>
          <w:tcPr>
            <w:tcW w:type="dxa" w:w="3244"/>
            <w:tcMar>
              <w:top w:w="50" w:type="dxa"/>
              <w:bottom w:w="50" w:type="dxa"/>
              <w:left w:w="90" w:type="dxa"/>
              <w:right w:w="90" w:type="dxa"/>
            </w:tcMar>
            <w:shd w:val="clear" w:color="auto" w:fill="E5F5FF"/>
          </w:tcPr>
          <w:p>
            <w:pPr>
              <w:pStyle w:val="BDOITable"/>
            </w:pPr>
            <w:r>
              <w:rPr>
                <w:sz w:val="17"/>
              </w:rPr>
              <w:t>MKT 1.18.1</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ACSL-BOOKED-FIN-DETAILS</w:t>
            </w:r>
          </w:p>
        </w:tc>
        <w:tc>
          <w:tcPr>
            <w:tcW w:type="dxa" w:w="3004"/>
            <w:tcMar>
              <w:top w:w="50" w:type="dxa"/>
              <w:bottom w:w="50" w:type="dxa"/>
              <w:left w:w="90" w:type="dxa"/>
              <w:right w:w="90" w:type="dxa"/>
            </w:tcMar>
          </w:tcPr>
          <w:p>
            <w:pPr>
              <w:pStyle w:val="BDOITable"/>
            </w:pPr>
            <w:r>
              <w:rPr>
                <w:sz w:val="17"/>
              </w:rPr>
              <w:t>List of all booked accounts with financial details</w:t>
            </w:r>
          </w:p>
        </w:tc>
        <w:tc>
          <w:tcPr>
            <w:tcW w:type="dxa" w:w="3244"/>
            <w:tcMar>
              <w:top w:w="50" w:type="dxa"/>
              <w:bottom w:w="50" w:type="dxa"/>
              <w:left w:w="90" w:type="dxa"/>
              <w:right w:w="90" w:type="dxa"/>
            </w:tcMar>
          </w:tcPr>
          <w:p>
            <w:pPr>
              <w:pStyle w:val="BDOITable"/>
            </w:pPr>
            <w:r>
              <w:rPr>
                <w:sz w:val="17"/>
              </w:rPr>
              <w:t>ACSL 2.2.0, 2.14.2</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ACSL-SOA-RECON</w:t>
            </w:r>
          </w:p>
        </w:tc>
        <w:tc>
          <w:tcPr>
            <w:tcW w:type="dxa" w:w="3004"/>
            <w:tcMar>
              <w:top w:w="50" w:type="dxa"/>
              <w:bottom w:w="50" w:type="dxa"/>
              <w:left w:w="90" w:type="dxa"/>
              <w:right w:w="90" w:type="dxa"/>
            </w:tcMar>
            <w:shd w:val="clear" w:color="auto" w:fill="E5F5FF"/>
          </w:tcPr>
          <w:p>
            <w:pPr>
              <w:pStyle w:val="BDOITable"/>
            </w:pPr>
            <w:r>
              <w:rPr>
                <w:sz w:val="17"/>
              </w:rPr>
              <w:t>SOA reconciliation</w:t>
            </w:r>
          </w:p>
        </w:tc>
        <w:tc>
          <w:tcPr>
            <w:tcW w:type="dxa" w:w="3244"/>
            <w:tcMar>
              <w:top w:w="50" w:type="dxa"/>
              <w:bottom w:w="50" w:type="dxa"/>
              <w:left w:w="90" w:type="dxa"/>
              <w:right w:w="90" w:type="dxa"/>
            </w:tcMar>
            <w:shd w:val="clear" w:color="auto" w:fill="E5F5FF"/>
          </w:tcPr>
          <w:p>
            <w:pPr>
              <w:pStyle w:val="BDOITable"/>
            </w:pPr>
            <w:r>
              <w:rPr>
                <w:sz w:val="17"/>
              </w:rPr>
              <w:t>ACSL 2.14.1</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ACSL-SOA-UPLOAD-LOG</w:t>
            </w:r>
          </w:p>
        </w:tc>
        <w:tc>
          <w:tcPr>
            <w:tcW w:type="dxa" w:w="3004"/>
            <w:tcMar>
              <w:top w:w="50" w:type="dxa"/>
              <w:bottom w:w="50" w:type="dxa"/>
              <w:left w:w="90" w:type="dxa"/>
              <w:right w:w="90" w:type="dxa"/>
            </w:tcMar>
          </w:tcPr>
          <w:p>
            <w:pPr>
              <w:pStyle w:val="BDOITable"/>
            </w:pPr>
            <w:r>
              <w:rPr>
                <w:sz w:val="17"/>
              </w:rPr>
              <w:t>SOA upload log</w:t>
            </w:r>
          </w:p>
        </w:tc>
        <w:tc>
          <w:tcPr>
            <w:tcW w:type="dxa" w:w="3244"/>
            <w:tcMar>
              <w:top w:w="50" w:type="dxa"/>
              <w:bottom w:w="50" w:type="dxa"/>
              <w:left w:w="90" w:type="dxa"/>
              <w:right w:w="90" w:type="dxa"/>
            </w:tcMar>
          </w:tcPr>
          <w:p>
            <w:pPr>
              <w:pStyle w:val="BDOITable"/>
            </w:pPr>
            <w:r>
              <w:rPr>
                <w:sz w:val="17"/>
              </w:rPr>
              <w:t>ACSL 2.4.0</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ACSL-GL-SL-RECON</w:t>
            </w:r>
          </w:p>
        </w:tc>
        <w:tc>
          <w:tcPr>
            <w:tcW w:type="dxa" w:w="3004"/>
            <w:tcMar>
              <w:top w:w="50" w:type="dxa"/>
              <w:bottom w:w="50" w:type="dxa"/>
              <w:left w:w="90" w:type="dxa"/>
              <w:right w:w="90" w:type="dxa"/>
            </w:tcMar>
            <w:shd w:val="clear" w:color="auto" w:fill="E5F5FF"/>
          </w:tcPr>
          <w:p>
            <w:pPr>
              <w:pStyle w:val="BDOITable"/>
            </w:pPr>
            <w:r>
              <w:rPr>
                <w:sz w:val="17"/>
              </w:rPr>
              <w:t>GL-SL reconciliation</w:t>
            </w:r>
          </w:p>
        </w:tc>
        <w:tc>
          <w:tcPr>
            <w:tcW w:type="dxa" w:w="3244"/>
            <w:tcMar>
              <w:top w:w="50" w:type="dxa"/>
              <w:bottom w:w="50" w:type="dxa"/>
              <w:left w:w="90" w:type="dxa"/>
              <w:right w:w="90" w:type="dxa"/>
            </w:tcMar>
            <w:shd w:val="clear" w:color="auto" w:fill="E5F5FF"/>
          </w:tcPr>
          <w:p>
            <w:pPr>
              <w:pStyle w:val="BDOITable"/>
            </w:pPr>
            <w:r>
              <w:rPr>
                <w:sz w:val="17"/>
              </w:rPr>
              <w:t>ACSL 2.13.2</w:t>
            </w:r>
          </w:p>
        </w:tc>
        <w:tc>
          <w:tcPr>
            <w:tcW w:type="dxa" w:w="1081"/>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643"/>
            <w:tcMar>
              <w:top w:w="50" w:type="dxa"/>
              <w:bottom w:w="50" w:type="dxa"/>
              <w:left w:w="90" w:type="dxa"/>
              <w:right w:w="90" w:type="dxa"/>
            </w:tcMar>
          </w:tcPr>
          <w:p>
            <w:pPr>
              <w:pStyle w:val="BDOITable"/>
            </w:pPr>
            <w:r>
              <w:rPr>
                <w:sz w:val="17"/>
              </w:rPr>
              <w:t>ACSL aging and schedule reports</w:t>
            </w:r>
          </w:p>
        </w:tc>
        <w:tc>
          <w:tcPr>
            <w:tcW w:type="dxa" w:w="3004"/>
            <w:tcMar>
              <w:top w:w="50" w:type="dxa"/>
              <w:bottom w:w="50" w:type="dxa"/>
              <w:left w:w="90" w:type="dxa"/>
              <w:right w:w="90" w:type="dxa"/>
            </w:tcMar>
          </w:tcPr>
          <w:p>
            <w:pPr>
              <w:pStyle w:val="BDOITable"/>
            </w:pPr>
            <w:r>
              <w:rPr>
                <w:sz w:val="17"/>
              </w:rPr>
              <w:t>Five account families, PHP and USD</w:t>
            </w:r>
          </w:p>
        </w:tc>
        <w:tc>
          <w:tcPr>
            <w:tcW w:type="dxa" w:w="3244"/>
            <w:tcMar>
              <w:top w:w="50" w:type="dxa"/>
              <w:bottom w:w="50" w:type="dxa"/>
              <w:left w:w="90" w:type="dxa"/>
              <w:right w:w="90" w:type="dxa"/>
            </w:tcMar>
          </w:tcPr>
          <w:p>
            <w:pPr>
              <w:pStyle w:val="BDOITable"/>
            </w:pPr>
            <w:r>
              <w:rPr>
                <w:sz w:val="17"/>
              </w:rPr>
              <w:t>ACSL 2.14.3, 2.14.4</w:t>
            </w:r>
          </w:p>
        </w:tc>
        <w:tc>
          <w:tcPr>
            <w:tcW w:type="dxa" w:w="1081"/>
            <w:tcMar>
              <w:top w:w="50" w:type="dxa"/>
              <w:bottom w:w="50" w:type="dxa"/>
              <w:left w:w="90" w:type="dxa"/>
              <w:right w:w="90" w:type="dxa"/>
            </w:tcMar>
          </w:tcPr>
          <w:p>
            <w:pPr>
              <w:pStyle w:val="BDOITable"/>
            </w:pPr>
            <w:r>
              <w:rPr>
                <w:sz w:val="17"/>
              </w:rPr>
              <w:t>Not built (G3)</w:t>
            </w:r>
          </w:p>
        </w:tc>
      </w:tr>
    </w:tbl>
    <w:p>
      <w:pPr>
        <w:pStyle w:val="BDOISpacer"/>
      </w:pPr>
    </w:p>
    <w:p>
      <w:r>
        <w:rPr/>
        <w:t>Reports run in the Report Centre with the options of Volume 1 (view, export to XLSX, ODS or PDF, print, archive, batches).</w:t>
      </w:r>
    </w:p>
    <w:p>
      <w:pPr>
        <w:pStyle w:val="Heading2"/>
      </w:pPr>
      <w:bookmarkStart w:id="228" w:name="_Toc000228"/>
      <w:r>
        <w:rPr/>
        <w:t>6.2 Documents</w:t>
      </w:r>
      <w:bookmarkEnd w:id="228"/>
    </w:p>
    <w:p>
      <w:pPr>
        <w:pStyle w:val="Caption"/>
        <w:keepNext/>
        <w:spacing w:after="60"/>
      </w:pPr>
      <w:r>
        <w:rPr>
          <w:b/>
          <w:i w:val="0"/>
        </w:rPr>
        <w:t xml:space="preserve">Table 15: </w:t>
      </w:r>
      <w:r>
        <w:rPr/>
        <w:t>Documents produced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965"/>
        <w:gridCol w:w="336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643"/>
            <w:tcMar>
              <w:top w:w="50" w:type="dxa"/>
              <w:bottom w:w="50" w:type="dxa"/>
              <w:left w:w="90" w:type="dxa"/>
              <w:right w:w="90" w:type="dxa"/>
            </w:tcMar>
          </w:tcPr>
          <w:p>
            <w:pPr>
              <w:pStyle w:val="BDOITable"/>
            </w:pPr>
            <w:r>
              <w:rPr>
                <w:sz w:val="17"/>
              </w:rPr>
              <w:t>DSB_VOUCHER</w:t>
            </w:r>
          </w:p>
        </w:tc>
        <w:tc>
          <w:tcPr>
            <w:tcW w:type="dxa" w:w="3965"/>
            <w:tcMar>
              <w:top w:w="50" w:type="dxa"/>
              <w:bottom w:w="50" w:type="dxa"/>
              <w:left w:w="90" w:type="dxa"/>
              <w:right w:w="90" w:type="dxa"/>
            </w:tcMar>
          </w:tcPr>
          <w:p>
            <w:pPr>
              <w:pStyle w:val="BDOITable"/>
            </w:pPr>
            <w:r>
              <w:rPr>
                <w:sz w:val="17"/>
              </w:rPr>
              <w:t>Disbursement voucher</w:t>
            </w:r>
          </w:p>
        </w:tc>
        <w:tc>
          <w:tcPr>
            <w:tcW w:type="dxa" w:w="3364"/>
            <w:tcMar>
              <w:top w:w="50" w:type="dxa"/>
              <w:bottom w:w="50" w:type="dxa"/>
              <w:left w:w="90" w:type="dxa"/>
              <w:right w:w="90" w:type="dxa"/>
            </w:tcMar>
          </w:tcPr>
          <w:p>
            <w:pPr>
              <w:pStyle w:val="BDOITable"/>
            </w:pPr>
            <w:r>
              <w:rPr>
                <w:sz w:val="17"/>
              </w:rPr>
              <w:t>Draft layout (AQ14)</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DSB_CHECK</w:t>
            </w:r>
          </w:p>
        </w:tc>
        <w:tc>
          <w:tcPr>
            <w:tcW w:type="dxa" w:w="3965"/>
            <w:tcMar>
              <w:top w:w="50" w:type="dxa"/>
              <w:bottom w:w="50" w:type="dxa"/>
              <w:left w:w="90" w:type="dxa"/>
              <w:right w:w="90" w:type="dxa"/>
            </w:tcMar>
            <w:shd w:val="clear" w:color="auto" w:fill="E5F5FF"/>
          </w:tcPr>
          <w:p>
            <w:pPr>
              <w:pStyle w:val="BDOITable"/>
            </w:pPr>
            <w:r>
              <w:rPr>
                <w:sz w:val="17"/>
              </w:rPr>
              <w:t>Check</w:t>
            </w:r>
          </w:p>
        </w:tc>
        <w:tc>
          <w:tcPr>
            <w:tcW w:type="dxa" w:w="3364"/>
            <w:tcMar>
              <w:top w:w="50" w:type="dxa"/>
              <w:bottom w:w="50" w:type="dxa"/>
              <w:left w:w="90" w:type="dxa"/>
              <w:right w:w="90" w:type="dxa"/>
            </w:tcMar>
            <w:shd w:val="clear" w:color="auto" w:fill="E5F5FF"/>
          </w:tcPr>
          <w:p>
            <w:pPr>
              <w:pStyle w:val="BDOITable"/>
            </w:pPr>
            <w:r>
              <w:rPr>
                <w:sz w:val="17"/>
              </w:rPr>
              <w:t>Draft layout per bank (AQ14)</w:t>
            </w:r>
          </w:p>
        </w:tc>
      </w:tr>
      <w:tr>
        <w:trPr>
          <w:cantSplit w:val="true"/>
        </w:trPr>
        <w:tc>
          <w:tcPr>
            <w:tcW w:type="dxa" w:w="2643"/>
            <w:tcMar>
              <w:top w:w="50" w:type="dxa"/>
              <w:bottom w:w="50" w:type="dxa"/>
              <w:left w:w="90" w:type="dxa"/>
              <w:right w:w="90" w:type="dxa"/>
            </w:tcMar>
          </w:tcPr>
          <w:p>
            <w:pPr>
              <w:pStyle w:val="BDOITable"/>
            </w:pPr>
            <w:r>
              <w:rPr>
                <w:sz w:val="17"/>
              </w:rPr>
              <w:t>DSB_ATD, DSB_ATD_EMAIL</w:t>
            </w:r>
          </w:p>
        </w:tc>
        <w:tc>
          <w:tcPr>
            <w:tcW w:type="dxa" w:w="3965"/>
            <w:tcMar>
              <w:top w:w="50" w:type="dxa"/>
              <w:bottom w:w="50" w:type="dxa"/>
              <w:left w:w="90" w:type="dxa"/>
              <w:right w:w="90" w:type="dxa"/>
            </w:tcMar>
          </w:tcPr>
          <w:p>
            <w:pPr>
              <w:pStyle w:val="BDOITable"/>
            </w:pPr>
            <w:r>
              <w:rPr>
                <w:sz w:val="17"/>
              </w:rPr>
              <w:t>Authority to Debit and its e-mail to the branch</w:t>
            </w:r>
          </w:p>
        </w:tc>
        <w:tc>
          <w:tcPr>
            <w:tcW w:type="dxa" w:w="3364"/>
            <w:tcMar>
              <w:top w:w="50" w:type="dxa"/>
              <w:bottom w:w="50" w:type="dxa"/>
              <w:left w:w="90" w:type="dxa"/>
              <w:right w:w="90" w:type="dxa"/>
            </w:tcMar>
          </w:tcPr>
          <w:p>
            <w:pPr>
              <w:pStyle w:val="BDOITable"/>
            </w:pPr>
            <w:r>
              <w:rPr>
                <w:sz w:val="17"/>
              </w:rPr>
              <w:t>Draft layout (AQ14)</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DSB_MC_DD, DSB_CREDIT_TICKET, DSB_TT</w:t>
            </w:r>
          </w:p>
        </w:tc>
        <w:tc>
          <w:tcPr>
            <w:tcW w:type="dxa" w:w="3965"/>
            <w:tcMar>
              <w:top w:w="50" w:type="dxa"/>
              <w:bottom w:w="50" w:type="dxa"/>
              <w:left w:w="90" w:type="dxa"/>
              <w:right w:w="90" w:type="dxa"/>
            </w:tcMar>
            <w:shd w:val="clear" w:color="auto" w:fill="E5F5FF"/>
          </w:tcPr>
          <w:p>
            <w:pPr>
              <w:pStyle w:val="BDOITable"/>
            </w:pPr>
            <w:r>
              <w:rPr>
                <w:sz w:val="17"/>
              </w:rPr>
              <w:t>Bank forms</w:t>
            </w:r>
          </w:p>
        </w:tc>
        <w:tc>
          <w:tcPr>
            <w:tcW w:type="dxa" w:w="3364"/>
            <w:tcMar>
              <w:top w:w="50" w:type="dxa"/>
              <w:bottom w:w="50" w:type="dxa"/>
              <w:left w:w="90" w:type="dxa"/>
              <w:right w:w="90" w:type="dxa"/>
            </w:tcMar>
            <w:shd w:val="clear" w:color="auto" w:fill="E5F5FF"/>
          </w:tcPr>
          <w:p>
            <w:pPr>
              <w:pStyle w:val="BDOITable"/>
            </w:pPr>
            <w:r>
              <w:rPr>
                <w:sz w:val="17"/>
              </w:rPr>
              <w:t>Draft layouts (AQ14)</w:t>
            </w:r>
          </w:p>
        </w:tc>
      </w:tr>
      <w:tr>
        <w:trPr>
          <w:cantSplit w:val="true"/>
        </w:trPr>
        <w:tc>
          <w:tcPr>
            <w:tcW w:type="dxa" w:w="2643"/>
            <w:tcMar>
              <w:top w:w="50" w:type="dxa"/>
              <w:bottom w:w="50" w:type="dxa"/>
              <w:left w:w="90" w:type="dxa"/>
              <w:right w:w="90" w:type="dxa"/>
            </w:tcMar>
          </w:tcPr>
          <w:p>
            <w:pPr>
              <w:pStyle w:val="BDOITable"/>
            </w:pPr>
            <w:r>
              <w:rPr>
                <w:sz w:val="17"/>
              </w:rPr>
              <w:t>DSB_PAYMENT_ADVICE</w:t>
            </w:r>
          </w:p>
        </w:tc>
        <w:tc>
          <w:tcPr>
            <w:tcW w:type="dxa" w:w="3965"/>
            <w:tcMar>
              <w:top w:w="50" w:type="dxa"/>
              <w:bottom w:w="50" w:type="dxa"/>
              <w:left w:w="90" w:type="dxa"/>
              <w:right w:w="90" w:type="dxa"/>
            </w:tcMar>
          </w:tcPr>
          <w:p>
            <w:pPr>
              <w:pStyle w:val="BDOITable"/>
            </w:pPr>
            <w:r>
              <w:rPr>
                <w:sz w:val="17"/>
              </w:rPr>
              <w:t>Payment advice e-mailed to the payee</w:t>
            </w:r>
          </w:p>
        </w:tc>
        <w:tc>
          <w:tcPr>
            <w:tcW w:type="dxa" w:w="3364"/>
            <w:tcMar>
              <w:top w:w="50" w:type="dxa"/>
              <w:bottom w:w="50" w:type="dxa"/>
              <w:left w:w="90" w:type="dxa"/>
              <w:right w:w="90" w:type="dxa"/>
            </w:tcMar>
          </w:tcPr>
          <w:p>
            <w:pPr>
              <w:pStyle w:val="BDOITable"/>
            </w:pPr>
            <w:r>
              <w:rPr>
                <w:sz w:val="17"/>
              </w:rPr>
              <w:t>Built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DCTF</w:t>
            </w:r>
          </w:p>
        </w:tc>
        <w:tc>
          <w:tcPr>
            <w:tcW w:type="dxa" w:w="3965"/>
            <w:tcMar>
              <w:top w:w="50" w:type="dxa"/>
              <w:bottom w:w="50" w:type="dxa"/>
              <w:left w:w="90" w:type="dxa"/>
              <w:right w:w="90" w:type="dxa"/>
            </w:tcMar>
            <w:shd w:val="clear" w:color="auto" w:fill="E5F5FF"/>
          </w:tcPr>
          <w:p>
            <w:pPr>
              <w:pStyle w:val="BDOITable"/>
            </w:pPr>
            <w:r>
              <w:rPr>
                <w:sz w:val="17"/>
              </w:rPr>
              <w:t>Direct Credit Transaction File (text)</w:t>
            </w:r>
          </w:p>
        </w:tc>
        <w:tc>
          <w:tcPr>
            <w:tcW w:type="dxa" w:w="3364"/>
            <w:tcMar>
              <w:top w:w="50" w:type="dxa"/>
              <w:bottom w:w="50" w:type="dxa"/>
              <w:left w:w="90" w:type="dxa"/>
              <w:right w:w="90" w:type="dxa"/>
            </w:tcMar>
            <w:shd w:val="clear" w:color="auto" w:fill="E5F5FF"/>
          </w:tcPr>
          <w:p>
            <w:pPr>
              <w:pStyle w:val="BDOITable"/>
            </w:pPr>
            <w:r>
              <w:rPr>
                <w:sz w:val="17"/>
              </w:rPr>
              <w:t>Header and details (AQ09)</w:t>
            </w:r>
          </w:p>
        </w:tc>
      </w:tr>
      <w:tr>
        <w:trPr>
          <w:cantSplit w:val="true"/>
        </w:trPr>
        <w:tc>
          <w:tcPr>
            <w:tcW w:type="dxa" w:w="2643"/>
            <w:tcMar>
              <w:top w:w="50" w:type="dxa"/>
              <w:bottom w:w="50" w:type="dxa"/>
              <w:left w:w="90" w:type="dxa"/>
              <w:right w:w="90" w:type="dxa"/>
            </w:tcMar>
          </w:tcPr>
          <w:p>
            <w:pPr>
              <w:pStyle w:val="BDOITable"/>
            </w:pPr>
            <w:r>
              <w:rPr>
                <w:sz w:val="17"/>
              </w:rPr>
              <w:t>PRQ_RRF, PRQ_RFP, PRQ_LIQUIDATION</w:t>
            </w:r>
          </w:p>
        </w:tc>
        <w:tc>
          <w:tcPr>
            <w:tcW w:type="dxa" w:w="3965"/>
            <w:tcMar>
              <w:top w:w="50" w:type="dxa"/>
              <w:bottom w:w="50" w:type="dxa"/>
              <w:left w:w="90" w:type="dxa"/>
              <w:right w:w="90" w:type="dxa"/>
            </w:tcMar>
          </w:tcPr>
          <w:p>
            <w:pPr>
              <w:pStyle w:val="BDOITable"/>
            </w:pPr>
            <w:r>
              <w:rPr>
                <w:sz w:val="17"/>
              </w:rPr>
              <w:t>Refund Request Form, Request for Payment, cash-advance liquidation (Appendix D)</w:t>
            </w:r>
          </w:p>
        </w:tc>
        <w:tc>
          <w:tcPr>
            <w:tcW w:type="dxa" w:w="3364"/>
            <w:tcMar>
              <w:top w:w="50" w:type="dxa"/>
              <w:bottom w:w="50" w:type="dxa"/>
              <w:left w:w="90" w:type="dxa"/>
              <w:right w:w="90" w:type="dxa"/>
            </w:tcMar>
          </w:tcPr>
          <w:p>
            <w:pPr>
              <w:pStyle w:val="BDOITable"/>
            </w:pPr>
            <w:r>
              <w:rPr>
                <w:sz w:val="17"/>
              </w:rPr>
              <w:t>Draft layouts (AQ18)</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BIR Form 2307</w:t>
            </w:r>
          </w:p>
        </w:tc>
        <w:tc>
          <w:tcPr>
            <w:tcW w:type="dxa" w:w="3965"/>
            <w:tcMar>
              <w:top w:w="50" w:type="dxa"/>
              <w:bottom w:w="50" w:type="dxa"/>
              <w:left w:w="90" w:type="dxa"/>
              <w:right w:w="90" w:type="dxa"/>
            </w:tcMar>
            <w:shd w:val="clear" w:color="auto" w:fill="E5F5FF"/>
          </w:tcPr>
          <w:p>
            <w:pPr>
              <w:pStyle w:val="BDOITable"/>
            </w:pPr>
            <w:r>
              <w:rPr>
                <w:sz w:val="17"/>
              </w:rPr>
              <w:t>Certificate of creditable tax withheld</w:t>
            </w:r>
          </w:p>
        </w:tc>
        <w:tc>
          <w:tcPr>
            <w:tcW w:type="dxa" w:w="3364"/>
            <w:tcMar>
              <w:top w:w="50" w:type="dxa"/>
              <w:bottom w:w="50" w:type="dxa"/>
              <w:left w:w="90" w:type="dxa"/>
              <w:right w:w="90" w:type="dxa"/>
            </w:tcMar>
            <w:shd w:val="clear" w:color="auto" w:fill="E5F5FF"/>
          </w:tcPr>
          <w:p>
            <w:pPr>
              <w:pStyle w:val="BDOITable"/>
            </w:pPr>
            <w:r>
              <w:rPr>
                <w:sz w:val="17"/>
              </w:rPr>
              <w:t>Built</w:t>
            </w:r>
          </w:p>
        </w:tc>
      </w:tr>
      <w:tr>
        <w:trPr>
          <w:cantSplit w:val="true"/>
        </w:trPr>
        <w:tc>
          <w:tcPr>
            <w:tcW w:type="dxa" w:w="2643"/>
            <w:tcMar>
              <w:top w:w="50" w:type="dxa"/>
              <w:bottom w:w="50" w:type="dxa"/>
              <w:left w:w="90" w:type="dxa"/>
              <w:right w:w="90" w:type="dxa"/>
            </w:tcMar>
          </w:tcPr>
          <w:p>
            <w:pPr>
              <w:pStyle w:val="BDOITable"/>
            </w:pPr>
            <w:r>
              <w:rPr>
                <w:sz w:val="17"/>
              </w:rPr>
              <w:t>EARLY_INCENTIVE service invoice</w:t>
            </w:r>
          </w:p>
        </w:tc>
        <w:tc>
          <w:tcPr>
            <w:tcW w:type="dxa" w:w="3965"/>
            <w:tcMar>
              <w:top w:w="50" w:type="dxa"/>
              <w:bottom w:w="50" w:type="dxa"/>
              <w:left w:w="90" w:type="dxa"/>
              <w:right w:w="90" w:type="dxa"/>
            </w:tcMar>
          </w:tcPr>
          <w:p>
            <w:pPr>
              <w:pStyle w:val="BDOITable"/>
            </w:pPr>
            <w:r>
              <w:rPr>
                <w:sz w:val="17"/>
              </w:rPr>
              <w:t>Service invoice of the early incentive (booking)</w:t>
            </w:r>
          </w:p>
        </w:tc>
        <w:tc>
          <w:tcPr>
            <w:tcW w:type="dxa" w:w="3364"/>
            <w:tcMar>
              <w:top w:w="50" w:type="dxa"/>
              <w:bottom w:w="50" w:type="dxa"/>
              <w:left w:w="90" w:type="dxa"/>
              <w:right w:w="90" w:type="dxa"/>
            </w:tcMar>
          </w:tcPr>
          <w:p>
            <w:pPr>
              <w:pStyle w:val="BDOITable"/>
            </w:pPr>
            <w:r>
              <w:rPr>
                <w:sz w:val="17"/>
              </w:rPr>
              <w:t>Built</w:t>
            </w:r>
          </w:p>
        </w:tc>
      </w:tr>
    </w:tbl>
    <w:p>
      <w:pPr>
        <w:pStyle w:val="BDOISpacer"/>
      </w:pPr>
    </w:p>
    <w:p>
      <w:pPr>
        <w:pStyle w:val="Heading1"/>
        <w:pageBreakBefore/>
        <w:pBdr>
          <w:bottom w:val="single" w:sz="4" w:space="4" w:color="99C1E7"/>
        </w:pBdr>
      </w:pPr>
      <w:bookmarkStart w:id="229" w:name="_Toc000229"/>
      <w:r>
        <w:rPr/>
        <w:t>7 Interfaces and integration</w:t>
      </w:r>
      <w:bookmarkEnd w:id="229"/>
    </w:p>
    <w:p>
      <w:pPr>
        <w:keepNext/>
        <w:spacing w:before="80" w:after="0"/>
        <w:jc w:val="center"/>
      </w:pPr>
      <w:r>
        <w:drawing>
          <wp:inline xmlns:a="http://schemas.openxmlformats.org/drawingml/2006/main" xmlns:pic="http://schemas.openxmlformats.org/drawingml/2006/picture">
            <wp:extent cx="4680000" cy="2311579"/>
            <wp:docPr id="13" name="Picture 13"/>
            <wp:cNvGraphicFramePr>
              <a:graphicFrameLocks noChangeAspect="1"/>
            </wp:cNvGraphicFramePr>
            <a:graphic>
              <a:graphicData uri="http://schemas.openxmlformats.org/drawingml/2006/picture">
                <pic:pic>
                  <pic:nvPicPr>
                    <pic:cNvPr id="0" name="brd05_v2_integration.png"/>
                    <pic:cNvPicPr/>
                  </pic:nvPicPr>
                  <pic:blipFill>
                    <a:blip r:embed="rId25"/>
                    <a:stretch>
                      <a:fillRect/>
                    </a:stretch>
                  </pic:blipFill>
                  <pic:spPr>
                    <a:xfrm>
                      <a:off x="0" y="0"/>
                      <a:ext cx="4680000" cy="2311579"/>
                    </a:xfrm>
                    <a:prstGeom prst="rect"/>
                  </pic:spPr>
                </pic:pic>
              </a:graphicData>
            </a:graphic>
          </wp:inline>
        </w:drawing>
      </w:r>
    </w:p>
    <w:p>
      <w:pPr>
        <w:pStyle w:val="Caption"/>
        <w:jc w:val="center"/>
      </w:pPr>
      <w:r>
        <w:rPr>
          <w:b/>
          <w:i w:val="0"/>
        </w:rPr>
        <w:t xml:space="preserve">Figure 11: </w:t>
      </w:r>
      <w:r>
        <w:rPr/>
        <w:t>Interfaces of Disbursement, Payment Requests and ACSL (dashed = external)</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8"/>
        <w:gridCol w:w="1146"/>
        <w:gridCol w:w="4126"/>
        <w:gridCol w:w="1375"/>
        <w:gridCol w:w="1146"/>
      </w:tblGrid>
      <w:tr>
        <w:trPr>
          <w:tblHeader w:val="true"/>
          <w:cantSplit w:val="true"/>
        </w:trPr>
        <w:tc>
          <w:tcPr>
            <w:tcW w:type="dxa" w:w="2178"/>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1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2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7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1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78"/>
            <w:tcMar>
              <w:top w:w="50" w:type="dxa"/>
              <w:bottom w:w="50" w:type="dxa"/>
              <w:left w:w="90" w:type="dxa"/>
              <w:right w:w="90" w:type="dxa"/>
            </w:tcMar>
          </w:tcPr>
          <w:p>
            <w:pPr>
              <w:pStyle w:val="BDOITable"/>
            </w:pPr>
            <w:r>
              <w:rPr>
                <w:sz w:val="17"/>
              </w:rPr>
              <w:t>Operations disbursement gateway</w:t>
            </w:r>
          </w:p>
        </w:tc>
        <w:tc>
          <w:tcPr>
            <w:tcW w:type="dxa" w:w="1146"/>
            <w:tcMar>
              <w:top w:w="50" w:type="dxa"/>
              <w:bottom w:w="50" w:type="dxa"/>
              <w:left w:w="90" w:type="dxa"/>
              <w:right w:w="90" w:type="dxa"/>
            </w:tcMar>
          </w:tcPr>
          <w:p>
            <w:pPr>
              <w:pStyle w:val="BDOITable"/>
            </w:pPr>
            <w:r>
              <w:rPr>
                <w:sz w:val="17"/>
              </w:rPr>
              <w:t>In / Out</w:t>
            </w:r>
          </w:p>
        </w:tc>
        <w:tc>
          <w:tcPr>
            <w:tcW w:type="dxa" w:w="4126"/>
            <w:tcMar>
              <w:top w:w="50" w:type="dxa"/>
              <w:bottom w:w="50" w:type="dxa"/>
              <w:left w:w="90" w:type="dxa"/>
              <w:right w:w="90" w:type="dxa"/>
            </w:tcMar>
          </w:tcPr>
          <w:p>
            <w:pPr>
              <w:pStyle w:val="BDOITable"/>
            </w:pPr>
            <w:r>
              <w:rPr>
                <w:sz w:val="17"/>
              </w:rPr>
              <w:t>Payment requests of remittance, cashiering, commission, FRBS and Payment Requests; DV status back (DisbursementStatusChanged)</w:t>
            </w:r>
          </w:p>
        </w:tc>
        <w:tc>
          <w:tcPr>
            <w:tcW w:type="dxa" w:w="1375"/>
            <w:tcMar>
              <w:top w:w="50" w:type="dxa"/>
              <w:bottom w:w="50" w:type="dxa"/>
              <w:left w:w="90" w:type="dxa"/>
              <w:right w:w="90" w:type="dxa"/>
            </w:tcMar>
          </w:tcPr>
          <w:p>
            <w:pPr>
              <w:pStyle w:val="BDOITable"/>
            </w:pPr>
            <w:r>
              <w:rPr>
                <w:sz w:val="17"/>
              </w:rPr>
              <w:t>DIS 2.6.0, 3.25.0; MKT 1.20.0</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Refund validation</w:t>
            </w:r>
          </w:p>
        </w:tc>
        <w:tc>
          <w:tcPr>
            <w:tcW w:type="dxa" w:w="1146"/>
            <w:tcMar>
              <w:top w:w="50" w:type="dxa"/>
              <w:bottom w:w="50" w:type="dxa"/>
              <w:left w:w="90" w:type="dxa"/>
              <w:right w:w="90" w:type="dxa"/>
            </w:tcMar>
            <w:shd w:val="clear" w:color="auto" w:fill="E5F5FF"/>
          </w:tcPr>
          <w:p>
            <w:pPr>
              <w:pStyle w:val="BDOITable"/>
            </w:pPr>
            <w:r>
              <w:rPr>
                <w:sz w:val="17"/>
              </w:rPr>
              <w:t>Out / In</w:t>
            </w:r>
          </w:p>
        </w:tc>
        <w:tc>
          <w:tcPr>
            <w:tcW w:type="dxa" w:w="4126"/>
            <w:tcMar>
              <w:top w:w="50" w:type="dxa"/>
              <w:bottom w:w="50" w:type="dxa"/>
              <w:left w:w="90" w:type="dxa"/>
              <w:right w:w="90" w:type="dxa"/>
            </w:tcMar>
            <w:shd w:val="clear" w:color="auto" w:fill="E5F5FF"/>
          </w:tcPr>
          <w:p>
            <w:pPr>
              <w:pStyle w:val="BDOITable"/>
            </w:pPr>
            <w:r>
              <w:rPr>
                <w:sz w:val="17"/>
              </w:rPr>
              <w:t>ACSL case and Cashiering task per cancelled-policy line; results back</w:t>
            </w:r>
          </w:p>
        </w:tc>
        <w:tc>
          <w:tcPr>
            <w:tcW w:type="dxa" w:w="1375"/>
            <w:tcMar>
              <w:top w:w="50" w:type="dxa"/>
              <w:bottom w:w="50" w:type="dxa"/>
              <w:left w:w="90" w:type="dxa"/>
              <w:right w:w="90" w:type="dxa"/>
            </w:tcMar>
            <w:shd w:val="clear" w:color="auto" w:fill="E5F5FF"/>
          </w:tcPr>
          <w:p>
            <w:pPr>
              <w:pStyle w:val="BDOITable"/>
            </w:pPr>
            <w:r>
              <w:rPr>
                <w:sz w:val="17"/>
              </w:rPr>
              <w:t>MKT 1.11.0; ACSL 2.5.5</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78"/>
            <w:tcMar>
              <w:top w:w="50" w:type="dxa"/>
              <w:bottom w:w="50" w:type="dxa"/>
              <w:left w:w="90" w:type="dxa"/>
              <w:right w:w="90" w:type="dxa"/>
            </w:tcMar>
          </w:tcPr>
          <w:p>
            <w:pPr>
              <w:pStyle w:val="BDOITable"/>
            </w:pPr>
            <w:r>
              <w:rPr>
                <w:sz w:val="17"/>
              </w:rPr>
              <w:t>Payment reversal</w:t>
            </w:r>
          </w:p>
        </w:tc>
        <w:tc>
          <w:tcPr>
            <w:tcW w:type="dxa" w:w="1146"/>
            <w:tcMar>
              <w:top w:w="50" w:type="dxa"/>
              <w:bottom w:w="50" w:type="dxa"/>
              <w:left w:w="90" w:type="dxa"/>
              <w:right w:w="90" w:type="dxa"/>
            </w:tcMar>
          </w:tcPr>
          <w:p>
            <w:pPr>
              <w:pStyle w:val="BDOITable"/>
            </w:pPr>
            <w:r>
              <w:rPr>
                <w:sz w:val="17"/>
              </w:rPr>
              <w:t>Out / In</w:t>
            </w:r>
          </w:p>
        </w:tc>
        <w:tc>
          <w:tcPr>
            <w:tcW w:type="dxa" w:w="4126"/>
            <w:tcMar>
              <w:top w:w="50" w:type="dxa"/>
              <w:bottom w:w="50" w:type="dxa"/>
              <w:left w:w="90" w:type="dxa"/>
              <w:right w:w="90" w:type="dxa"/>
            </w:tcMar>
          </w:tcPr>
          <w:p>
            <w:pPr>
              <w:pStyle w:val="BDOITable"/>
            </w:pPr>
            <w:r>
              <w:rPr>
                <w:sz w:val="17"/>
              </w:rPr>
              <w:t>ACSL request to Cashiering (PRV-); result back</w:t>
            </w:r>
          </w:p>
        </w:tc>
        <w:tc>
          <w:tcPr>
            <w:tcW w:type="dxa" w:w="1375"/>
            <w:tcMar>
              <w:top w:w="50" w:type="dxa"/>
              <w:bottom w:w="50" w:type="dxa"/>
              <w:left w:w="90" w:type="dxa"/>
              <w:right w:w="90" w:type="dxa"/>
            </w:tcMar>
          </w:tcPr>
          <w:p>
            <w:pPr>
              <w:pStyle w:val="BDOITable"/>
            </w:pPr>
            <w:r>
              <w:rPr>
                <w:sz w:val="17"/>
              </w:rPr>
              <w:t>ACSL 2.6.1</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DV cancellation hand-off</w:t>
            </w:r>
          </w:p>
        </w:tc>
        <w:tc>
          <w:tcPr>
            <w:tcW w:type="dxa" w:w="1146"/>
            <w:tcMar>
              <w:top w:w="50" w:type="dxa"/>
              <w:bottom w:w="50" w:type="dxa"/>
              <w:left w:w="90" w:type="dxa"/>
              <w:right w:w="90" w:type="dxa"/>
            </w:tcMar>
            <w:shd w:val="clear" w:color="auto" w:fill="E5F5FF"/>
          </w:tcPr>
          <w:p>
            <w:pPr>
              <w:pStyle w:val="BDOITable"/>
            </w:pPr>
            <w:r>
              <w:rPr>
                <w:sz w:val="17"/>
              </w:rPr>
              <w:t>Out</w:t>
            </w:r>
          </w:p>
        </w:tc>
        <w:tc>
          <w:tcPr>
            <w:tcW w:type="dxa" w:w="4126"/>
            <w:tcMar>
              <w:top w:w="50" w:type="dxa"/>
              <w:bottom w:w="50" w:type="dxa"/>
              <w:left w:w="90" w:type="dxa"/>
              <w:right w:w="90" w:type="dxa"/>
            </w:tcMar>
            <w:shd w:val="clear" w:color="auto" w:fill="E5F5FF"/>
          </w:tcPr>
          <w:p>
            <w:pPr>
              <w:pStyle w:val="BDOITable"/>
            </w:pPr>
            <w:r>
              <w:rPr>
                <w:sz w:val="17"/>
              </w:rPr>
              <w:t>Approved check cancellation to the Disbursement approvers (DV_CANCELLATION)</w:t>
            </w:r>
          </w:p>
        </w:tc>
        <w:tc>
          <w:tcPr>
            <w:tcW w:type="dxa" w:w="1375"/>
            <w:tcMar>
              <w:top w:w="50" w:type="dxa"/>
              <w:bottom w:w="50" w:type="dxa"/>
              <w:left w:w="90" w:type="dxa"/>
              <w:right w:w="90" w:type="dxa"/>
            </w:tcMar>
            <w:shd w:val="clear" w:color="auto" w:fill="E5F5FF"/>
          </w:tcPr>
          <w:p>
            <w:pPr>
              <w:pStyle w:val="BDOITable"/>
            </w:pPr>
            <w:r>
              <w:rPr>
                <w:sz w:val="17"/>
              </w:rPr>
              <w:t>MKT 1.19.0</w:t>
            </w:r>
          </w:p>
        </w:tc>
        <w:tc>
          <w:tcPr>
            <w:tcW w:type="dxa" w:w="1146"/>
            <w:tcMar>
              <w:top w:w="50" w:type="dxa"/>
              <w:bottom w:w="50" w:type="dxa"/>
              <w:left w:w="90" w:type="dxa"/>
              <w:right w:w="90" w:type="dxa"/>
            </w:tcMar>
            <w:shd w:val="clear" w:color="auto" w:fill="E5F5FF"/>
          </w:tcPr>
          <w:p>
            <w:pPr>
              <w:pStyle w:val="BDOITable"/>
            </w:pPr>
            <w:r>
              <w:rPr>
                <w:sz w:val="17"/>
              </w:rPr>
              <w:t>BUILT, PARKED (AQ15)</w:t>
            </w:r>
          </w:p>
        </w:tc>
      </w:tr>
      <w:tr>
        <w:trPr>
          <w:cantSplit w:val="true"/>
        </w:trPr>
        <w:tc>
          <w:tcPr>
            <w:tcW w:type="dxa" w:w="2178"/>
            <w:tcMar>
              <w:top w:w="50" w:type="dxa"/>
              <w:bottom w:w="50" w:type="dxa"/>
              <w:left w:w="90" w:type="dxa"/>
              <w:right w:w="90" w:type="dxa"/>
            </w:tcMar>
          </w:tcPr>
          <w:p>
            <w:pPr>
              <w:pStyle w:val="BDOITable"/>
            </w:pPr>
            <w:r>
              <w:rPr>
                <w:sz w:val="17"/>
              </w:rPr>
              <w:t>General ledger</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DV, check, funding, correction, liquidation, CPC2 and deduction postings</w:t>
            </w:r>
          </w:p>
        </w:tc>
        <w:tc>
          <w:tcPr>
            <w:tcW w:type="dxa" w:w="1375"/>
            <w:tcMar>
              <w:top w:w="50" w:type="dxa"/>
              <w:bottom w:w="50" w:type="dxa"/>
              <w:left w:w="90" w:type="dxa"/>
              <w:right w:w="90" w:type="dxa"/>
            </w:tcMar>
          </w:tcPr>
          <w:p>
            <w:pPr>
              <w:pStyle w:val="BDOITable"/>
            </w:pPr>
            <w:r>
              <w:rPr>
                <w:sz w:val="17"/>
              </w:rPr>
              <w:t>DIS 2.19.0; ACSL 2.15.0</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TPD (ACA)</w:t>
            </w:r>
          </w:p>
        </w:tc>
        <w:tc>
          <w:tcPr>
            <w:tcW w:type="dxa" w:w="1146"/>
            <w:tcMar>
              <w:top w:w="50" w:type="dxa"/>
              <w:bottom w:w="50" w:type="dxa"/>
              <w:left w:w="90" w:type="dxa"/>
              <w:right w:w="90" w:type="dxa"/>
            </w:tcMar>
            <w:shd w:val="clear" w:color="auto" w:fill="E5F5FF"/>
          </w:tcPr>
          <w:p>
            <w:pPr>
              <w:pStyle w:val="BDOITable"/>
            </w:pPr>
            <w:r>
              <w:rPr>
                <w:sz w:val="17"/>
              </w:rPr>
              <w:t>Out</w:t>
            </w:r>
          </w:p>
        </w:tc>
        <w:tc>
          <w:tcPr>
            <w:tcW w:type="dxa" w:w="4126"/>
            <w:tcMar>
              <w:top w:w="50" w:type="dxa"/>
              <w:bottom w:w="50" w:type="dxa"/>
              <w:left w:w="90" w:type="dxa"/>
              <w:right w:w="90" w:type="dxa"/>
            </w:tcMar>
            <w:shd w:val="clear" w:color="auto" w:fill="E5F5FF"/>
          </w:tcPr>
          <w:p>
            <w:pPr>
              <w:pStyle w:val="BDOITable"/>
            </w:pPr>
            <w:r>
              <w:rPr>
                <w:sz w:val="17"/>
              </w:rPr>
              <w:t>DCTF text file downloaded and sent by the user</w:t>
            </w:r>
          </w:p>
        </w:tc>
        <w:tc>
          <w:tcPr>
            <w:tcW w:type="dxa" w:w="1375"/>
            <w:tcMar>
              <w:top w:w="50" w:type="dxa"/>
              <w:bottom w:w="50" w:type="dxa"/>
              <w:left w:w="90" w:type="dxa"/>
              <w:right w:w="90" w:type="dxa"/>
            </w:tcMar>
            <w:shd w:val="clear" w:color="auto" w:fill="E5F5FF"/>
          </w:tcPr>
          <w:p>
            <w:pPr>
              <w:pStyle w:val="BDOITable"/>
            </w:pPr>
            <w:r>
              <w:rPr>
                <w:sz w:val="17"/>
              </w:rPr>
              <w:t>DIS 2.16.1</w:t>
            </w:r>
          </w:p>
        </w:tc>
        <w:tc>
          <w:tcPr>
            <w:tcW w:type="dxa" w:w="1146"/>
            <w:tcMar>
              <w:top w:w="50" w:type="dxa"/>
              <w:bottom w:w="50" w:type="dxa"/>
              <w:left w:w="90" w:type="dxa"/>
              <w:right w:w="90" w:type="dxa"/>
            </w:tcMar>
            <w:shd w:val="clear" w:color="auto" w:fill="E5F5FF"/>
          </w:tcPr>
          <w:p>
            <w:pPr>
              <w:pStyle w:val="BDOITable"/>
            </w:pPr>
            <w:r>
              <w:rPr>
                <w:sz w:val="17"/>
              </w:rPr>
              <w:t>BUILT (file)</w:t>
            </w:r>
          </w:p>
        </w:tc>
      </w:tr>
      <w:tr>
        <w:trPr>
          <w:cantSplit w:val="true"/>
        </w:trPr>
        <w:tc>
          <w:tcPr>
            <w:tcW w:type="dxa" w:w="2178"/>
            <w:tcMar>
              <w:top w:w="50" w:type="dxa"/>
              <w:bottom w:w="50" w:type="dxa"/>
              <w:left w:w="90" w:type="dxa"/>
              <w:right w:w="90" w:type="dxa"/>
            </w:tcMar>
          </w:tcPr>
          <w:p>
            <w:pPr>
              <w:pStyle w:val="BDOITable"/>
            </w:pPr>
            <w:r>
              <w:rPr>
                <w:sz w:val="17"/>
              </w:rPr>
              <w:t>Bank branches</w:t>
            </w:r>
          </w:p>
        </w:tc>
        <w:tc>
          <w:tcPr>
            <w:tcW w:type="dxa" w:w="1146"/>
            <w:tcMar>
              <w:top w:w="50" w:type="dxa"/>
              <w:bottom w:w="50" w:type="dxa"/>
              <w:left w:w="90" w:type="dxa"/>
              <w:right w:w="90" w:type="dxa"/>
            </w:tcMar>
          </w:tcPr>
          <w:p>
            <w:pPr>
              <w:pStyle w:val="BDOITable"/>
            </w:pPr>
            <w:r>
              <w:rPr>
                <w:sz w:val="17"/>
              </w:rPr>
              <w:t>Out / In</w:t>
            </w:r>
          </w:p>
        </w:tc>
        <w:tc>
          <w:tcPr>
            <w:tcW w:type="dxa" w:w="4126"/>
            <w:tcMar>
              <w:top w:w="50" w:type="dxa"/>
              <w:bottom w:w="50" w:type="dxa"/>
              <w:left w:w="90" w:type="dxa"/>
              <w:right w:w="90" w:type="dxa"/>
            </w:tcMar>
          </w:tcPr>
          <w:p>
            <w:pPr>
              <w:pStyle w:val="BDOITable"/>
            </w:pPr>
            <w:r>
              <w:rPr>
                <w:sz w:val="17"/>
              </w:rPr>
              <w:t>ATD e-mail and bank forms; confirmations recorded by the user</w:t>
            </w:r>
          </w:p>
        </w:tc>
        <w:tc>
          <w:tcPr>
            <w:tcW w:type="dxa" w:w="1375"/>
            <w:tcMar>
              <w:top w:w="50" w:type="dxa"/>
              <w:bottom w:w="50" w:type="dxa"/>
              <w:left w:w="90" w:type="dxa"/>
              <w:right w:w="90" w:type="dxa"/>
            </w:tcMar>
          </w:tcPr>
          <w:p>
            <w:pPr>
              <w:pStyle w:val="BDOITable"/>
            </w:pPr>
            <w:r>
              <w:rPr>
                <w:sz w:val="17"/>
              </w:rPr>
              <w:t>DIS 2.7.7-2.7.9</w:t>
            </w:r>
          </w:p>
        </w:tc>
        <w:tc>
          <w:tcPr>
            <w:tcW w:type="dxa" w:w="1146"/>
            <w:tcMar>
              <w:top w:w="50" w:type="dxa"/>
              <w:bottom w:w="50" w:type="dxa"/>
              <w:left w:w="90" w:type="dxa"/>
              <w:right w:w="90" w:type="dxa"/>
            </w:tcMar>
          </w:tcPr>
          <w:p>
            <w:pPr>
              <w:pStyle w:val="BDOITable"/>
            </w:pPr>
            <w:r>
              <w:rPr>
                <w:sz w:val="17"/>
              </w:rPr>
              <w:t>BUILT (manual)</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Bank files</w:t>
            </w:r>
          </w:p>
        </w:tc>
        <w:tc>
          <w:tcPr>
            <w:tcW w:type="dxa" w:w="1146"/>
            <w:tcMar>
              <w:top w:w="50" w:type="dxa"/>
              <w:bottom w:w="50" w:type="dxa"/>
              <w:left w:w="90" w:type="dxa"/>
              <w:right w:w="90" w:type="dxa"/>
            </w:tcMar>
            <w:shd w:val="clear" w:color="auto" w:fill="E5F5FF"/>
          </w:tcPr>
          <w:p>
            <w:pPr>
              <w:pStyle w:val="BDOITable"/>
            </w:pPr>
            <w:r>
              <w:rPr>
                <w:sz w:val="17"/>
              </w:rPr>
              <w:t>In</w:t>
            </w:r>
          </w:p>
        </w:tc>
        <w:tc>
          <w:tcPr>
            <w:tcW w:type="dxa" w:w="4126"/>
            <w:tcMar>
              <w:top w:w="50" w:type="dxa"/>
              <w:bottom w:w="50" w:type="dxa"/>
              <w:left w:w="90" w:type="dxa"/>
              <w:right w:w="90" w:type="dxa"/>
            </w:tcMar>
            <w:shd w:val="clear" w:color="auto" w:fill="E5F5FF"/>
          </w:tcPr>
          <w:p>
            <w:pPr>
              <w:pStyle w:val="BDOITable"/>
            </w:pPr>
            <w:r>
              <w:rPr>
                <w:sz w:val="17"/>
              </w:rPr>
              <w:t>Deposited checks, credited accounts, BOB approvals (CSV uploads)</w:t>
            </w:r>
          </w:p>
        </w:tc>
        <w:tc>
          <w:tcPr>
            <w:tcW w:type="dxa" w:w="1375"/>
            <w:tcMar>
              <w:top w:w="50" w:type="dxa"/>
              <w:bottom w:w="50" w:type="dxa"/>
              <w:left w:w="90" w:type="dxa"/>
              <w:right w:w="90" w:type="dxa"/>
            </w:tcMar>
            <w:shd w:val="clear" w:color="auto" w:fill="E5F5FF"/>
          </w:tcPr>
          <w:p>
            <w:pPr>
              <w:pStyle w:val="BDOITable"/>
            </w:pPr>
            <w:r>
              <w:rPr>
                <w:sz w:val="17"/>
              </w:rPr>
              <w:t>DIS 2.22.0, 3.26.x</w:t>
            </w:r>
          </w:p>
        </w:tc>
        <w:tc>
          <w:tcPr>
            <w:tcW w:type="dxa" w:w="1146"/>
            <w:tcMar>
              <w:top w:w="50" w:type="dxa"/>
              <w:bottom w:w="50" w:type="dxa"/>
              <w:left w:w="90" w:type="dxa"/>
              <w:right w:w="90" w:type="dxa"/>
            </w:tcMar>
            <w:shd w:val="clear" w:color="auto" w:fill="E5F5FF"/>
          </w:tcPr>
          <w:p>
            <w:pPr>
              <w:pStyle w:val="BDOITable"/>
            </w:pPr>
            <w:r>
              <w:rPr>
                <w:sz w:val="17"/>
              </w:rPr>
              <w:t>BUILT, PARKED (AQ09)</w:t>
            </w:r>
          </w:p>
        </w:tc>
      </w:tr>
      <w:tr>
        <w:trPr>
          <w:cantSplit w:val="true"/>
        </w:trPr>
        <w:tc>
          <w:tcPr>
            <w:tcW w:type="dxa" w:w="2178"/>
            <w:tcMar>
              <w:top w:w="50" w:type="dxa"/>
              <w:bottom w:w="50" w:type="dxa"/>
              <w:left w:w="90" w:type="dxa"/>
              <w:right w:w="90" w:type="dxa"/>
            </w:tcMar>
          </w:tcPr>
          <w:p>
            <w:pPr>
              <w:pStyle w:val="BDOITable"/>
            </w:pPr>
            <w:r>
              <w:rPr>
                <w:sz w:val="17"/>
              </w:rPr>
              <w:t>BDO Business Online Banking</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Funding and online payments done in BOB; reference recorded</w:t>
            </w:r>
          </w:p>
        </w:tc>
        <w:tc>
          <w:tcPr>
            <w:tcW w:type="dxa" w:w="1375"/>
            <w:tcMar>
              <w:top w:w="50" w:type="dxa"/>
              <w:bottom w:w="50" w:type="dxa"/>
              <w:left w:w="90" w:type="dxa"/>
              <w:right w:w="90" w:type="dxa"/>
            </w:tcMar>
          </w:tcPr>
          <w:p>
            <w:pPr>
              <w:pStyle w:val="BDOITable"/>
            </w:pPr>
            <w:r>
              <w:rPr>
                <w:sz w:val="17"/>
              </w:rPr>
              <w:t>DIS 2.17.1</w:t>
            </w:r>
          </w:p>
        </w:tc>
        <w:tc>
          <w:tcPr>
            <w:tcW w:type="dxa" w:w="1146"/>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Insurer SOA</w:t>
            </w:r>
          </w:p>
        </w:tc>
        <w:tc>
          <w:tcPr>
            <w:tcW w:type="dxa" w:w="1146"/>
            <w:tcMar>
              <w:top w:w="50" w:type="dxa"/>
              <w:bottom w:w="50" w:type="dxa"/>
              <w:left w:w="90" w:type="dxa"/>
              <w:right w:w="90" w:type="dxa"/>
            </w:tcMar>
            <w:shd w:val="clear" w:color="auto" w:fill="E5F5FF"/>
          </w:tcPr>
          <w:p>
            <w:pPr>
              <w:pStyle w:val="BDOITable"/>
            </w:pPr>
            <w:r>
              <w:rPr>
                <w:sz w:val="17"/>
              </w:rPr>
              <w:t>In</w:t>
            </w:r>
          </w:p>
        </w:tc>
        <w:tc>
          <w:tcPr>
            <w:tcW w:type="dxa" w:w="4126"/>
            <w:tcMar>
              <w:top w:w="50" w:type="dxa"/>
              <w:bottom w:w="50" w:type="dxa"/>
              <w:left w:w="90" w:type="dxa"/>
              <w:right w:w="90" w:type="dxa"/>
            </w:tcMar>
            <w:shd w:val="clear" w:color="auto" w:fill="E5F5FF"/>
          </w:tcPr>
          <w:p>
            <w:pPr>
              <w:pStyle w:val="BDOITable"/>
            </w:pPr>
            <w:r>
              <w:rPr>
                <w:sz w:val="17"/>
              </w:rPr>
              <w:t>SOA file upload per insurer and period</w:t>
            </w:r>
          </w:p>
        </w:tc>
        <w:tc>
          <w:tcPr>
            <w:tcW w:type="dxa" w:w="1375"/>
            <w:tcMar>
              <w:top w:w="50" w:type="dxa"/>
              <w:bottom w:w="50" w:type="dxa"/>
              <w:left w:w="90" w:type="dxa"/>
              <w:right w:w="90" w:type="dxa"/>
            </w:tcMar>
            <w:shd w:val="clear" w:color="auto" w:fill="E5F5FF"/>
          </w:tcPr>
          <w:p>
            <w:pPr>
              <w:pStyle w:val="BDOITable"/>
            </w:pPr>
            <w:r>
              <w:rPr>
                <w:sz w:val="17"/>
              </w:rPr>
              <w:t>ACSL 2.2.1, 2.4.0</w:t>
            </w:r>
          </w:p>
        </w:tc>
        <w:tc>
          <w:tcPr>
            <w:tcW w:type="dxa" w:w="1146"/>
            <w:tcMar>
              <w:top w:w="50" w:type="dxa"/>
              <w:bottom w:w="50" w:type="dxa"/>
              <w:left w:w="90" w:type="dxa"/>
              <w:right w:w="90" w:type="dxa"/>
            </w:tcMar>
            <w:shd w:val="clear" w:color="auto" w:fill="E5F5FF"/>
          </w:tcPr>
          <w:p>
            <w:pPr>
              <w:pStyle w:val="BDOITable"/>
            </w:pPr>
            <w:r>
              <w:rPr>
                <w:sz w:val="17"/>
              </w:rPr>
              <w:t>BUILT, PARKED (AQ21)</w:t>
            </w:r>
          </w:p>
        </w:tc>
      </w:tr>
      <w:tr>
        <w:trPr>
          <w:cantSplit w:val="true"/>
        </w:trPr>
        <w:tc>
          <w:tcPr>
            <w:tcW w:type="dxa" w:w="2178"/>
            <w:tcMar>
              <w:top w:w="50" w:type="dxa"/>
              <w:bottom w:w="50" w:type="dxa"/>
              <w:left w:w="90" w:type="dxa"/>
              <w:right w:w="90" w:type="dxa"/>
            </w:tcMar>
          </w:tcPr>
          <w:p>
            <w:pPr>
              <w:pStyle w:val="BDOITable"/>
            </w:pPr>
            <w:r>
              <w:rPr>
                <w:sz w:val="17"/>
              </w:rPr>
              <w:t>E-mail</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Payment advice, ATD, notifications</w:t>
            </w:r>
          </w:p>
        </w:tc>
        <w:tc>
          <w:tcPr>
            <w:tcW w:type="dxa" w:w="1375"/>
            <w:tcMar>
              <w:top w:w="50" w:type="dxa"/>
              <w:bottom w:w="50" w:type="dxa"/>
              <w:left w:w="90" w:type="dxa"/>
              <w:right w:w="90" w:type="dxa"/>
            </w:tcMar>
          </w:tcPr>
          <w:p>
            <w:pPr>
              <w:pStyle w:val="BDOITable"/>
            </w:pPr>
            <w:r>
              <w:rPr>
                <w:sz w:val="17"/>
              </w:rPr>
              <w:t>DIS 2.7.12</w:t>
            </w:r>
          </w:p>
        </w:tc>
        <w:tc>
          <w:tcPr>
            <w:tcW w:type="dxa" w:w="1146"/>
            <w:tcMar>
              <w:top w:w="50" w:type="dxa"/>
              <w:bottom w:w="50" w:type="dxa"/>
              <w:left w:w="90" w:type="dxa"/>
              <w:right w:w="90" w:type="dxa"/>
            </w:tcMar>
            <w:shd w:val="clear" w:color="auto" w:fill="E8F5E9"/>
          </w:tcPr>
          <w:p>
            <w:pPr>
              <w:pStyle w:val="BDOITable"/>
            </w:pPr>
            <w:r>
              <w:rPr>
                <w:b/>
                <w:color w:val="2E7D32"/>
                <w:sz w:val="17"/>
              </w:rPr>
              <w:t>BUILT</w:t>
            </w:r>
          </w:p>
        </w:tc>
      </w:tr>
    </w:tbl>
    <w:p>
      <w:pPr>
        <w:pStyle w:val="BDOISpacer"/>
      </w:pPr>
    </w:p>
    <w:p>
      <w:pPr>
        <w:pStyle w:val="Heading1"/>
        <w:pageBreakBefore/>
        <w:pBdr>
          <w:bottom w:val="single" w:sz="4" w:space="4" w:color="99C1E7"/>
        </w:pBdr>
      </w:pPr>
      <w:bookmarkStart w:id="230" w:name="_Toc000230"/>
      <w:r>
        <w:rPr/>
        <w:t>8 Non-functional requirements</w:t>
      </w:r>
      <w:bookmarkEnd w:id="230"/>
    </w:p>
    <w:p>
      <w:pPr>
        <w:pStyle w:val="Caption"/>
        <w:keepNext/>
        <w:spacing w:after="60"/>
      </w:pPr>
      <w:r>
        <w:rPr>
          <w:b/>
          <w:i w:val="0"/>
        </w:rPr>
        <w:t xml:space="preserve">Table 17: </w:t>
      </w:r>
      <w:r>
        <w:rPr/>
        <w:t>Non-functional requirements (BRD p.133-139; Add.1 p.37)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484"/>
        <w:gridCol w:w="3244"/>
        <w:gridCol w:w="1441"/>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484"/>
            <w:tcMar>
              <w:top w:w="50" w:type="dxa"/>
              <w:bottom w:w="50" w:type="dxa"/>
              <w:left w:w="90" w:type="dxa"/>
              <w:right w:w="90" w:type="dxa"/>
            </w:tcMar>
          </w:tcPr>
          <w:p>
            <w:pPr>
              <w:pStyle w:val="BDOITable"/>
            </w:pPr>
            <w:r>
              <w:rPr>
                <w:sz w:val="17"/>
              </w:rPr>
              <w:t>Disbursement 8; ACSL 6; Marketing 394 named, 40 concurrent</w:t>
            </w:r>
          </w:p>
        </w:tc>
        <w:tc>
          <w:tcPr>
            <w:tcW w:type="dxa" w:w="3244"/>
            <w:tcMar>
              <w:top w:w="50" w:type="dxa"/>
              <w:bottom w:w="50" w:type="dxa"/>
              <w:left w:w="90" w:type="dxa"/>
              <w:right w:w="90" w:type="dxa"/>
            </w:tcMar>
          </w:tcPr>
          <w:p>
            <w:pPr>
              <w:pStyle w:val="BDOITable"/>
            </w:pPr>
            <w:r>
              <w:rPr>
                <w:sz w:val="17"/>
              </w:rPr>
              <w:t>Within the BRD-1 sizing (145 concurrent)</w:t>
            </w:r>
          </w:p>
        </w:tc>
        <w:tc>
          <w:tcPr>
            <w:tcW w:type="dxa" w:w="144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484"/>
            <w:tcMar>
              <w:top w:w="50" w:type="dxa"/>
              <w:bottom w:w="50" w:type="dxa"/>
              <w:left w:w="90" w:type="dxa"/>
              <w:right w:w="90" w:type="dxa"/>
            </w:tcMar>
            <w:shd w:val="clear" w:color="auto" w:fill="E5F5FF"/>
          </w:tcPr>
          <w:p>
            <w:pPr>
              <w:pStyle w:val="BDOITable"/>
            </w:pPr>
            <w:r>
              <w:rPr>
                <w:sz w:val="17"/>
              </w:rPr>
              <w:t>Remittance DVs 198 a year (+20%), refunds 246, supplier payments 293, government 9, other bank units 31, employee-related 56, CWT tagging 50; corrections 400; Marketing RFP / refund 302</w:t>
            </w:r>
          </w:p>
        </w:tc>
        <w:tc>
          <w:tcPr>
            <w:tcW w:type="dxa" w:w="3244"/>
            <w:tcMar>
              <w:top w:w="50" w:type="dxa"/>
              <w:bottom w:w="50" w:type="dxa"/>
              <w:left w:w="90" w:type="dxa"/>
              <w:right w:w="90" w:type="dxa"/>
            </w:tcMar>
            <w:shd w:val="clear" w:color="auto" w:fill="E5F5FF"/>
          </w:tcPr>
          <w:p>
            <w:pPr>
              <w:pStyle w:val="BDOITable"/>
            </w:pPr>
            <w:r>
              <w:rPr>
                <w:sz w:val="17"/>
              </w:rPr>
              <w:t>Small; no special tuning</w:t>
            </w:r>
          </w:p>
        </w:tc>
        <w:tc>
          <w:tcPr>
            <w:tcW w:type="dxa" w:w="144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484"/>
            <w:tcMar>
              <w:top w:w="50" w:type="dxa"/>
              <w:bottom w:w="50" w:type="dxa"/>
              <w:left w:w="90" w:type="dxa"/>
              <w:right w:w="90" w:type="dxa"/>
            </w:tcMar>
          </w:tcPr>
          <w:p>
            <w:pPr>
              <w:pStyle w:val="BDOITable"/>
            </w:pPr>
            <w:r>
              <w:rPr>
                <w:sz w:val="17"/>
              </w:rPr>
              <w:t>Screen load 5-10 s, refresh 5 s, field display 2 s, save 5 s (2 s for some Disbursement and ACSL saves); reports 10-20 s first load; upload or download 3 s per file</w:t>
            </w:r>
          </w:p>
        </w:tc>
        <w:tc>
          <w:tcPr>
            <w:tcW w:type="dxa" w:w="3244"/>
            <w:tcMar>
              <w:top w:w="50" w:type="dxa"/>
              <w:bottom w:w="50" w:type="dxa"/>
              <w:left w:w="90" w:type="dxa"/>
              <w:right w:w="90" w:type="dxa"/>
            </w:tcMar>
          </w:tcPr>
          <w:p>
            <w:pPr>
              <w:pStyle w:val="BDOITable"/>
            </w:pPr>
            <w:r>
              <w:rPr>
                <w:sz w:val="17"/>
              </w:rPr>
              <w:t>Online p95 under 3 s; end of day, reports and SOA reconciliation run as jobs or batches</w:t>
            </w:r>
          </w:p>
        </w:tc>
        <w:tc>
          <w:tcPr>
            <w:tcW w:type="dxa" w:w="144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Peaks</w:t>
            </w:r>
          </w:p>
        </w:tc>
        <w:tc>
          <w:tcPr>
            <w:tcW w:type="dxa" w:w="3484"/>
            <w:tcMar>
              <w:top w:w="50" w:type="dxa"/>
              <w:bottom w:w="50" w:type="dxa"/>
              <w:left w:w="90" w:type="dxa"/>
              <w:right w:w="90" w:type="dxa"/>
            </w:tcMar>
            <w:shd w:val="clear" w:color="auto" w:fill="E5F5FF"/>
          </w:tcPr>
          <w:p>
            <w:pPr>
              <w:pStyle w:val="BDOITable"/>
            </w:pPr>
            <w:r>
              <w:rPr>
                <w:sz w:val="17"/>
              </w:rPr>
              <w:t>Month end and year end; 08:00-12:00 Disbursement; 10:00-15:00 ACSL and Marketing</w:t>
            </w:r>
          </w:p>
        </w:tc>
        <w:tc>
          <w:tcPr>
            <w:tcW w:type="dxa" w:w="3244"/>
            <w:tcMar>
              <w:top w:w="50" w:type="dxa"/>
              <w:bottom w:w="50" w:type="dxa"/>
              <w:left w:w="90" w:type="dxa"/>
              <w:right w:w="90" w:type="dxa"/>
            </w:tcMar>
            <w:shd w:val="clear" w:color="auto" w:fill="E5F5FF"/>
          </w:tcPr>
          <w:p>
            <w:pPr>
              <w:pStyle w:val="BDOITable"/>
            </w:pPr>
            <w:r>
              <w:rPr>
                <w:sz w:val="17"/>
              </w:rPr>
              <w:t>End of day after the peak; GL-SL reconciliation at 20:00; stale-check job at 00:20</w:t>
            </w:r>
          </w:p>
        </w:tc>
        <w:tc>
          <w:tcPr>
            <w:tcW w:type="dxa" w:w="144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48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44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 (Add.1)</w:t>
            </w:r>
          </w:p>
        </w:tc>
        <w:tc>
          <w:tcPr>
            <w:tcW w:type="dxa" w:w="3484"/>
            <w:tcMar>
              <w:top w:w="50" w:type="dxa"/>
              <w:bottom w:w="50" w:type="dxa"/>
              <w:left w:w="90" w:type="dxa"/>
              <w:right w:w="90" w:type="dxa"/>
            </w:tcMar>
            <w:shd w:val="clear" w:color="auto" w:fill="E5F5FF"/>
          </w:tcPr>
          <w:p>
            <w:pPr>
              <w:pStyle w:val="BDOITable"/>
            </w:pPr>
            <w:r>
              <w:rPr>
                <w:sz w:val="17"/>
              </w:rPr>
              <w:t>100%; 07:00-18:00 Monday to Saturday; downtime under 24 hours; maintenance 19:00-07:00; BCP under 3 days</w:t>
            </w:r>
          </w:p>
        </w:tc>
        <w:tc>
          <w:tcPr>
            <w:tcW w:type="dxa" w:w="3244"/>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w:t>
            </w:r>
          </w:p>
        </w:tc>
        <w:tc>
          <w:tcPr>
            <w:tcW w:type="dxa" w:w="144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Retention (Add.1)</w:t>
            </w:r>
          </w:p>
        </w:tc>
        <w:tc>
          <w:tcPr>
            <w:tcW w:type="dxa" w:w="3484"/>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244"/>
            <w:tcMar>
              <w:top w:w="50" w:type="dxa"/>
              <w:bottom w:w="50" w:type="dxa"/>
              <w:left w:w="90" w:type="dxa"/>
              <w:right w:w="90" w:type="dxa"/>
            </w:tcMar>
          </w:tcPr>
          <w:p>
            <w:pPr>
              <w:pStyle w:val="BDOITable"/>
            </w:pPr>
            <w:r>
              <w:rPr>
                <w:sz w:val="17"/>
              </w:rPr>
              <w:t>Retention rules of BRD-1 with a document class for vouchers and generated reports</w:t>
            </w:r>
          </w:p>
        </w:tc>
        <w:tc>
          <w:tcPr>
            <w:tcW w:type="dxa" w:w="144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Security and audit</w:t>
            </w:r>
          </w:p>
        </w:tc>
        <w:tc>
          <w:tcPr>
            <w:tcW w:type="dxa" w:w="3484"/>
            <w:tcMar>
              <w:top w:w="50" w:type="dxa"/>
              <w:bottom w:w="50" w:type="dxa"/>
              <w:left w:w="90" w:type="dxa"/>
              <w:right w:w="90" w:type="dxa"/>
            </w:tcMar>
            <w:shd w:val="clear" w:color="auto" w:fill="E5F5FF"/>
          </w:tcPr>
          <w:p>
            <w:pPr>
              <w:pStyle w:val="BDOITable"/>
            </w:pPr>
            <w:r>
              <w:rPr>
                <w:sz w:val="17"/>
              </w:rPr>
              <w:t>Authorised users; maker-checker</w:t>
            </w:r>
          </w:p>
        </w:tc>
        <w:tc>
          <w:tcPr>
            <w:tcW w:type="dxa" w:w="3244"/>
            <w:tcMar>
              <w:top w:w="50" w:type="dxa"/>
              <w:bottom w:w="50" w:type="dxa"/>
              <w:left w:w="90" w:type="dxa"/>
              <w:right w:w="90" w:type="dxa"/>
            </w:tcMar>
            <w:shd w:val="clear" w:color="auto" w:fill="E5F5FF"/>
          </w:tcPr>
          <w:p>
            <w:pPr>
              <w:pStyle w:val="BDOITable"/>
            </w:pPr>
            <w:r>
              <w:rPr>
                <w:sz w:val="17"/>
              </w:rPr>
              <w:t>Role-based access; four-eyes rules of section 3.3; masked account numbers; audit of every change</w:t>
            </w:r>
          </w:p>
        </w:tc>
        <w:tc>
          <w:tcPr>
            <w:tcW w:type="dxa" w:w="1442"/>
            <w:tcMar>
              <w:top w:w="50" w:type="dxa"/>
              <w:bottom w:w="50" w:type="dxa"/>
              <w:left w:w="90" w:type="dxa"/>
              <w:right w:w="90" w:type="dxa"/>
            </w:tcMar>
            <w:shd w:val="clear" w:color="auto" w:fill="E5F5FF"/>
          </w:tcPr>
          <w:p>
            <w:pPr>
              <w:pStyle w:val="BDOITable"/>
            </w:pPr>
            <w:r>
              <w:rPr>
                <w:sz w:val="17"/>
              </w:rPr>
              <w:t>FIT</w:t>
            </w:r>
          </w:p>
        </w:tc>
      </w:tr>
    </w:tbl>
    <w:p>
      <w:pPr>
        <w:pStyle w:val="BDOISpacer"/>
      </w:pPr>
    </w:p>
    <w:p>
      <w:pPr>
        <w:pStyle w:val="Heading1"/>
        <w:pageBreakBefore/>
        <w:pBdr>
          <w:bottom w:val="single" w:sz="4" w:space="4" w:color="99C1E7"/>
        </w:pBdr>
      </w:pPr>
      <w:bookmarkStart w:id="231" w:name="_Toc000231"/>
      <w:r>
        <w:rPr/>
        <w:t>9 Configuration items owned by the business and the System Administrator</w:t>
      </w:r>
      <w:bookmarkEnd w:id="231"/>
    </w:p>
    <w:p>
      <w:pPr>
        <w:pStyle w:val="Heading2"/>
      </w:pPr>
      <w:bookmarkStart w:id="232" w:name="_Toc000232"/>
      <w:r>
        <w:rPr/>
        <w:t>9.1 Parameters</w:t>
      </w:r>
      <w:bookmarkEnd w:id="232"/>
    </w:p>
    <w:p>
      <w:pPr>
        <w:pStyle w:val="Caption"/>
        <w:keepNext/>
        <w:spacing w:after="60"/>
      </w:pPr>
      <w:r>
        <w:rPr>
          <w:b/>
          <w:i w:val="0"/>
        </w:rPr>
        <w:t xml:space="preserve">Table 18: </w:t>
      </w:r>
      <w:r>
        <w:rPr/>
        <w:t>Parameters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04"/>
        <w:gridCol w:w="1802"/>
        <w:gridCol w:w="4566"/>
      </w:tblGrid>
      <w:tr>
        <w:trPr>
          <w:tblHeader w:val="true"/>
          <w:cantSplit w:val="true"/>
        </w:trPr>
        <w:tc>
          <w:tcPr>
            <w:tcW w:type="dxa" w:w="360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604"/>
            <w:tcMar>
              <w:top w:w="50" w:type="dxa"/>
              <w:bottom w:w="50" w:type="dxa"/>
              <w:left w:w="90" w:type="dxa"/>
              <w:right w:w="90" w:type="dxa"/>
            </w:tcMar>
          </w:tcPr>
          <w:p>
            <w:pPr>
              <w:pStyle w:val="BDOITable"/>
            </w:pPr>
            <w:r>
              <w:rPr>
                <w:sz w:val="17"/>
              </w:rPr>
              <w:t>DISB_STALE_DAYS</w:t>
            </w:r>
          </w:p>
        </w:tc>
        <w:tc>
          <w:tcPr>
            <w:tcW w:type="dxa" w:w="1802"/>
            <w:tcMar>
              <w:top w:w="50" w:type="dxa"/>
              <w:bottom w:w="50" w:type="dxa"/>
              <w:left w:w="90" w:type="dxa"/>
              <w:right w:w="90" w:type="dxa"/>
            </w:tcMar>
          </w:tcPr>
          <w:p>
            <w:pPr>
              <w:pStyle w:val="BDOITable"/>
            </w:pPr>
            <w:r>
              <w:rPr>
                <w:sz w:val="17"/>
              </w:rPr>
              <w:t>180</w:t>
            </w:r>
          </w:p>
        </w:tc>
        <w:tc>
          <w:tcPr>
            <w:tcW w:type="dxa" w:w="4565"/>
            <w:tcMar>
              <w:top w:w="50" w:type="dxa"/>
              <w:bottom w:w="50" w:type="dxa"/>
              <w:left w:w="90" w:type="dxa"/>
              <w:right w:w="90" w:type="dxa"/>
            </w:tcMar>
          </w:tcPr>
          <w:p>
            <w:pPr>
              <w:pStyle w:val="BDOITable"/>
            </w:pPr>
            <w:r>
              <w:rPr>
                <w:sz w:val="17"/>
              </w:rPr>
              <w:t>Days after printing when an unnegotiated check is stale (30-720)</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DISB_CHECK_CLEARING</w:t>
            </w:r>
          </w:p>
        </w:tc>
        <w:tc>
          <w:tcPr>
            <w:tcW w:type="dxa" w:w="1802"/>
            <w:tcMar>
              <w:top w:w="50" w:type="dxa"/>
              <w:bottom w:w="50" w:type="dxa"/>
              <w:left w:w="90" w:type="dxa"/>
              <w:right w:w="90" w:type="dxa"/>
            </w:tcMar>
            <w:shd w:val="clear" w:color="auto" w:fill="E5F5FF"/>
          </w:tcPr>
          <w:p>
            <w:pPr>
              <w:pStyle w:val="BDOITable"/>
            </w:pPr>
            <w:r>
              <w:rPr>
                <w:sz w:val="17"/>
              </w:rPr>
              <w:t>ON</w:t>
            </w:r>
          </w:p>
        </w:tc>
        <w:tc>
          <w:tcPr>
            <w:tcW w:type="dxa" w:w="4565"/>
            <w:tcMar>
              <w:top w:w="50" w:type="dxa"/>
              <w:bottom w:w="50" w:type="dxa"/>
              <w:left w:w="90" w:type="dxa"/>
              <w:right w:w="90" w:type="dxa"/>
            </w:tcMar>
            <w:shd w:val="clear" w:color="auto" w:fill="E5F5FF"/>
          </w:tcPr>
          <w:p>
            <w:pPr>
              <w:pStyle w:val="BDOITable"/>
            </w:pPr>
            <w:r>
              <w:rPr>
                <w:sz w:val="17"/>
              </w:rPr>
              <w:t>Checks credit checks outstanding until negotiated</w:t>
            </w:r>
          </w:p>
        </w:tc>
      </w:tr>
      <w:tr>
        <w:trPr>
          <w:cantSplit w:val="true"/>
        </w:trPr>
        <w:tc>
          <w:tcPr>
            <w:tcW w:type="dxa" w:w="3604"/>
            <w:tcMar>
              <w:top w:w="50" w:type="dxa"/>
              <w:bottom w:w="50" w:type="dxa"/>
              <w:left w:w="90" w:type="dxa"/>
              <w:right w:w="90" w:type="dxa"/>
            </w:tcMar>
          </w:tcPr>
          <w:p>
            <w:pPr>
              <w:pStyle w:val="BDOITable"/>
            </w:pPr>
            <w:r>
              <w:rPr>
                <w:sz w:val="17"/>
              </w:rPr>
              <w:t>DISB_CHECK_CLEARING_ACCOUNT</w:t>
            </w:r>
          </w:p>
        </w:tc>
        <w:tc>
          <w:tcPr>
            <w:tcW w:type="dxa" w:w="1802"/>
            <w:tcMar>
              <w:top w:w="50" w:type="dxa"/>
              <w:bottom w:w="50" w:type="dxa"/>
              <w:left w:w="90" w:type="dxa"/>
              <w:right w:w="90" w:type="dxa"/>
            </w:tcMar>
          </w:tcPr>
          <w:p>
            <w:pPr>
              <w:pStyle w:val="BDOITable"/>
            </w:pPr>
            <w:r>
              <w:rPr>
                <w:sz w:val="17"/>
              </w:rPr>
              <w:t>2241</w:t>
            </w:r>
          </w:p>
        </w:tc>
        <w:tc>
          <w:tcPr>
            <w:tcW w:type="dxa" w:w="4565"/>
            <w:tcMar>
              <w:top w:w="50" w:type="dxa"/>
              <w:bottom w:w="50" w:type="dxa"/>
              <w:left w:w="90" w:type="dxa"/>
              <w:right w:w="90" w:type="dxa"/>
            </w:tcMar>
          </w:tcPr>
          <w:p>
            <w:pPr>
              <w:pStyle w:val="BDOITable"/>
            </w:pPr>
            <w:r>
              <w:rPr>
                <w:sz w:val="17"/>
              </w:rPr>
              <w:t>Checks outstanding account</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DISB_AUTO_APPROVER_ROUTING</w:t>
            </w:r>
          </w:p>
        </w:tc>
        <w:tc>
          <w:tcPr>
            <w:tcW w:type="dxa" w:w="1802"/>
            <w:tcMar>
              <w:top w:w="50" w:type="dxa"/>
              <w:bottom w:w="50" w:type="dxa"/>
              <w:left w:w="90" w:type="dxa"/>
              <w:right w:w="90" w:type="dxa"/>
            </w:tcMar>
            <w:shd w:val="clear" w:color="auto" w:fill="E5F5FF"/>
          </w:tcPr>
          <w:p>
            <w:pPr>
              <w:pStyle w:val="BDOITable"/>
            </w:pPr>
            <w:r>
              <w:rPr>
                <w:sz w:val="17"/>
              </w:rPr>
              <w:t>REFUND,REMITTANCE</w:t>
            </w:r>
          </w:p>
        </w:tc>
        <w:tc>
          <w:tcPr>
            <w:tcW w:type="dxa" w:w="4565"/>
            <w:tcMar>
              <w:top w:w="50" w:type="dxa"/>
              <w:bottom w:w="50" w:type="dxa"/>
              <w:left w:w="90" w:type="dxa"/>
              <w:right w:w="90" w:type="dxa"/>
            </w:tcMar>
            <w:shd w:val="clear" w:color="auto" w:fill="E5F5FF"/>
          </w:tcPr>
          <w:p>
            <w:pPr>
              <w:pStyle w:val="BDOITable"/>
            </w:pPr>
            <w:r>
              <w:rPr>
                <w:sz w:val="17"/>
              </w:rPr>
              <w:t>Disbursement types whose DV goes straight to the approver</w:t>
            </w:r>
          </w:p>
        </w:tc>
      </w:tr>
      <w:tr>
        <w:trPr>
          <w:cantSplit w:val="true"/>
        </w:trPr>
        <w:tc>
          <w:tcPr>
            <w:tcW w:type="dxa" w:w="3604"/>
            <w:tcMar>
              <w:top w:w="50" w:type="dxa"/>
              <w:bottom w:w="50" w:type="dxa"/>
              <w:left w:w="90" w:type="dxa"/>
              <w:right w:w="90" w:type="dxa"/>
            </w:tcMar>
          </w:tcPr>
          <w:p>
            <w:pPr>
              <w:pStyle w:val="BDOITable"/>
            </w:pPr>
            <w:r>
              <w:rPr>
                <w:sz w:val="17"/>
              </w:rPr>
              <w:t>DISB_NO_PAYEE_ACTION</w:t>
            </w:r>
          </w:p>
        </w:tc>
        <w:tc>
          <w:tcPr>
            <w:tcW w:type="dxa" w:w="1802"/>
            <w:tcMar>
              <w:top w:w="50" w:type="dxa"/>
              <w:bottom w:w="50" w:type="dxa"/>
              <w:left w:w="90" w:type="dxa"/>
              <w:right w:w="90" w:type="dxa"/>
            </w:tcMar>
          </w:tcPr>
          <w:p>
            <w:pPr>
              <w:pStyle w:val="BDOITable"/>
            </w:pPr>
            <w:r>
              <w:rPr>
                <w:sz w:val="17"/>
              </w:rPr>
              <w:t>HOLD</w:t>
            </w:r>
          </w:p>
        </w:tc>
        <w:tc>
          <w:tcPr>
            <w:tcW w:type="dxa" w:w="4565"/>
            <w:tcMar>
              <w:top w:w="50" w:type="dxa"/>
              <w:bottom w:w="50" w:type="dxa"/>
              <w:left w:w="90" w:type="dxa"/>
              <w:right w:w="90" w:type="dxa"/>
            </w:tcMar>
          </w:tcPr>
          <w:p>
            <w:pPr>
              <w:pStyle w:val="BDOITable"/>
            </w:pPr>
            <w:r>
              <w:rPr>
                <w:sz w:val="17"/>
              </w:rPr>
              <w:t>HOLD keeps a request without payee waiting; RETURN returns it to its source</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DISB_CHECK_SERIES_WARNING</w:t>
            </w:r>
          </w:p>
        </w:tc>
        <w:tc>
          <w:tcPr>
            <w:tcW w:type="dxa" w:w="1802"/>
            <w:tcMar>
              <w:top w:w="50" w:type="dxa"/>
              <w:bottom w:w="50" w:type="dxa"/>
              <w:left w:w="90" w:type="dxa"/>
              <w:right w:w="90" w:type="dxa"/>
            </w:tcMar>
            <w:shd w:val="clear" w:color="auto" w:fill="E5F5FF"/>
          </w:tcPr>
          <w:p>
            <w:pPr>
              <w:pStyle w:val="BDOITable"/>
            </w:pPr>
            <w:r>
              <w:rPr>
                <w:sz w:val="17"/>
              </w:rPr>
              <w:t>20</w:t>
            </w:r>
          </w:p>
        </w:tc>
        <w:tc>
          <w:tcPr>
            <w:tcW w:type="dxa" w:w="4565"/>
            <w:tcMar>
              <w:top w:w="50" w:type="dxa"/>
              <w:bottom w:w="50" w:type="dxa"/>
              <w:left w:w="90" w:type="dxa"/>
              <w:right w:w="90" w:type="dxa"/>
            </w:tcMar>
            <w:shd w:val="clear" w:color="auto" w:fill="E5F5FF"/>
          </w:tcPr>
          <w:p>
            <w:pPr>
              <w:pStyle w:val="BDOITable"/>
            </w:pPr>
            <w:r>
              <w:rPr>
                <w:sz w:val="17"/>
              </w:rPr>
              <w:t>Remaining checks that raise CHECK_SERIES_LOW</w:t>
            </w:r>
          </w:p>
        </w:tc>
      </w:tr>
      <w:tr>
        <w:trPr>
          <w:cantSplit w:val="true"/>
        </w:trPr>
        <w:tc>
          <w:tcPr>
            <w:tcW w:type="dxa" w:w="3604"/>
            <w:tcMar>
              <w:top w:w="50" w:type="dxa"/>
              <w:bottom w:w="50" w:type="dxa"/>
              <w:left w:w="90" w:type="dxa"/>
              <w:right w:w="90" w:type="dxa"/>
            </w:tcMar>
          </w:tcPr>
          <w:p>
            <w:pPr>
              <w:pStyle w:val="BDOITable"/>
            </w:pPr>
            <w:r>
              <w:rPr>
                <w:sz w:val="17"/>
              </w:rPr>
              <w:t>EARLY_INCENTIVE_WTAX_RATE</w:t>
            </w:r>
          </w:p>
        </w:tc>
        <w:tc>
          <w:tcPr>
            <w:tcW w:type="dxa" w:w="1802"/>
            <w:tcMar>
              <w:top w:w="50" w:type="dxa"/>
              <w:bottom w:w="50" w:type="dxa"/>
              <w:left w:w="90" w:type="dxa"/>
              <w:right w:w="90" w:type="dxa"/>
            </w:tcMar>
          </w:tcPr>
          <w:p>
            <w:pPr>
              <w:pStyle w:val="BDOITable"/>
            </w:pPr>
            <w:r>
              <w:rPr>
                <w:sz w:val="17"/>
              </w:rPr>
              <w:t>2</w:t>
            </w:r>
          </w:p>
        </w:tc>
        <w:tc>
          <w:tcPr>
            <w:tcW w:type="dxa" w:w="4565"/>
            <w:tcMar>
              <w:top w:w="50" w:type="dxa"/>
              <w:bottom w:w="50" w:type="dxa"/>
              <w:left w:w="90" w:type="dxa"/>
              <w:right w:w="90" w:type="dxa"/>
            </w:tcMar>
          </w:tcPr>
          <w:p>
            <w:pPr>
              <w:pStyle w:val="BDOITable"/>
            </w:pPr>
            <w:r>
              <w:rPr>
                <w:sz w:val="17"/>
              </w:rPr>
              <w:t>Withholding tax rate (%) of the early-incentive service invoice</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ACSL_SOA_MAX_ROWS</w:t>
            </w:r>
          </w:p>
        </w:tc>
        <w:tc>
          <w:tcPr>
            <w:tcW w:type="dxa" w:w="1802"/>
            <w:tcMar>
              <w:top w:w="50" w:type="dxa"/>
              <w:bottom w:w="50" w:type="dxa"/>
              <w:left w:w="90" w:type="dxa"/>
              <w:right w:w="90" w:type="dxa"/>
            </w:tcMar>
            <w:shd w:val="clear" w:color="auto" w:fill="E5F5FF"/>
          </w:tcPr>
          <w:p>
            <w:pPr>
              <w:pStyle w:val="BDOITable"/>
            </w:pPr>
            <w:r>
              <w:rPr>
                <w:sz w:val="17"/>
              </w:rPr>
              <w:t>20000</w:t>
            </w:r>
          </w:p>
        </w:tc>
        <w:tc>
          <w:tcPr>
            <w:tcW w:type="dxa" w:w="4565"/>
            <w:tcMar>
              <w:top w:w="50" w:type="dxa"/>
              <w:bottom w:w="50" w:type="dxa"/>
              <w:left w:w="90" w:type="dxa"/>
              <w:right w:w="90" w:type="dxa"/>
            </w:tcMar>
            <w:shd w:val="clear" w:color="auto" w:fill="E5F5FF"/>
          </w:tcPr>
          <w:p>
            <w:pPr>
              <w:pStyle w:val="BDOITable"/>
            </w:pPr>
            <w:r>
              <w:rPr>
                <w:sz w:val="17"/>
              </w:rPr>
              <w:t>Maximum rows of an SOA upload</w:t>
            </w:r>
          </w:p>
        </w:tc>
      </w:tr>
    </w:tbl>
    <w:p>
      <w:pPr>
        <w:pStyle w:val="BDOISpacer"/>
      </w:pPr>
    </w:p>
    <w:p>
      <w:pPr>
        <w:pStyle w:val="Heading2"/>
      </w:pPr>
      <w:bookmarkStart w:id="233" w:name="_Toc000233"/>
      <w:r>
        <w:rPr/>
        <w:t>9.2 Jobs</w:t>
      </w:r>
      <w:bookmarkEnd w:id="233"/>
    </w:p>
    <w:p>
      <w:pPr>
        <w:pStyle w:val="Caption"/>
        <w:keepNext/>
        <w:spacing w:after="60"/>
      </w:pPr>
      <w:r>
        <w:rPr>
          <w:b/>
          <w:i w:val="0"/>
        </w:rPr>
        <w:t xml:space="preserve">Table 19: </w:t>
      </w:r>
      <w:r>
        <w:rPr/>
        <w:t>Jobs of Volume 2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DISB_CHECK_STALE</w:t>
            </w:r>
          </w:p>
        </w:tc>
        <w:tc>
          <w:tcPr>
            <w:tcW w:type="dxa" w:w="2523"/>
            <w:tcMar>
              <w:top w:w="50" w:type="dxa"/>
              <w:bottom w:w="50" w:type="dxa"/>
              <w:left w:w="90" w:type="dxa"/>
              <w:right w:w="90" w:type="dxa"/>
            </w:tcMar>
          </w:tcPr>
          <w:p>
            <w:pPr>
              <w:pStyle w:val="BDOITable"/>
            </w:pPr>
            <w:r>
              <w:rPr>
                <w:sz w:val="17"/>
              </w:rPr>
              <w:t>Daily 00:20</w:t>
            </w:r>
          </w:p>
        </w:tc>
        <w:tc>
          <w:tcPr>
            <w:tcW w:type="dxa" w:w="4445"/>
            <w:tcMar>
              <w:top w:w="50" w:type="dxa"/>
              <w:bottom w:w="50" w:type="dxa"/>
              <w:left w:w="90" w:type="dxa"/>
              <w:right w:w="90" w:type="dxa"/>
            </w:tcMar>
          </w:tcPr>
          <w:p>
            <w:pPr>
              <w:pStyle w:val="BDOITable"/>
            </w:pPr>
            <w:r>
              <w:rPr>
                <w:sz w:val="17"/>
              </w:rPr>
              <w:t>Stale the checks older than DISB_STALE_DAYS and post the entry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DISB_EOD_CONFIRMATION</w:t>
            </w:r>
          </w:p>
        </w:tc>
        <w:tc>
          <w:tcPr>
            <w:tcW w:type="dxa" w:w="2523"/>
            <w:tcMar>
              <w:top w:w="50" w:type="dxa"/>
              <w:bottom w:w="50" w:type="dxa"/>
              <w:left w:w="90" w:type="dxa"/>
              <w:right w:w="90" w:type="dxa"/>
            </w:tcMar>
            <w:shd w:val="clear" w:color="auto" w:fill="E5F5FF"/>
          </w:tcPr>
          <w:p>
            <w:pPr>
              <w:pStyle w:val="BDOITable"/>
            </w:pPr>
            <w:r>
              <w:rPr>
                <w:sz w:val="17"/>
              </w:rPr>
              <w:t>After each end-of-day run (no fixed schedule)</w:t>
            </w:r>
          </w:p>
        </w:tc>
        <w:tc>
          <w:tcPr>
            <w:tcW w:type="dxa" w:w="4445"/>
            <w:tcMar>
              <w:top w:w="50" w:type="dxa"/>
              <w:bottom w:w="50" w:type="dxa"/>
              <w:left w:w="90" w:type="dxa"/>
              <w:right w:w="90" w:type="dxa"/>
            </w:tcMar>
            <w:shd w:val="clear" w:color="auto" w:fill="E5F5FF"/>
          </w:tcPr>
          <w:p>
            <w:pPr>
              <w:pStyle w:val="BDOITable"/>
            </w:pPr>
            <w:r>
              <w:rPr>
                <w:sz w:val="17"/>
              </w:rPr>
              <w:t>Send the payment advices</w:t>
            </w:r>
          </w:p>
        </w:tc>
      </w:tr>
      <w:tr>
        <w:trPr>
          <w:cantSplit w:val="true"/>
        </w:trPr>
        <w:tc>
          <w:tcPr>
            <w:tcW w:type="dxa" w:w="3004"/>
            <w:tcMar>
              <w:top w:w="50" w:type="dxa"/>
              <w:bottom w:w="50" w:type="dxa"/>
              <w:left w:w="90" w:type="dxa"/>
              <w:right w:w="90" w:type="dxa"/>
            </w:tcMar>
          </w:tcPr>
          <w:p>
            <w:pPr>
              <w:pStyle w:val="BDOITable"/>
            </w:pPr>
            <w:r>
              <w:rPr>
                <w:sz w:val="17"/>
              </w:rPr>
              <w:t>DISB_EOD_REPORTS</w:t>
            </w:r>
          </w:p>
        </w:tc>
        <w:tc>
          <w:tcPr>
            <w:tcW w:type="dxa" w:w="2523"/>
            <w:tcMar>
              <w:top w:w="50" w:type="dxa"/>
              <w:bottom w:w="50" w:type="dxa"/>
              <w:left w:w="90" w:type="dxa"/>
              <w:right w:w="90" w:type="dxa"/>
            </w:tcMar>
          </w:tcPr>
          <w:p>
            <w:pPr>
              <w:pStyle w:val="BDOITable"/>
            </w:pPr>
            <w:r>
              <w:rPr>
                <w:sz w:val="17"/>
              </w:rPr>
              <w:t>After each end-of-day run (no fixed schedule)</w:t>
            </w:r>
          </w:p>
        </w:tc>
        <w:tc>
          <w:tcPr>
            <w:tcW w:type="dxa" w:w="4445"/>
            <w:tcMar>
              <w:top w:w="50" w:type="dxa"/>
              <w:bottom w:w="50" w:type="dxa"/>
              <w:left w:w="90" w:type="dxa"/>
              <w:right w:w="90" w:type="dxa"/>
            </w:tcMar>
          </w:tcPr>
          <w:p>
            <w:pPr>
              <w:pStyle w:val="BDOITable"/>
            </w:pPr>
            <w:r>
              <w:rPr>
                <w:sz w:val="17"/>
              </w:rPr>
              <w:t>Generate the end-of-day reports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ACSL_GL_SL_RECON</w:t>
            </w:r>
          </w:p>
        </w:tc>
        <w:tc>
          <w:tcPr>
            <w:tcW w:type="dxa" w:w="2523"/>
            <w:tcMar>
              <w:top w:w="50" w:type="dxa"/>
              <w:bottom w:w="50" w:type="dxa"/>
              <w:left w:w="90" w:type="dxa"/>
              <w:right w:w="90" w:type="dxa"/>
            </w:tcMar>
            <w:shd w:val="clear" w:color="auto" w:fill="E5F5FF"/>
          </w:tcPr>
          <w:p>
            <w:pPr>
              <w:pStyle w:val="BDOITable"/>
            </w:pPr>
            <w:r>
              <w:rPr>
                <w:sz w:val="17"/>
              </w:rPr>
              <w:t>Daily 20:00</w:t>
            </w:r>
          </w:p>
        </w:tc>
        <w:tc>
          <w:tcPr>
            <w:tcW w:type="dxa" w:w="4445"/>
            <w:tcMar>
              <w:top w:w="50" w:type="dxa"/>
              <w:bottom w:w="50" w:type="dxa"/>
              <w:left w:w="90" w:type="dxa"/>
              <w:right w:w="90" w:type="dxa"/>
            </w:tcMar>
            <w:shd w:val="clear" w:color="auto" w:fill="E5F5FF"/>
          </w:tcPr>
          <w:p>
            <w:pPr>
              <w:pStyle w:val="BDOITable"/>
            </w:pPr>
            <w:r>
              <w:rPr>
                <w:sz w:val="17"/>
              </w:rPr>
              <w:t>GL-SL reconciliation of the control accounts</w:t>
            </w:r>
          </w:p>
        </w:tc>
      </w:tr>
    </w:tbl>
    <w:p>
      <w:pPr>
        <w:pStyle w:val="BDOISpacer"/>
      </w:pPr>
    </w:p>
    <w:p>
      <w:pPr>
        <w:pStyle w:val="Heading2"/>
      </w:pPr>
      <w:bookmarkStart w:id="234" w:name="_Toc000234"/>
      <w:r>
        <w:rPr/>
        <w:t>9.3 Lists of values</w:t>
      </w:r>
      <w:bookmarkEnd w:id="234"/>
    </w:p>
    <w:p>
      <w:pPr>
        <w:pStyle w:val="Caption"/>
        <w:keepNext/>
        <w:spacing w:after="60"/>
      </w:pPr>
      <w:r>
        <w:rPr>
          <w:b/>
          <w:i w:val="0"/>
        </w:rPr>
        <w:t xml:space="preserve">Table 20: </w:t>
      </w:r>
      <w:r>
        <w:rPr/>
        <w:t>Lists of values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004"/>
            <w:tcMar>
              <w:top w:w="50" w:type="dxa"/>
              <w:bottom w:w="50" w:type="dxa"/>
              <w:left w:w="90" w:type="dxa"/>
              <w:right w:w="90" w:type="dxa"/>
            </w:tcMar>
          </w:tcPr>
          <w:p>
            <w:pPr>
              <w:pStyle w:val="BDOITable"/>
            </w:pPr>
            <w:r>
              <w:rPr>
                <w:sz w:val="17"/>
              </w:rPr>
              <w:t>PAYEE_CLASS</w:t>
            </w:r>
          </w:p>
        </w:tc>
        <w:tc>
          <w:tcPr>
            <w:tcW w:type="dxa" w:w="6968"/>
            <w:tcMar>
              <w:top w:w="50" w:type="dxa"/>
              <w:bottom w:w="50" w:type="dxa"/>
              <w:left w:w="90" w:type="dxa"/>
              <w:right w:w="90" w:type="dxa"/>
            </w:tcMar>
          </w:tcPr>
          <w:p>
            <w:pPr>
              <w:pStyle w:val="BDOITable"/>
            </w:pPr>
            <w:r>
              <w:rPr>
                <w:sz w:val="17"/>
              </w:rPr>
              <w:t>Supplier, Insurer, Employee, Client, Government agency,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DISBURSEMENT_TYPE</w:t>
            </w:r>
          </w:p>
        </w:tc>
        <w:tc>
          <w:tcPr>
            <w:tcW w:type="dxa" w:w="6968"/>
            <w:tcMar>
              <w:top w:w="50" w:type="dxa"/>
              <w:bottom w:w="50" w:type="dxa"/>
              <w:left w:w="90" w:type="dxa"/>
              <w:right w:w="90" w:type="dxa"/>
            </w:tcMar>
            <w:shd w:val="clear" w:color="auto" w:fill="E5F5FF"/>
          </w:tcPr>
          <w:p>
            <w:pPr>
              <w:pStyle w:val="BDOITable"/>
            </w:pPr>
            <w:r>
              <w:rPr>
                <w:sz w:val="17"/>
              </w:rPr>
              <w:t>Remittance; Refund; Payment to supplier; Payment to government agencies; Payment to other bank units; Employee-related request; Cash advance; Service fee; Incentive pass-on; BIR 2307 release; Other disbursement requests; Re-issue of a stale check</w:t>
            </w:r>
          </w:p>
        </w:tc>
      </w:tr>
      <w:tr>
        <w:trPr>
          <w:cantSplit w:val="true"/>
        </w:trPr>
        <w:tc>
          <w:tcPr>
            <w:tcW w:type="dxa" w:w="3004"/>
            <w:tcMar>
              <w:top w:w="50" w:type="dxa"/>
              <w:bottom w:w="50" w:type="dxa"/>
              <w:left w:w="90" w:type="dxa"/>
              <w:right w:w="90" w:type="dxa"/>
            </w:tcMar>
          </w:tcPr>
          <w:p>
            <w:pPr>
              <w:pStyle w:val="BDOITable"/>
            </w:pPr>
            <w:r>
              <w:rPr>
                <w:sz w:val="17"/>
              </w:rPr>
              <w:t>DISB_CANCEL_REASON</w:t>
            </w:r>
          </w:p>
        </w:tc>
        <w:tc>
          <w:tcPr>
            <w:tcW w:type="dxa" w:w="6968"/>
            <w:tcMar>
              <w:top w:w="50" w:type="dxa"/>
              <w:bottom w:w="50" w:type="dxa"/>
              <w:left w:w="90" w:type="dxa"/>
              <w:right w:w="90" w:type="dxa"/>
            </w:tcMar>
          </w:tcPr>
          <w:p>
            <w:pPr>
              <w:pStyle w:val="BDOITable"/>
            </w:pPr>
            <w:r>
              <w:rPr>
                <w:sz w:val="17"/>
              </w:rPr>
              <w:t>Requested by the requesting unit; Wrong payee, account or amount; Duplicate request or DV; Check spoiled or lost; Others (AQ15)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DISB_RETURN_REASON</w:t>
            </w:r>
          </w:p>
        </w:tc>
        <w:tc>
          <w:tcPr>
            <w:tcW w:type="dxa" w:w="6968"/>
            <w:tcMar>
              <w:top w:w="50" w:type="dxa"/>
              <w:bottom w:w="50" w:type="dxa"/>
              <w:left w:w="90" w:type="dxa"/>
              <w:right w:w="90" w:type="dxa"/>
            </w:tcMar>
            <w:shd w:val="clear" w:color="auto" w:fill="E5F5FF"/>
          </w:tcPr>
          <w:p>
            <w:pPr>
              <w:pStyle w:val="BDOITable"/>
            </w:pPr>
            <w:r>
              <w:rPr>
                <w:sz w:val="17"/>
              </w:rPr>
              <w:t>Payee not maintained; Incomplete supporting documents; Incorrect accounting entry; Others</w:t>
            </w:r>
          </w:p>
        </w:tc>
      </w:tr>
      <w:tr>
        <w:trPr>
          <w:cantSplit w:val="true"/>
        </w:trPr>
        <w:tc>
          <w:tcPr>
            <w:tcW w:type="dxa" w:w="3004"/>
            <w:tcMar>
              <w:top w:w="50" w:type="dxa"/>
              <w:bottom w:w="50" w:type="dxa"/>
              <w:left w:w="90" w:type="dxa"/>
              <w:right w:w="90" w:type="dxa"/>
            </w:tcMar>
          </w:tcPr>
          <w:p>
            <w:pPr>
              <w:pStyle w:val="BDOITable"/>
            </w:pPr>
            <w:r>
              <w:rPr>
                <w:sz w:val="17"/>
              </w:rPr>
              <w:t>BRANCH_EMAIL</w:t>
            </w:r>
          </w:p>
        </w:tc>
        <w:tc>
          <w:tcPr>
            <w:tcW w:type="dxa" w:w="6968"/>
            <w:tcMar>
              <w:top w:w="50" w:type="dxa"/>
              <w:bottom w:w="50" w:type="dxa"/>
              <w:left w:w="90" w:type="dxa"/>
              <w:right w:w="90" w:type="dxa"/>
            </w:tcMar>
          </w:tcPr>
          <w:p>
            <w:pPr>
              <w:pStyle w:val="BDOITable"/>
            </w:pPr>
            <w:r>
              <w:rPr>
                <w:sz w:val="17"/>
              </w:rPr>
              <w:t>Branch mailboxes for the ATD (AQ09)</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REFUND_REASON</w:t>
            </w:r>
          </w:p>
        </w:tc>
        <w:tc>
          <w:tcPr>
            <w:tcW w:type="dxa" w:w="6968"/>
            <w:tcMar>
              <w:top w:w="50" w:type="dxa"/>
              <w:bottom w:w="50" w:type="dxa"/>
              <w:left w:w="90" w:type="dxa"/>
              <w:right w:w="90" w:type="dxa"/>
            </w:tcMar>
            <w:shd w:val="clear" w:color="auto" w:fill="E5F5FF"/>
          </w:tcPr>
          <w:p>
            <w:pPr>
              <w:pStyle w:val="BDOITable"/>
            </w:pPr>
            <w:r>
              <w:rPr>
                <w:sz w:val="17"/>
              </w:rPr>
              <w:t>Cancelled policy; Overpayment; Double payment; Premium decrease (endorsement); Others</w:t>
            </w:r>
          </w:p>
        </w:tc>
      </w:tr>
      <w:tr>
        <w:trPr>
          <w:cantSplit w:val="true"/>
        </w:trPr>
        <w:tc>
          <w:tcPr>
            <w:tcW w:type="dxa" w:w="3004"/>
            <w:tcMar>
              <w:top w:w="50" w:type="dxa"/>
              <w:bottom w:w="50" w:type="dxa"/>
              <w:left w:w="90" w:type="dxa"/>
              <w:right w:w="90" w:type="dxa"/>
            </w:tcMar>
          </w:tcPr>
          <w:p>
            <w:pPr>
              <w:pStyle w:val="BDOITable"/>
            </w:pPr>
            <w:r>
              <w:rPr>
                <w:sz w:val="17"/>
              </w:rPr>
              <w:t>RRF_CATEGORY_A, RRF_CATEGORY_B</w:t>
            </w:r>
          </w:p>
        </w:tc>
        <w:tc>
          <w:tcPr>
            <w:tcW w:type="dxa" w:w="6968"/>
            <w:tcMar>
              <w:top w:w="50" w:type="dxa"/>
              <w:bottom w:w="50" w:type="dxa"/>
              <w:left w:w="90" w:type="dxa"/>
              <w:right w:w="90" w:type="dxa"/>
            </w:tcMar>
          </w:tcPr>
          <w:p>
            <w:pPr>
              <w:pStyle w:val="BDOITable"/>
            </w:pPr>
            <w:r>
              <w:rPr>
                <w:sz w:val="17"/>
              </w:rPr>
              <w:t>Others (to confirm, AQ18)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PRQ_PAYMENT_MODE</w:t>
            </w:r>
          </w:p>
        </w:tc>
        <w:tc>
          <w:tcPr>
            <w:tcW w:type="dxa" w:w="6968"/>
            <w:tcMar>
              <w:top w:w="50" w:type="dxa"/>
              <w:bottom w:w="50" w:type="dxa"/>
              <w:left w:w="90" w:type="dxa"/>
              <w:right w:w="90" w:type="dxa"/>
            </w:tcMar>
            <w:shd w:val="clear" w:color="auto" w:fill="E5F5FF"/>
          </w:tcPr>
          <w:p>
            <w:pPr>
              <w:pStyle w:val="BDOITable"/>
            </w:pPr>
            <w:r>
              <w:rPr>
                <w:sz w:val="17"/>
              </w:rPr>
              <w:t>CTA, CHECK, ATD, INTER_OFFICE, MANAGERS_CHECK, DEMAND_DRAFT</w:t>
            </w:r>
          </w:p>
        </w:tc>
      </w:tr>
      <w:tr>
        <w:trPr>
          <w:cantSplit w:val="true"/>
        </w:trPr>
        <w:tc>
          <w:tcPr>
            <w:tcW w:type="dxa" w:w="3004"/>
            <w:tcMar>
              <w:top w:w="50" w:type="dxa"/>
              <w:bottom w:w="50" w:type="dxa"/>
              <w:left w:w="90" w:type="dxa"/>
              <w:right w:w="90" w:type="dxa"/>
            </w:tcMar>
          </w:tcPr>
          <w:p>
            <w:pPr>
              <w:pStyle w:val="BDOITable"/>
            </w:pPr>
            <w:r>
              <w:rPr>
                <w:sz w:val="17"/>
              </w:rPr>
              <w:t>PRQ_RFP_TYPE</w:t>
            </w:r>
          </w:p>
        </w:tc>
        <w:tc>
          <w:tcPr>
            <w:tcW w:type="dxa" w:w="6968"/>
            <w:tcMar>
              <w:top w:w="50" w:type="dxa"/>
              <w:bottom w:w="50" w:type="dxa"/>
              <w:left w:w="90" w:type="dxa"/>
              <w:right w:w="90" w:type="dxa"/>
            </w:tcMar>
          </w:tcPr>
          <w:p>
            <w:pPr>
              <w:pStyle w:val="BDOITable"/>
            </w:pPr>
            <w:r>
              <w:rPr>
                <w:sz w:val="17"/>
              </w:rPr>
              <w:t>Cash advance, Petty cash,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ACSL_CASE_TYPE</w:t>
            </w:r>
          </w:p>
        </w:tc>
        <w:tc>
          <w:tcPr>
            <w:tcW w:type="dxa" w:w="6968"/>
            <w:tcMar>
              <w:top w:w="50" w:type="dxa"/>
              <w:bottom w:w="50" w:type="dxa"/>
              <w:left w:w="90" w:type="dxa"/>
              <w:right w:w="90" w:type="dxa"/>
            </w:tcMar>
            <w:shd w:val="clear" w:color="auto" w:fill="E5F5FF"/>
          </w:tcPr>
          <w:p>
            <w:pPr>
              <w:pStyle w:val="BDOITable"/>
            </w:pPr>
            <w:r>
              <w:rPr>
                <w:sz w:val="17"/>
              </w:rPr>
              <w:t>Investigation; Account analysis request; Correction entry; AR refund payment application; Sub-ledger payment reversal</w:t>
            </w:r>
          </w:p>
        </w:tc>
      </w:tr>
      <w:tr>
        <w:trPr>
          <w:cantSplit w:val="true"/>
        </w:trPr>
        <w:tc>
          <w:tcPr>
            <w:tcW w:type="dxa" w:w="3004"/>
            <w:tcMar>
              <w:top w:w="50" w:type="dxa"/>
              <w:bottom w:w="50" w:type="dxa"/>
              <w:left w:w="90" w:type="dxa"/>
              <w:right w:w="90" w:type="dxa"/>
            </w:tcMar>
          </w:tcPr>
          <w:p>
            <w:pPr>
              <w:pStyle w:val="BDOITable"/>
            </w:pPr>
            <w:r>
              <w:rPr>
                <w:sz w:val="17"/>
              </w:rPr>
              <w:t>ACSL_CORRECTION_KIND</w:t>
            </w:r>
          </w:p>
        </w:tc>
        <w:tc>
          <w:tcPr>
            <w:tcW w:type="dxa" w:w="6968"/>
            <w:tcMar>
              <w:top w:w="50" w:type="dxa"/>
              <w:bottom w:w="50" w:type="dxa"/>
              <w:left w:w="90" w:type="dxa"/>
              <w:right w:w="90" w:type="dxa"/>
            </w:tcMar>
          </w:tcPr>
          <w:p>
            <w:pPr>
              <w:pStyle w:val="BDOITable"/>
            </w:pPr>
            <w:r>
              <w:rPr>
                <w:sz w:val="17"/>
              </w:rPr>
              <w:t>Posting to a wrong GL account; Wrong amount; Reclassification; Other correction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REMIT_DEDUCTION_SOURCE</w:t>
            </w:r>
          </w:p>
        </w:tc>
        <w:tc>
          <w:tcPr>
            <w:tcW w:type="dxa" w:w="6968"/>
            <w:tcMar>
              <w:top w:w="50" w:type="dxa"/>
              <w:bottom w:w="50" w:type="dxa"/>
              <w:left w:w="90" w:type="dxa"/>
              <w:right w:w="90" w:type="dxa"/>
            </w:tcMar>
            <w:shd w:val="clear" w:color="auto" w:fill="E5F5FF"/>
          </w:tcPr>
          <w:p>
            <w:pPr>
              <w:pStyle w:val="BDOITable"/>
            </w:pPr>
            <w:r>
              <w:rPr>
                <w:sz w:val="17"/>
              </w:rPr>
              <w:t>AR insurer's refund; Over-remittance to the insurer; Other amount confirmed by the insurer (AQ23)</w:t>
            </w:r>
          </w:p>
        </w:tc>
      </w:tr>
      <w:tr>
        <w:trPr>
          <w:cantSplit w:val="true"/>
        </w:trPr>
        <w:tc>
          <w:tcPr>
            <w:tcW w:type="dxa" w:w="3004"/>
            <w:tcMar>
              <w:top w:w="50" w:type="dxa"/>
              <w:bottom w:w="50" w:type="dxa"/>
              <w:left w:w="90" w:type="dxa"/>
              <w:right w:w="90" w:type="dxa"/>
            </w:tcMar>
          </w:tcPr>
          <w:p>
            <w:pPr>
              <w:pStyle w:val="BDOITable"/>
            </w:pPr>
            <w:r>
              <w:rPr>
                <w:sz w:val="17"/>
              </w:rPr>
              <w:t>RETURN_REASON, VOID_REASON</w:t>
            </w:r>
          </w:p>
        </w:tc>
        <w:tc>
          <w:tcPr>
            <w:tcW w:type="dxa" w:w="6968"/>
            <w:tcMar>
              <w:top w:w="50" w:type="dxa"/>
              <w:bottom w:w="50" w:type="dxa"/>
              <w:left w:w="90" w:type="dxa"/>
              <w:right w:w="90" w:type="dxa"/>
            </w:tcMar>
          </w:tcPr>
          <w:p>
            <w:pPr>
              <w:pStyle w:val="BDOITable"/>
            </w:pPr>
            <w:r>
              <w:rPr>
                <w:sz w:val="17"/>
              </w:rPr>
              <w:t>Shared platform lists</w:t>
            </w:r>
          </w:p>
        </w:tc>
      </w:tr>
    </w:tbl>
    <w:p>
      <w:pPr>
        <w:pStyle w:val="BDOISpacer"/>
      </w:pPr>
    </w:p>
    <w:p>
      <w:pPr>
        <w:pStyle w:val="Heading2"/>
      </w:pPr>
      <w:bookmarkStart w:id="235" w:name="_Toc000235"/>
      <w:r>
        <w:rPr/>
        <w:t>9.4 Alerts</w:t>
      </w:r>
      <w:bookmarkEnd w:id="235"/>
    </w:p>
    <w:p>
      <w:pPr>
        <w:pStyle w:val="Caption"/>
        <w:keepNext/>
        <w:spacing w:after="60"/>
      </w:pPr>
      <w:r>
        <w:rPr>
          <w:b/>
          <w:i w:val="0"/>
        </w:rPr>
        <w:t xml:space="preserve">Table 21: </w:t>
      </w:r>
      <w:r>
        <w:rPr/>
        <w:t>Alerts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DISB_PAYEE_NO_MATCH</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system request names a payee that is not maintained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DISB_UNREGULARIZED</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A cancelled approved DV is not regularised after 2 days</w:t>
            </w:r>
          </w:p>
        </w:tc>
      </w:tr>
      <w:tr>
        <w:trPr>
          <w:cantSplit w:val="true"/>
        </w:trPr>
        <w:tc>
          <w:tcPr>
            <w:tcW w:type="dxa" w:w="3004"/>
            <w:tcMar>
              <w:top w:w="50" w:type="dxa"/>
              <w:bottom w:w="50" w:type="dxa"/>
              <w:left w:w="90" w:type="dxa"/>
              <w:right w:w="90" w:type="dxa"/>
            </w:tcMar>
          </w:tcPr>
          <w:p>
            <w:pPr>
              <w:pStyle w:val="BDOITable"/>
            </w:pPr>
            <w:r>
              <w:rPr>
                <w:sz w:val="17"/>
              </w:rPr>
              <w:t>DISB_CHECK_STALE</w:t>
            </w:r>
          </w:p>
        </w:tc>
        <w:tc>
          <w:tcPr>
            <w:tcW w:type="dxa" w:w="1442"/>
            <w:tcMar>
              <w:top w:w="50" w:type="dxa"/>
              <w:bottom w:w="50" w:type="dxa"/>
              <w:left w:w="90" w:type="dxa"/>
              <w:right w:w="90" w:type="dxa"/>
            </w:tcMar>
          </w:tcPr>
          <w:p>
            <w:pPr>
              <w:pStyle w:val="BDOITable"/>
            </w:pPr>
            <w:r>
              <w:rPr>
                <w:sz w:val="17"/>
              </w:rPr>
              <w:t>Low</w:t>
            </w:r>
          </w:p>
        </w:tc>
        <w:tc>
          <w:tcPr>
            <w:tcW w:type="dxa" w:w="5527"/>
            <w:tcMar>
              <w:top w:w="50" w:type="dxa"/>
              <w:bottom w:w="50" w:type="dxa"/>
              <w:left w:w="90" w:type="dxa"/>
              <w:right w:w="90" w:type="dxa"/>
            </w:tcMar>
          </w:tcPr>
          <w:p>
            <w:pPr>
              <w:pStyle w:val="BDOITable"/>
            </w:pPr>
            <w:r>
              <w:rPr>
                <w:sz w:val="17"/>
              </w:rPr>
              <w:t>A check reached DISB_STALE_DAYS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CHECK_SERIES_LOW</w:t>
            </w:r>
          </w:p>
        </w:tc>
        <w:tc>
          <w:tcPr>
            <w:tcW w:type="dxa" w:w="1442"/>
            <w:tcMar>
              <w:top w:w="50" w:type="dxa"/>
              <w:bottom w:w="50" w:type="dxa"/>
              <w:left w:w="90" w:type="dxa"/>
              <w:right w:w="90" w:type="dxa"/>
            </w:tcMar>
            <w:shd w:val="clear" w:color="auto" w:fill="E5F5FF"/>
          </w:tcPr>
          <w:p>
            <w:pPr>
              <w:pStyle w:val="BDOITable"/>
            </w:pPr>
            <w:r>
              <w:rPr>
                <w:sz w:val="17"/>
              </w:rPr>
              <w:t>Medium</w:t>
            </w:r>
          </w:p>
        </w:tc>
        <w:tc>
          <w:tcPr>
            <w:tcW w:type="dxa" w:w="5527"/>
            <w:tcMar>
              <w:top w:w="50" w:type="dxa"/>
              <w:bottom w:w="50" w:type="dxa"/>
              <w:left w:w="90" w:type="dxa"/>
              <w:right w:w="90" w:type="dxa"/>
            </w:tcMar>
            <w:shd w:val="clear" w:color="auto" w:fill="E5F5FF"/>
          </w:tcPr>
          <w:p>
            <w:pPr>
              <w:pStyle w:val="BDOITable"/>
            </w:pPr>
            <w:r>
              <w:rPr>
                <w:sz w:val="17"/>
              </w:rPr>
              <w:t>A cheque book reached its warning threshold</w:t>
            </w:r>
          </w:p>
        </w:tc>
      </w:tr>
      <w:tr>
        <w:trPr>
          <w:cantSplit w:val="true"/>
        </w:trPr>
        <w:tc>
          <w:tcPr>
            <w:tcW w:type="dxa" w:w="3004"/>
            <w:tcMar>
              <w:top w:w="50" w:type="dxa"/>
              <w:bottom w:w="50" w:type="dxa"/>
              <w:left w:w="90" w:type="dxa"/>
              <w:right w:w="90" w:type="dxa"/>
            </w:tcMar>
          </w:tcPr>
          <w:p>
            <w:pPr>
              <w:pStyle w:val="BDOITable"/>
            </w:pPr>
            <w:r>
              <w:rPr>
                <w:sz w:val="17"/>
              </w:rPr>
              <w:t>ACSL_GLSL_DIFFERENCE</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The GL-SL reconciliation found a difference of 1.00 or more</w:t>
            </w:r>
          </w:p>
        </w:tc>
      </w:tr>
    </w:tbl>
    <w:p>
      <w:pPr>
        <w:pStyle w:val="BDOISpacer"/>
      </w:pPr>
    </w:p>
    <w:p>
      <w:pPr>
        <w:pStyle w:val="Heading2"/>
      </w:pPr>
      <w:bookmarkStart w:id="236" w:name="_Toc000236"/>
      <w:r>
        <w:rPr/>
        <w:t>9.5 Masters and rules maintained by the business</w:t>
      </w:r>
      <w:bookmarkEnd w:id="236"/>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Payees and their accounts</w:t>
            </w:r>
          </w:p>
        </w:tc>
        <w:tc>
          <w:tcPr>
            <w:tcW w:type="dxa" w:w="3004"/>
            <w:tcMar>
              <w:top w:w="50" w:type="dxa"/>
              <w:bottom w:w="50" w:type="dxa"/>
              <w:left w:w="90" w:type="dxa"/>
              <w:right w:w="90" w:type="dxa"/>
            </w:tcMar>
          </w:tcPr>
          <w:p>
            <w:pPr>
              <w:pStyle w:val="BDOITable"/>
            </w:pPr>
            <w:r>
              <w:rPr>
                <w:sz w:val="17"/>
              </w:rPr>
              <w:t>Disbursement TL (Approver)</w:t>
            </w:r>
          </w:p>
        </w:tc>
        <w:tc>
          <w:tcPr>
            <w:tcW w:type="dxa" w:w="3965"/>
            <w:tcMar>
              <w:top w:w="50" w:type="dxa"/>
              <w:bottom w:w="50" w:type="dxa"/>
              <w:left w:w="90" w:type="dxa"/>
              <w:right w:w="90" w:type="dxa"/>
            </w:tcMar>
          </w:tcPr>
          <w:p>
            <w:pPr>
              <w:pStyle w:val="BDOITable"/>
            </w:pPr>
            <w:r>
              <w:rPr>
                <w:sz w:val="17"/>
              </w:rPr>
              <w:t>FR-DS-010-014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BDOIR bank accounts, cheque books</w:t>
            </w:r>
          </w:p>
        </w:tc>
        <w:tc>
          <w:tcPr>
            <w:tcW w:type="dxa" w:w="3004"/>
            <w:tcMar>
              <w:top w:w="50" w:type="dxa"/>
              <w:bottom w:w="50" w:type="dxa"/>
              <w:left w:w="90" w:type="dxa"/>
              <w:right w:w="90" w:type="dxa"/>
            </w:tcMar>
            <w:shd w:val="clear" w:color="auto" w:fill="E5F5FF"/>
          </w:tcPr>
          <w:p>
            <w:pPr>
              <w:pStyle w:val="BDOITable"/>
            </w:pPr>
            <w:r>
              <w:rPr>
                <w:sz w:val="17"/>
              </w:rPr>
              <w:t>Disbursement Approver (another user)</w:t>
            </w:r>
          </w:p>
        </w:tc>
        <w:tc>
          <w:tcPr>
            <w:tcW w:type="dxa" w:w="3965"/>
            <w:tcMar>
              <w:top w:w="50" w:type="dxa"/>
              <w:bottom w:w="50" w:type="dxa"/>
              <w:left w:w="90" w:type="dxa"/>
              <w:right w:w="90" w:type="dxa"/>
            </w:tcMar>
            <w:shd w:val="clear" w:color="auto" w:fill="E5F5FF"/>
          </w:tcPr>
          <w:p>
            <w:pPr>
              <w:pStyle w:val="BDOITable"/>
            </w:pPr>
            <w:r>
              <w:rPr>
                <w:sz w:val="17"/>
              </w:rPr>
              <w:t>FR-DS-070, 071</w:t>
            </w:r>
          </w:p>
        </w:tc>
      </w:tr>
      <w:tr>
        <w:trPr>
          <w:cantSplit w:val="true"/>
        </w:trPr>
        <w:tc>
          <w:tcPr>
            <w:tcW w:type="dxa" w:w="3004"/>
            <w:tcMar>
              <w:top w:w="50" w:type="dxa"/>
              <w:bottom w:w="50" w:type="dxa"/>
              <w:left w:w="90" w:type="dxa"/>
              <w:right w:w="90" w:type="dxa"/>
            </w:tcMar>
          </w:tcPr>
          <w:p>
            <w:pPr>
              <w:pStyle w:val="BDOITable"/>
            </w:pPr>
            <w:r>
              <w:rPr>
                <w:sz w:val="17"/>
              </w:rPr>
              <w:t>Employees and cost centres</w:t>
            </w:r>
          </w:p>
        </w:tc>
        <w:tc>
          <w:tcPr>
            <w:tcW w:type="dxa" w:w="3004"/>
            <w:tcMar>
              <w:top w:w="50" w:type="dxa"/>
              <w:bottom w:w="50" w:type="dxa"/>
              <w:left w:w="90" w:type="dxa"/>
              <w:right w:w="90" w:type="dxa"/>
            </w:tcMar>
          </w:tcPr>
          <w:p>
            <w:pPr>
              <w:pStyle w:val="BDOITable"/>
            </w:pPr>
            <w:r>
              <w:rPr>
                <w:sz w:val="17"/>
              </w:rPr>
              <w:t>Comptrollership administrator</w:t>
            </w:r>
          </w:p>
        </w:tc>
        <w:tc>
          <w:tcPr>
            <w:tcW w:type="dxa" w:w="3965"/>
            <w:tcMar>
              <w:top w:w="50" w:type="dxa"/>
              <w:bottom w:w="50" w:type="dxa"/>
              <w:left w:w="90" w:type="dxa"/>
              <w:right w:w="90" w:type="dxa"/>
            </w:tcMar>
          </w:tcPr>
          <w:p>
            <w:pPr>
              <w:pStyle w:val="BDOITable"/>
            </w:pPr>
            <w:r>
              <w:rPr>
                <w:sz w:val="17"/>
              </w:rPr>
              <w:t>FR-DS-037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Accounting rules of the disbursement types</w:t>
            </w:r>
          </w:p>
        </w:tc>
        <w:tc>
          <w:tcPr>
            <w:tcW w:type="dxa" w:w="3004"/>
            <w:tcMar>
              <w:top w:w="50" w:type="dxa"/>
              <w:bottom w:w="50" w:type="dxa"/>
              <w:left w:w="90" w:type="dxa"/>
              <w:right w:w="90" w:type="dxa"/>
            </w:tcMar>
            <w:shd w:val="clear" w:color="auto" w:fill="E5F5FF"/>
          </w:tcPr>
          <w:p>
            <w:pPr>
              <w:pStyle w:val="BDOITable"/>
            </w:pPr>
            <w:r>
              <w:rPr>
                <w:sz w:val="17"/>
              </w:rPr>
              <w:t>Comptrollership (maker-checker)</w:t>
            </w:r>
          </w:p>
        </w:tc>
        <w:tc>
          <w:tcPr>
            <w:tcW w:type="dxa" w:w="3965"/>
            <w:tcMar>
              <w:top w:w="50" w:type="dxa"/>
              <w:bottom w:w="50" w:type="dxa"/>
              <w:left w:w="90" w:type="dxa"/>
              <w:right w:w="90" w:type="dxa"/>
            </w:tcMar>
            <w:shd w:val="clear" w:color="auto" w:fill="E5F5FF"/>
          </w:tcPr>
          <w:p>
            <w:pPr>
              <w:pStyle w:val="BDOITable"/>
            </w:pPr>
            <w:r>
              <w:rPr>
                <w:sz w:val="17"/>
              </w:rPr>
              <w:t>Volume 1, FR-AC-030</w:t>
            </w:r>
          </w:p>
        </w:tc>
      </w:tr>
      <w:tr>
        <w:trPr>
          <w:cantSplit w:val="true"/>
        </w:trPr>
        <w:tc>
          <w:tcPr>
            <w:tcW w:type="dxa" w:w="3004"/>
            <w:tcMar>
              <w:top w:w="50" w:type="dxa"/>
              <w:bottom w:w="50" w:type="dxa"/>
              <w:left w:w="90" w:type="dxa"/>
              <w:right w:w="90" w:type="dxa"/>
            </w:tcMar>
          </w:tcPr>
          <w:p>
            <w:pPr>
              <w:pStyle w:val="BDOITable"/>
            </w:pPr>
            <w:r>
              <w:rPr>
                <w:sz w:val="17"/>
              </w:rPr>
              <w:t>Document templates (voucher, check, forms, RRF, RFP)</w:t>
            </w:r>
          </w:p>
        </w:tc>
        <w:tc>
          <w:tcPr>
            <w:tcW w:type="dxa" w:w="3004"/>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FR-DS-062, FR-PQ-003</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Liquidation accounts</w:t>
            </w:r>
          </w:p>
        </w:tc>
        <w:tc>
          <w:tcPr>
            <w:tcW w:type="dxa" w:w="3004"/>
            <w:tcMar>
              <w:top w:w="50" w:type="dxa"/>
              <w:bottom w:w="50" w:type="dxa"/>
              <w:left w:w="90" w:type="dxa"/>
              <w:right w:w="90" w:type="dxa"/>
            </w:tcMar>
            <w:shd w:val="clear" w:color="auto" w:fill="E5F5FF"/>
          </w:tcPr>
          <w:p>
            <w:pPr>
              <w:pStyle w:val="BDOITable"/>
            </w:pPr>
            <w:r>
              <w:rPr>
                <w:sz w:val="17"/>
              </w:rPr>
              <w:t>Comptrollership administrator</w:t>
            </w:r>
          </w:p>
        </w:tc>
        <w:tc>
          <w:tcPr>
            <w:tcW w:type="dxa" w:w="3965"/>
            <w:tcMar>
              <w:top w:w="50" w:type="dxa"/>
              <w:bottom w:w="50" w:type="dxa"/>
              <w:left w:w="90" w:type="dxa"/>
              <w:right w:w="90" w:type="dxa"/>
            </w:tcMar>
            <w:shd w:val="clear" w:color="auto" w:fill="E5F5FF"/>
          </w:tcPr>
          <w:p>
            <w:pPr>
              <w:pStyle w:val="BDOITable"/>
            </w:pPr>
            <w:r>
              <w:rPr>
                <w:sz w:val="17"/>
              </w:rPr>
              <w:t>FR-PQ-017</w:t>
            </w:r>
          </w:p>
        </w:tc>
      </w:tr>
      <w:tr>
        <w:trPr>
          <w:cantSplit w:val="true"/>
        </w:trPr>
        <w:tc>
          <w:tcPr>
            <w:tcW w:type="dxa" w:w="3004"/>
            <w:tcMar>
              <w:top w:w="50" w:type="dxa"/>
              <w:bottom w:w="50" w:type="dxa"/>
              <w:left w:w="90" w:type="dxa"/>
              <w:right w:w="90" w:type="dxa"/>
            </w:tcMar>
          </w:tcPr>
          <w:p>
            <w:pPr>
              <w:pStyle w:val="BDOITable"/>
            </w:pPr>
            <w:r>
              <w:rPr>
                <w:sz w:val="17"/>
              </w:rPr>
              <w:t>SOA layouts per insurer</w:t>
            </w:r>
          </w:p>
        </w:tc>
        <w:tc>
          <w:tcPr>
            <w:tcW w:type="dxa" w:w="3004"/>
            <w:tcMar>
              <w:top w:w="50" w:type="dxa"/>
              <w:bottom w:w="50" w:type="dxa"/>
              <w:left w:w="90" w:type="dxa"/>
              <w:right w:w="90" w:type="dxa"/>
            </w:tcMar>
          </w:tcPr>
          <w:p>
            <w:pPr>
              <w:pStyle w:val="BDOITable"/>
            </w:pPr>
            <w:r>
              <w:rPr>
                <w:sz w:val="17"/>
              </w:rPr>
              <w:t>System Administrator (AQ21)</w:t>
            </w:r>
          </w:p>
        </w:tc>
        <w:tc>
          <w:tcPr>
            <w:tcW w:type="dxa" w:w="3965"/>
            <w:tcMar>
              <w:top w:w="50" w:type="dxa"/>
              <w:bottom w:w="50" w:type="dxa"/>
              <w:left w:w="90" w:type="dxa"/>
              <w:right w:w="90" w:type="dxa"/>
            </w:tcMar>
          </w:tcPr>
          <w:p>
            <w:pPr>
              <w:pStyle w:val="BDOITable"/>
            </w:pPr>
            <w:r>
              <w:rPr>
                <w:sz w:val="17"/>
              </w:rPr>
              <w:t>FR-AS-002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GL-SL control accounts</w:t>
            </w:r>
          </w:p>
        </w:tc>
        <w:tc>
          <w:tcPr>
            <w:tcW w:type="dxa" w:w="3004"/>
            <w:tcMar>
              <w:top w:w="50" w:type="dxa"/>
              <w:bottom w:w="50" w:type="dxa"/>
              <w:left w:w="90" w:type="dxa"/>
              <w:right w:w="90" w:type="dxa"/>
            </w:tcMar>
            <w:shd w:val="clear" w:color="auto" w:fill="E5F5FF"/>
          </w:tcPr>
          <w:p>
            <w:pPr>
              <w:pStyle w:val="BDOITable"/>
            </w:pPr>
            <w:r>
              <w:rPr>
                <w:sz w:val="17"/>
              </w:rPr>
              <w:t>ACSL TL</w:t>
            </w:r>
          </w:p>
        </w:tc>
        <w:tc>
          <w:tcPr>
            <w:tcW w:type="dxa" w:w="3965"/>
            <w:tcMar>
              <w:top w:w="50" w:type="dxa"/>
              <w:bottom w:w="50" w:type="dxa"/>
              <w:left w:w="90" w:type="dxa"/>
              <w:right w:w="90" w:type="dxa"/>
            </w:tcMar>
            <w:shd w:val="clear" w:color="auto" w:fill="E5F5FF"/>
          </w:tcPr>
          <w:p>
            <w:pPr>
              <w:pStyle w:val="BDOITable"/>
            </w:pPr>
            <w:r>
              <w:rPr>
                <w:sz w:val="17"/>
              </w:rPr>
              <w:t>FR-AS-004</w:t>
            </w:r>
          </w:p>
        </w:tc>
      </w:tr>
      <w:tr>
        <w:trPr>
          <w:cantSplit w:val="true"/>
        </w:trPr>
        <w:tc>
          <w:tcPr>
            <w:tcW w:type="dxa" w:w="3004"/>
            <w:tcMar>
              <w:top w:w="50" w:type="dxa"/>
              <w:bottom w:w="50" w:type="dxa"/>
              <w:left w:w="90" w:type="dxa"/>
              <w:right w:w="90" w:type="dxa"/>
            </w:tcMar>
          </w:tcPr>
          <w:p>
            <w:pPr>
              <w:pStyle w:val="BDOITable"/>
            </w:pPr>
            <w:r>
              <w:rPr>
                <w:sz w:val="17"/>
              </w:rPr>
              <w:t>CPC2 incentive criteria</w:t>
            </w:r>
          </w:p>
        </w:tc>
        <w:tc>
          <w:tcPr>
            <w:tcW w:type="dxa" w:w="3004"/>
            <w:tcMar>
              <w:top w:w="50" w:type="dxa"/>
              <w:bottom w:w="50" w:type="dxa"/>
              <w:left w:w="90" w:type="dxa"/>
              <w:right w:w="90" w:type="dxa"/>
            </w:tcMar>
          </w:tcPr>
          <w:p>
            <w:pPr>
              <w:pStyle w:val="BDOITable"/>
            </w:pPr>
            <w:r>
              <w:rPr>
                <w:sz w:val="17"/>
              </w:rPr>
              <w:t>TSU (BRD-3 Product Maintenance)</w:t>
            </w:r>
          </w:p>
        </w:tc>
        <w:tc>
          <w:tcPr>
            <w:tcW w:type="dxa" w:w="3965"/>
            <w:tcMar>
              <w:top w:w="50" w:type="dxa"/>
              <w:bottom w:w="50" w:type="dxa"/>
              <w:left w:w="90" w:type="dxa"/>
              <w:right w:w="90" w:type="dxa"/>
            </w:tcMar>
          </w:tcPr>
          <w:p>
            <w:pPr>
              <w:pStyle w:val="BDOITable"/>
            </w:pPr>
            <w:r>
              <w:rPr>
                <w:sz w:val="17"/>
              </w:rPr>
              <w:t>FR-DS-090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Lists of values</w:t>
            </w:r>
          </w:p>
        </w:tc>
        <w:tc>
          <w:tcPr>
            <w:tcW w:type="dxa" w:w="3004"/>
            <w:tcMar>
              <w:top w:w="50" w:type="dxa"/>
              <w:bottom w:w="50" w:type="dxa"/>
              <w:left w:w="90" w:type="dxa"/>
              <w:right w:w="90" w:type="dxa"/>
            </w:tcMar>
            <w:shd w:val="clear" w:color="auto" w:fill="E5F5FF"/>
          </w:tcPr>
          <w:p>
            <w:pPr>
              <w:pStyle w:val="BDOITable"/>
            </w:pPr>
            <w:r>
              <w:rPr>
                <w:sz w:val="17"/>
              </w:rPr>
              <w:t>Business Administrator (approver)</w:t>
            </w:r>
          </w:p>
        </w:tc>
        <w:tc>
          <w:tcPr>
            <w:tcW w:type="dxa" w:w="3965"/>
            <w:tcMar>
              <w:top w:w="50" w:type="dxa"/>
              <w:bottom w:w="50" w:type="dxa"/>
              <w:left w:w="90" w:type="dxa"/>
              <w:right w:w="90" w:type="dxa"/>
            </w:tcMar>
            <w:shd w:val="clear" w:color="auto" w:fill="E5F5FF"/>
          </w:tcPr>
          <w:p>
            <w:pPr>
              <w:pStyle w:val="BDOITable"/>
            </w:pPr>
            <w:r>
              <w:rPr>
                <w:sz w:val="17"/>
              </w:rPr>
              <w:t>Volume 1, FR-AC-070</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A-DS-01</w:t>
            </w:r>
          </w:p>
        </w:tc>
        <w:tc>
          <w:tcPr>
            <w:tcW w:type="dxa" w:w="6608"/>
            <w:tcMar>
              <w:top w:w="50" w:type="dxa"/>
              <w:bottom w:w="50" w:type="dxa"/>
              <w:left w:w="90" w:type="dxa"/>
              <w:right w:w="90" w:type="dxa"/>
            </w:tcMar>
          </w:tcPr>
          <w:p>
            <w:pPr>
              <w:pStyle w:val="BDOITable"/>
            </w:pPr>
            <w:r>
              <w:rPr>
                <w:sz w:val="17"/>
              </w:rPr>
              <w:t>Bank channels stay manual or file-based; BIBS has no bank API</w:t>
            </w:r>
          </w:p>
        </w:tc>
        <w:tc>
          <w:tcPr>
            <w:tcW w:type="dxa" w:w="2283"/>
            <w:tcMar>
              <w:top w:w="50" w:type="dxa"/>
              <w:bottom w:w="50" w:type="dxa"/>
              <w:left w:w="90" w:type="dxa"/>
              <w:right w:w="90" w:type="dxa"/>
            </w:tcMar>
          </w:tcPr>
          <w:p>
            <w:pPr>
              <w:pStyle w:val="BDOITable"/>
            </w:pPr>
            <w:r>
              <w:rPr>
                <w:sz w:val="17"/>
              </w:rPr>
              <w:t>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A-DS-02</w:t>
            </w:r>
          </w:p>
        </w:tc>
        <w:tc>
          <w:tcPr>
            <w:tcW w:type="dxa" w:w="6608"/>
            <w:tcMar>
              <w:top w:w="50" w:type="dxa"/>
              <w:bottom w:w="50" w:type="dxa"/>
              <w:left w:w="90" w:type="dxa"/>
              <w:right w:w="90" w:type="dxa"/>
            </w:tcMar>
            <w:shd w:val="clear" w:color="auto" w:fill="E5F5FF"/>
          </w:tcPr>
          <w:p>
            <w:pPr>
              <w:pStyle w:val="BDOITable"/>
            </w:pPr>
            <w:r>
              <w:rPr>
                <w:sz w:val="17"/>
              </w:rPr>
              <w:t>Posting happens at DV approval, not at release</w:t>
            </w:r>
          </w:p>
        </w:tc>
        <w:tc>
          <w:tcPr>
            <w:tcW w:type="dxa" w:w="2283"/>
            <w:tcMar>
              <w:top w:w="50" w:type="dxa"/>
              <w:bottom w:w="50" w:type="dxa"/>
              <w:left w:w="90" w:type="dxa"/>
              <w:right w:w="90" w:type="dxa"/>
            </w:tcMar>
            <w:shd w:val="clear" w:color="auto" w:fill="E5F5FF"/>
          </w:tcPr>
          <w:p>
            <w:pPr>
              <w:pStyle w:val="BDOITable"/>
            </w:pPr>
            <w:r>
              <w:rPr>
                <w:sz w:val="17"/>
              </w:rPr>
              <w:t>AQ13</w:t>
            </w:r>
          </w:p>
        </w:tc>
      </w:tr>
      <w:tr>
        <w:trPr>
          <w:cantSplit w:val="true"/>
        </w:trPr>
        <w:tc>
          <w:tcPr>
            <w:tcW w:type="dxa" w:w="1081"/>
            <w:tcMar>
              <w:top w:w="50" w:type="dxa"/>
              <w:bottom w:w="50" w:type="dxa"/>
              <w:left w:w="90" w:type="dxa"/>
              <w:right w:w="90" w:type="dxa"/>
            </w:tcMar>
          </w:tcPr>
          <w:p>
            <w:pPr>
              <w:pStyle w:val="BDOITable"/>
            </w:pPr>
            <w:r>
              <w:rPr>
                <w:sz w:val="17"/>
              </w:rPr>
              <w:t>A-DS-03</w:t>
            </w:r>
          </w:p>
        </w:tc>
        <w:tc>
          <w:tcPr>
            <w:tcW w:type="dxa" w:w="6608"/>
            <w:tcMar>
              <w:top w:w="50" w:type="dxa"/>
              <w:bottom w:w="50" w:type="dxa"/>
              <w:left w:w="90" w:type="dxa"/>
              <w:right w:w="90" w:type="dxa"/>
            </w:tcMar>
          </w:tcPr>
          <w:p>
            <w:pPr>
              <w:pStyle w:val="BDOITable"/>
            </w:pPr>
            <w:r>
              <w:rPr>
                <w:sz w:val="17"/>
              </w:rPr>
              <w:t>A payee used on a DV is never deleted; it is deactivated</w:t>
            </w:r>
          </w:p>
        </w:tc>
        <w:tc>
          <w:tcPr>
            <w:tcW w:type="dxa" w:w="2283"/>
            <w:tcMar>
              <w:top w:w="50" w:type="dxa"/>
              <w:bottom w:w="50" w:type="dxa"/>
              <w:left w:w="90" w:type="dxa"/>
              <w:right w:w="90" w:type="dxa"/>
            </w:tcMar>
          </w:tcPr>
          <w:p>
            <w:pPr>
              <w:pStyle w:val="BDOITable"/>
            </w:pPr>
            <w:r>
              <w:rPr>
                <w:sz w:val="17"/>
              </w:rPr>
              <w:t>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A-DS-04</w:t>
            </w:r>
          </w:p>
        </w:tc>
        <w:tc>
          <w:tcPr>
            <w:tcW w:type="dxa" w:w="6608"/>
            <w:tcMar>
              <w:top w:w="50" w:type="dxa"/>
              <w:bottom w:w="50" w:type="dxa"/>
              <w:left w:w="90" w:type="dxa"/>
              <w:right w:w="90" w:type="dxa"/>
            </w:tcMar>
            <w:shd w:val="clear" w:color="auto" w:fill="E5F5FF"/>
          </w:tcPr>
          <w:p>
            <w:pPr>
              <w:pStyle w:val="BDOITable"/>
            </w:pPr>
            <w:r>
              <w:rPr>
                <w:sz w:val="17"/>
              </w:rPr>
              <w:t>Endorsements and cancellations keep their own BIR invoice numbers linked to a root invoice</w:t>
            </w:r>
          </w:p>
        </w:tc>
        <w:tc>
          <w:tcPr>
            <w:tcW w:type="dxa" w:w="2283"/>
            <w:tcMar>
              <w:top w:w="50" w:type="dxa"/>
              <w:bottom w:w="50" w:type="dxa"/>
              <w:left w:w="90" w:type="dxa"/>
              <w:right w:w="90" w:type="dxa"/>
            </w:tcMar>
            <w:shd w:val="clear" w:color="auto" w:fill="E5F5FF"/>
          </w:tcPr>
          <w:p>
            <w:pPr>
              <w:pStyle w:val="BDOITable"/>
            </w:pPr>
            <w:r>
              <w:rPr>
                <w:sz w:val="17"/>
              </w:rPr>
              <w:t>AQ29</w:t>
            </w:r>
          </w:p>
        </w:tc>
      </w:tr>
      <w:tr>
        <w:trPr>
          <w:cantSplit w:val="true"/>
        </w:trPr>
        <w:tc>
          <w:tcPr>
            <w:tcW w:type="dxa" w:w="1081"/>
            <w:tcMar>
              <w:top w:w="50" w:type="dxa"/>
              <w:bottom w:w="50" w:type="dxa"/>
              <w:left w:w="90" w:type="dxa"/>
              <w:right w:w="90" w:type="dxa"/>
            </w:tcMar>
          </w:tcPr>
          <w:p>
            <w:pPr>
              <w:pStyle w:val="BDOITable"/>
            </w:pPr>
            <w:r>
              <w:rPr>
                <w:sz w:val="17"/>
              </w:rPr>
              <w:t>A-PQ-01</w:t>
            </w:r>
          </w:p>
        </w:tc>
        <w:tc>
          <w:tcPr>
            <w:tcW w:type="dxa" w:w="6608"/>
            <w:tcMar>
              <w:top w:w="50" w:type="dxa"/>
              <w:bottom w:w="50" w:type="dxa"/>
              <w:left w:w="90" w:type="dxa"/>
              <w:right w:w="90" w:type="dxa"/>
            </w:tcMar>
          </w:tcPr>
          <w:p>
            <w:pPr>
              <w:pStyle w:val="BDOITable"/>
            </w:pPr>
            <w:r>
              <w:rPr>
                <w:sz w:val="17"/>
              </w:rPr>
              <w:t>All accounts of one refund request belong to one client</w:t>
            </w:r>
          </w:p>
        </w:tc>
        <w:tc>
          <w:tcPr>
            <w:tcW w:type="dxa" w:w="2283"/>
            <w:tcMar>
              <w:top w:w="50" w:type="dxa"/>
              <w:bottom w:w="50" w:type="dxa"/>
              <w:left w:w="90" w:type="dxa"/>
              <w:right w:w="90" w:type="dxa"/>
            </w:tcMar>
          </w:tcPr>
          <w:p>
            <w:pPr>
              <w:pStyle w:val="BDOITable"/>
            </w:pPr>
            <w:r>
              <w:rPr>
                <w:sz w:val="17"/>
              </w:rPr>
              <w:t>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A-PQ-02</w:t>
            </w:r>
          </w:p>
        </w:tc>
        <w:tc>
          <w:tcPr>
            <w:tcW w:type="dxa" w:w="6608"/>
            <w:tcMar>
              <w:top w:w="50" w:type="dxa"/>
              <w:bottom w:w="50" w:type="dxa"/>
              <w:left w:w="90" w:type="dxa"/>
              <w:right w:w="90" w:type="dxa"/>
            </w:tcMar>
            <w:shd w:val="clear" w:color="auto" w:fill="E5F5FF"/>
          </w:tcPr>
          <w:p>
            <w:pPr>
              <w:pStyle w:val="BDOITable"/>
            </w:pPr>
            <w:r>
              <w:rPr>
                <w:sz w:val="17"/>
              </w:rPr>
              <w:t>The cash-advance liquidation of Appendix D is in scope</w:t>
            </w:r>
          </w:p>
        </w:tc>
        <w:tc>
          <w:tcPr>
            <w:tcW w:type="dxa" w:w="2283"/>
            <w:tcMar>
              <w:top w:w="50" w:type="dxa"/>
              <w:bottom w:w="50" w:type="dxa"/>
              <w:left w:w="90" w:type="dxa"/>
              <w:right w:w="90" w:type="dxa"/>
            </w:tcMar>
            <w:shd w:val="clear" w:color="auto" w:fill="E5F5FF"/>
          </w:tcPr>
          <w:p>
            <w:pPr>
              <w:pStyle w:val="BDOITable"/>
            </w:pPr>
            <w:r>
              <w:rPr>
                <w:sz w:val="17"/>
              </w:rPr>
              <w:t>AQ18</w:t>
            </w:r>
          </w:p>
        </w:tc>
      </w:tr>
      <w:tr>
        <w:trPr>
          <w:cantSplit w:val="true"/>
        </w:trPr>
        <w:tc>
          <w:tcPr>
            <w:tcW w:type="dxa" w:w="1081"/>
            <w:tcMar>
              <w:top w:w="50" w:type="dxa"/>
              <w:bottom w:w="50" w:type="dxa"/>
              <w:left w:w="90" w:type="dxa"/>
              <w:right w:w="90" w:type="dxa"/>
            </w:tcMar>
          </w:tcPr>
          <w:p>
            <w:pPr>
              <w:pStyle w:val="BDOITable"/>
            </w:pPr>
            <w:r>
              <w:rPr>
                <w:sz w:val="17"/>
              </w:rPr>
              <w:t>A-AS-01</w:t>
            </w:r>
          </w:p>
        </w:tc>
        <w:tc>
          <w:tcPr>
            <w:tcW w:type="dxa" w:w="6608"/>
            <w:tcMar>
              <w:top w:w="50" w:type="dxa"/>
              <w:bottom w:w="50" w:type="dxa"/>
              <w:left w:w="90" w:type="dxa"/>
              <w:right w:w="90" w:type="dxa"/>
            </w:tcMar>
          </w:tcPr>
          <w:p>
            <w:pPr>
              <w:pStyle w:val="BDOITable"/>
            </w:pPr>
            <w:r>
              <w:rPr>
                <w:sz w:val="17"/>
              </w:rPr>
              <w:t>Insurer SOAs carry BDOI's invoice number as matching key</w:t>
            </w:r>
          </w:p>
        </w:tc>
        <w:tc>
          <w:tcPr>
            <w:tcW w:type="dxa" w:w="2283"/>
            <w:tcMar>
              <w:top w:w="50" w:type="dxa"/>
              <w:bottom w:w="50" w:type="dxa"/>
              <w:left w:w="90" w:type="dxa"/>
              <w:right w:w="90" w:type="dxa"/>
            </w:tcMar>
          </w:tcPr>
          <w:p>
            <w:pPr>
              <w:pStyle w:val="BDOITable"/>
            </w:pPr>
            <w:r>
              <w:rPr>
                <w:sz w:val="17"/>
              </w:rPr>
              <w:t>AQ21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A-AS-02</w:t>
            </w:r>
          </w:p>
        </w:tc>
        <w:tc>
          <w:tcPr>
            <w:tcW w:type="dxa" w:w="6608"/>
            <w:tcMar>
              <w:top w:w="50" w:type="dxa"/>
              <w:bottom w:w="50" w:type="dxa"/>
              <w:left w:w="90" w:type="dxa"/>
              <w:right w:w="90" w:type="dxa"/>
            </w:tcMar>
            <w:shd w:val="clear" w:color="auto" w:fill="E5F5FF"/>
          </w:tcPr>
          <w:p>
            <w:pPr>
              <w:pStyle w:val="BDOITable"/>
            </w:pPr>
            <w:r>
              <w:rPr>
                <w:sz w:val="17"/>
              </w:rPr>
              <w:t>CPC2 is computed on the basic premium remitted and deducted from the remittance</w:t>
            </w:r>
          </w:p>
        </w:tc>
        <w:tc>
          <w:tcPr>
            <w:tcW w:type="dxa" w:w="2283"/>
            <w:tcMar>
              <w:top w:w="50" w:type="dxa"/>
              <w:bottom w:w="50" w:type="dxa"/>
              <w:left w:w="90" w:type="dxa"/>
              <w:right w:w="90" w:type="dxa"/>
            </w:tcMar>
            <w:shd w:val="clear" w:color="auto" w:fill="E5F5FF"/>
          </w:tcPr>
          <w:p>
            <w:pPr>
              <w:pStyle w:val="BDOITable"/>
            </w:pPr>
            <w:r>
              <w:rPr>
                <w:sz w:val="17"/>
              </w:rPr>
              <w:t>AQ24</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D-DS-01</w:t>
            </w:r>
          </w:p>
        </w:tc>
        <w:tc>
          <w:tcPr>
            <w:tcW w:type="dxa" w:w="6608"/>
            <w:tcMar>
              <w:top w:w="50" w:type="dxa"/>
              <w:bottom w:w="50" w:type="dxa"/>
              <w:left w:w="90" w:type="dxa"/>
              <w:right w:w="90" w:type="dxa"/>
            </w:tcMar>
          </w:tcPr>
          <w:p>
            <w:pPr>
              <w:pStyle w:val="BDOITable"/>
            </w:pPr>
            <w:r>
              <w:rPr>
                <w:sz w:val="17"/>
              </w:rPr>
              <w:t>BDOI gives the DCTF trailer, the credited-accounts, deposited-checks and BOB report layouts</w:t>
            </w:r>
          </w:p>
        </w:tc>
        <w:tc>
          <w:tcPr>
            <w:tcW w:type="dxa" w:w="2283"/>
            <w:tcMar>
              <w:top w:w="50" w:type="dxa"/>
              <w:bottom w:w="50" w:type="dxa"/>
              <w:left w:w="90" w:type="dxa"/>
              <w:right w:w="90" w:type="dxa"/>
            </w:tcMar>
          </w:tcPr>
          <w:p>
            <w:pPr>
              <w:pStyle w:val="BDOITable"/>
            </w:pPr>
            <w:r>
              <w:rPr>
                <w:sz w:val="17"/>
              </w:rPr>
              <w:t>FR-DS-052, 053, 061 (AQ09)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D-DS-02</w:t>
            </w:r>
          </w:p>
        </w:tc>
        <w:tc>
          <w:tcPr>
            <w:tcW w:type="dxa" w:w="6608"/>
            <w:tcMar>
              <w:top w:w="50" w:type="dxa"/>
              <w:bottom w:w="50" w:type="dxa"/>
              <w:left w:w="90" w:type="dxa"/>
              <w:right w:w="90" w:type="dxa"/>
            </w:tcMar>
            <w:shd w:val="clear" w:color="auto" w:fill="E5F5FF"/>
          </w:tcPr>
          <w:p>
            <w:pPr>
              <w:pStyle w:val="BDOITable"/>
            </w:pPr>
            <w:r>
              <w:rPr>
                <w:sz w:val="17"/>
              </w:rPr>
              <w:t>BDOI gives the check, voucher and bank-form layouts and signatories</w:t>
            </w:r>
          </w:p>
        </w:tc>
        <w:tc>
          <w:tcPr>
            <w:tcW w:type="dxa" w:w="2283"/>
            <w:tcMar>
              <w:top w:w="50" w:type="dxa"/>
              <w:bottom w:w="50" w:type="dxa"/>
              <w:left w:w="90" w:type="dxa"/>
              <w:right w:w="90" w:type="dxa"/>
            </w:tcMar>
            <w:shd w:val="clear" w:color="auto" w:fill="E5F5FF"/>
          </w:tcPr>
          <w:p>
            <w:pPr>
              <w:pStyle w:val="BDOITable"/>
            </w:pPr>
            <w:r>
              <w:rPr>
                <w:sz w:val="17"/>
              </w:rPr>
              <w:t>FR-DS-035, 062 (AQ14)</w:t>
            </w:r>
          </w:p>
        </w:tc>
      </w:tr>
      <w:tr>
        <w:trPr>
          <w:cantSplit w:val="true"/>
        </w:trPr>
        <w:tc>
          <w:tcPr>
            <w:tcW w:type="dxa" w:w="1081"/>
            <w:tcMar>
              <w:top w:w="50" w:type="dxa"/>
              <w:bottom w:w="50" w:type="dxa"/>
              <w:left w:w="90" w:type="dxa"/>
              <w:right w:w="90" w:type="dxa"/>
            </w:tcMar>
          </w:tcPr>
          <w:p>
            <w:pPr>
              <w:pStyle w:val="BDOITable"/>
            </w:pPr>
            <w:r>
              <w:rPr>
                <w:sz w:val="17"/>
              </w:rPr>
              <w:t>D-DS-03</w:t>
            </w:r>
          </w:p>
        </w:tc>
        <w:tc>
          <w:tcPr>
            <w:tcW w:type="dxa" w:w="6608"/>
            <w:tcMar>
              <w:top w:w="50" w:type="dxa"/>
              <w:bottom w:w="50" w:type="dxa"/>
              <w:left w:w="90" w:type="dxa"/>
              <w:right w:w="90" w:type="dxa"/>
            </w:tcMar>
          </w:tcPr>
          <w:p>
            <w:pPr>
              <w:pStyle w:val="BDOITable"/>
            </w:pPr>
            <w:r>
              <w:rPr>
                <w:sz w:val="17"/>
              </w:rPr>
              <w:t>BDOI gives the payee migration file</w:t>
            </w:r>
          </w:p>
        </w:tc>
        <w:tc>
          <w:tcPr>
            <w:tcW w:type="dxa" w:w="2283"/>
            <w:tcMar>
              <w:top w:w="50" w:type="dxa"/>
              <w:bottom w:w="50" w:type="dxa"/>
              <w:left w:w="90" w:type="dxa"/>
              <w:right w:w="90" w:type="dxa"/>
            </w:tcMar>
          </w:tcPr>
          <w:p>
            <w:pPr>
              <w:pStyle w:val="BDOITable"/>
            </w:pPr>
            <w:r>
              <w:rPr>
                <w:sz w:val="17"/>
              </w:rPr>
              <w:t>FR-DS-014 (AQ11)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D-DS-04</w:t>
            </w:r>
          </w:p>
        </w:tc>
        <w:tc>
          <w:tcPr>
            <w:tcW w:type="dxa" w:w="6608"/>
            <w:tcMar>
              <w:top w:w="50" w:type="dxa"/>
              <w:bottom w:w="50" w:type="dxa"/>
              <w:left w:w="90" w:type="dxa"/>
              <w:right w:w="90" w:type="dxa"/>
            </w:tcMar>
            <w:shd w:val="clear" w:color="auto" w:fill="E5F5FF"/>
          </w:tcPr>
          <w:p>
            <w:pPr>
              <w:pStyle w:val="BDOITable"/>
            </w:pPr>
            <w:r>
              <w:rPr>
                <w:sz w:val="17"/>
              </w:rPr>
              <w:t>BDOI gives the real accounting entries of each disbursement type</w:t>
            </w:r>
          </w:p>
        </w:tc>
        <w:tc>
          <w:tcPr>
            <w:tcW w:type="dxa" w:w="2283"/>
            <w:tcMar>
              <w:top w:w="50" w:type="dxa"/>
              <w:bottom w:w="50" w:type="dxa"/>
              <w:left w:w="90" w:type="dxa"/>
              <w:right w:w="90" w:type="dxa"/>
            </w:tcMar>
            <w:shd w:val="clear" w:color="auto" w:fill="E5F5FF"/>
          </w:tcPr>
          <w:p>
            <w:pPr>
              <w:pStyle w:val="BDOITable"/>
            </w:pPr>
            <w:r>
              <w:rPr>
                <w:sz w:val="17"/>
              </w:rPr>
              <w:t>FR-DS-041, 055 (AQ02)</w:t>
            </w:r>
          </w:p>
        </w:tc>
      </w:tr>
      <w:tr>
        <w:trPr>
          <w:cantSplit w:val="true"/>
        </w:trPr>
        <w:tc>
          <w:tcPr>
            <w:tcW w:type="dxa" w:w="1081"/>
            <w:tcMar>
              <w:top w:w="50" w:type="dxa"/>
              <w:bottom w:w="50" w:type="dxa"/>
              <w:left w:w="90" w:type="dxa"/>
              <w:right w:w="90" w:type="dxa"/>
            </w:tcMar>
          </w:tcPr>
          <w:p>
            <w:pPr>
              <w:pStyle w:val="BDOITable"/>
            </w:pPr>
            <w:r>
              <w:rPr>
                <w:sz w:val="17"/>
              </w:rPr>
              <w:t>D-DS-05</w:t>
            </w:r>
          </w:p>
        </w:tc>
        <w:tc>
          <w:tcPr>
            <w:tcW w:type="dxa" w:w="6608"/>
            <w:tcMar>
              <w:top w:w="50" w:type="dxa"/>
              <w:bottom w:w="50" w:type="dxa"/>
              <w:left w:w="90" w:type="dxa"/>
              <w:right w:w="90" w:type="dxa"/>
            </w:tcMar>
          </w:tcPr>
          <w:p>
            <w:pPr>
              <w:pStyle w:val="BDOITable"/>
            </w:pPr>
            <w:r>
              <w:rPr>
                <w:sz w:val="17"/>
              </w:rPr>
              <w:t>BDOI confirms the CPC2 base, VAT and criteria, and the accounting of the insurer's 2% on early incentives</w:t>
            </w:r>
          </w:p>
        </w:tc>
        <w:tc>
          <w:tcPr>
            <w:tcW w:type="dxa" w:w="2283"/>
            <w:tcMar>
              <w:top w:w="50" w:type="dxa"/>
              <w:bottom w:w="50" w:type="dxa"/>
              <w:left w:w="90" w:type="dxa"/>
              <w:right w:w="90" w:type="dxa"/>
            </w:tcMar>
          </w:tcPr>
          <w:p>
            <w:pPr>
              <w:pStyle w:val="BDOITable"/>
            </w:pPr>
            <w:r>
              <w:rPr>
                <w:sz w:val="17"/>
              </w:rPr>
              <w:t>FR-DS-090, 091 (AQ24, AQ25)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D-DS-06</w:t>
            </w:r>
          </w:p>
        </w:tc>
        <w:tc>
          <w:tcPr>
            <w:tcW w:type="dxa" w:w="6608"/>
            <w:tcMar>
              <w:top w:w="50" w:type="dxa"/>
              <w:bottom w:w="50" w:type="dxa"/>
              <w:left w:w="90" w:type="dxa"/>
              <w:right w:w="90" w:type="dxa"/>
            </w:tcMar>
            <w:shd w:val="clear" w:color="auto" w:fill="E5F5FF"/>
          </w:tcPr>
          <w:p>
            <w:pPr>
              <w:pStyle w:val="BDOITable"/>
            </w:pPr>
            <w:r>
              <w:rPr>
                <w:sz w:val="17"/>
              </w:rPr>
              <w:t>The CPC2 report is built</w:t>
            </w:r>
          </w:p>
        </w:tc>
        <w:tc>
          <w:tcPr>
            <w:tcW w:type="dxa" w:w="2283"/>
            <w:tcMar>
              <w:top w:w="50" w:type="dxa"/>
              <w:bottom w:w="50" w:type="dxa"/>
              <w:left w:w="90" w:type="dxa"/>
              <w:right w:w="90" w:type="dxa"/>
            </w:tcMar>
            <w:shd w:val="clear" w:color="auto" w:fill="E5F5FF"/>
          </w:tcPr>
          <w:p>
            <w:pPr>
              <w:pStyle w:val="BDOITable"/>
            </w:pPr>
            <w:r>
              <w:rPr>
                <w:sz w:val="17"/>
              </w:rPr>
              <w:t>FR-DS-092 (Gap G4)</w:t>
            </w:r>
          </w:p>
        </w:tc>
      </w:tr>
      <w:tr>
        <w:trPr>
          <w:cantSplit w:val="true"/>
        </w:trPr>
        <w:tc>
          <w:tcPr>
            <w:tcW w:type="dxa" w:w="1081"/>
            <w:tcMar>
              <w:top w:w="50" w:type="dxa"/>
              <w:bottom w:w="50" w:type="dxa"/>
              <w:left w:w="90" w:type="dxa"/>
              <w:right w:w="90" w:type="dxa"/>
            </w:tcMar>
          </w:tcPr>
          <w:p>
            <w:pPr>
              <w:pStyle w:val="BDOITable"/>
            </w:pPr>
            <w:r>
              <w:rPr>
                <w:sz w:val="17"/>
              </w:rPr>
              <w:t>D-PQ-01</w:t>
            </w:r>
          </w:p>
        </w:tc>
        <w:tc>
          <w:tcPr>
            <w:tcW w:type="dxa" w:w="6608"/>
            <w:tcMar>
              <w:top w:w="50" w:type="dxa"/>
              <w:bottom w:w="50" w:type="dxa"/>
              <w:left w:w="90" w:type="dxa"/>
              <w:right w:w="90" w:type="dxa"/>
            </w:tcMar>
          </w:tcPr>
          <w:p>
            <w:pPr>
              <w:pStyle w:val="BDOITable"/>
            </w:pPr>
            <w:r>
              <w:rPr>
                <w:sz w:val="17"/>
              </w:rPr>
              <w:t>BDOI gives the mandatory RRF / RFP fields, approval chains and the HR approver</w:t>
            </w:r>
          </w:p>
        </w:tc>
        <w:tc>
          <w:tcPr>
            <w:tcW w:type="dxa" w:w="2283"/>
            <w:tcMar>
              <w:top w:w="50" w:type="dxa"/>
              <w:bottom w:w="50" w:type="dxa"/>
              <w:left w:w="90" w:type="dxa"/>
              <w:right w:w="90" w:type="dxa"/>
            </w:tcMar>
          </w:tcPr>
          <w:p>
            <w:pPr>
              <w:pStyle w:val="BDOITable"/>
            </w:pPr>
            <w:r>
              <w:rPr>
                <w:sz w:val="17"/>
              </w:rPr>
              <w:t>FR-PQ-003, 004, 009 (AQ18)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D-AS-01</w:t>
            </w:r>
          </w:p>
        </w:tc>
        <w:tc>
          <w:tcPr>
            <w:tcW w:type="dxa" w:w="6608"/>
            <w:tcMar>
              <w:top w:w="50" w:type="dxa"/>
              <w:bottom w:w="50" w:type="dxa"/>
              <w:left w:w="90" w:type="dxa"/>
              <w:right w:w="90" w:type="dxa"/>
            </w:tcMar>
            <w:shd w:val="clear" w:color="auto" w:fill="E5F5FF"/>
          </w:tcPr>
          <w:p>
            <w:pPr>
              <w:pStyle w:val="BDOITable"/>
            </w:pPr>
            <w:r>
              <w:rPr>
                <w:sz w:val="17"/>
              </w:rPr>
              <w:t>BDOI gives the insurer SOA layouts</w:t>
            </w:r>
          </w:p>
        </w:tc>
        <w:tc>
          <w:tcPr>
            <w:tcW w:type="dxa" w:w="2283"/>
            <w:tcMar>
              <w:top w:w="50" w:type="dxa"/>
              <w:bottom w:w="50" w:type="dxa"/>
              <w:left w:w="90" w:type="dxa"/>
              <w:right w:w="90" w:type="dxa"/>
            </w:tcMar>
            <w:shd w:val="clear" w:color="auto" w:fill="E5F5FF"/>
          </w:tcPr>
          <w:p>
            <w:pPr>
              <w:pStyle w:val="BDOITable"/>
            </w:pPr>
            <w:r>
              <w:rPr>
                <w:sz w:val="17"/>
              </w:rPr>
              <w:t>FR-AS-002 (AQ21)</w:t>
            </w:r>
          </w:p>
        </w:tc>
      </w:tr>
      <w:tr>
        <w:trPr>
          <w:cantSplit w:val="true"/>
        </w:trPr>
        <w:tc>
          <w:tcPr>
            <w:tcW w:type="dxa" w:w="1081"/>
            <w:tcMar>
              <w:top w:w="50" w:type="dxa"/>
              <w:bottom w:w="50" w:type="dxa"/>
              <w:left w:w="90" w:type="dxa"/>
              <w:right w:w="90" w:type="dxa"/>
            </w:tcMar>
          </w:tcPr>
          <w:p>
            <w:pPr>
              <w:pStyle w:val="BDOITable"/>
            </w:pPr>
            <w:r>
              <w:rPr>
                <w:sz w:val="17"/>
              </w:rPr>
              <w:t>D-AS-02</w:t>
            </w:r>
          </w:p>
        </w:tc>
        <w:tc>
          <w:tcPr>
            <w:tcW w:type="dxa" w:w="6608"/>
            <w:tcMar>
              <w:top w:w="50" w:type="dxa"/>
              <w:bottom w:w="50" w:type="dxa"/>
              <w:left w:w="90" w:type="dxa"/>
              <w:right w:w="90" w:type="dxa"/>
            </w:tcMar>
          </w:tcPr>
          <w:p>
            <w:pPr>
              <w:pStyle w:val="BDOITable"/>
            </w:pPr>
            <w:r>
              <w:rPr>
                <w:sz w:val="17"/>
              </w:rPr>
              <w:t>The ledger ageing supports eight slots for the ACSL aging and schedule reports</w:t>
            </w:r>
          </w:p>
        </w:tc>
        <w:tc>
          <w:tcPr>
            <w:tcW w:type="dxa" w:w="2283"/>
            <w:tcMar>
              <w:top w:w="50" w:type="dxa"/>
              <w:bottom w:w="50" w:type="dxa"/>
              <w:left w:w="90" w:type="dxa"/>
              <w:right w:w="90" w:type="dxa"/>
            </w:tcMar>
          </w:tcPr>
          <w:p>
            <w:pPr>
              <w:pStyle w:val="BDOITable"/>
            </w:pPr>
            <w:r>
              <w:rPr>
                <w:sz w:val="17"/>
              </w:rPr>
              <w:t>FR-AS-005 (Gap G3, OQ43)</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25: </w:t>
      </w:r>
      <w:r>
        <w:rPr/>
        <w:t>Open questions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AQ09</w:t>
            </w:r>
          </w:p>
        </w:tc>
        <w:tc>
          <w:tcPr>
            <w:tcW w:type="dxa" w:w="6031"/>
            <w:tcMar>
              <w:top w:w="50" w:type="dxa"/>
              <w:bottom w:w="50" w:type="dxa"/>
              <w:left w:w="90" w:type="dxa"/>
              <w:right w:w="90" w:type="dxa"/>
            </w:tcMar>
          </w:tcPr>
          <w:p>
            <w:pPr>
              <w:pStyle w:val="BDOITable"/>
            </w:pPr>
            <w:r>
              <w:rPr>
                <w:sz w:val="17"/>
              </w:rPr>
              <w:t>Bank channel per mode; full DCTF specification; credited-accounts, deposited-checks and BOB report layouts</w:t>
            </w:r>
          </w:p>
        </w:tc>
        <w:tc>
          <w:tcPr>
            <w:tcW w:type="dxa" w:w="1672"/>
            <w:tcMar>
              <w:top w:w="50" w:type="dxa"/>
              <w:bottom w:w="50" w:type="dxa"/>
              <w:left w:w="90" w:type="dxa"/>
              <w:right w:w="90" w:type="dxa"/>
            </w:tcMar>
          </w:tcPr>
          <w:p>
            <w:pPr>
              <w:pStyle w:val="BDOITable"/>
            </w:pPr>
            <w:r>
              <w:rPr>
                <w:sz w:val="17"/>
              </w:rPr>
              <w:t>FR-DS-052, 053,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AQ10</w:t>
            </w:r>
          </w:p>
        </w:tc>
        <w:tc>
          <w:tcPr>
            <w:tcW w:type="dxa" w:w="6031"/>
            <w:tcMar>
              <w:top w:w="50" w:type="dxa"/>
              <w:bottom w:w="50" w:type="dxa"/>
              <w:left w:w="90" w:type="dxa"/>
              <w:right w:w="90" w:type="dxa"/>
            </w:tcMar>
            <w:shd w:val="clear" w:color="auto" w:fill="E5F5FF"/>
          </w:tcPr>
          <w:p>
            <w:pPr>
              <w:pStyle w:val="BDOITable"/>
            </w:pPr>
            <w:r>
              <w:rPr>
                <w:sz w:val="17"/>
              </w:rPr>
              <w:t>Main and source accounts of the funding; approver order; limits</w:t>
            </w:r>
          </w:p>
        </w:tc>
        <w:tc>
          <w:tcPr>
            <w:tcW w:type="dxa" w:w="1672"/>
            <w:tcMar>
              <w:top w:w="50" w:type="dxa"/>
              <w:bottom w:w="50" w:type="dxa"/>
              <w:left w:w="90" w:type="dxa"/>
              <w:right w:w="90" w:type="dxa"/>
            </w:tcMar>
            <w:shd w:val="clear" w:color="auto" w:fill="E5F5FF"/>
          </w:tcPr>
          <w:p>
            <w:pPr>
              <w:pStyle w:val="BDOITable"/>
            </w:pPr>
            <w:r>
              <w:rPr>
                <w:sz w:val="17"/>
              </w:rPr>
              <w:t>FR-DS-064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AQ11</w:t>
            </w:r>
          </w:p>
        </w:tc>
        <w:tc>
          <w:tcPr>
            <w:tcW w:type="dxa" w:w="6031"/>
            <w:tcMar>
              <w:top w:w="50" w:type="dxa"/>
              <w:bottom w:w="50" w:type="dxa"/>
              <w:left w:w="90" w:type="dxa"/>
              <w:right w:w="90" w:type="dxa"/>
            </w:tcMar>
          </w:tcPr>
          <w:p>
            <w:pPr>
              <w:pStyle w:val="BDOITable"/>
            </w:pPr>
            <w:r>
              <w:rPr>
                <w:sz w:val="17"/>
              </w:rPr>
              <w:t>Payee migration file; classes; several accounts; delete or deactivate</w:t>
            </w:r>
          </w:p>
        </w:tc>
        <w:tc>
          <w:tcPr>
            <w:tcW w:type="dxa" w:w="1672"/>
            <w:tcMar>
              <w:top w:w="50" w:type="dxa"/>
              <w:bottom w:w="50" w:type="dxa"/>
              <w:left w:w="90" w:type="dxa"/>
              <w:right w:w="90" w:type="dxa"/>
            </w:tcMar>
          </w:tcPr>
          <w:p>
            <w:pPr>
              <w:pStyle w:val="BDOITable"/>
            </w:pPr>
            <w:r>
              <w:rPr>
                <w:sz w:val="17"/>
              </w:rPr>
              <w:t>FR-DS-010-014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AQ12</w:t>
            </w:r>
          </w:p>
        </w:tc>
        <w:tc>
          <w:tcPr>
            <w:tcW w:type="dxa" w:w="6031"/>
            <w:tcMar>
              <w:top w:w="50" w:type="dxa"/>
              <w:bottom w:w="50" w:type="dxa"/>
              <w:left w:w="90" w:type="dxa"/>
              <w:right w:w="90" w:type="dxa"/>
            </w:tcMar>
            <w:shd w:val="clear" w:color="auto" w:fill="E5F5FF"/>
          </w:tcPr>
          <w:p>
            <w:pPr>
              <w:pStyle w:val="BDOITable"/>
            </w:pPr>
            <w:r>
              <w:rPr>
                <w:sz w:val="17"/>
              </w:rPr>
              <w:t>System request sources; RFP number format; upload columns</w:t>
            </w:r>
          </w:p>
        </w:tc>
        <w:tc>
          <w:tcPr>
            <w:tcW w:type="dxa" w:w="1672"/>
            <w:tcMar>
              <w:top w:w="50" w:type="dxa"/>
              <w:bottom w:w="50" w:type="dxa"/>
              <w:left w:w="90" w:type="dxa"/>
              <w:right w:w="90" w:type="dxa"/>
            </w:tcMar>
            <w:shd w:val="clear" w:color="auto" w:fill="E5F5FF"/>
          </w:tcPr>
          <w:p>
            <w:pPr>
              <w:pStyle w:val="BDOITable"/>
            </w:pPr>
            <w:r>
              <w:rPr>
                <w:sz w:val="17"/>
              </w:rPr>
              <w:t>FR-DS-020,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AQ13</w:t>
            </w:r>
          </w:p>
        </w:tc>
        <w:tc>
          <w:tcPr>
            <w:tcW w:type="dxa" w:w="6031"/>
            <w:tcMar>
              <w:top w:w="50" w:type="dxa"/>
              <w:bottom w:w="50" w:type="dxa"/>
              <w:left w:w="90" w:type="dxa"/>
              <w:right w:w="90" w:type="dxa"/>
            </w:tcMar>
          </w:tcPr>
          <w:p>
            <w:pPr>
              <w:pStyle w:val="BDOITable"/>
            </w:pPr>
            <w:r>
              <w:rPr>
                <w:sz w:val="17"/>
              </w:rPr>
              <w:t>DV number format; editable proforma lines; posting at approval or release; EWT at DV or invoice</w:t>
            </w:r>
          </w:p>
        </w:tc>
        <w:tc>
          <w:tcPr>
            <w:tcW w:type="dxa" w:w="1672"/>
            <w:tcMar>
              <w:top w:w="50" w:type="dxa"/>
              <w:bottom w:w="50" w:type="dxa"/>
              <w:left w:w="90" w:type="dxa"/>
              <w:right w:w="90" w:type="dxa"/>
            </w:tcMar>
          </w:tcPr>
          <w:p>
            <w:pPr>
              <w:pStyle w:val="BDOITable"/>
            </w:pPr>
            <w:r>
              <w:rPr>
                <w:sz w:val="17"/>
              </w:rPr>
              <w:t>FR-DS-030, 031,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AQ14</w:t>
            </w:r>
          </w:p>
        </w:tc>
        <w:tc>
          <w:tcPr>
            <w:tcW w:type="dxa" w:w="6031"/>
            <w:tcMar>
              <w:top w:w="50" w:type="dxa"/>
              <w:bottom w:w="50" w:type="dxa"/>
              <w:left w:w="90" w:type="dxa"/>
              <w:right w:w="90" w:type="dxa"/>
            </w:tcMar>
            <w:shd w:val="clear" w:color="auto" w:fill="E5F5FF"/>
          </w:tcPr>
          <w:p>
            <w:pPr>
              <w:pStyle w:val="BDOITable"/>
            </w:pPr>
            <w:r>
              <w:rPr>
                <w:sz w:val="17"/>
              </w:rPr>
              <w:t>Check, voucher and form layouts; signatories; stale-check accounting and re-issue</w:t>
            </w:r>
          </w:p>
        </w:tc>
        <w:tc>
          <w:tcPr>
            <w:tcW w:type="dxa" w:w="1672"/>
            <w:tcMar>
              <w:top w:w="50" w:type="dxa"/>
              <w:bottom w:w="50" w:type="dxa"/>
              <w:left w:w="90" w:type="dxa"/>
              <w:right w:w="90" w:type="dxa"/>
            </w:tcMar>
            <w:shd w:val="clear" w:color="auto" w:fill="E5F5FF"/>
          </w:tcPr>
          <w:p>
            <w:pPr>
              <w:pStyle w:val="BDOITable"/>
            </w:pPr>
            <w:r>
              <w:rPr>
                <w:sz w:val="17"/>
              </w:rPr>
              <w:t>FR-DS-035, 054, 055,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AQ15</w:t>
            </w:r>
          </w:p>
        </w:tc>
        <w:tc>
          <w:tcPr>
            <w:tcW w:type="dxa" w:w="6031"/>
            <w:tcMar>
              <w:top w:w="50" w:type="dxa"/>
              <w:bottom w:w="50" w:type="dxa"/>
              <w:left w:w="90" w:type="dxa"/>
              <w:right w:w="90" w:type="dxa"/>
            </w:tcMar>
          </w:tcPr>
          <w:p>
            <w:pPr>
              <w:pStyle w:val="BDOITable"/>
            </w:pPr>
            <w:r>
              <w:rPr>
                <w:sz w:val="17"/>
              </w:rPr>
              <w:t>Approver of status edits; cancellation after release; regularisation per source</w:t>
            </w:r>
          </w:p>
        </w:tc>
        <w:tc>
          <w:tcPr>
            <w:tcW w:type="dxa" w:w="1672"/>
            <w:tcMar>
              <w:top w:w="50" w:type="dxa"/>
              <w:bottom w:w="50" w:type="dxa"/>
              <w:left w:w="90" w:type="dxa"/>
              <w:right w:w="90" w:type="dxa"/>
            </w:tcMar>
          </w:tcPr>
          <w:p>
            <w:pPr>
              <w:pStyle w:val="BDOITable"/>
            </w:pPr>
            <w:r>
              <w:rPr>
                <w:sz w:val="17"/>
              </w:rPr>
              <w:t>FR-DS-044, 051; FR-PQ-011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AQ16</w:t>
            </w:r>
          </w:p>
        </w:tc>
        <w:tc>
          <w:tcPr>
            <w:tcW w:type="dxa" w:w="6031"/>
            <w:tcMar>
              <w:top w:w="50" w:type="dxa"/>
              <w:bottom w:w="50" w:type="dxa"/>
              <w:left w:w="90" w:type="dxa"/>
              <w:right w:w="90" w:type="dxa"/>
            </w:tcMar>
            <w:shd w:val="clear" w:color="auto" w:fill="E5F5FF"/>
          </w:tcPr>
          <w:p>
            <w:pPr>
              <w:pStyle w:val="BDOITable"/>
            </w:pPr>
            <w:r>
              <w:rPr>
                <w:sz w:val="17"/>
              </w:rPr>
              <w:t>CWT received and released; relation to the client 2307 flow; period covered</w:t>
            </w:r>
          </w:p>
        </w:tc>
        <w:tc>
          <w:tcPr>
            <w:tcW w:type="dxa" w:w="1672"/>
            <w:tcMar>
              <w:top w:w="50" w:type="dxa"/>
              <w:bottom w:w="50" w:type="dxa"/>
              <w:left w:w="90" w:type="dxa"/>
              <w:right w:w="90" w:type="dxa"/>
            </w:tcMar>
            <w:shd w:val="clear" w:color="auto" w:fill="E5F5FF"/>
          </w:tcPr>
          <w:p>
            <w:pPr>
              <w:pStyle w:val="BDOITable"/>
            </w:pPr>
            <w:r>
              <w:rPr>
                <w:sz w:val="17"/>
              </w:rPr>
              <w:t>FR-DS-057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AQ17</w:t>
            </w:r>
          </w:p>
        </w:tc>
        <w:tc>
          <w:tcPr>
            <w:tcW w:type="dxa" w:w="6031"/>
            <w:tcMar>
              <w:top w:w="50" w:type="dxa"/>
              <w:bottom w:w="50" w:type="dxa"/>
              <w:left w:w="90" w:type="dxa"/>
              <w:right w:w="90" w:type="dxa"/>
            </w:tcMar>
          </w:tcPr>
          <w:p>
            <w:pPr>
              <w:pStyle w:val="BDOITable"/>
            </w:pPr>
            <w:r>
              <w:rPr>
                <w:sz w:val="17"/>
              </w:rPr>
              <w:t>Which DVs need an OR / AR back</w:t>
            </w:r>
          </w:p>
        </w:tc>
        <w:tc>
          <w:tcPr>
            <w:tcW w:type="dxa" w:w="1672"/>
            <w:tcMar>
              <w:top w:w="50" w:type="dxa"/>
              <w:bottom w:w="50" w:type="dxa"/>
              <w:left w:w="90" w:type="dxa"/>
              <w:right w:w="90" w:type="dxa"/>
            </w:tcMar>
          </w:tcPr>
          <w:p>
            <w:pPr>
              <w:pStyle w:val="BDOITable"/>
            </w:pPr>
            <w:r>
              <w:rPr>
                <w:sz w:val="17"/>
              </w:rPr>
              <w:t>FR-DS-045, 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AQ18</w:t>
            </w:r>
          </w:p>
        </w:tc>
        <w:tc>
          <w:tcPr>
            <w:tcW w:type="dxa" w:w="6031"/>
            <w:tcMar>
              <w:top w:w="50" w:type="dxa"/>
              <w:bottom w:w="50" w:type="dxa"/>
              <w:left w:w="90" w:type="dxa"/>
              <w:right w:w="90" w:type="dxa"/>
            </w:tcMar>
            <w:shd w:val="clear" w:color="auto" w:fill="E5F5FF"/>
          </w:tcPr>
          <w:p>
            <w:pPr>
              <w:pStyle w:val="BDOITable"/>
            </w:pPr>
            <w:r>
              <w:rPr>
                <w:sz w:val="17"/>
              </w:rPr>
              <w:t>RRF / RFP mandatory fields; approval chains; HR approver; liquidation scope; unapplied payment report</w:t>
            </w:r>
          </w:p>
        </w:tc>
        <w:tc>
          <w:tcPr>
            <w:tcW w:type="dxa" w:w="1672"/>
            <w:tcMar>
              <w:top w:w="50" w:type="dxa"/>
              <w:bottom w:w="50" w:type="dxa"/>
              <w:left w:w="90" w:type="dxa"/>
              <w:right w:w="90" w:type="dxa"/>
            </w:tcMar>
            <w:shd w:val="clear" w:color="auto" w:fill="E5F5FF"/>
          </w:tcPr>
          <w:p>
            <w:pPr>
              <w:pStyle w:val="BDOITable"/>
            </w:pPr>
            <w:r>
              <w:rPr>
                <w:sz w:val="17"/>
              </w:rPr>
              <w:t>FR-PQ-002-004, 009, 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AQ19</w:t>
            </w:r>
          </w:p>
        </w:tc>
        <w:tc>
          <w:tcPr>
            <w:tcW w:type="dxa" w:w="6031"/>
            <w:tcMar>
              <w:top w:w="50" w:type="dxa"/>
              <w:bottom w:w="50" w:type="dxa"/>
              <w:left w:w="90" w:type="dxa"/>
              <w:right w:w="90" w:type="dxa"/>
            </w:tcMar>
          </w:tcPr>
          <w:p>
            <w:pPr>
              <w:pStyle w:val="BDOITable"/>
            </w:pPr>
            <w:r>
              <w:rPr>
                <w:sz w:val="17"/>
              </w:rPr>
              <w:t>CA / SA definition and validation</w:t>
            </w:r>
          </w:p>
        </w:tc>
        <w:tc>
          <w:tcPr>
            <w:tcW w:type="dxa" w:w="1672"/>
            <w:tcMar>
              <w:top w:w="50" w:type="dxa"/>
              <w:bottom w:w="50" w:type="dxa"/>
              <w:left w:w="90" w:type="dxa"/>
              <w:right w:w="90" w:type="dxa"/>
            </w:tcMar>
          </w:tcPr>
          <w:p>
            <w:pPr>
              <w:pStyle w:val="BDOITable"/>
            </w:pPr>
            <w:r>
              <w:rPr>
                <w:sz w:val="17"/>
              </w:rPr>
              <w:t>FR-PQ-016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AQ21</w:t>
            </w:r>
          </w:p>
        </w:tc>
        <w:tc>
          <w:tcPr>
            <w:tcW w:type="dxa" w:w="6031"/>
            <w:tcMar>
              <w:top w:w="50" w:type="dxa"/>
              <w:bottom w:w="50" w:type="dxa"/>
              <w:left w:w="90" w:type="dxa"/>
              <w:right w:w="90" w:type="dxa"/>
            </w:tcMar>
            <w:shd w:val="clear" w:color="auto" w:fill="E5F5FF"/>
          </w:tcPr>
          <w:p>
            <w:pPr>
              <w:pStyle w:val="BDOITable"/>
            </w:pPr>
            <w:r>
              <w:rPr>
                <w:sz w:val="17"/>
              </w:rPr>
              <w:t>Insurer SOA layouts; matching key; direct-billed indicator</w:t>
            </w:r>
          </w:p>
        </w:tc>
        <w:tc>
          <w:tcPr>
            <w:tcW w:type="dxa" w:w="1672"/>
            <w:tcMar>
              <w:top w:w="50" w:type="dxa"/>
              <w:bottom w:w="50" w:type="dxa"/>
              <w:left w:w="90" w:type="dxa"/>
              <w:right w:w="90" w:type="dxa"/>
            </w:tcMar>
            <w:shd w:val="clear" w:color="auto" w:fill="E5F5FF"/>
          </w:tcPr>
          <w:p>
            <w:pPr>
              <w:pStyle w:val="BDOITable"/>
            </w:pPr>
            <w:r>
              <w:rPr>
                <w:sz w:val="17"/>
              </w:rPr>
              <w:t>FR-AS-002, 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AQ22</w:t>
            </w:r>
          </w:p>
        </w:tc>
        <w:tc>
          <w:tcPr>
            <w:tcW w:type="dxa" w:w="6031"/>
            <w:tcMar>
              <w:top w:w="50" w:type="dxa"/>
              <w:bottom w:w="50" w:type="dxa"/>
              <w:left w:w="90" w:type="dxa"/>
              <w:right w:w="90" w:type="dxa"/>
            </w:tcMar>
          </w:tcPr>
          <w:p>
            <w:pPr>
              <w:pStyle w:val="BDOITable"/>
            </w:pPr>
            <w:r>
              <w:rPr>
                <w:sz w:val="17"/>
              </w:rPr>
              <w:t>Accounts ACSL may correct; effect on sub-ledgers; approvers</w:t>
            </w:r>
          </w:p>
        </w:tc>
        <w:tc>
          <w:tcPr>
            <w:tcW w:type="dxa" w:w="1672"/>
            <w:tcMar>
              <w:top w:w="50" w:type="dxa"/>
              <w:bottom w:w="50" w:type="dxa"/>
              <w:left w:w="90" w:type="dxa"/>
              <w:right w:w="90" w:type="dxa"/>
            </w:tcMar>
          </w:tcPr>
          <w:p>
            <w:pPr>
              <w:pStyle w:val="BDOITable"/>
            </w:pPr>
            <w:r>
              <w:rPr>
                <w:sz w:val="17"/>
              </w:rPr>
              <w:t>FR-AS-021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AQ23</w:t>
            </w:r>
          </w:p>
        </w:tc>
        <w:tc>
          <w:tcPr>
            <w:tcW w:type="dxa" w:w="6031"/>
            <w:tcMar>
              <w:top w:w="50" w:type="dxa"/>
              <w:bottom w:w="50" w:type="dxa"/>
              <w:left w:w="90" w:type="dxa"/>
              <w:right w:w="90" w:type="dxa"/>
            </w:tcMar>
            <w:shd w:val="clear" w:color="auto" w:fill="E5F5FF"/>
          </w:tcPr>
          <w:p>
            <w:pPr>
              <w:pStyle w:val="BDOITable"/>
            </w:pPr>
            <w:r>
              <w:rPr>
                <w:sz w:val="17"/>
              </w:rPr>
              <w:t>What is deducted from the remittance; spanning batches; entries</w:t>
            </w:r>
          </w:p>
        </w:tc>
        <w:tc>
          <w:tcPr>
            <w:tcW w:type="dxa" w:w="1672"/>
            <w:tcMar>
              <w:top w:w="50" w:type="dxa"/>
              <w:bottom w:w="50" w:type="dxa"/>
              <w:left w:w="90" w:type="dxa"/>
              <w:right w:w="90" w:type="dxa"/>
            </w:tcMar>
            <w:shd w:val="clear" w:color="auto" w:fill="E5F5FF"/>
          </w:tcPr>
          <w:p>
            <w:pPr>
              <w:pStyle w:val="BDOITable"/>
            </w:pPr>
            <w:r>
              <w:rPr>
                <w:sz w:val="17"/>
              </w:rPr>
              <w:t>FR-AS-025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AQ24</w:t>
            </w:r>
          </w:p>
        </w:tc>
        <w:tc>
          <w:tcPr>
            <w:tcW w:type="dxa" w:w="6031"/>
            <w:tcMar>
              <w:top w:w="50" w:type="dxa"/>
              <w:bottom w:w="50" w:type="dxa"/>
              <w:left w:w="90" w:type="dxa"/>
              <w:right w:w="90" w:type="dxa"/>
            </w:tcMar>
          </w:tcPr>
          <w:p>
            <w:pPr>
              <w:pStyle w:val="BDOITable"/>
            </w:pPr>
            <w:r>
              <w:rPr>
                <w:sz w:val="17"/>
              </w:rPr>
              <w:t>CPC2 percentage, base, VAT and WTAX (with OQ39, PQ04)</w:t>
            </w:r>
          </w:p>
        </w:tc>
        <w:tc>
          <w:tcPr>
            <w:tcW w:type="dxa" w:w="1672"/>
            <w:tcMar>
              <w:top w:w="50" w:type="dxa"/>
              <w:bottom w:w="50" w:type="dxa"/>
              <w:left w:w="90" w:type="dxa"/>
              <w:right w:w="90" w:type="dxa"/>
            </w:tcMar>
          </w:tcPr>
          <w:p>
            <w:pPr>
              <w:pStyle w:val="BDOITable"/>
            </w:pPr>
            <w:r>
              <w:rPr>
                <w:sz w:val="17"/>
              </w:rPr>
              <w:t>FR-DS-090, 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AQ25</w:t>
            </w:r>
          </w:p>
        </w:tc>
        <w:tc>
          <w:tcPr>
            <w:tcW w:type="dxa" w:w="6031"/>
            <w:tcMar>
              <w:top w:w="50" w:type="dxa"/>
              <w:bottom w:w="50" w:type="dxa"/>
              <w:left w:w="90" w:type="dxa"/>
              <w:right w:w="90" w:type="dxa"/>
            </w:tcMar>
            <w:shd w:val="clear" w:color="auto" w:fill="E5F5FF"/>
          </w:tcPr>
          <w:p>
            <w:pPr>
              <w:pStyle w:val="BDOITable"/>
            </w:pPr>
            <w:r>
              <w:rPr>
                <w:sz w:val="17"/>
              </w:rPr>
              <w:t>Early-incentive SI series, recipient and timing; accounting of the 2%</w:t>
            </w:r>
          </w:p>
        </w:tc>
        <w:tc>
          <w:tcPr>
            <w:tcW w:type="dxa" w:w="1672"/>
            <w:tcMar>
              <w:top w:w="50" w:type="dxa"/>
              <w:bottom w:w="50" w:type="dxa"/>
              <w:left w:w="90" w:type="dxa"/>
              <w:right w:w="90" w:type="dxa"/>
            </w:tcMar>
            <w:shd w:val="clear" w:color="auto" w:fill="E5F5FF"/>
          </w:tcPr>
          <w:p>
            <w:pPr>
              <w:pStyle w:val="BDOITable"/>
            </w:pPr>
            <w:r>
              <w:rPr>
                <w:sz w:val="17"/>
              </w:rPr>
              <w:t>FR-DS-091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AQ27</w:t>
            </w:r>
          </w:p>
        </w:tc>
        <w:tc>
          <w:tcPr>
            <w:tcW w:type="dxa" w:w="6031"/>
            <w:tcMar>
              <w:top w:w="50" w:type="dxa"/>
              <w:bottom w:w="50" w:type="dxa"/>
              <w:left w:w="90" w:type="dxa"/>
              <w:right w:w="90" w:type="dxa"/>
            </w:tcMar>
          </w:tcPr>
          <w:p>
            <w:pPr>
              <w:pStyle w:val="BDOITable"/>
            </w:pPr>
            <w:r>
              <w:rPr>
                <w:sz w:val="17"/>
              </w:rPr>
              <w:t>NFR set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AQ28</w:t>
            </w:r>
          </w:p>
        </w:tc>
        <w:tc>
          <w:tcPr>
            <w:tcW w:type="dxa" w:w="6031"/>
            <w:tcMar>
              <w:top w:w="50" w:type="dxa"/>
              <w:bottom w:w="50" w:type="dxa"/>
              <w:left w:w="90" w:type="dxa"/>
              <w:right w:w="90" w:type="dxa"/>
            </w:tcMar>
            <w:shd w:val="clear" w:color="auto" w:fill="E5F5FF"/>
          </w:tcPr>
          <w:p>
            <w:pPr>
              <w:pStyle w:val="BDOITable"/>
            </w:pPr>
            <w:r>
              <w:rPr>
                <w:sz w:val="17"/>
              </w:rPr>
              <w:t>Role matrices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AQ29</w:t>
            </w:r>
          </w:p>
        </w:tc>
        <w:tc>
          <w:tcPr>
            <w:tcW w:type="dxa" w:w="6031"/>
            <w:tcMar>
              <w:top w:w="50" w:type="dxa"/>
              <w:bottom w:w="50" w:type="dxa"/>
              <w:left w:w="90" w:type="dxa"/>
              <w:right w:w="90" w:type="dxa"/>
            </w:tcMar>
          </w:tcPr>
          <w:p>
            <w:pPr>
              <w:pStyle w:val="BDOITable"/>
            </w:pPr>
            <w:r>
              <w:rPr>
                <w:sz w:val="17"/>
              </w:rPr>
              <w:t>Invoice number of endorsements and cancellations</w:t>
            </w:r>
          </w:p>
        </w:tc>
        <w:tc>
          <w:tcPr>
            <w:tcW w:type="dxa" w:w="1672"/>
            <w:tcMar>
              <w:top w:w="50" w:type="dxa"/>
              <w:bottom w:w="50" w:type="dxa"/>
              <w:left w:w="90" w:type="dxa"/>
              <w:right w:w="90" w:type="dxa"/>
            </w:tcMar>
          </w:tcPr>
          <w:p>
            <w:pPr>
              <w:pStyle w:val="BDOITable"/>
            </w:pPr>
            <w:r>
              <w:rPr>
                <w:sz w:val="17"/>
              </w:rPr>
              <w:t>FR-DS-093, FR-AS-026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AQ29 is applied as proposed (new numbers linked to a root invoice) until BDOI decides otherwise.</w:t>
      </w:r>
    </w:p>
    <w:p>
      <w:pPr>
        <w:spacing w:after="0"/>
      </w:pPr>
      <w:r>
        <w:br w:type="page"/>
      </w:r>
    </w:p>
    <w:p>
      <w:pPr>
        <w:pStyle w:val="Heading1"/>
        <w:pageBreakBefore/>
        <w:pBdr>
          <w:bottom w:val="single" w:sz="4" w:space="4" w:color="99C1E7"/>
        </w:pBdr>
      </w:pPr>
      <w:bookmarkStart w:id="241" w:name="_Toc000241"/>
      <w:r>
        <w:rPr/>
        <w:t>11 Traceability</w:t>
      </w:r>
      <w:bookmarkEnd w:id="241"/>
    </w:p>
    <w:p>
      <w:r>
        <w:rPr/>
        <w:t xml:space="preserve">Every Volume 2 requirement is met by at least one FR. The Build column gives the delivery state: </w:t>
      </w:r>
      <w:r>
        <w:rPr>
          <w:b/>
        </w:rPr>
        <w:t>Built</w:t>
      </w:r>
      <w:r>
        <w:rPr/>
        <w:t xml:space="preserve">; </w:t>
      </w:r>
      <w:r>
        <w:rPr>
          <w:b/>
        </w:rPr>
        <w:t>Built, parked</w:t>
      </w:r>
      <w:r>
        <w:rPr/>
        <w:t xml:space="preserve"> (built; configuration or content waits for BDOI, see the FR); </w:t>
      </w:r>
      <w:r>
        <w:rPr>
          <w:b/>
        </w:rPr>
        <w:t>Not built</w:t>
      </w:r>
      <w:r>
        <w:rPr/>
        <w:t xml:space="preserve"> with its gap (G3 ACSL aging and schedule reports, G4 CPC2 report); </w:t>
      </w:r>
      <w:r>
        <w:rPr>
          <w:b/>
        </w:rPr>
        <w:t>Out</w:t>
      </w:r>
      <w:r>
        <w:rPr/>
        <w:t xml:space="preserve"> (outside BIBS per the BRD baseline).</w:t>
      </w:r>
    </w:p>
    <w:p>
      <w:pPr>
        <w:pStyle w:val="Heading2"/>
      </w:pPr>
      <w:bookmarkStart w:id="242" w:name="_Toc000242"/>
      <w:r>
        <w:rPr/>
        <w:t>11.1 Disbursement (DIS)</w:t>
      </w:r>
      <w:bookmarkEnd w:id="242"/>
    </w:p>
    <w:p>
      <w:pPr>
        <w:pStyle w:val="Caption"/>
        <w:keepNext/>
        <w:spacing w:after="60"/>
      </w:pPr>
      <w:r>
        <w:rPr>
          <w:b/>
          <w:i w:val="0"/>
        </w:rPr>
        <w:t xml:space="preserve">Table 26: </w:t>
      </w:r>
      <w:r>
        <w:rPr/>
        <w:t>DIS requirement IDs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2"/>
        <w:gridCol w:w="1409"/>
        <w:gridCol w:w="1409"/>
        <w:gridCol w:w="2384"/>
        <w:gridCol w:w="2493"/>
        <w:gridCol w:w="1084"/>
      </w:tblGrid>
      <w:tr>
        <w:trPr>
          <w:tblHeader w:val="true"/>
          <w:cantSplit w:val="true"/>
        </w:trPr>
        <w:tc>
          <w:tcPr>
            <w:tcW w:type="dxa" w:w="119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8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084"/>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192"/>
            <w:tcMar>
              <w:top w:w="50" w:type="dxa"/>
              <w:bottom w:w="50" w:type="dxa"/>
              <w:left w:w="90" w:type="dxa"/>
              <w:right w:w="90" w:type="dxa"/>
            </w:tcMar>
          </w:tcPr>
          <w:p>
            <w:pPr>
              <w:pStyle w:val="BDOITable"/>
            </w:pPr>
            <w:r>
              <w:rPr>
                <w:sz w:val="15"/>
              </w:rPr>
              <w:t>DIS 1.1.0</w:t>
            </w:r>
          </w:p>
        </w:tc>
        <w:tc>
          <w:tcPr>
            <w:tcW w:type="dxa" w:w="1409"/>
            <w:tcMar>
              <w:top w:w="50" w:type="dxa"/>
              <w:bottom w:w="50" w:type="dxa"/>
              <w:left w:w="90" w:type="dxa"/>
              <w:right w:w="90" w:type="dxa"/>
            </w:tcMar>
          </w:tcPr>
          <w:p>
            <w:pPr>
              <w:pStyle w:val="BDOITable"/>
            </w:pPr>
            <w:r>
              <w:rPr>
                <w:sz w:val="15"/>
              </w:rPr>
              <w:t>p.68</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1.1.1</w:t>
            </w:r>
          </w:p>
        </w:tc>
        <w:tc>
          <w:tcPr>
            <w:tcW w:type="dxa" w:w="1409"/>
            <w:tcMar>
              <w:top w:w="50" w:type="dxa"/>
              <w:bottom w:w="50" w:type="dxa"/>
              <w:left w:w="90" w:type="dxa"/>
              <w:right w:w="90" w:type="dxa"/>
            </w:tcMar>
            <w:shd w:val="clear" w:color="auto" w:fill="E5F5FF"/>
          </w:tcPr>
          <w:p>
            <w:pPr>
              <w:pStyle w:val="BDOITable"/>
            </w:pPr>
            <w:r>
              <w:rPr>
                <w:sz w:val="15"/>
              </w:rPr>
              <w:t>p.69</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1.1.2</w:t>
            </w:r>
          </w:p>
        </w:tc>
        <w:tc>
          <w:tcPr>
            <w:tcW w:type="dxa" w:w="1409"/>
            <w:tcMar>
              <w:top w:w="50" w:type="dxa"/>
              <w:bottom w:w="50" w:type="dxa"/>
              <w:left w:w="90" w:type="dxa"/>
              <w:right w:w="90" w:type="dxa"/>
            </w:tcMar>
          </w:tcPr>
          <w:p>
            <w:pPr>
              <w:pStyle w:val="BDOITable"/>
            </w:pPr>
            <w:r>
              <w:rPr>
                <w:sz w:val="15"/>
              </w:rPr>
              <w:t>p.69</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1.1.3</w:t>
            </w:r>
          </w:p>
        </w:tc>
        <w:tc>
          <w:tcPr>
            <w:tcW w:type="dxa" w:w="1409"/>
            <w:tcMar>
              <w:top w:w="50" w:type="dxa"/>
              <w:bottom w:w="50" w:type="dxa"/>
              <w:left w:w="90" w:type="dxa"/>
              <w:right w:w="90" w:type="dxa"/>
            </w:tcMar>
            <w:shd w:val="clear" w:color="auto" w:fill="E5F5FF"/>
          </w:tcPr>
          <w:p>
            <w:pPr>
              <w:pStyle w:val="BDOITable"/>
            </w:pPr>
            <w:r>
              <w:rPr>
                <w:sz w:val="15"/>
              </w:rPr>
              <w:t>p.69</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2.2.0</w:t>
            </w:r>
          </w:p>
        </w:tc>
        <w:tc>
          <w:tcPr>
            <w:tcW w:type="dxa" w:w="1409"/>
            <w:tcMar>
              <w:top w:w="50" w:type="dxa"/>
              <w:bottom w:w="50" w:type="dxa"/>
              <w:left w:w="90" w:type="dxa"/>
              <w:right w:w="90" w:type="dxa"/>
            </w:tcMar>
          </w:tcPr>
          <w:p>
            <w:pPr>
              <w:pStyle w:val="BDOITable"/>
            </w:pPr>
            <w:r>
              <w:rPr>
                <w:sz w:val="15"/>
              </w:rPr>
              <w:t>p.69</w:t>
            </w:r>
          </w:p>
        </w:tc>
        <w:tc>
          <w:tcPr>
            <w:tcW w:type="dxa" w:w="1409"/>
            <w:tcMar>
              <w:top w:w="50" w:type="dxa"/>
              <w:bottom w:w="50" w:type="dxa"/>
              <w:left w:w="90" w:type="dxa"/>
              <w:right w:w="90" w:type="dxa"/>
            </w:tcMar>
          </w:tcPr>
          <w:p>
            <w:pPr>
              <w:pStyle w:val="BDOITable"/>
            </w:pPr>
            <w:r>
              <w:rPr>
                <w:sz w:val="15"/>
              </w:rPr>
              <w:t>FR-DS-010</w:t>
            </w:r>
          </w:p>
        </w:tc>
        <w:tc>
          <w:tcPr>
            <w:tcW w:type="dxa" w:w="2385"/>
            <w:tcMar>
              <w:top w:w="50" w:type="dxa"/>
              <w:bottom w:w="50" w:type="dxa"/>
              <w:left w:w="90" w:type="dxa"/>
              <w:right w:w="90" w:type="dxa"/>
            </w:tcMar>
          </w:tcPr>
          <w:p>
            <w:pPr>
              <w:pStyle w:val="BDOITable"/>
            </w:pPr>
            <w:r>
              <w:rPr>
                <w:sz w:val="15"/>
              </w:rPr>
              <w:t>Payees</w:t>
            </w:r>
          </w:p>
        </w:tc>
        <w:tc>
          <w:tcPr>
            <w:tcW w:type="dxa" w:w="2493"/>
            <w:tcMar>
              <w:top w:w="50" w:type="dxa"/>
              <w:bottom w:w="50" w:type="dxa"/>
              <w:left w:w="90" w:type="dxa"/>
              <w:right w:w="90" w:type="dxa"/>
            </w:tcMar>
          </w:tcPr>
          <w:p>
            <w:pPr>
              <w:pStyle w:val="BDOITable"/>
            </w:pPr>
            <w:r>
              <w:rPr>
                <w:sz w:val="15"/>
              </w:rPr>
              <w:t>GET/POST .../payees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2.2.1</w:t>
            </w:r>
          </w:p>
        </w:tc>
        <w:tc>
          <w:tcPr>
            <w:tcW w:type="dxa" w:w="1409"/>
            <w:tcMar>
              <w:top w:w="50" w:type="dxa"/>
              <w:bottom w:w="50" w:type="dxa"/>
              <w:left w:w="90" w:type="dxa"/>
              <w:right w:w="90" w:type="dxa"/>
            </w:tcMar>
            <w:shd w:val="clear" w:color="auto" w:fill="E5F5FF"/>
          </w:tcPr>
          <w:p>
            <w:pPr>
              <w:pStyle w:val="BDOITable"/>
            </w:pPr>
            <w:r>
              <w:rPr>
                <w:sz w:val="15"/>
              </w:rPr>
              <w:t>p.69</w:t>
            </w:r>
          </w:p>
        </w:tc>
        <w:tc>
          <w:tcPr>
            <w:tcW w:type="dxa" w:w="1409"/>
            <w:tcMar>
              <w:top w:w="50" w:type="dxa"/>
              <w:bottom w:w="50" w:type="dxa"/>
              <w:left w:w="90" w:type="dxa"/>
              <w:right w:w="90" w:type="dxa"/>
            </w:tcMar>
            <w:shd w:val="clear" w:color="auto" w:fill="E5F5FF"/>
          </w:tcPr>
          <w:p>
            <w:pPr>
              <w:pStyle w:val="BDOITable"/>
            </w:pPr>
            <w:r>
              <w:rPr>
                <w:sz w:val="15"/>
              </w:rPr>
              <w:t>FR-DS-012</w:t>
            </w:r>
          </w:p>
        </w:tc>
        <w:tc>
          <w:tcPr>
            <w:tcW w:type="dxa" w:w="2385"/>
            <w:tcMar>
              <w:top w:w="50" w:type="dxa"/>
              <w:bottom w:w="50" w:type="dxa"/>
              <w:left w:w="90" w:type="dxa"/>
              <w:right w:w="90" w:type="dxa"/>
            </w:tcMar>
            <w:shd w:val="clear" w:color="auto" w:fill="E5F5FF"/>
          </w:tcPr>
          <w:p>
            <w:pPr>
              <w:pStyle w:val="BDOITable"/>
            </w:pPr>
            <w:r>
              <w:rPr>
                <w:sz w:val="15"/>
              </w:rPr>
              <w:t>Payees</w:t>
            </w:r>
          </w:p>
        </w:tc>
        <w:tc>
          <w:tcPr>
            <w:tcW w:type="dxa" w:w="2493"/>
            <w:tcMar>
              <w:top w:w="50" w:type="dxa"/>
              <w:bottom w:w="50" w:type="dxa"/>
              <w:left w:w="90" w:type="dxa"/>
              <w:right w:w="90" w:type="dxa"/>
            </w:tcMar>
            <w:shd w:val="clear" w:color="auto" w:fill="E5F5FF"/>
          </w:tcPr>
          <w:p>
            <w:pPr>
              <w:pStyle w:val="BDOITable"/>
            </w:pPr>
            <w:r>
              <w:rPr>
                <w:sz w:val="15"/>
              </w:rPr>
              <w:t>GET .../payee-requests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2.2.2</w:t>
            </w:r>
          </w:p>
        </w:tc>
        <w:tc>
          <w:tcPr>
            <w:tcW w:type="dxa" w:w="1409"/>
            <w:tcMar>
              <w:top w:w="50" w:type="dxa"/>
              <w:bottom w:w="50" w:type="dxa"/>
              <w:left w:w="90" w:type="dxa"/>
              <w:right w:w="90" w:type="dxa"/>
            </w:tcMar>
          </w:tcPr>
          <w:p>
            <w:pPr>
              <w:pStyle w:val="BDOITable"/>
            </w:pPr>
            <w:r>
              <w:rPr>
                <w:sz w:val="15"/>
              </w:rPr>
              <w:t>p.70</w:t>
            </w:r>
          </w:p>
        </w:tc>
        <w:tc>
          <w:tcPr>
            <w:tcW w:type="dxa" w:w="1409"/>
            <w:tcMar>
              <w:top w:w="50" w:type="dxa"/>
              <w:bottom w:w="50" w:type="dxa"/>
              <w:left w:w="90" w:type="dxa"/>
              <w:right w:w="90" w:type="dxa"/>
            </w:tcMar>
          </w:tcPr>
          <w:p>
            <w:pPr>
              <w:pStyle w:val="BDOITable"/>
            </w:pPr>
            <w:r>
              <w:rPr>
                <w:sz w:val="15"/>
              </w:rPr>
              <w:t>FR-DS-011</w:t>
            </w:r>
          </w:p>
        </w:tc>
        <w:tc>
          <w:tcPr>
            <w:tcW w:type="dxa" w:w="2385"/>
            <w:tcMar>
              <w:top w:w="50" w:type="dxa"/>
              <w:bottom w:w="50" w:type="dxa"/>
              <w:left w:w="90" w:type="dxa"/>
              <w:right w:w="90" w:type="dxa"/>
            </w:tcMar>
          </w:tcPr>
          <w:p>
            <w:pPr>
              <w:pStyle w:val="BDOITable"/>
            </w:pPr>
            <w:r>
              <w:rPr>
                <w:sz w:val="15"/>
              </w:rPr>
              <w:t>Payee</w:t>
            </w:r>
          </w:p>
        </w:tc>
        <w:tc>
          <w:tcPr>
            <w:tcW w:type="dxa" w:w="2493"/>
            <w:tcMar>
              <w:top w:w="50" w:type="dxa"/>
              <w:bottom w:w="50" w:type="dxa"/>
              <w:left w:w="90" w:type="dxa"/>
              <w:right w:w="90" w:type="dxa"/>
            </w:tcMar>
          </w:tcPr>
          <w:p>
            <w:pPr>
              <w:pStyle w:val="BDOITable"/>
            </w:pPr>
            <w:r>
              <w:rPr>
                <w:sz w:val="15"/>
              </w:rPr>
              <w:t>.../payees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2.2.3</w:t>
            </w:r>
          </w:p>
        </w:tc>
        <w:tc>
          <w:tcPr>
            <w:tcW w:type="dxa" w:w="1409"/>
            <w:tcMar>
              <w:top w:w="50" w:type="dxa"/>
              <w:bottom w:w="50" w:type="dxa"/>
              <w:left w:w="90" w:type="dxa"/>
              <w:right w:w="90" w:type="dxa"/>
            </w:tcMar>
            <w:shd w:val="clear" w:color="auto" w:fill="E5F5FF"/>
          </w:tcPr>
          <w:p>
            <w:pPr>
              <w:pStyle w:val="BDOITable"/>
            </w:pPr>
            <w:r>
              <w:rPr>
                <w:sz w:val="15"/>
              </w:rPr>
              <w:t>p.70</w:t>
            </w:r>
          </w:p>
        </w:tc>
        <w:tc>
          <w:tcPr>
            <w:tcW w:type="dxa" w:w="1409"/>
            <w:tcMar>
              <w:top w:w="50" w:type="dxa"/>
              <w:bottom w:w="50" w:type="dxa"/>
              <w:left w:w="90" w:type="dxa"/>
              <w:right w:w="90" w:type="dxa"/>
            </w:tcMar>
            <w:shd w:val="clear" w:color="auto" w:fill="E5F5FF"/>
          </w:tcPr>
          <w:p>
            <w:pPr>
              <w:pStyle w:val="BDOITable"/>
            </w:pPr>
            <w:r>
              <w:rPr>
                <w:sz w:val="15"/>
              </w:rPr>
              <w:t>FR-DS-010</w:t>
            </w:r>
          </w:p>
        </w:tc>
        <w:tc>
          <w:tcPr>
            <w:tcW w:type="dxa" w:w="2385"/>
            <w:tcMar>
              <w:top w:w="50" w:type="dxa"/>
              <w:bottom w:w="50" w:type="dxa"/>
              <w:left w:w="90" w:type="dxa"/>
              <w:right w:w="90" w:type="dxa"/>
            </w:tcMar>
            <w:shd w:val="clear" w:color="auto" w:fill="E5F5FF"/>
          </w:tcPr>
          <w:p>
            <w:pPr>
              <w:pStyle w:val="BDOITable"/>
            </w:pPr>
            <w:r>
              <w:rPr>
                <w:sz w:val="15"/>
              </w:rPr>
              <w:t>Payees</w:t>
            </w:r>
          </w:p>
        </w:tc>
        <w:tc>
          <w:tcPr>
            <w:tcW w:type="dxa" w:w="2493"/>
            <w:tcMar>
              <w:top w:w="50" w:type="dxa"/>
              <w:bottom w:w="50" w:type="dxa"/>
              <w:left w:w="90" w:type="dxa"/>
              <w:right w:w="90" w:type="dxa"/>
            </w:tcMar>
            <w:shd w:val="clear" w:color="auto" w:fill="E5F5FF"/>
          </w:tcPr>
          <w:p>
            <w:pPr>
              <w:pStyle w:val="BDOITable"/>
            </w:pPr>
            <w:r>
              <w:rPr>
                <w:sz w:val="15"/>
              </w:rPr>
              <w:t>GET/POST .../payees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2.2.4</w:t>
            </w:r>
          </w:p>
        </w:tc>
        <w:tc>
          <w:tcPr>
            <w:tcW w:type="dxa" w:w="1409"/>
            <w:tcMar>
              <w:top w:w="50" w:type="dxa"/>
              <w:bottom w:w="50" w:type="dxa"/>
              <w:left w:w="90" w:type="dxa"/>
              <w:right w:w="90" w:type="dxa"/>
            </w:tcMar>
          </w:tcPr>
          <w:p>
            <w:pPr>
              <w:pStyle w:val="BDOITable"/>
            </w:pPr>
            <w:r>
              <w:rPr>
                <w:sz w:val="15"/>
              </w:rPr>
              <w:t>p.70</w:t>
            </w:r>
          </w:p>
        </w:tc>
        <w:tc>
          <w:tcPr>
            <w:tcW w:type="dxa" w:w="1409"/>
            <w:tcMar>
              <w:top w:w="50" w:type="dxa"/>
              <w:bottom w:w="50" w:type="dxa"/>
              <w:left w:w="90" w:type="dxa"/>
              <w:right w:w="90" w:type="dxa"/>
            </w:tcMar>
          </w:tcPr>
          <w:p>
            <w:pPr>
              <w:pStyle w:val="BDOITable"/>
            </w:pPr>
            <w:r>
              <w:rPr>
                <w:sz w:val="15"/>
              </w:rPr>
              <w:t>FR-DS-013</w:t>
            </w:r>
          </w:p>
        </w:tc>
        <w:tc>
          <w:tcPr>
            <w:tcW w:type="dxa" w:w="2385"/>
            <w:tcMar>
              <w:top w:w="50" w:type="dxa"/>
              <w:bottom w:w="50" w:type="dxa"/>
              <w:left w:w="90" w:type="dxa"/>
              <w:right w:w="90" w:type="dxa"/>
            </w:tcMar>
          </w:tcPr>
          <w:p>
            <w:pPr>
              <w:pStyle w:val="BDOITable"/>
            </w:pPr>
            <w:r>
              <w:rPr>
                <w:sz w:val="15"/>
              </w:rPr>
              <w:t>Payee</w:t>
            </w:r>
          </w:p>
        </w:tc>
        <w:tc>
          <w:tcPr>
            <w:tcW w:type="dxa" w:w="2493"/>
            <w:tcMar>
              <w:top w:w="50" w:type="dxa"/>
              <w:bottom w:w="50" w:type="dxa"/>
              <w:left w:w="90" w:type="dxa"/>
              <w:right w:w="90" w:type="dxa"/>
            </w:tcMar>
          </w:tcPr>
          <w:p>
            <w:pPr>
              <w:pStyle w:val="BDOITable"/>
            </w:pPr>
            <w:r>
              <w:rPr>
                <w:sz w:val="15"/>
              </w:rPr>
              <w:t>DELETE .../payees/{id}</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2.2.5</w:t>
            </w:r>
          </w:p>
        </w:tc>
        <w:tc>
          <w:tcPr>
            <w:tcW w:type="dxa" w:w="1409"/>
            <w:tcMar>
              <w:top w:w="50" w:type="dxa"/>
              <w:bottom w:w="50" w:type="dxa"/>
              <w:left w:w="90" w:type="dxa"/>
              <w:right w:w="90" w:type="dxa"/>
            </w:tcMar>
            <w:shd w:val="clear" w:color="auto" w:fill="E5F5FF"/>
          </w:tcPr>
          <w:p>
            <w:pPr>
              <w:pStyle w:val="BDOITable"/>
            </w:pPr>
            <w:r>
              <w:rPr>
                <w:sz w:val="15"/>
              </w:rPr>
              <w:t>p.70</w:t>
            </w:r>
          </w:p>
        </w:tc>
        <w:tc>
          <w:tcPr>
            <w:tcW w:type="dxa" w:w="1409"/>
            <w:tcMar>
              <w:top w:w="50" w:type="dxa"/>
              <w:bottom w:w="50" w:type="dxa"/>
              <w:left w:w="90" w:type="dxa"/>
              <w:right w:w="90" w:type="dxa"/>
            </w:tcMar>
            <w:shd w:val="clear" w:color="auto" w:fill="E5F5FF"/>
          </w:tcPr>
          <w:p>
            <w:pPr>
              <w:pStyle w:val="BDOITable"/>
            </w:pPr>
            <w:r>
              <w:rPr>
                <w:sz w:val="15"/>
              </w:rPr>
              <w:t>FR-DS-011</w:t>
            </w:r>
          </w:p>
        </w:tc>
        <w:tc>
          <w:tcPr>
            <w:tcW w:type="dxa" w:w="2385"/>
            <w:tcMar>
              <w:top w:w="50" w:type="dxa"/>
              <w:bottom w:w="50" w:type="dxa"/>
              <w:left w:w="90" w:type="dxa"/>
              <w:right w:w="90" w:type="dxa"/>
            </w:tcMar>
            <w:shd w:val="clear" w:color="auto" w:fill="E5F5FF"/>
          </w:tcPr>
          <w:p>
            <w:pPr>
              <w:pStyle w:val="BDOITable"/>
            </w:pPr>
            <w:r>
              <w:rPr>
                <w:sz w:val="15"/>
              </w:rPr>
              <w:t>Payee</w:t>
            </w:r>
          </w:p>
        </w:tc>
        <w:tc>
          <w:tcPr>
            <w:tcW w:type="dxa" w:w="2493"/>
            <w:tcMar>
              <w:top w:w="50" w:type="dxa"/>
              <w:bottom w:w="50" w:type="dxa"/>
              <w:left w:w="90" w:type="dxa"/>
              <w:right w:w="90" w:type="dxa"/>
            </w:tcMar>
            <w:shd w:val="clear" w:color="auto" w:fill="E5F5FF"/>
          </w:tcPr>
          <w:p>
            <w:pPr>
              <w:pStyle w:val="BDOITable"/>
            </w:pPr>
            <w:r>
              <w:rPr>
                <w:sz w:val="15"/>
              </w:rPr>
              <w:t>.../payees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2.2.6</w:t>
            </w:r>
          </w:p>
        </w:tc>
        <w:tc>
          <w:tcPr>
            <w:tcW w:type="dxa" w:w="1409"/>
            <w:tcMar>
              <w:top w:w="50" w:type="dxa"/>
              <w:bottom w:w="50" w:type="dxa"/>
              <w:left w:w="90" w:type="dxa"/>
              <w:right w:w="90" w:type="dxa"/>
            </w:tcMar>
          </w:tcPr>
          <w:p>
            <w:pPr>
              <w:pStyle w:val="BDOITable"/>
            </w:pPr>
            <w:r>
              <w:rPr>
                <w:sz w:val="15"/>
              </w:rPr>
              <w:t>p.71</w:t>
            </w:r>
          </w:p>
        </w:tc>
        <w:tc>
          <w:tcPr>
            <w:tcW w:type="dxa" w:w="1409"/>
            <w:tcMar>
              <w:top w:w="50" w:type="dxa"/>
              <w:bottom w:w="50" w:type="dxa"/>
              <w:left w:w="90" w:type="dxa"/>
              <w:right w:w="90" w:type="dxa"/>
            </w:tcMar>
          </w:tcPr>
          <w:p>
            <w:pPr>
              <w:pStyle w:val="BDOITable"/>
            </w:pPr>
            <w:r>
              <w:rPr>
                <w:sz w:val="15"/>
              </w:rPr>
              <w:t>FR-DS-010</w:t>
            </w:r>
          </w:p>
        </w:tc>
        <w:tc>
          <w:tcPr>
            <w:tcW w:type="dxa" w:w="2385"/>
            <w:tcMar>
              <w:top w:w="50" w:type="dxa"/>
              <w:bottom w:w="50" w:type="dxa"/>
              <w:left w:w="90" w:type="dxa"/>
              <w:right w:w="90" w:type="dxa"/>
            </w:tcMar>
          </w:tcPr>
          <w:p>
            <w:pPr>
              <w:pStyle w:val="BDOITable"/>
            </w:pPr>
            <w:r>
              <w:rPr>
                <w:sz w:val="15"/>
              </w:rPr>
              <w:t>Payees</w:t>
            </w:r>
          </w:p>
        </w:tc>
        <w:tc>
          <w:tcPr>
            <w:tcW w:type="dxa" w:w="2493"/>
            <w:tcMar>
              <w:top w:w="50" w:type="dxa"/>
              <w:bottom w:w="50" w:type="dxa"/>
              <w:left w:w="90" w:type="dxa"/>
              <w:right w:w="90" w:type="dxa"/>
            </w:tcMar>
          </w:tcPr>
          <w:p>
            <w:pPr>
              <w:pStyle w:val="BDOITable"/>
            </w:pPr>
            <w:r>
              <w:rPr>
                <w:sz w:val="15"/>
              </w:rPr>
              <w:t>GET/POST .../payees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2.2.7</w:t>
            </w:r>
          </w:p>
        </w:tc>
        <w:tc>
          <w:tcPr>
            <w:tcW w:type="dxa" w:w="1409"/>
            <w:tcMar>
              <w:top w:w="50" w:type="dxa"/>
              <w:bottom w:w="50" w:type="dxa"/>
              <w:left w:w="90" w:type="dxa"/>
              <w:right w:w="90" w:type="dxa"/>
            </w:tcMar>
            <w:shd w:val="clear" w:color="auto" w:fill="E5F5FF"/>
          </w:tcPr>
          <w:p>
            <w:pPr>
              <w:pStyle w:val="BDOITable"/>
            </w:pPr>
            <w:r>
              <w:rPr>
                <w:sz w:val="15"/>
              </w:rPr>
              <w:t>p.71</w:t>
            </w:r>
          </w:p>
        </w:tc>
        <w:tc>
          <w:tcPr>
            <w:tcW w:type="dxa" w:w="1409"/>
            <w:tcMar>
              <w:top w:w="50" w:type="dxa"/>
              <w:bottom w:w="50" w:type="dxa"/>
              <w:left w:w="90" w:type="dxa"/>
              <w:right w:w="90" w:type="dxa"/>
            </w:tcMar>
            <w:shd w:val="clear" w:color="auto" w:fill="E5F5FF"/>
          </w:tcPr>
          <w:p>
            <w:pPr>
              <w:pStyle w:val="BDOITable"/>
            </w:pPr>
            <w:r>
              <w:rPr>
                <w:sz w:val="15"/>
              </w:rPr>
              <w:t>FR-DS-010</w:t>
            </w:r>
          </w:p>
        </w:tc>
        <w:tc>
          <w:tcPr>
            <w:tcW w:type="dxa" w:w="2385"/>
            <w:tcMar>
              <w:top w:w="50" w:type="dxa"/>
              <w:bottom w:w="50" w:type="dxa"/>
              <w:left w:w="90" w:type="dxa"/>
              <w:right w:w="90" w:type="dxa"/>
            </w:tcMar>
            <w:shd w:val="clear" w:color="auto" w:fill="E5F5FF"/>
          </w:tcPr>
          <w:p>
            <w:pPr>
              <w:pStyle w:val="BDOITable"/>
            </w:pPr>
            <w:r>
              <w:rPr>
                <w:sz w:val="15"/>
              </w:rPr>
              <w:t>Payees</w:t>
            </w:r>
          </w:p>
        </w:tc>
        <w:tc>
          <w:tcPr>
            <w:tcW w:type="dxa" w:w="2493"/>
            <w:tcMar>
              <w:top w:w="50" w:type="dxa"/>
              <w:bottom w:w="50" w:type="dxa"/>
              <w:left w:w="90" w:type="dxa"/>
              <w:right w:w="90" w:type="dxa"/>
            </w:tcMar>
            <w:shd w:val="clear" w:color="auto" w:fill="E5F5FF"/>
          </w:tcPr>
          <w:p>
            <w:pPr>
              <w:pStyle w:val="BDOITable"/>
            </w:pPr>
            <w:r>
              <w:rPr>
                <w:sz w:val="15"/>
              </w:rPr>
              <w:t>GET/POST .../payees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2.2.8</w:t>
            </w:r>
          </w:p>
        </w:tc>
        <w:tc>
          <w:tcPr>
            <w:tcW w:type="dxa" w:w="1409"/>
            <w:tcMar>
              <w:top w:w="50" w:type="dxa"/>
              <w:bottom w:w="50" w:type="dxa"/>
              <w:left w:w="90" w:type="dxa"/>
              <w:right w:w="90" w:type="dxa"/>
            </w:tcMar>
          </w:tcPr>
          <w:p>
            <w:pPr>
              <w:pStyle w:val="BDOITable"/>
            </w:pPr>
            <w:r>
              <w:rPr>
                <w:sz w:val="15"/>
              </w:rPr>
              <w:t>p.71; Add.1 p.31-32; Add.2 p.11-12</w:t>
            </w:r>
          </w:p>
        </w:tc>
        <w:tc>
          <w:tcPr>
            <w:tcW w:type="dxa" w:w="1409"/>
            <w:tcMar>
              <w:top w:w="50" w:type="dxa"/>
              <w:bottom w:w="50" w:type="dxa"/>
              <w:left w:w="90" w:type="dxa"/>
              <w:right w:w="90" w:type="dxa"/>
            </w:tcMar>
          </w:tcPr>
          <w:p>
            <w:pPr>
              <w:pStyle w:val="BDOITable"/>
            </w:pPr>
            <w:r>
              <w:rPr>
                <w:sz w:val="15"/>
              </w:rPr>
              <w:t>FR-DS-014</w:t>
            </w:r>
          </w:p>
        </w:tc>
        <w:tc>
          <w:tcPr>
            <w:tcW w:type="dxa" w:w="2385"/>
            <w:tcMar>
              <w:top w:w="50" w:type="dxa"/>
              <w:bottom w:w="50" w:type="dxa"/>
              <w:left w:w="90" w:type="dxa"/>
              <w:right w:w="90" w:type="dxa"/>
            </w:tcMar>
          </w:tcPr>
          <w:p>
            <w:pPr>
              <w:pStyle w:val="BDOITable"/>
            </w:pPr>
            <w:r>
              <w:rPr>
                <w:sz w:val="15"/>
              </w:rPr>
              <w:t>Payees</w:t>
            </w:r>
          </w:p>
        </w:tc>
        <w:tc>
          <w:tcPr>
            <w:tcW w:type="dxa" w:w="2493"/>
            <w:tcMar>
              <w:top w:w="50" w:type="dxa"/>
              <w:bottom w:w="50" w:type="dxa"/>
              <w:left w:w="90" w:type="dxa"/>
              <w:right w:w="90" w:type="dxa"/>
            </w:tcMar>
          </w:tcPr>
          <w:p>
            <w:pPr>
              <w:pStyle w:val="BDOITable"/>
            </w:pPr>
            <w:r>
              <w:rPr>
                <w:sz w:val="15"/>
              </w:rPr>
              <w:t>.../payees?status=</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2.3.0</w:t>
            </w:r>
          </w:p>
        </w:tc>
        <w:tc>
          <w:tcPr>
            <w:tcW w:type="dxa" w:w="1409"/>
            <w:tcMar>
              <w:top w:w="50" w:type="dxa"/>
              <w:bottom w:w="50" w:type="dxa"/>
              <w:left w:w="90" w:type="dxa"/>
              <w:right w:w="90" w:type="dxa"/>
            </w:tcMar>
            <w:shd w:val="clear" w:color="auto" w:fill="E5F5FF"/>
          </w:tcPr>
          <w:p>
            <w:pPr>
              <w:pStyle w:val="BDOITable"/>
            </w:pPr>
            <w:r>
              <w:rPr>
                <w:sz w:val="15"/>
              </w:rPr>
              <w:t>p.71</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2.3.1</w:t>
            </w:r>
          </w:p>
        </w:tc>
        <w:tc>
          <w:tcPr>
            <w:tcW w:type="dxa" w:w="1409"/>
            <w:tcMar>
              <w:top w:w="50" w:type="dxa"/>
              <w:bottom w:w="50" w:type="dxa"/>
              <w:left w:w="90" w:type="dxa"/>
              <w:right w:w="90" w:type="dxa"/>
            </w:tcMar>
          </w:tcPr>
          <w:p>
            <w:pPr>
              <w:pStyle w:val="BDOITable"/>
            </w:pPr>
            <w:r>
              <w:rPr>
                <w:sz w:val="15"/>
              </w:rPr>
              <w:t>p.72</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2.3.2</w:t>
            </w:r>
          </w:p>
        </w:tc>
        <w:tc>
          <w:tcPr>
            <w:tcW w:type="dxa" w:w="1409"/>
            <w:tcMar>
              <w:top w:w="50" w:type="dxa"/>
              <w:bottom w:w="50" w:type="dxa"/>
              <w:left w:w="90" w:type="dxa"/>
              <w:right w:w="90" w:type="dxa"/>
            </w:tcMar>
            <w:shd w:val="clear" w:color="auto" w:fill="E5F5FF"/>
          </w:tcPr>
          <w:p>
            <w:pPr>
              <w:pStyle w:val="BDOITable"/>
            </w:pPr>
            <w:r>
              <w:rPr>
                <w:sz w:val="15"/>
              </w:rPr>
              <w:t>p.72</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2.3.3</w:t>
            </w:r>
          </w:p>
        </w:tc>
        <w:tc>
          <w:tcPr>
            <w:tcW w:type="dxa" w:w="1409"/>
            <w:tcMar>
              <w:top w:w="50" w:type="dxa"/>
              <w:bottom w:w="50" w:type="dxa"/>
              <w:left w:w="90" w:type="dxa"/>
              <w:right w:w="90" w:type="dxa"/>
            </w:tcMar>
          </w:tcPr>
          <w:p>
            <w:pPr>
              <w:pStyle w:val="BDOITable"/>
            </w:pPr>
            <w:r>
              <w:rPr>
                <w:sz w:val="15"/>
              </w:rPr>
              <w:t>p.72</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2.3.4</w:t>
            </w:r>
          </w:p>
        </w:tc>
        <w:tc>
          <w:tcPr>
            <w:tcW w:type="dxa" w:w="1409"/>
            <w:tcMar>
              <w:top w:w="50" w:type="dxa"/>
              <w:bottom w:w="50" w:type="dxa"/>
              <w:left w:w="90" w:type="dxa"/>
              <w:right w:w="90" w:type="dxa"/>
            </w:tcMar>
            <w:shd w:val="clear" w:color="auto" w:fill="E5F5FF"/>
          </w:tcPr>
          <w:p>
            <w:pPr>
              <w:pStyle w:val="BDOITable"/>
            </w:pPr>
            <w:r>
              <w:rPr>
                <w:sz w:val="15"/>
              </w:rPr>
              <w:t>p.72</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2.3.5</w:t>
            </w:r>
          </w:p>
        </w:tc>
        <w:tc>
          <w:tcPr>
            <w:tcW w:type="dxa" w:w="1409"/>
            <w:tcMar>
              <w:top w:w="50" w:type="dxa"/>
              <w:bottom w:w="50" w:type="dxa"/>
              <w:left w:w="90" w:type="dxa"/>
              <w:right w:w="90" w:type="dxa"/>
            </w:tcMar>
          </w:tcPr>
          <w:p>
            <w:pPr>
              <w:pStyle w:val="BDOITable"/>
            </w:pPr>
            <w:r>
              <w:rPr>
                <w:sz w:val="15"/>
              </w:rPr>
              <w:t>p.72</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2.3.6</w:t>
            </w:r>
          </w:p>
        </w:tc>
        <w:tc>
          <w:tcPr>
            <w:tcW w:type="dxa" w:w="1409"/>
            <w:tcMar>
              <w:top w:w="50" w:type="dxa"/>
              <w:bottom w:w="50" w:type="dxa"/>
              <w:left w:w="90" w:type="dxa"/>
              <w:right w:w="90" w:type="dxa"/>
            </w:tcMar>
            <w:shd w:val="clear" w:color="auto" w:fill="E5F5FF"/>
          </w:tcPr>
          <w:p>
            <w:pPr>
              <w:pStyle w:val="BDOITable"/>
            </w:pPr>
            <w:r>
              <w:rPr>
                <w:sz w:val="15"/>
              </w:rPr>
              <w:t>p.73</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2.3.7</w:t>
            </w:r>
          </w:p>
        </w:tc>
        <w:tc>
          <w:tcPr>
            <w:tcW w:type="dxa" w:w="1409"/>
            <w:tcMar>
              <w:top w:w="50" w:type="dxa"/>
              <w:bottom w:w="50" w:type="dxa"/>
              <w:left w:w="90" w:type="dxa"/>
              <w:right w:w="90" w:type="dxa"/>
            </w:tcMar>
          </w:tcPr>
          <w:p>
            <w:pPr>
              <w:pStyle w:val="BDOITable"/>
            </w:pPr>
            <w:r>
              <w:rPr>
                <w:sz w:val="15"/>
              </w:rPr>
              <w:t>p.73</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2.3.8</w:t>
            </w:r>
          </w:p>
        </w:tc>
        <w:tc>
          <w:tcPr>
            <w:tcW w:type="dxa" w:w="1409"/>
            <w:tcMar>
              <w:top w:w="50" w:type="dxa"/>
              <w:bottom w:w="50" w:type="dxa"/>
              <w:left w:w="90" w:type="dxa"/>
              <w:right w:w="90" w:type="dxa"/>
            </w:tcMar>
            <w:shd w:val="clear" w:color="auto" w:fill="E5F5FF"/>
          </w:tcPr>
          <w:p>
            <w:pPr>
              <w:pStyle w:val="BDOITable"/>
            </w:pPr>
            <w:r>
              <w:rPr>
                <w:sz w:val="15"/>
              </w:rPr>
              <w:t>p.73</w:t>
            </w:r>
          </w:p>
        </w:tc>
        <w:tc>
          <w:tcPr>
            <w:tcW w:type="dxa" w:w="1409"/>
            <w:tcMar>
              <w:top w:w="50" w:type="dxa"/>
              <w:bottom w:w="50" w:type="dxa"/>
              <w:left w:w="90" w:type="dxa"/>
              <w:right w:w="90" w:type="dxa"/>
            </w:tcMar>
            <w:shd w:val="clear" w:color="auto" w:fill="E5F5FF"/>
          </w:tcPr>
          <w:p>
            <w:pPr>
              <w:pStyle w:val="BDOITable"/>
            </w:pPr>
            <w:r>
              <w:rPr>
                <w:sz w:val="15"/>
              </w:rPr>
              <w:t>FR-DS-080</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with DSB codes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2.3.9</w:t>
            </w:r>
          </w:p>
        </w:tc>
        <w:tc>
          <w:tcPr>
            <w:tcW w:type="dxa" w:w="1409"/>
            <w:tcMar>
              <w:top w:w="50" w:type="dxa"/>
              <w:bottom w:w="50" w:type="dxa"/>
              <w:left w:w="90" w:type="dxa"/>
              <w:right w:w="90" w:type="dxa"/>
            </w:tcMar>
          </w:tcPr>
          <w:p>
            <w:pPr>
              <w:pStyle w:val="BDOITable"/>
            </w:pPr>
            <w:r>
              <w:rPr>
                <w:sz w:val="15"/>
              </w:rPr>
              <w:t>p.73</w:t>
            </w:r>
          </w:p>
        </w:tc>
        <w:tc>
          <w:tcPr>
            <w:tcW w:type="dxa" w:w="1409"/>
            <w:tcMar>
              <w:top w:w="50" w:type="dxa"/>
              <w:bottom w:w="50" w:type="dxa"/>
              <w:left w:w="90" w:type="dxa"/>
              <w:right w:w="90" w:type="dxa"/>
            </w:tcMar>
          </w:tcPr>
          <w:p>
            <w:pPr>
              <w:pStyle w:val="BDOITable"/>
            </w:pPr>
            <w:r>
              <w:rPr>
                <w:sz w:val="15"/>
              </w:rPr>
              <w:t>FR-DS-080</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with DSB codes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3.28.0</w:t>
            </w:r>
          </w:p>
        </w:tc>
        <w:tc>
          <w:tcPr>
            <w:tcW w:type="dxa" w:w="1409"/>
            <w:tcMar>
              <w:top w:w="50" w:type="dxa"/>
              <w:bottom w:w="50" w:type="dxa"/>
              <w:left w:w="90" w:type="dxa"/>
              <w:right w:w="90" w:type="dxa"/>
            </w:tcMar>
            <w:shd w:val="clear" w:color="auto" w:fill="E5F5FF"/>
          </w:tcPr>
          <w:p>
            <w:pPr>
              <w:pStyle w:val="BDOITable"/>
            </w:pPr>
            <w:r>
              <w:rPr>
                <w:sz w:val="15"/>
              </w:rPr>
              <w:t>p.100</w:t>
            </w:r>
          </w:p>
        </w:tc>
        <w:tc>
          <w:tcPr>
            <w:tcW w:type="dxa" w:w="1409"/>
            <w:tcMar>
              <w:top w:w="50" w:type="dxa"/>
              <w:bottom w:w="50" w:type="dxa"/>
              <w:left w:w="90" w:type="dxa"/>
              <w:right w:w="90" w:type="dxa"/>
            </w:tcMar>
            <w:shd w:val="clear" w:color="auto" w:fill="E5F5FF"/>
          </w:tcPr>
          <w:p>
            <w:pPr>
              <w:pStyle w:val="BDOITable"/>
            </w:pPr>
            <w:r>
              <w:rPr>
                <w:sz w:val="15"/>
              </w:rPr>
              <w:t>FR-DS-081</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Reports DSB-EOD-REMIT, DSB-EOD-REFUND</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3.28.1</w:t>
            </w:r>
          </w:p>
        </w:tc>
        <w:tc>
          <w:tcPr>
            <w:tcW w:type="dxa" w:w="1409"/>
            <w:tcMar>
              <w:top w:w="50" w:type="dxa"/>
              <w:bottom w:w="50" w:type="dxa"/>
              <w:left w:w="90" w:type="dxa"/>
              <w:right w:w="90" w:type="dxa"/>
            </w:tcMar>
          </w:tcPr>
          <w:p>
            <w:pPr>
              <w:pStyle w:val="BDOITable"/>
            </w:pPr>
            <w:r>
              <w:rPr>
                <w:sz w:val="15"/>
              </w:rPr>
              <w:t>p.100</w:t>
            </w:r>
          </w:p>
        </w:tc>
        <w:tc>
          <w:tcPr>
            <w:tcW w:type="dxa" w:w="1409"/>
            <w:tcMar>
              <w:top w:w="50" w:type="dxa"/>
              <w:bottom w:w="50" w:type="dxa"/>
              <w:left w:w="90" w:type="dxa"/>
              <w:right w:w="90" w:type="dxa"/>
            </w:tcMar>
          </w:tcPr>
          <w:p>
            <w:pPr>
              <w:pStyle w:val="BDOITable"/>
            </w:pPr>
            <w:r>
              <w:rPr>
                <w:sz w:val="15"/>
              </w:rPr>
              <w:t>FR-DS-083</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DSB-PAYEE, DSB-UPLOAD-FALLOUT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3.28.2</w:t>
            </w:r>
          </w:p>
        </w:tc>
        <w:tc>
          <w:tcPr>
            <w:tcW w:type="dxa" w:w="1409"/>
            <w:tcMar>
              <w:top w:w="50" w:type="dxa"/>
              <w:bottom w:w="50" w:type="dxa"/>
              <w:left w:w="90" w:type="dxa"/>
              <w:right w:w="90" w:type="dxa"/>
            </w:tcMar>
            <w:shd w:val="clear" w:color="auto" w:fill="E5F5FF"/>
          </w:tcPr>
          <w:p>
            <w:pPr>
              <w:pStyle w:val="BDOITable"/>
            </w:pPr>
            <w:r>
              <w:rPr>
                <w:sz w:val="15"/>
              </w:rPr>
              <w:t>p.101</w:t>
            </w:r>
          </w:p>
        </w:tc>
        <w:tc>
          <w:tcPr>
            <w:tcW w:type="dxa" w:w="1409"/>
            <w:tcMar>
              <w:top w:w="50" w:type="dxa"/>
              <w:bottom w:w="50" w:type="dxa"/>
              <w:left w:w="90" w:type="dxa"/>
              <w:right w:w="90" w:type="dxa"/>
            </w:tcMar>
            <w:shd w:val="clear" w:color="auto" w:fill="E5F5FF"/>
          </w:tcPr>
          <w:p>
            <w:pPr>
              <w:pStyle w:val="BDOITable"/>
            </w:pPr>
            <w:r>
              <w:rPr>
                <w:sz w:val="15"/>
              </w:rPr>
              <w:t>FR-DS-081</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Reports DSB-EOD-REMIT, DSB-EOD-REFUND</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3.28.3</w:t>
            </w:r>
          </w:p>
        </w:tc>
        <w:tc>
          <w:tcPr>
            <w:tcW w:type="dxa" w:w="1409"/>
            <w:tcMar>
              <w:top w:w="50" w:type="dxa"/>
              <w:bottom w:w="50" w:type="dxa"/>
              <w:left w:w="90" w:type="dxa"/>
              <w:right w:w="90" w:type="dxa"/>
            </w:tcMar>
          </w:tcPr>
          <w:p>
            <w:pPr>
              <w:pStyle w:val="BDOITable"/>
            </w:pPr>
            <w:r>
              <w:rPr>
                <w:sz w:val="15"/>
              </w:rPr>
              <w:t>p.101</w:t>
            </w:r>
          </w:p>
        </w:tc>
        <w:tc>
          <w:tcPr>
            <w:tcW w:type="dxa" w:w="1409"/>
            <w:tcMar>
              <w:top w:w="50" w:type="dxa"/>
              <w:bottom w:w="50" w:type="dxa"/>
              <w:left w:w="90" w:type="dxa"/>
              <w:right w:w="90" w:type="dxa"/>
            </w:tcMar>
          </w:tcPr>
          <w:p>
            <w:pPr>
              <w:pStyle w:val="BDOITable"/>
            </w:pPr>
            <w:r>
              <w:rPr>
                <w:sz w:val="15"/>
              </w:rPr>
              <w:t>FR-DS-082</w:t>
            </w:r>
          </w:p>
        </w:tc>
        <w:tc>
          <w:tcPr>
            <w:tcW w:type="dxa" w:w="2385"/>
            <w:tcMar>
              <w:top w:w="50" w:type="dxa"/>
              <w:bottom w:w="50" w:type="dxa"/>
              <w:left w:w="90" w:type="dxa"/>
              <w:right w:w="90" w:type="dxa"/>
            </w:tcMar>
          </w:tcPr>
          <w:p>
            <w:pPr>
              <w:pStyle w:val="BDOITable"/>
            </w:pPr>
            <w:r>
              <w:rPr>
                <w:sz w:val="15"/>
              </w:rPr>
              <w:t>Disbursement Reports</w:t>
            </w:r>
          </w:p>
        </w:tc>
        <w:tc>
          <w:tcPr>
            <w:tcW w:type="dxa" w:w="2493"/>
            <w:tcMar>
              <w:top w:w="50" w:type="dxa"/>
              <w:bottom w:w="50" w:type="dxa"/>
              <w:left w:w="90" w:type="dxa"/>
              <w:right w:w="90" w:type="dxa"/>
            </w:tcMar>
          </w:tcPr>
          <w:p>
            <w:pPr>
              <w:pStyle w:val="BDOITable"/>
            </w:pPr>
            <w:r>
              <w:rPr>
                <w:sz w:val="15"/>
              </w:rPr>
              <w:t>Reports DSB-MASTERLIST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3.28.4</w:t>
            </w:r>
          </w:p>
        </w:tc>
        <w:tc>
          <w:tcPr>
            <w:tcW w:type="dxa" w:w="1409"/>
            <w:tcMar>
              <w:top w:w="50" w:type="dxa"/>
              <w:bottom w:w="50" w:type="dxa"/>
              <w:left w:w="90" w:type="dxa"/>
              <w:right w:w="90" w:type="dxa"/>
            </w:tcMar>
            <w:shd w:val="clear" w:color="auto" w:fill="E5F5FF"/>
          </w:tcPr>
          <w:p>
            <w:pPr>
              <w:pStyle w:val="BDOITable"/>
            </w:pPr>
            <w:r>
              <w:rPr>
                <w:sz w:val="15"/>
              </w:rPr>
              <w:t>p.102</w:t>
            </w:r>
          </w:p>
        </w:tc>
        <w:tc>
          <w:tcPr>
            <w:tcW w:type="dxa" w:w="1409"/>
            <w:tcMar>
              <w:top w:w="50" w:type="dxa"/>
              <w:bottom w:w="50" w:type="dxa"/>
              <w:left w:w="90" w:type="dxa"/>
              <w:right w:w="90" w:type="dxa"/>
            </w:tcMar>
            <w:shd w:val="clear" w:color="auto" w:fill="E5F5FF"/>
          </w:tcPr>
          <w:p>
            <w:pPr>
              <w:pStyle w:val="BDOITable"/>
            </w:pPr>
            <w:r>
              <w:rPr>
                <w:sz w:val="15"/>
              </w:rPr>
              <w:t>FR-DS-083</w:t>
            </w:r>
          </w:p>
        </w:tc>
        <w:tc>
          <w:tcPr>
            <w:tcW w:type="dxa" w:w="2385"/>
            <w:tcMar>
              <w:top w:w="50" w:type="dxa"/>
              <w:bottom w:w="50" w:type="dxa"/>
              <w:left w:w="90" w:type="dxa"/>
              <w:right w:w="90" w:type="dxa"/>
            </w:tcMar>
            <w:shd w:val="clear" w:color="auto" w:fill="E5F5FF"/>
          </w:tcPr>
          <w:p>
            <w:pPr>
              <w:pStyle w:val="BDOITable"/>
            </w:pPr>
            <w:r>
              <w:rPr>
                <w:sz w:val="15"/>
              </w:rPr>
              <w:t>Disbursement Reports</w:t>
            </w:r>
          </w:p>
        </w:tc>
        <w:tc>
          <w:tcPr>
            <w:tcW w:type="dxa" w:w="2493"/>
            <w:tcMar>
              <w:top w:w="50" w:type="dxa"/>
              <w:bottom w:w="50" w:type="dxa"/>
              <w:left w:w="90" w:type="dxa"/>
              <w:right w:w="90" w:type="dxa"/>
            </w:tcMar>
            <w:shd w:val="clear" w:color="auto" w:fill="E5F5FF"/>
          </w:tcPr>
          <w:p>
            <w:pPr>
              <w:pStyle w:val="BDOITable"/>
            </w:pPr>
            <w:r>
              <w:rPr>
                <w:sz w:val="15"/>
              </w:rPr>
              <w:t>Reports DSB-PAYEE, DSB-UPLOAD-FALLOUT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3.29.0</w:t>
            </w:r>
          </w:p>
        </w:tc>
        <w:tc>
          <w:tcPr>
            <w:tcW w:type="dxa" w:w="1409"/>
            <w:tcMar>
              <w:top w:w="50" w:type="dxa"/>
              <w:bottom w:w="50" w:type="dxa"/>
              <w:left w:w="90" w:type="dxa"/>
              <w:right w:w="90" w:type="dxa"/>
            </w:tcMar>
          </w:tcPr>
          <w:p>
            <w:pPr>
              <w:pStyle w:val="BDOITable"/>
            </w:pPr>
            <w:r>
              <w:rPr>
                <w:sz w:val="15"/>
              </w:rPr>
              <w:t>Add.2 p.7</w:t>
            </w:r>
          </w:p>
        </w:tc>
        <w:tc>
          <w:tcPr>
            <w:tcW w:type="dxa" w:w="1409"/>
            <w:tcMar>
              <w:top w:w="50" w:type="dxa"/>
              <w:bottom w:w="50" w:type="dxa"/>
              <w:left w:w="90" w:type="dxa"/>
              <w:right w:w="90" w:type="dxa"/>
            </w:tcMar>
          </w:tcPr>
          <w:p>
            <w:pPr>
              <w:pStyle w:val="BDOITable"/>
            </w:pPr>
            <w:r>
              <w:rPr>
                <w:sz w:val="15"/>
              </w:rPr>
              <w:t>FR-DS-092</w:t>
            </w:r>
          </w:p>
        </w:tc>
        <w:tc>
          <w:tcPr>
            <w:tcW w:type="dxa" w:w="2385"/>
            <w:tcMar>
              <w:top w:w="50" w:type="dxa"/>
              <w:bottom w:w="50" w:type="dxa"/>
              <w:left w:w="90" w:type="dxa"/>
              <w:right w:w="90" w:type="dxa"/>
            </w:tcMar>
          </w:tcPr>
          <w:p>
            <w:pPr>
              <w:pStyle w:val="BDOITable"/>
            </w:pPr>
            <w:r>
              <w:rPr>
                <w:sz w:val="15"/>
              </w:rPr>
              <w:t>-</w:t>
            </w:r>
          </w:p>
        </w:tc>
        <w:tc>
          <w:tcPr>
            <w:tcW w:type="dxa" w:w="2493"/>
            <w:tcMar>
              <w:top w:w="50" w:type="dxa"/>
              <w:bottom w:w="50" w:type="dxa"/>
              <w:left w:w="90" w:type="dxa"/>
              <w:right w:w="90" w:type="dxa"/>
            </w:tcMar>
          </w:tcPr>
          <w:p>
            <w:pPr>
              <w:pStyle w:val="BDOITable"/>
            </w:pPr>
            <w:r>
              <w:rPr>
                <w:sz w:val="15"/>
              </w:rPr>
              <w:t>Report DSB-CPC2-INCENTIVE</w:t>
            </w:r>
          </w:p>
        </w:tc>
        <w:tc>
          <w:tcPr>
            <w:tcW w:type="dxa" w:w="1084"/>
            <w:tcMar>
              <w:top w:w="50" w:type="dxa"/>
              <w:bottom w:w="50" w:type="dxa"/>
              <w:left w:w="90" w:type="dxa"/>
              <w:right w:w="90" w:type="dxa"/>
            </w:tcMar>
          </w:tcPr>
          <w:p>
            <w:pPr>
              <w:pStyle w:val="BDOITable"/>
            </w:pPr>
            <w:r>
              <w:rPr>
                <w:sz w:val="15"/>
              </w:rPr>
              <w:t>Not built (G4)</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3.30.2</w:t>
            </w:r>
          </w:p>
        </w:tc>
        <w:tc>
          <w:tcPr>
            <w:tcW w:type="dxa" w:w="1409"/>
            <w:tcMar>
              <w:top w:w="50" w:type="dxa"/>
              <w:bottom w:w="50" w:type="dxa"/>
              <w:left w:w="90" w:type="dxa"/>
              <w:right w:w="90" w:type="dxa"/>
            </w:tcMar>
            <w:shd w:val="clear" w:color="auto" w:fill="E5F5FF"/>
          </w:tcPr>
          <w:p>
            <w:pPr>
              <w:pStyle w:val="BDOITable"/>
            </w:pPr>
            <w:r>
              <w:rPr>
                <w:sz w:val="15"/>
              </w:rPr>
              <w:t>Add.2 p.10-11</w:t>
            </w:r>
          </w:p>
        </w:tc>
        <w:tc>
          <w:tcPr>
            <w:tcW w:type="dxa" w:w="1409"/>
            <w:tcMar>
              <w:top w:w="50" w:type="dxa"/>
              <w:bottom w:w="50" w:type="dxa"/>
              <w:left w:w="90" w:type="dxa"/>
              <w:right w:w="90" w:type="dxa"/>
            </w:tcMar>
            <w:shd w:val="clear" w:color="auto" w:fill="E5F5FF"/>
          </w:tcPr>
          <w:p>
            <w:pPr>
              <w:pStyle w:val="BDOITable"/>
            </w:pPr>
            <w:r>
              <w:rPr>
                <w:sz w:val="15"/>
              </w:rPr>
              <w:t>FR-DS-037</w:t>
            </w:r>
          </w:p>
        </w:tc>
        <w:tc>
          <w:tcPr>
            <w:tcW w:type="dxa" w:w="2385"/>
            <w:tcMar>
              <w:top w:w="50" w:type="dxa"/>
              <w:bottom w:w="50" w:type="dxa"/>
              <w:left w:w="90" w:type="dxa"/>
              <w:right w:w="90" w:type="dxa"/>
            </w:tcMar>
            <w:shd w:val="clear" w:color="auto" w:fill="E5F5FF"/>
          </w:tcPr>
          <w:p>
            <w:pPr>
              <w:pStyle w:val="BDOITable"/>
            </w:pPr>
            <w:r>
              <w:rPr>
                <w:sz w:val="15"/>
              </w:rPr>
              <w:t>Setup &gt; Employees</w:t>
            </w:r>
          </w:p>
        </w:tc>
        <w:tc>
          <w:tcPr>
            <w:tcW w:type="dxa" w:w="2493"/>
            <w:tcMar>
              <w:top w:w="50" w:type="dxa"/>
              <w:bottom w:w="50" w:type="dxa"/>
              <w:left w:w="90" w:type="dxa"/>
              <w:right w:w="90" w:type="dxa"/>
            </w:tcMar>
            <w:shd w:val="clear" w:color="auto" w:fill="E5F5FF"/>
          </w:tcPr>
          <w:p>
            <w:pPr>
              <w:pStyle w:val="BDOITable"/>
            </w:pPr>
            <w:r>
              <w:rPr>
                <w:sz w:val="15"/>
              </w:rPr>
              <w:t>GET/POST/PUT /organization/employees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2.4.0</w:t>
            </w:r>
          </w:p>
        </w:tc>
        <w:tc>
          <w:tcPr>
            <w:tcW w:type="dxa" w:w="1409"/>
            <w:tcMar>
              <w:top w:w="50" w:type="dxa"/>
              <w:bottom w:w="50" w:type="dxa"/>
              <w:left w:w="90" w:type="dxa"/>
              <w:right w:w="90" w:type="dxa"/>
            </w:tcMar>
          </w:tcPr>
          <w:p>
            <w:pPr>
              <w:pStyle w:val="BDOITable"/>
            </w:pPr>
            <w:r>
              <w:rPr>
                <w:sz w:val="15"/>
              </w:rPr>
              <w:t>p.73</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2.4.1</w:t>
            </w:r>
          </w:p>
        </w:tc>
        <w:tc>
          <w:tcPr>
            <w:tcW w:type="dxa" w:w="1409"/>
            <w:tcMar>
              <w:top w:w="50" w:type="dxa"/>
              <w:bottom w:w="50" w:type="dxa"/>
              <w:left w:w="90" w:type="dxa"/>
              <w:right w:w="90" w:type="dxa"/>
            </w:tcMar>
            <w:shd w:val="clear" w:color="auto" w:fill="E5F5FF"/>
          </w:tcPr>
          <w:p>
            <w:pPr>
              <w:pStyle w:val="BDOITable"/>
            </w:pPr>
            <w:r>
              <w:rPr>
                <w:sz w:val="15"/>
              </w:rPr>
              <w:t>p.73</w:t>
            </w:r>
          </w:p>
        </w:tc>
        <w:tc>
          <w:tcPr>
            <w:tcW w:type="dxa" w:w="1409"/>
            <w:tcMar>
              <w:top w:w="50" w:type="dxa"/>
              <w:bottom w:w="50" w:type="dxa"/>
              <w:left w:w="90" w:type="dxa"/>
              <w:right w:w="90" w:type="dxa"/>
            </w:tcMar>
            <w:shd w:val="clear" w:color="auto" w:fill="E5F5FF"/>
          </w:tcPr>
          <w:p>
            <w:pPr>
              <w:pStyle w:val="BDOITable"/>
            </w:pPr>
            <w:r>
              <w:rPr>
                <w:sz w:val="15"/>
              </w:rPr>
              <w:t>FR-DS-025</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GET .../summary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2.4.2</w:t>
            </w:r>
          </w:p>
        </w:tc>
        <w:tc>
          <w:tcPr>
            <w:tcW w:type="dxa" w:w="1409"/>
            <w:tcMar>
              <w:top w:w="50" w:type="dxa"/>
              <w:bottom w:w="50" w:type="dxa"/>
              <w:left w:w="90" w:type="dxa"/>
              <w:right w:w="90" w:type="dxa"/>
            </w:tcMar>
          </w:tcPr>
          <w:p>
            <w:pPr>
              <w:pStyle w:val="BDOITable"/>
            </w:pPr>
            <w:r>
              <w:rPr>
                <w:sz w:val="15"/>
              </w:rPr>
              <w:t>p.74</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2.4.3</w:t>
            </w:r>
          </w:p>
        </w:tc>
        <w:tc>
          <w:tcPr>
            <w:tcW w:type="dxa" w:w="1409"/>
            <w:tcMar>
              <w:top w:w="50" w:type="dxa"/>
              <w:bottom w:w="50" w:type="dxa"/>
              <w:left w:w="90" w:type="dxa"/>
              <w:right w:w="90" w:type="dxa"/>
            </w:tcMar>
            <w:shd w:val="clear" w:color="auto" w:fill="E5F5FF"/>
          </w:tcPr>
          <w:p>
            <w:pPr>
              <w:pStyle w:val="BDOITable"/>
            </w:pPr>
            <w:r>
              <w:rPr>
                <w:sz w:val="15"/>
              </w:rPr>
              <w:t>p.74</w:t>
            </w:r>
          </w:p>
        </w:tc>
        <w:tc>
          <w:tcPr>
            <w:tcW w:type="dxa" w:w="1409"/>
            <w:tcMar>
              <w:top w:w="50" w:type="dxa"/>
              <w:bottom w:w="50" w:type="dxa"/>
              <w:left w:w="90" w:type="dxa"/>
              <w:right w:w="90" w:type="dxa"/>
            </w:tcMar>
            <w:shd w:val="clear" w:color="auto" w:fill="E5F5FF"/>
          </w:tcPr>
          <w:p>
            <w:pPr>
              <w:pStyle w:val="BDOITable"/>
            </w:pPr>
            <w:r>
              <w:rPr>
                <w:sz w:val="15"/>
              </w:rPr>
              <w:t>FR-DS-025</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GET .../summary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2.4.4</w:t>
            </w:r>
          </w:p>
        </w:tc>
        <w:tc>
          <w:tcPr>
            <w:tcW w:type="dxa" w:w="1409"/>
            <w:tcMar>
              <w:top w:w="50" w:type="dxa"/>
              <w:bottom w:w="50" w:type="dxa"/>
              <w:left w:w="90" w:type="dxa"/>
              <w:right w:w="90" w:type="dxa"/>
            </w:tcMar>
          </w:tcPr>
          <w:p>
            <w:pPr>
              <w:pStyle w:val="BDOITable"/>
            </w:pPr>
            <w:r>
              <w:rPr>
                <w:sz w:val="15"/>
              </w:rPr>
              <w:t>p.74</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2.5.0</w:t>
            </w:r>
          </w:p>
        </w:tc>
        <w:tc>
          <w:tcPr>
            <w:tcW w:type="dxa" w:w="1409"/>
            <w:tcMar>
              <w:top w:w="50" w:type="dxa"/>
              <w:bottom w:w="50" w:type="dxa"/>
              <w:left w:w="90" w:type="dxa"/>
              <w:right w:w="90" w:type="dxa"/>
            </w:tcMar>
            <w:shd w:val="clear" w:color="auto" w:fill="E5F5FF"/>
          </w:tcPr>
          <w:p>
            <w:pPr>
              <w:pStyle w:val="BDOITable"/>
            </w:pPr>
            <w:r>
              <w:rPr>
                <w:sz w:val="15"/>
              </w:rPr>
              <w:t>p.75</w:t>
            </w:r>
          </w:p>
        </w:tc>
        <w:tc>
          <w:tcPr>
            <w:tcW w:type="dxa" w:w="1409"/>
            <w:tcMar>
              <w:top w:w="50" w:type="dxa"/>
              <w:bottom w:w="50" w:type="dxa"/>
              <w:left w:w="90" w:type="dxa"/>
              <w:right w:w="90" w:type="dxa"/>
            </w:tcMar>
            <w:shd w:val="clear" w:color="auto" w:fill="E5F5FF"/>
          </w:tcPr>
          <w:p>
            <w:pPr>
              <w:pStyle w:val="BDOITable"/>
            </w:pPr>
            <w:r>
              <w:rPr>
                <w:sz w:val="15"/>
              </w:rPr>
              <w:t>FR-DS-024</w:t>
            </w:r>
          </w:p>
        </w:tc>
        <w:tc>
          <w:tcPr>
            <w:tcW w:type="dxa" w:w="2385"/>
            <w:tcMar>
              <w:top w:w="50" w:type="dxa"/>
              <w:bottom w:w="50" w:type="dxa"/>
              <w:left w:w="90" w:type="dxa"/>
              <w:right w:w="90" w:type="dxa"/>
            </w:tcMar>
            <w:shd w:val="clear" w:color="auto" w:fill="E5F5FF"/>
          </w:tcPr>
          <w:p>
            <w:pPr>
              <w:pStyle w:val="BDOITable"/>
            </w:pPr>
            <w:r>
              <w:rPr>
                <w:sz w:val="15"/>
              </w:rPr>
              <w:t>Disbursement Uploads</w:t>
            </w:r>
          </w:p>
        </w:tc>
        <w:tc>
          <w:tcPr>
            <w:tcW w:type="dxa" w:w="2493"/>
            <w:tcMar>
              <w:top w:w="50" w:type="dxa"/>
              <w:bottom w:w="50" w:type="dxa"/>
              <w:left w:w="90" w:type="dxa"/>
              <w:right w:w="90" w:type="dxa"/>
            </w:tcMar>
            <w:shd w:val="clear" w:color="auto" w:fill="E5F5FF"/>
          </w:tcPr>
          <w:p>
            <w:pPr>
              <w:pStyle w:val="BDOITable"/>
            </w:pPr>
            <w:r>
              <w:rPr>
                <w:sz w:val="15"/>
              </w:rPr>
              <w:t>Bulk handler DISB_REQUESTS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2.5.1</w:t>
            </w:r>
          </w:p>
        </w:tc>
        <w:tc>
          <w:tcPr>
            <w:tcW w:type="dxa" w:w="1409"/>
            <w:tcMar>
              <w:top w:w="50" w:type="dxa"/>
              <w:bottom w:w="50" w:type="dxa"/>
              <w:left w:w="90" w:type="dxa"/>
              <w:right w:w="90" w:type="dxa"/>
            </w:tcMar>
          </w:tcPr>
          <w:p>
            <w:pPr>
              <w:pStyle w:val="BDOITable"/>
            </w:pPr>
            <w:r>
              <w:rPr>
                <w:sz w:val="15"/>
              </w:rPr>
              <w:t>p.75</w:t>
            </w:r>
          </w:p>
        </w:tc>
        <w:tc>
          <w:tcPr>
            <w:tcW w:type="dxa" w:w="1409"/>
            <w:tcMar>
              <w:top w:w="50" w:type="dxa"/>
              <w:bottom w:w="50" w:type="dxa"/>
              <w:left w:w="90" w:type="dxa"/>
              <w:right w:w="90" w:type="dxa"/>
            </w:tcMar>
          </w:tcPr>
          <w:p>
            <w:pPr>
              <w:pStyle w:val="BDOITable"/>
            </w:pPr>
            <w:r>
              <w:rPr>
                <w:sz w:val="15"/>
              </w:rPr>
              <w:t>FR-DS-024</w:t>
            </w:r>
          </w:p>
        </w:tc>
        <w:tc>
          <w:tcPr>
            <w:tcW w:type="dxa" w:w="2385"/>
            <w:tcMar>
              <w:top w:w="50" w:type="dxa"/>
              <w:bottom w:w="50" w:type="dxa"/>
              <w:left w:w="90" w:type="dxa"/>
              <w:right w:w="90" w:type="dxa"/>
            </w:tcMar>
          </w:tcPr>
          <w:p>
            <w:pPr>
              <w:pStyle w:val="BDOITable"/>
            </w:pPr>
            <w:r>
              <w:rPr>
                <w:sz w:val="15"/>
              </w:rPr>
              <w:t>Disbursement Uploads</w:t>
            </w:r>
          </w:p>
        </w:tc>
        <w:tc>
          <w:tcPr>
            <w:tcW w:type="dxa" w:w="2493"/>
            <w:tcMar>
              <w:top w:w="50" w:type="dxa"/>
              <w:bottom w:w="50" w:type="dxa"/>
              <w:left w:w="90" w:type="dxa"/>
              <w:right w:w="90" w:type="dxa"/>
            </w:tcMar>
          </w:tcPr>
          <w:p>
            <w:pPr>
              <w:pStyle w:val="BDOITable"/>
            </w:pPr>
            <w:r>
              <w:rPr>
                <w:sz w:val="15"/>
              </w:rPr>
              <w:t>Bulk handler DISB_REQUESTS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2.6.0</w:t>
            </w:r>
          </w:p>
        </w:tc>
        <w:tc>
          <w:tcPr>
            <w:tcW w:type="dxa" w:w="1409"/>
            <w:tcMar>
              <w:top w:w="50" w:type="dxa"/>
              <w:bottom w:w="50" w:type="dxa"/>
              <w:left w:w="90" w:type="dxa"/>
              <w:right w:w="90" w:type="dxa"/>
            </w:tcMar>
            <w:shd w:val="clear" w:color="auto" w:fill="E5F5FF"/>
          </w:tcPr>
          <w:p>
            <w:pPr>
              <w:pStyle w:val="BDOITable"/>
            </w:pPr>
            <w:r>
              <w:rPr>
                <w:sz w:val="15"/>
              </w:rPr>
              <w:t>p.75</w:t>
            </w:r>
          </w:p>
        </w:tc>
        <w:tc>
          <w:tcPr>
            <w:tcW w:type="dxa" w:w="1409"/>
            <w:tcMar>
              <w:top w:w="50" w:type="dxa"/>
              <w:bottom w:w="50" w:type="dxa"/>
              <w:left w:w="90" w:type="dxa"/>
              <w:right w:w="90" w:type="dxa"/>
            </w:tcMar>
            <w:shd w:val="clear" w:color="auto" w:fill="E5F5FF"/>
          </w:tcPr>
          <w:p>
            <w:pPr>
              <w:pStyle w:val="BDOITable"/>
            </w:pPr>
            <w:r>
              <w:rPr>
                <w:sz w:val="15"/>
              </w:rPr>
              <w:t>FR-DS-020</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Operations port DisbursementGateway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2.6.1</w:t>
            </w:r>
          </w:p>
        </w:tc>
        <w:tc>
          <w:tcPr>
            <w:tcW w:type="dxa" w:w="1409"/>
            <w:tcMar>
              <w:top w:w="50" w:type="dxa"/>
              <w:bottom w:w="50" w:type="dxa"/>
              <w:left w:w="90" w:type="dxa"/>
              <w:right w:w="90" w:type="dxa"/>
            </w:tcMar>
          </w:tcPr>
          <w:p>
            <w:pPr>
              <w:pStyle w:val="BDOITable"/>
            </w:pPr>
            <w:r>
              <w:rPr>
                <w:sz w:val="15"/>
              </w:rPr>
              <w:t>p.76</w:t>
            </w:r>
          </w:p>
        </w:tc>
        <w:tc>
          <w:tcPr>
            <w:tcW w:type="dxa" w:w="1409"/>
            <w:tcMar>
              <w:top w:w="50" w:type="dxa"/>
              <w:bottom w:w="50" w:type="dxa"/>
              <w:left w:w="90" w:type="dxa"/>
              <w:right w:w="90" w:type="dxa"/>
            </w:tcMar>
          </w:tcPr>
          <w:p>
            <w:pPr>
              <w:pStyle w:val="BDOITable"/>
            </w:pPr>
            <w:r>
              <w:rPr>
                <w:sz w:val="15"/>
              </w:rPr>
              <w:t>FR-DS-023</w:t>
            </w:r>
          </w:p>
        </w:tc>
        <w:tc>
          <w:tcPr>
            <w:tcW w:type="dxa" w:w="2385"/>
            <w:tcMar>
              <w:top w:w="50" w:type="dxa"/>
              <w:bottom w:w="50" w:type="dxa"/>
              <w:left w:w="90" w:type="dxa"/>
              <w:right w:w="90" w:type="dxa"/>
            </w:tcMar>
          </w:tcPr>
          <w:p>
            <w:pPr>
              <w:pStyle w:val="BDOITable"/>
            </w:pPr>
            <w:r>
              <w:rPr>
                <w:sz w:val="15"/>
              </w:rPr>
              <w:t>Encode Payment Request</w:t>
            </w:r>
          </w:p>
        </w:tc>
        <w:tc>
          <w:tcPr>
            <w:tcW w:type="dxa" w:w="2493"/>
            <w:tcMar>
              <w:top w:w="50" w:type="dxa"/>
              <w:bottom w:w="50" w:type="dxa"/>
              <w:left w:w="90" w:type="dxa"/>
              <w:right w:w="90" w:type="dxa"/>
            </w:tcMar>
          </w:tcPr>
          <w:p>
            <w:pPr>
              <w:pStyle w:val="BDOITable"/>
            </w:pPr>
            <w:r>
              <w:rPr>
                <w:sz w:val="15"/>
              </w:rPr>
              <w:t>POST .../requests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2.6.2</w:t>
            </w:r>
          </w:p>
        </w:tc>
        <w:tc>
          <w:tcPr>
            <w:tcW w:type="dxa" w:w="1409"/>
            <w:tcMar>
              <w:top w:w="50" w:type="dxa"/>
              <w:bottom w:w="50" w:type="dxa"/>
              <w:left w:w="90" w:type="dxa"/>
              <w:right w:w="90" w:type="dxa"/>
            </w:tcMar>
            <w:shd w:val="clear" w:color="auto" w:fill="E5F5FF"/>
          </w:tcPr>
          <w:p>
            <w:pPr>
              <w:pStyle w:val="BDOITable"/>
            </w:pPr>
            <w:r>
              <w:rPr>
                <w:sz w:val="15"/>
              </w:rPr>
              <w:t>p.76</w:t>
            </w:r>
          </w:p>
        </w:tc>
        <w:tc>
          <w:tcPr>
            <w:tcW w:type="dxa" w:w="1409"/>
            <w:tcMar>
              <w:top w:w="50" w:type="dxa"/>
              <w:bottom w:w="50" w:type="dxa"/>
              <w:left w:w="90" w:type="dxa"/>
              <w:right w:w="90" w:type="dxa"/>
            </w:tcMar>
            <w:shd w:val="clear" w:color="auto" w:fill="E5F5FF"/>
          </w:tcPr>
          <w:p>
            <w:pPr>
              <w:pStyle w:val="BDOITable"/>
            </w:pPr>
            <w:r>
              <w:rPr>
                <w:sz w:val="15"/>
              </w:rPr>
              <w:t>FR-DS-020</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Operations port DisbursementGateway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3.25.0</w:t>
            </w:r>
          </w:p>
        </w:tc>
        <w:tc>
          <w:tcPr>
            <w:tcW w:type="dxa" w:w="1409"/>
            <w:tcMar>
              <w:top w:w="50" w:type="dxa"/>
              <w:bottom w:w="50" w:type="dxa"/>
              <w:left w:w="90" w:type="dxa"/>
              <w:right w:w="90" w:type="dxa"/>
            </w:tcMar>
          </w:tcPr>
          <w:p>
            <w:pPr>
              <w:pStyle w:val="BDOITable"/>
            </w:pPr>
            <w:r>
              <w:rPr>
                <w:sz w:val="15"/>
              </w:rPr>
              <w:t>p.95</w:t>
            </w:r>
          </w:p>
        </w:tc>
        <w:tc>
          <w:tcPr>
            <w:tcW w:type="dxa" w:w="1409"/>
            <w:tcMar>
              <w:top w:w="50" w:type="dxa"/>
              <w:bottom w:w="50" w:type="dxa"/>
              <w:left w:w="90" w:type="dxa"/>
              <w:right w:w="90" w:type="dxa"/>
            </w:tcMar>
          </w:tcPr>
          <w:p>
            <w:pPr>
              <w:pStyle w:val="BDOITable"/>
            </w:pPr>
            <w:r>
              <w:rPr>
                <w:sz w:val="15"/>
              </w:rPr>
              <w:t>FR-DS-020</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Operations port DisbursementGateway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3.25.1</w:t>
            </w:r>
          </w:p>
        </w:tc>
        <w:tc>
          <w:tcPr>
            <w:tcW w:type="dxa" w:w="1409"/>
            <w:tcMar>
              <w:top w:w="50" w:type="dxa"/>
              <w:bottom w:w="50" w:type="dxa"/>
              <w:left w:w="90" w:type="dxa"/>
              <w:right w:w="90" w:type="dxa"/>
            </w:tcMar>
            <w:shd w:val="clear" w:color="auto" w:fill="E5F5FF"/>
          </w:tcPr>
          <w:p>
            <w:pPr>
              <w:pStyle w:val="BDOITable"/>
            </w:pPr>
            <w:r>
              <w:rPr>
                <w:sz w:val="15"/>
              </w:rPr>
              <w:t>p.96</w:t>
            </w:r>
          </w:p>
        </w:tc>
        <w:tc>
          <w:tcPr>
            <w:tcW w:type="dxa" w:w="1409"/>
            <w:tcMar>
              <w:top w:w="50" w:type="dxa"/>
              <w:bottom w:w="50" w:type="dxa"/>
              <w:left w:w="90" w:type="dxa"/>
              <w:right w:w="90" w:type="dxa"/>
            </w:tcMar>
            <w:shd w:val="clear" w:color="auto" w:fill="E5F5FF"/>
          </w:tcPr>
          <w:p>
            <w:pPr>
              <w:pStyle w:val="BDOITable"/>
            </w:pPr>
            <w:r>
              <w:rPr>
                <w:sz w:val="15"/>
              </w:rPr>
              <w:t>FR-DS-021</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3.25.2</w:t>
            </w:r>
          </w:p>
        </w:tc>
        <w:tc>
          <w:tcPr>
            <w:tcW w:type="dxa" w:w="1409"/>
            <w:tcMar>
              <w:top w:w="50" w:type="dxa"/>
              <w:bottom w:w="50" w:type="dxa"/>
              <w:left w:w="90" w:type="dxa"/>
              <w:right w:w="90" w:type="dxa"/>
            </w:tcMar>
          </w:tcPr>
          <w:p>
            <w:pPr>
              <w:pStyle w:val="BDOITable"/>
            </w:pPr>
            <w:r>
              <w:rPr>
                <w:sz w:val="15"/>
              </w:rPr>
              <w:t>p.96</w:t>
            </w:r>
          </w:p>
        </w:tc>
        <w:tc>
          <w:tcPr>
            <w:tcW w:type="dxa" w:w="1409"/>
            <w:tcMar>
              <w:top w:w="50" w:type="dxa"/>
              <w:bottom w:w="50" w:type="dxa"/>
              <w:left w:w="90" w:type="dxa"/>
              <w:right w:w="90" w:type="dxa"/>
            </w:tcMar>
          </w:tcPr>
          <w:p>
            <w:pPr>
              <w:pStyle w:val="BDOITable"/>
            </w:pPr>
            <w:r>
              <w:rPr>
                <w:sz w:val="15"/>
              </w:rPr>
              <w:t>FR-DS-022</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Report DSB-PAYEE-NOMATCH</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2.7.0</w:t>
            </w:r>
          </w:p>
        </w:tc>
        <w:tc>
          <w:tcPr>
            <w:tcW w:type="dxa" w:w="1409"/>
            <w:tcMar>
              <w:top w:w="50" w:type="dxa"/>
              <w:bottom w:w="50" w:type="dxa"/>
              <w:left w:w="90" w:type="dxa"/>
              <w:right w:w="90" w:type="dxa"/>
            </w:tcMar>
            <w:shd w:val="clear" w:color="auto" w:fill="E5F5FF"/>
          </w:tcPr>
          <w:p>
            <w:pPr>
              <w:pStyle w:val="BDOITable"/>
            </w:pPr>
            <w:r>
              <w:rPr>
                <w:sz w:val="15"/>
              </w:rPr>
              <w:t>p.77</w:t>
            </w:r>
          </w:p>
        </w:tc>
        <w:tc>
          <w:tcPr>
            <w:tcW w:type="dxa" w:w="1409"/>
            <w:tcMar>
              <w:top w:w="50" w:type="dxa"/>
              <w:bottom w:w="50" w:type="dxa"/>
              <w:left w:w="90" w:type="dxa"/>
              <w:right w:w="90" w:type="dxa"/>
            </w:tcMar>
            <w:shd w:val="clear" w:color="auto" w:fill="E5F5FF"/>
          </w:tcPr>
          <w:p>
            <w:pPr>
              <w:pStyle w:val="BDOITable"/>
            </w:pPr>
            <w:r>
              <w:rPr>
                <w:sz w:val="15"/>
              </w:rPr>
              <w:t>FR-DS-033</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.../vouchers/{id}/instrument/print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2.7.1</w:t>
            </w:r>
          </w:p>
        </w:tc>
        <w:tc>
          <w:tcPr>
            <w:tcW w:type="dxa" w:w="1409"/>
            <w:tcMar>
              <w:top w:w="50" w:type="dxa"/>
              <w:bottom w:w="50" w:type="dxa"/>
              <w:left w:w="90" w:type="dxa"/>
              <w:right w:w="90" w:type="dxa"/>
            </w:tcMar>
          </w:tcPr>
          <w:p>
            <w:pPr>
              <w:pStyle w:val="BDOITable"/>
            </w:pPr>
            <w:r>
              <w:rPr>
                <w:sz w:val="15"/>
              </w:rPr>
              <w:t>p.77</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2.7.2</w:t>
            </w:r>
          </w:p>
        </w:tc>
        <w:tc>
          <w:tcPr>
            <w:tcW w:type="dxa" w:w="1409"/>
            <w:tcMar>
              <w:top w:w="50" w:type="dxa"/>
              <w:bottom w:w="50" w:type="dxa"/>
              <w:left w:w="90" w:type="dxa"/>
              <w:right w:w="90" w:type="dxa"/>
            </w:tcMar>
            <w:shd w:val="clear" w:color="auto" w:fill="E5F5FF"/>
          </w:tcPr>
          <w:p>
            <w:pPr>
              <w:pStyle w:val="BDOITable"/>
            </w:pPr>
            <w:r>
              <w:rPr>
                <w:sz w:val="15"/>
              </w:rPr>
              <w:t>p.78</w:t>
            </w:r>
          </w:p>
        </w:tc>
        <w:tc>
          <w:tcPr>
            <w:tcW w:type="dxa" w:w="1409"/>
            <w:tcMar>
              <w:top w:w="50" w:type="dxa"/>
              <w:bottom w:w="50" w:type="dxa"/>
              <w:left w:w="90" w:type="dxa"/>
              <w:right w:w="90" w:type="dxa"/>
            </w:tcMar>
            <w:shd w:val="clear" w:color="auto" w:fill="E5F5FF"/>
          </w:tcPr>
          <w:p>
            <w:pPr>
              <w:pStyle w:val="BDOITable"/>
            </w:pPr>
            <w:r>
              <w:rPr>
                <w:sz w:val="15"/>
              </w:rPr>
              <w:t>FR-DS-025</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GET .../summary</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2.7.3</w:t>
            </w:r>
          </w:p>
        </w:tc>
        <w:tc>
          <w:tcPr>
            <w:tcW w:type="dxa" w:w="1409"/>
            <w:tcMar>
              <w:top w:w="50" w:type="dxa"/>
              <w:bottom w:w="50" w:type="dxa"/>
              <w:left w:w="90" w:type="dxa"/>
              <w:right w:w="90" w:type="dxa"/>
            </w:tcMar>
          </w:tcPr>
          <w:p>
            <w:pPr>
              <w:pStyle w:val="BDOITable"/>
            </w:pPr>
            <w:r>
              <w:rPr>
                <w:sz w:val="15"/>
              </w:rPr>
              <w:t>p.78</w:t>
            </w:r>
          </w:p>
        </w:tc>
        <w:tc>
          <w:tcPr>
            <w:tcW w:type="dxa" w:w="1409"/>
            <w:tcMar>
              <w:top w:w="50" w:type="dxa"/>
              <w:bottom w:w="50" w:type="dxa"/>
              <w:left w:w="90" w:type="dxa"/>
              <w:right w:w="90" w:type="dxa"/>
            </w:tcMar>
          </w:tcPr>
          <w:p>
            <w:pPr>
              <w:pStyle w:val="BDOITable"/>
            </w:pPr>
            <w:r>
              <w:rPr>
                <w:sz w:val="15"/>
              </w:rPr>
              <w:t>FR-DS-025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GET .../summary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2.7.4</w:t>
            </w:r>
          </w:p>
        </w:tc>
        <w:tc>
          <w:tcPr>
            <w:tcW w:type="dxa" w:w="1409"/>
            <w:tcMar>
              <w:top w:w="50" w:type="dxa"/>
              <w:bottom w:w="50" w:type="dxa"/>
              <w:left w:w="90" w:type="dxa"/>
              <w:right w:w="90" w:type="dxa"/>
            </w:tcMar>
            <w:shd w:val="clear" w:color="auto" w:fill="E5F5FF"/>
          </w:tcPr>
          <w:p>
            <w:pPr>
              <w:pStyle w:val="BDOITable"/>
            </w:pPr>
            <w:r>
              <w:rPr>
                <w:sz w:val="15"/>
              </w:rPr>
              <w:t>p.78</w:t>
            </w:r>
          </w:p>
        </w:tc>
        <w:tc>
          <w:tcPr>
            <w:tcW w:type="dxa" w:w="1409"/>
            <w:tcMar>
              <w:top w:w="50" w:type="dxa"/>
              <w:bottom w:w="50" w:type="dxa"/>
              <w:left w:w="90" w:type="dxa"/>
              <w:right w:w="90" w:type="dxa"/>
            </w:tcMar>
            <w:shd w:val="clear" w:color="auto" w:fill="E5F5FF"/>
          </w:tcPr>
          <w:p>
            <w:pPr>
              <w:pStyle w:val="BDOITable"/>
            </w:pPr>
            <w:r>
              <w:rPr>
                <w:sz w:val="15"/>
              </w:rPr>
              <w:t>FR-DS-030</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.../requests/{id}/voucher</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2.7.5</w:t>
            </w:r>
          </w:p>
        </w:tc>
        <w:tc>
          <w:tcPr>
            <w:tcW w:type="dxa" w:w="1409"/>
            <w:tcMar>
              <w:top w:w="50" w:type="dxa"/>
              <w:bottom w:w="50" w:type="dxa"/>
              <w:left w:w="90" w:type="dxa"/>
              <w:right w:w="90" w:type="dxa"/>
            </w:tcMar>
          </w:tcPr>
          <w:p>
            <w:pPr>
              <w:pStyle w:val="BDOITable"/>
            </w:pPr>
            <w:r>
              <w:rPr>
                <w:sz w:val="15"/>
              </w:rPr>
              <w:t>p.79</w:t>
            </w:r>
          </w:p>
        </w:tc>
        <w:tc>
          <w:tcPr>
            <w:tcW w:type="dxa" w:w="1409"/>
            <w:tcMar>
              <w:top w:w="50" w:type="dxa"/>
              <w:bottom w:w="50" w:type="dxa"/>
              <w:left w:w="90" w:type="dxa"/>
              <w:right w:w="90" w:type="dxa"/>
            </w:tcMar>
          </w:tcPr>
          <w:p>
            <w:pPr>
              <w:pStyle w:val="BDOITable"/>
            </w:pPr>
            <w:r>
              <w:rPr>
                <w:sz w:val="15"/>
              </w:rPr>
              <w:t>FR-DS-030</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.../requests/{id}/voucher</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2.7.6</w:t>
            </w:r>
          </w:p>
        </w:tc>
        <w:tc>
          <w:tcPr>
            <w:tcW w:type="dxa" w:w="1409"/>
            <w:tcMar>
              <w:top w:w="50" w:type="dxa"/>
              <w:bottom w:w="50" w:type="dxa"/>
              <w:left w:w="90" w:type="dxa"/>
              <w:right w:w="90" w:type="dxa"/>
            </w:tcMar>
            <w:shd w:val="clear" w:color="auto" w:fill="E5F5FF"/>
          </w:tcPr>
          <w:p>
            <w:pPr>
              <w:pStyle w:val="BDOITable"/>
            </w:pPr>
            <w:r>
              <w:rPr>
                <w:sz w:val="15"/>
              </w:rPr>
              <w:t>p.80</w:t>
            </w:r>
          </w:p>
        </w:tc>
        <w:tc>
          <w:tcPr>
            <w:tcW w:type="dxa" w:w="1409"/>
            <w:tcMar>
              <w:top w:w="50" w:type="dxa"/>
              <w:bottom w:w="50" w:type="dxa"/>
              <w:left w:w="90" w:type="dxa"/>
              <w:right w:w="90" w:type="dxa"/>
            </w:tcMar>
            <w:shd w:val="clear" w:color="auto" w:fill="E5F5FF"/>
          </w:tcPr>
          <w:p>
            <w:pPr>
              <w:pStyle w:val="BDOITable"/>
            </w:pPr>
            <w:r>
              <w:rPr>
                <w:sz w:val="15"/>
              </w:rPr>
              <w:t>FR-DS-031</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GET/PUT .../vouchers/{id}/proforma</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2.7.7</w:t>
            </w:r>
          </w:p>
        </w:tc>
        <w:tc>
          <w:tcPr>
            <w:tcW w:type="dxa" w:w="1409"/>
            <w:tcMar>
              <w:top w:w="50" w:type="dxa"/>
              <w:bottom w:w="50" w:type="dxa"/>
              <w:left w:w="90" w:type="dxa"/>
              <w:right w:w="90" w:type="dxa"/>
            </w:tcMar>
          </w:tcPr>
          <w:p>
            <w:pPr>
              <w:pStyle w:val="BDOITable"/>
            </w:pPr>
            <w:r>
              <w:rPr>
                <w:sz w:val="15"/>
              </w:rPr>
              <w:t>p.81</w:t>
            </w:r>
          </w:p>
        </w:tc>
        <w:tc>
          <w:tcPr>
            <w:tcW w:type="dxa" w:w="1409"/>
            <w:tcMar>
              <w:top w:w="50" w:type="dxa"/>
              <w:bottom w:w="50" w:type="dxa"/>
              <w:left w:w="90" w:type="dxa"/>
              <w:right w:w="90" w:type="dxa"/>
            </w:tcMar>
          </w:tcPr>
          <w:p>
            <w:pPr>
              <w:pStyle w:val="BDOITable"/>
            </w:pPr>
            <w:r>
              <w:rPr>
                <w:sz w:val="15"/>
              </w:rPr>
              <w:t>FR-DS-034</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.../vouchers/{id}/instrument/print, /email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2.7.8</w:t>
            </w:r>
          </w:p>
        </w:tc>
        <w:tc>
          <w:tcPr>
            <w:tcW w:type="dxa" w:w="1409"/>
            <w:tcMar>
              <w:top w:w="50" w:type="dxa"/>
              <w:bottom w:w="50" w:type="dxa"/>
              <w:left w:w="90" w:type="dxa"/>
              <w:right w:w="90" w:type="dxa"/>
            </w:tcMar>
            <w:shd w:val="clear" w:color="auto" w:fill="E5F5FF"/>
          </w:tcPr>
          <w:p>
            <w:pPr>
              <w:pStyle w:val="BDOITable"/>
            </w:pPr>
            <w:r>
              <w:rPr>
                <w:sz w:val="15"/>
              </w:rPr>
              <w:t>p.81</w:t>
            </w:r>
          </w:p>
        </w:tc>
        <w:tc>
          <w:tcPr>
            <w:tcW w:type="dxa" w:w="1409"/>
            <w:tcMar>
              <w:top w:w="50" w:type="dxa"/>
              <w:bottom w:w="50" w:type="dxa"/>
              <w:left w:w="90" w:type="dxa"/>
              <w:right w:w="90" w:type="dxa"/>
            </w:tcMar>
            <w:shd w:val="clear" w:color="auto" w:fill="E5F5FF"/>
          </w:tcPr>
          <w:p>
            <w:pPr>
              <w:pStyle w:val="BDOITable"/>
            </w:pPr>
            <w:r>
              <w:rPr>
                <w:sz w:val="15"/>
              </w:rPr>
              <w:t>FR-DS-035</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.../vouchers/{id}/instrument/print</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2.7.9</w:t>
            </w:r>
          </w:p>
        </w:tc>
        <w:tc>
          <w:tcPr>
            <w:tcW w:type="dxa" w:w="1409"/>
            <w:tcMar>
              <w:top w:w="50" w:type="dxa"/>
              <w:bottom w:w="50" w:type="dxa"/>
              <w:left w:w="90" w:type="dxa"/>
              <w:right w:w="90" w:type="dxa"/>
            </w:tcMar>
          </w:tcPr>
          <w:p>
            <w:pPr>
              <w:pStyle w:val="BDOITable"/>
            </w:pPr>
            <w:r>
              <w:rPr>
                <w:sz w:val="15"/>
              </w:rPr>
              <w:t>p.82</w:t>
            </w:r>
          </w:p>
        </w:tc>
        <w:tc>
          <w:tcPr>
            <w:tcW w:type="dxa" w:w="1409"/>
            <w:tcMar>
              <w:top w:w="50" w:type="dxa"/>
              <w:bottom w:w="50" w:type="dxa"/>
              <w:left w:w="90" w:type="dxa"/>
              <w:right w:w="90" w:type="dxa"/>
            </w:tcMar>
          </w:tcPr>
          <w:p>
            <w:pPr>
              <w:pStyle w:val="BDOITable"/>
            </w:pPr>
            <w:r>
              <w:rPr>
                <w:sz w:val="15"/>
              </w:rPr>
              <w:t>FR-DS-035</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.../vouchers/{id}/instrument/print</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2.7.10</w:t>
            </w:r>
          </w:p>
        </w:tc>
        <w:tc>
          <w:tcPr>
            <w:tcW w:type="dxa" w:w="1409"/>
            <w:tcMar>
              <w:top w:w="50" w:type="dxa"/>
              <w:bottom w:w="50" w:type="dxa"/>
              <w:left w:w="90" w:type="dxa"/>
              <w:right w:w="90" w:type="dxa"/>
            </w:tcMar>
            <w:shd w:val="clear" w:color="auto" w:fill="E5F5FF"/>
          </w:tcPr>
          <w:p>
            <w:pPr>
              <w:pStyle w:val="BDOITable"/>
            </w:pPr>
            <w:r>
              <w:rPr>
                <w:sz w:val="15"/>
              </w:rPr>
              <w:t>p.82</w:t>
            </w:r>
          </w:p>
        </w:tc>
        <w:tc>
          <w:tcPr>
            <w:tcW w:type="dxa" w:w="1409"/>
            <w:tcMar>
              <w:top w:w="50" w:type="dxa"/>
              <w:bottom w:w="50" w:type="dxa"/>
              <w:left w:w="90" w:type="dxa"/>
              <w:right w:w="90" w:type="dxa"/>
            </w:tcMar>
            <w:shd w:val="clear" w:color="auto" w:fill="E5F5FF"/>
          </w:tcPr>
          <w:p>
            <w:pPr>
              <w:pStyle w:val="BDOITable"/>
            </w:pPr>
            <w:r>
              <w:rPr>
                <w:sz w:val="15"/>
              </w:rPr>
              <w:t>FR-DS-032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.../vouchers/{id}/allocation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2.7.11</w:t>
            </w:r>
          </w:p>
        </w:tc>
        <w:tc>
          <w:tcPr>
            <w:tcW w:type="dxa" w:w="1409"/>
            <w:tcMar>
              <w:top w:w="50" w:type="dxa"/>
              <w:bottom w:w="50" w:type="dxa"/>
              <w:left w:w="90" w:type="dxa"/>
              <w:right w:w="90" w:type="dxa"/>
            </w:tcMar>
          </w:tcPr>
          <w:p>
            <w:pPr>
              <w:pStyle w:val="BDOITable"/>
            </w:pPr>
            <w:r>
              <w:rPr>
                <w:sz w:val="15"/>
              </w:rPr>
              <w:t>p.82</w:t>
            </w:r>
          </w:p>
        </w:tc>
        <w:tc>
          <w:tcPr>
            <w:tcW w:type="dxa" w:w="1409"/>
            <w:tcMar>
              <w:top w:w="50" w:type="dxa"/>
              <w:bottom w:w="50" w:type="dxa"/>
              <w:left w:w="90" w:type="dxa"/>
              <w:right w:w="90" w:type="dxa"/>
            </w:tcMar>
          </w:tcPr>
          <w:p>
            <w:pPr>
              <w:pStyle w:val="BDOITable"/>
            </w:pPr>
            <w:r>
              <w:rPr>
                <w:sz w:val="15"/>
              </w:rPr>
              <w:t>FR-DS-036</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.../vouchers/{id}/submit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2.7.12</w:t>
            </w:r>
          </w:p>
        </w:tc>
        <w:tc>
          <w:tcPr>
            <w:tcW w:type="dxa" w:w="1409"/>
            <w:tcMar>
              <w:top w:w="50" w:type="dxa"/>
              <w:bottom w:w="50" w:type="dxa"/>
              <w:left w:w="90" w:type="dxa"/>
              <w:right w:w="90" w:type="dxa"/>
            </w:tcMar>
            <w:shd w:val="clear" w:color="auto" w:fill="E5F5FF"/>
          </w:tcPr>
          <w:p>
            <w:pPr>
              <w:pStyle w:val="BDOITable"/>
            </w:pPr>
            <w:r>
              <w:rPr>
                <w:sz w:val="15"/>
              </w:rPr>
              <w:t>p.83</w:t>
            </w:r>
          </w:p>
        </w:tc>
        <w:tc>
          <w:tcPr>
            <w:tcW w:type="dxa" w:w="1409"/>
            <w:tcMar>
              <w:top w:w="50" w:type="dxa"/>
              <w:bottom w:w="50" w:type="dxa"/>
              <w:left w:w="90" w:type="dxa"/>
              <w:right w:w="90" w:type="dxa"/>
            </w:tcMar>
            <w:shd w:val="clear" w:color="auto" w:fill="E5F5FF"/>
          </w:tcPr>
          <w:p>
            <w:pPr>
              <w:pStyle w:val="BDOITable"/>
            </w:pPr>
            <w:r>
              <w:rPr>
                <w:sz w:val="15"/>
              </w:rPr>
              <w:t>FR-DS-063</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POST .../eod/runs/{id}/confirm</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3.30.0</w:t>
            </w:r>
          </w:p>
        </w:tc>
        <w:tc>
          <w:tcPr>
            <w:tcW w:type="dxa" w:w="1409"/>
            <w:tcMar>
              <w:top w:w="50" w:type="dxa"/>
              <w:bottom w:w="50" w:type="dxa"/>
              <w:left w:w="90" w:type="dxa"/>
              <w:right w:w="90" w:type="dxa"/>
            </w:tcMar>
          </w:tcPr>
          <w:p>
            <w:pPr>
              <w:pStyle w:val="BDOITable"/>
            </w:pPr>
            <w:r>
              <w:rPr>
                <w:sz w:val="15"/>
              </w:rPr>
              <w:t>Add.2 p.9</w:t>
            </w:r>
          </w:p>
        </w:tc>
        <w:tc>
          <w:tcPr>
            <w:tcW w:type="dxa" w:w="1409"/>
            <w:tcMar>
              <w:top w:w="50" w:type="dxa"/>
              <w:bottom w:w="50" w:type="dxa"/>
              <w:left w:w="90" w:type="dxa"/>
              <w:right w:w="90" w:type="dxa"/>
            </w:tcMar>
          </w:tcPr>
          <w:p>
            <w:pPr>
              <w:pStyle w:val="BDOITable"/>
            </w:pPr>
            <w:r>
              <w:rPr>
                <w:sz w:val="15"/>
              </w:rPr>
              <w:t>FR-DS-032</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.../vouchers/{id}/allocation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3.30.1</w:t>
            </w:r>
          </w:p>
        </w:tc>
        <w:tc>
          <w:tcPr>
            <w:tcW w:type="dxa" w:w="1409"/>
            <w:tcMar>
              <w:top w:w="50" w:type="dxa"/>
              <w:bottom w:w="50" w:type="dxa"/>
              <w:left w:w="90" w:type="dxa"/>
              <w:right w:w="90" w:type="dxa"/>
            </w:tcMar>
            <w:shd w:val="clear" w:color="auto" w:fill="E5F5FF"/>
          </w:tcPr>
          <w:p>
            <w:pPr>
              <w:pStyle w:val="BDOITable"/>
            </w:pPr>
            <w:r>
              <w:rPr>
                <w:sz w:val="15"/>
              </w:rPr>
              <w:t>Add.2 p.9-10</w:t>
            </w:r>
          </w:p>
        </w:tc>
        <w:tc>
          <w:tcPr>
            <w:tcW w:type="dxa" w:w="1409"/>
            <w:tcMar>
              <w:top w:w="50" w:type="dxa"/>
              <w:bottom w:w="50" w:type="dxa"/>
              <w:left w:w="90" w:type="dxa"/>
              <w:right w:w="90" w:type="dxa"/>
            </w:tcMar>
            <w:shd w:val="clear" w:color="auto" w:fill="E5F5FF"/>
          </w:tcPr>
          <w:p>
            <w:pPr>
              <w:pStyle w:val="BDOITable"/>
            </w:pPr>
            <w:r>
              <w:rPr>
                <w:sz w:val="15"/>
              </w:rPr>
              <w:t>FR-DS-037</w:t>
            </w:r>
          </w:p>
        </w:tc>
        <w:tc>
          <w:tcPr>
            <w:tcW w:type="dxa" w:w="2385"/>
            <w:tcMar>
              <w:top w:w="50" w:type="dxa"/>
              <w:bottom w:w="50" w:type="dxa"/>
              <w:left w:w="90" w:type="dxa"/>
              <w:right w:w="90" w:type="dxa"/>
            </w:tcMar>
            <w:shd w:val="clear" w:color="auto" w:fill="E5F5FF"/>
          </w:tcPr>
          <w:p>
            <w:pPr>
              <w:pStyle w:val="BDOITable"/>
            </w:pPr>
            <w:r>
              <w:rPr>
                <w:sz w:val="15"/>
              </w:rPr>
              <w:t>Setup &gt; Employees</w:t>
            </w:r>
          </w:p>
        </w:tc>
        <w:tc>
          <w:tcPr>
            <w:tcW w:type="dxa" w:w="2493"/>
            <w:tcMar>
              <w:top w:w="50" w:type="dxa"/>
              <w:bottom w:w="50" w:type="dxa"/>
              <w:left w:w="90" w:type="dxa"/>
              <w:right w:w="90" w:type="dxa"/>
            </w:tcMar>
            <w:shd w:val="clear" w:color="auto" w:fill="E5F5FF"/>
          </w:tcPr>
          <w:p>
            <w:pPr>
              <w:pStyle w:val="BDOITable"/>
            </w:pPr>
            <w:r>
              <w:rPr>
                <w:sz w:val="15"/>
              </w:rPr>
              <w:t>GET/POST/PUT /organization/employees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2.8.0</w:t>
            </w:r>
          </w:p>
        </w:tc>
        <w:tc>
          <w:tcPr>
            <w:tcW w:type="dxa" w:w="1409"/>
            <w:tcMar>
              <w:top w:w="50" w:type="dxa"/>
              <w:bottom w:w="50" w:type="dxa"/>
              <w:left w:w="90" w:type="dxa"/>
              <w:right w:w="90" w:type="dxa"/>
            </w:tcMar>
          </w:tcPr>
          <w:p>
            <w:pPr>
              <w:pStyle w:val="BDOITable"/>
            </w:pPr>
            <w:r>
              <w:rPr>
                <w:sz w:val="15"/>
              </w:rPr>
              <w:t>p.83</w:t>
            </w:r>
          </w:p>
        </w:tc>
        <w:tc>
          <w:tcPr>
            <w:tcW w:type="dxa" w:w="1409"/>
            <w:tcMar>
              <w:top w:w="50" w:type="dxa"/>
              <w:bottom w:w="50" w:type="dxa"/>
              <w:left w:w="90" w:type="dxa"/>
              <w:right w:w="90" w:type="dxa"/>
            </w:tcMar>
          </w:tcPr>
          <w:p>
            <w:pPr>
              <w:pStyle w:val="BDOITable"/>
            </w:pPr>
            <w:r>
              <w:rPr>
                <w:sz w:val="15"/>
              </w:rPr>
              <w:t>FR-DS-050</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.../vouchers/{id}/instrument/release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2.8.1</w:t>
            </w:r>
          </w:p>
        </w:tc>
        <w:tc>
          <w:tcPr>
            <w:tcW w:type="dxa" w:w="1409"/>
            <w:tcMar>
              <w:top w:w="50" w:type="dxa"/>
              <w:bottom w:w="50" w:type="dxa"/>
              <w:left w:w="90" w:type="dxa"/>
              <w:right w:w="90" w:type="dxa"/>
            </w:tcMar>
            <w:shd w:val="clear" w:color="auto" w:fill="E5F5FF"/>
          </w:tcPr>
          <w:p>
            <w:pPr>
              <w:pStyle w:val="BDOITable"/>
            </w:pPr>
            <w:r>
              <w:rPr>
                <w:sz w:val="15"/>
              </w:rPr>
              <w:t>p.83</w:t>
            </w:r>
          </w:p>
        </w:tc>
        <w:tc>
          <w:tcPr>
            <w:tcW w:type="dxa" w:w="1409"/>
            <w:tcMar>
              <w:top w:w="50" w:type="dxa"/>
              <w:bottom w:w="50" w:type="dxa"/>
              <w:left w:w="90" w:type="dxa"/>
              <w:right w:w="90" w:type="dxa"/>
            </w:tcMar>
            <w:shd w:val="clear" w:color="auto" w:fill="E5F5FF"/>
          </w:tcPr>
          <w:p>
            <w:pPr>
              <w:pStyle w:val="BDOITable"/>
            </w:pPr>
            <w:r>
              <w:rPr>
                <w:sz w:val="15"/>
              </w:rPr>
              <w:t>FR-DS-050</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.../vouchers/{id}/instrument/release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2.8.2</w:t>
            </w:r>
          </w:p>
        </w:tc>
        <w:tc>
          <w:tcPr>
            <w:tcW w:type="dxa" w:w="1409"/>
            <w:tcMar>
              <w:top w:w="50" w:type="dxa"/>
              <w:bottom w:w="50" w:type="dxa"/>
              <w:left w:w="90" w:type="dxa"/>
              <w:right w:w="90" w:type="dxa"/>
            </w:tcMar>
          </w:tcPr>
          <w:p>
            <w:pPr>
              <w:pStyle w:val="BDOITable"/>
            </w:pPr>
            <w:r>
              <w:rPr>
                <w:sz w:val="15"/>
              </w:rPr>
              <w:t>p.84</w:t>
            </w:r>
          </w:p>
        </w:tc>
        <w:tc>
          <w:tcPr>
            <w:tcW w:type="dxa" w:w="1409"/>
            <w:tcMar>
              <w:top w:w="50" w:type="dxa"/>
              <w:bottom w:w="50" w:type="dxa"/>
              <w:left w:w="90" w:type="dxa"/>
              <w:right w:w="90" w:type="dxa"/>
            </w:tcMar>
          </w:tcPr>
          <w:p>
            <w:pPr>
              <w:pStyle w:val="BDOITable"/>
            </w:pPr>
            <w:r>
              <w:rPr>
                <w:sz w:val="15"/>
              </w:rPr>
              <w:t>FR-DS-050</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.../vouchers/{id}/instrument/release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2.8.3</w:t>
            </w:r>
          </w:p>
        </w:tc>
        <w:tc>
          <w:tcPr>
            <w:tcW w:type="dxa" w:w="1409"/>
            <w:tcMar>
              <w:top w:w="50" w:type="dxa"/>
              <w:bottom w:w="50" w:type="dxa"/>
              <w:left w:w="90" w:type="dxa"/>
              <w:right w:w="90" w:type="dxa"/>
            </w:tcMar>
            <w:shd w:val="clear" w:color="auto" w:fill="E5F5FF"/>
          </w:tcPr>
          <w:p>
            <w:pPr>
              <w:pStyle w:val="BDOITable"/>
            </w:pPr>
            <w:r>
              <w:rPr>
                <w:sz w:val="15"/>
              </w:rPr>
              <w:t>p.84</w:t>
            </w:r>
          </w:p>
        </w:tc>
        <w:tc>
          <w:tcPr>
            <w:tcW w:type="dxa" w:w="1409"/>
            <w:tcMar>
              <w:top w:w="50" w:type="dxa"/>
              <w:bottom w:w="50" w:type="dxa"/>
              <w:left w:w="90" w:type="dxa"/>
              <w:right w:w="90" w:type="dxa"/>
            </w:tcMar>
            <w:shd w:val="clear" w:color="auto" w:fill="E5F5FF"/>
          </w:tcPr>
          <w:p>
            <w:pPr>
              <w:pStyle w:val="BDOITable"/>
            </w:pPr>
            <w:r>
              <w:rPr>
                <w:sz w:val="15"/>
              </w:rPr>
              <w:t>FR-DS-050</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.../vouchers/{id}/instrument/release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2.8.4</w:t>
            </w:r>
          </w:p>
        </w:tc>
        <w:tc>
          <w:tcPr>
            <w:tcW w:type="dxa" w:w="1409"/>
            <w:tcMar>
              <w:top w:w="50" w:type="dxa"/>
              <w:bottom w:w="50" w:type="dxa"/>
              <w:left w:w="90" w:type="dxa"/>
              <w:right w:w="90" w:type="dxa"/>
            </w:tcMar>
          </w:tcPr>
          <w:p>
            <w:pPr>
              <w:pStyle w:val="BDOITable"/>
            </w:pPr>
            <w:r>
              <w:rPr>
                <w:sz w:val="15"/>
              </w:rPr>
              <w:t>p.85</w:t>
            </w:r>
          </w:p>
        </w:tc>
        <w:tc>
          <w:tcPr>
            <w:tcW w:type="dxa" w:w="1409"/>
            <w:tcMar>
              <w:top w:w="50" w:type="dxa"/>
              <w:bottom w:w="50" w:type="dxa"/>
              <w:left w:w="90" w:type="dxa"/>
              <w:right w:w="90" w:type="dxa"/>
            </w:tcMar>
          </w:tcPr>
          <w:p>
            <w:pPr>
              <w:pStyle w:val="BDOITable"/>
            </w:pPr>
            <w:r>
              <w:rPr>
                <w:sz w:val="15"/>
              </w:rPr>
              <w:t>FR-DS-050</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.../vouchers/{id}/instrument/release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2.8.5</w:t>
            </w:r>
          </w:p>
        </w:tc>
        <w:tc>
          <w:tcPr>
            <w:tcW w:type="dxa" w:w="1409"/>
            <w:tcMar>
              <w:top w:w="50" w:type="dxa"/>
              <w:bottom w:w="50" w:type="dxa"/>
              <w:left w:w="90" w:type="dxa"/>
              <w:right w:w="90" w:type="dxa"/>
            </w:tcMar>
            <w:shd w:val="clear" w:color="auto" w:fill="E5F5FF"/>
          </w:tcPr>
          <w:p>
            <w:pPr>
              <w:pStyle w:val="BDOITable"/>
            </w:pPr>
            <w:r>
              <w:rPr>
                <w:sz w:val="15"/>
              </w:rPr>
              <w:t>p.85</w:t>
            </w:r>
          </w:p>
        </w:tc>
        <w:tc>
          <w:tcPr>
            <w:tcW w:type="dxa" w:w="1409"/>
            <w:tcMar>
              <w:top w:w="50" w:type="dxa"/>
              <w:bottom w:w="50" w:type="dxa"/>
              <w:left w:w="90" w:type="dxa"/>
              <w:right w:w="90" w:type="dxa"/>
            </w:tcMar>
            <w:shd w:val="clear" w:color="auto" w:fill="E5F5FF"/>
          </w:tcPr>
          <w:p>
            <w:pPr>
              <w:pStyle w:val="BDOITable"/>
            </w:pPr>
            <w:r>
              <w:rPr>
                <w:sz w:val="15"/>
              </w:rPr>
              <w:t>FR-DS-051</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.../vouchers/{id}/instrument/status-edits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2.9.0</w:t>
            </w:r>
          </w:p>
        </w:tc>
        <w:tc>
          <w:tcPr>
            <w:tcW w:type="dxa" w:w="1409"/>
            <w:tcMar>
              <w:top w:w="50" w:type="dxa"/>
              <w:bottom w:w="50" w:type="dxa"/>
              <w:left w:w="90" w:type="dxa"/>
              <w:right w:w="90" w:type="dxa"/>
            </w:tcMar>
          </w:tcPr>
          <w:p>
            <w:pPr>
              <w:pStyle w:val="BDOITable"/>
            </w:pPr>
            <w:r>
              <w:rPr>
                <w:sz w:val="15"/>
              </w:rPr>
              <w:t>p.85</w:t>
            </w:r>
          </w:p>
        </w:tc>
        <w:tc>
          <w:tcPr>
            <w:tcW w:type="dxa" w:w="1409"/>
            <w:tcMar>
              <w:top w:w="50" w:type="dxa"/>
              <w:bottom w:w="50" w:type="dxa"/>
              <w:left w:w="90" w:type="dxa"/>
              <w:right w:w="90" w:type="dxa"/>
            </w:tcMar>
          </w:tcPr>
          <w:p>
            <w:pPr>
              <w:pStyle w:val="BDOITable"/>
            </w:pPr>
            <w:r>
              <w:rPr>
                <w:sz w:val="15"/>
              </w:rPr>
              <w:t>FR-DS-043</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POST .../vouchers/{id}/cancel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2.22.0</w:t>
            </w:r>
          </w:p>
        </w:tc>
        <w:tc>
          <w:tcPr>
            <w:tcW w:type="dxa" w:w="1409"/>
            <w:tcMar>
              <w:top w:w="50" w:type="dxa"/>
              <w:bottom w:w="50" w:type="dxa"/>
              <w:left w:w="90" w:type="dxa"/>
              <w:right w:w="90" w:type="dxa"/>
            </w:tcMar>
            <w:shd w:val="clear" w:color="auto" w:fill="E5F5FF"/>
          </w:tcPr>
          <w:p>
            <w:pPr>
              <w:pStyle w:val="BDOITable"/>
            </w:pPr>
            <w:r>
              <w:rPr>
                <w:sz w:val="15"/>
              </w:rPr>
              <w:t>p.93</w:t>
            </w:r>
          </w:p>
        </w:tc>
        <w:tc>
          <w:tcPr>
            <w:tcW w:type="dxa" w:w="1409"/>
            <w:tcMar>
              <w:top w:w="50" w:type="dxa"/>
              <w:bottom w:w="50" w:type="dxa"/>
              <w:left w:w="90" w:type="dxa"/>
              <w:right w:w="90" w:type="dxa"/>
            </w:tcMar>
            <w:shd w:val="clear" w:color="auto" w:fill="E5F5FF"/>
          </w:tcPr>
          <w:p>
            <w:pPr>
              <w:pStyle w:val="BDOITable"/>
            </w:pPr>
            <w:r>
              <w:rPr>
                <w:sz w:val="15"/>
              </w:rPr>
              <w:t>FR-DS-053</w:t>
            </w:r>
          </w:p>
        </w:tc>
        <w:tc>
          <w:tcPr>
            <w:tcW w:type="dxa" w:w="2385"/>
            <w:tcMar>
              <w:top w:w="50" w:type="dxa"/>
              <w:bottom w:w="50" w:type="dxa"/>
              <w:left w:w="90" w:type="dxa"/>
              <w:right w:w="90" w:type="dxa"/>
            </w:tcMar>
            <w:shd w:val="clear" w:color="auto" w:fill="E5F5FF"/>
          </w:tcPr>
          <w:p>
            <w:pPr>
              <w:pStyle w:val="BDOITable"/>
            </w:pPr>
            <w:r>
              <w:rPr>
                <w:sz w:val="15"/>
              </w:rPr>
              <w:t>Disbursement Uploads</w:t>
            </w:r>
          </w:p>
        </w:tc>
        <w:tc>
          <w:tcPr>
            <w:tcW w:type="dxa" w:w="2493"/>
            <w:tcMar>
              <w:top w:w="50" w:type="dxa"/>
              <w:bottom w:w="50" w:type="dxa"/>
              <w:left w:w="90" w:type="dxa"/>
              <w:right w:w="90" w:type="dxa"/>
            </w:tcMar>
            <w:shd w:val="clear" w:color="auto" w:fill="E5F5FF"/>
          </w:tcPr>
          <w:p>
            <w:pPr>
              <w:pStyle w:val="BDOITable"/>
            </w:pPr>
            <w:r>
              <w:rPr>
                <w:sz w:val="15"/>
              </w:rPr>
              <w:t>Bulk handlers DISB_CHECKS_NEGOTIATED</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3.26.0</w:t>
            </w:r>
          </w:p>
        </w:tc>
        <w:tc>
          <w:tcPr>
            <w:tcW w:type="dxa" w:w="1409"/>
            <w:tcMar>
              <w:top w:w="50" w:type="dxa"/>
              <w:bottom w:w="50" w:type="dxa"/>
              <w:left w:w="90" w:type="dxa"/>
              <w:right w:w="90" w:type="dxa"/>
            </w:tcMar>
          </w:tcPr>
          <w:p>
            <w:pPr>
              <w:pStyle w:val="BDOITable"/>
            </w:pPr>
            <w:r>
              <w:rPr>
                <w:sz w:val="15"/>
              </w:rPr>
              <w:t>p.96</w:t>
            </w:r>
          </w:p>
        </w:tc>
        <w:tc>
          <w:tcPr>
            <w:tcW w:type="dxa" w:w="1409"/>
            <w:tcMar>
              <w:top w:w="50" w:type="dxa"/>
              <w:bottom w:w="50" w:type="dxa"/>
              <w:left w:w="90" w:type="dxa"/>
              <w:right w:w="90" w:type="dxa"/>
            </w:tcMar>
          </w:tcPr>
          <w:p>
            <w:pPr>
              <w:pStyle w:val="BDOITable"/>
            </w:pPr>
            <w:r>
              <w:rPr>
                <w:sz w:val="15"/>
              </w:rPr>
              <w:t>FR-DS-052</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Instrument service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3.26.1</w:t>
            </w:r>
          </w:p>
        </w:tc>
        <w:tc>
          <w:tcPr>
            <w:tcW w:type="dxa" w:w="1409"/>
            <w:tcMar>
              <w:top w:w="50" w:type="dxa"/>
              <w:bottom w:w="50" w:type="dxa"/>
              <w:left w:w="90" w:type="dxa"/>
              <w:right w:w="90" w:type="dxa"/>
            </w:tcMar>
            <w:shd w:val="clear" w:color="auto" w:fill="E5F5FF"/>
          </w:tcPr>
          <w:p>
            <w:pPr>
              <w:pStyle w:val="BDOITable"/>
            </w:pPr>
            <w:r>
              <w:rPr>
                <w:sz w:val="15"/>
              </w:rPr>
              <w:t>p.97</w:t>
            </w:r>
          </w:p>
        </w:tc>
        <w:tc>
          <w:tcPr>
            <w:tcW w:type="dxa" w:w="1409"/>
            <w:tcMar>
              <w:top w:w="50" w:type="dxa"/>
              <w:bottom w:w="50" w:type="dxa"/>
              <w:left w:w="90" w:type="dxa"/>
              <w:right w:w="90" w:type="dxa"/>
            </w:tcMar>
            <w:shd w:val="clear" w:color="auto" w:fill="E5F5FF"/>
          </w:tcPr>
          <w:p>
            <w:pPr>
              <w:pStyle w:val="BDOITable"/>
            </w:pPr>
            <w:r>
              <w:rPr>
                <w:sz w:val="15"/>
              </w:rPr>
              <w:t>FR-DS-053</w:t>
            </w:r>
          </w:p>
        </w:tc>
        <w:tc>
          <w:tcPr>
            <w:tcW w:type="dxa" w:w="2385"/>
            <w:tcMar>
              <w:top w:w="50" w:type="dxa"/>
              <w:bottom w:w="50" w:type="dxa"/>
              <w:left w:w="90" w:type="dxa"/>
              <w:right w:w="90" w:type="dxa"/>
            </w:tcMar>
            <w:shd w:val="clear" w:color="auto" w:fill="E5F5FF"/>
          </w:tcPr>
          <w:p>
            <w:pPr>
              <w:pStyle w:val="BDOITable"/>
            </w:pPr>
            <w:r>
              <w:rPr>
                <w:sz w:val="15"/>
              </w:rPr>
              <w:t>Disbursement Uploads</w:t>
            </w:r>
          </w:p>
        </w:tc>
        <w:tc>
          <w:tcPr>
            <w:tcW w:type="dxa" w:w="2493"/>
            <w:tcMar>
              <w:top w:w="50" w:type="dxa"/>
              <w:bottom w:w="50" w:type="dxa"/>
              <w:left w:w="90" w:type="dxa"/>
              <w:right w:w="90" w:type="dxa"/>
            </w:tcMar>
            <w:shd w:val="clear" w:color="auto" w:fill="E5F5FF"/>
          </w:tcPr>
          <w:p>
            <w:pPr>
              <w:pStyle w:val="BDOITable"/>
            </w:pPr>
            <w:r>
              <w:rPr>
                <w:sz w:val="15"/>
              </w:rPr>
              <w:t>Bulk handlers DISB_CHECKS_NEGOTIATED</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3.26.2</w:t>
            </w:r>
          </w:p>
        </w:tc>
        <w:tc>
          <w:tcPr>
            <w:tcW w:type="dxa" w:w="1409"/>
            <w:tcMar>
              <w:top w:w="50" w:type="dxa"/>
              <w:bottom w:w="50" w:type="dxa"/>
              <w:left w:w="90" w:type="dxa"/>
              <w:right w:w="90" w:type="dxa"/>
            </w:tcMar>
          </w:tcPr>
          <w:p>
            <w:pPr>
              <w:pStyle w:val="BDOITable"/>
            </w:pPr>
            <w:r>
              <w:rPr>
                <w:sz w:val="15"/>
              </w:rPr>
              <w:t>p.97</w:t>
            </w:r>
          </w:p>
        </w:tc>
        <w:tc>
          <w:tcPr>
            <w:tcW w:type="dxa" w:w="1409"/>
            <w:tcMar>
              <w:top w:w="50" w:type="dxa"/>
              <w:bottom w:w="50" w:type="dxa"/>
              <w:left w:w="90" w:type="dxa"/>
              <w:right w:w="90" w:type="dxa"/>
            </w:tcMar>
          </w:tcPr>
          <w:p>
            <w:pPr>
              <w:pStyle w:val="BDOITable"/>
            </w:pPr>
            <w:r>
              <w:rPr>
                <w:sz w:val="15"/>
              </w:rPr>
              <w:t>FR-DS-054</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Job DISB_CHECK_STALE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3.26.3</w:t>
            </w:r>
          </w:p>
        </w:tc>
        <w:tc>
          <w:tcPr>
            <w:tcW w:type="dxa" w:w="1409"/>
            <w:tcMar>
              <w:top w:w="50" w:type="dxa"/>
              <w:bottom w:w="50" w:type="dxa"/>
              <w:left w:w="90" w:type="dxa"/>
              <w:right w:w="90" w:type="dxa"/>
            </w:tcMar>
            <w:shd w:val="clear" w:color="auto" w:fill="E5F5FF"/>
          </w:tcPr>
          <w:p>
            <w:pPr>
              <w:pStyle w:val="BDOITable"/>
            </w:pPr>
            <w:r>
              <w:rPr>
                <w:sz w:val="15"/>
              </w:rPr>
              <w:t>p.97</w:t>
            </w:r>
          </w:p>
        </w:tc>
        <w:tc>
          <w:tcPr>
            <w:tcW w:type="dxa" w:w="1409"/>
            <w:tcMar>
              <w:top w:w="50" w:type="dxa"/>
              <w:bottom w:w="50" w:type="dxa"/>
              <w:left w:w="90" w:type="dxa"/>
              <w:right w:w="90" w:type="dxa"/>
            </w:tcMar>
            <w:shd w:val="clear" w:color="auto" w:fill="E5F5FF"/>
          </w:tcPr>
          <w:p>
            <w:pPr>
              <w:pStyle w:val="BDOITable"/>
            </w:pPr>
            <w:r>
              <w:rPr>
                <w:sz w:val="15"/>
              </w:rPr>
              <w:t>FR-DS-052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Instrument service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3.26.4</w:t>
            </w:r>
          </w:p>
        </w:tc>
        <w:tc>
          <w:tcPr>
            <w:tcW w:type="dxa" w:w="1409"/>
            <w:tcMar>
              <w:top w:w="50" w:type="dxa"/>
              <w:bottom w:w="50" w:type="dxa"/>
              <w:left w:w="90" w:type="dxa"/>
              <w:right w:w="90" w:type="dxa"/>
            </w:tcMar>
          </w:tcPr>
          <w:p>
            <w:pPr>
              <w:pStyle w:val="BDOITable"/>
            </w:pPr>
            <w:r>
              <w:rPr>
                <w:sz w:val="15"/>
              </w:rPr>
              <w:t>p.98</w:t>
            </w:r>
          </w:p>
        </w:tc>
        <w:tc>
          <w:tcPr>
            <w:tcW w:type="dxa" w:w="1409"/>
            <w:tcMar>
              <w:top w:w="50" w:type="dxa"/>
              <w:bottom w:w="50" w:type="dxa"/>
              <w:left w:w="90" w:type="dxa"/>
              <w:right w:w="90" w:type="dxa"/>
            </w:tcMar>
          </w:tcPr>
          <w:p>
            <w:pPr>
              <w:pStyle w:val="BDOITable"/>
            </w:pPr>
            <w:r>
              <w:rPr>
                <w:sz w:val="15"/>
              </w:rPr>
              <w:t>FR-DS-053</w:t>
            </w:r>
          </w:p>
        </w:tc>
        <w:tc>
          <w:tcPr>
            <w:tcW w:type="dxa" w:w="2385"/>
            <w:tcMar>
              <w:top w:w="50" w:type="dxa"/>
              <w:bottom w:w="50" w:type="dxa"/>
              <w:left w:w="90" w:type="dxa"/>
              <w:right w:w="90" w:type="dxa"/>
            </w:tcMar>
          </w:tcPr>
          <w:p>
            <w:pPr>
              <w:pStyle w:val="BDOITable"/>
            </w:pPr>
            <w:r>
              <w:rPr>
                <w:sz w:val="15"/>
              </w:rPr>
              <w:t>Disbursement Uploads</w:t>
            </w:r>
          </w:p>
        </w:tc>
        <w:tc>
          <w:tcPr>
            <w:tcW w:type="dxa" w:w="2493"/>
            <w:tcMar>
              <w:top w:w="50" w:type="dxa"/>
              <w:bottom w:w="50" w:type="dxa"/>
              <w:left w:w="90" w:type="dxa"/>
              <w:right w:w="90" w:type="dxa"/>
            </w:tcMar>
          </w:tcPr>
          <w:p>
            <w:pPr>
              <w:pStyle w:val="BDOITable"/>
            </w:pPr>
            <w:r>
              <w:rPr>
                <w:sz w:val="15"/>
              </w:rPr>
              <w:t>Bulk handlers DISB_CHECKS_NEGOTIATED</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3.26.5</w:t>
            </w:r>
          </w:p>
        </w:tc>
        <w:tc>
          <w:tcPr>
            <w:tcW w:type="dxa" w:w="1409"/>
            <w:tcMar>
              <w:top w:w="50" w:type="dxa"/>
              <w:bottom w:w="50" w:type="dxa"/>
              <w:left w:w="90" w:type="dxa"/>
              <w:right w:w="90" w:type="dxa"/>
            </w:tcMar>
            <w:shd w:val="clear" w:color="auto" w:fill="E5F5FF"/>
          </w:tcPr>
          <w:p>
            <w:pPr>
              <w:pStyle w:val="BDOITable"/>
            </w:pPr>
            <w:r>
              <w:rPr>
                <w:sz w:val="15"/>
              </w:rPr>
              <w:t>p.98</w:t>
            </w:r>
          </w:p>
        </w:tc>
        <w:tc>
          <w:tcPr>
            <w:tcW w:type="dxa" w:w="1409"/>
            <w:tcMar>
              <w:top w:w="50" w:type="dxa"/>
              <w:bottom w:w="50" w:type="dxa"/>
              <w:left w:w="90" w:type="dxa"/>
              <w:right w:w="90" w:type="dxa"/>
            </w:tcMar>
            <w:shd w:val="clear" w:color="auto" w:fill="E5F5FF"/>
          </w:tcPr>
          <w:p>
            <w:pPr>
              <w:pStyle w:val="BDOITable"/>
            </w:pPr>
            <w:r>
              <w:rPr>
                <w:sz w:val="15"/>
              </w:rPr>
              <w:t>FR-DS-052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Instrument service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3.26.6</w:t>
            </w:r>
          </w:p>
        </w:tc>
        <w:tc>
          <w:tcPr>
            <w:tcW w:type="dxa" w:w="1409"/>
            <w:tcMar>
              <w:top w:w="50" w:type="dxa"/>
              <w:bottom w:w="50" w:type="dxa"/>
              <w:left w:w="90" w:type="dxa"/>
              <w:right w:w="90" w:type="dxa"/>
            </w:tcMar>
          </w:tcPr>
          <w:p>
            <w:pPr>
              <w:pStyle w:val="BDOITable"/>
            </w:pPr>
            <w:r>
              <w:rPr>
                <w:sz w:val="15"/>
              </w:rPr>
              <w:t>p.98</w:t>
            </w:r>
          </w:p>
        </w:tc>
        <w:tc>
          <w:tcPr>
            <w:tcW w:type="dxa" w:w="1409"/>
            <w:tcMar>
              <w:top w:w="50" w:type="dxa"/>
              <w:bottom w:w="50" w:type="dxa"/>
              <w:left w:w="90" w:type="dxa"/>
              <w:right w:w="90" w:type="dxa"/>
            </w:tcMar>
          </w:tcPr>
          <w:p>
            <w:pPr>
              <w:pStyle w:val="BDOITable"/>
            </w:pPr>
            <w:r>
              <w:rPr>
                <w:sz w:val="15"/>
              </w:rPr>
              <w:t>FR-DS-052</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Instrument service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3.26.7</w:t>
            </w:r>
          </w:p>
        </w:tc>
        <w:tc>
          <w:tcPr>
            <w:tcW w:type="dxa" w:w="1409"/>
            <w:tcMar>
              <w:top w:w="50" w:type="dxa"/>
              <w:bottom w:w="50" w:type="dxa"/>
              <w:left w:w="90" w:type="dxa"/>
              <w:right w:w="90" w:type="dxa"/>
            </w:tcMar>
            <w:shd w:val="clear" w:color="auto" w:fill="E5F5FF"/>
          </w:tcPr>
          <w:p>
            <w:pPr>
              <w:pStyle w:val="BDOITable"/>
            </w:pPr>
            <w:r>
              <w:rPr>
                <w:sz w:val="15"/>
              </w:rPr>
              <w:t>p.99</w:t>
            </w:r>
          </w:p>
        </w:tc>
        <w:tc>
          <w:tcPr>
            <w:tcW w:type="dxa" w:w="1409"/>
            <w:tcMar>
              <w:top w:w="50" w:type="dxa"/>
              <w:bottom w:w="50" w:type="dxa"/>
              <w:left w:w="90" w:type="dxa"/>
              <w:right w:w="90" w:type="dxa"/>
            </w:tcMar>
            <w:shd w:val="clear" w:color="auto" w:fill="E5F5FF"/>
          </w:tcPr>
          <w:p>
            <w:pPr>
              <w:pStyle w:val="BDOITable"/>
            </w:pPr>
            <w:r>
              <w:rPr>
                <w:sz w:val="15"/>
              </w:rPr>
              <w:t>FR-DS-052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Instrument service</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2.10.0</w:t>
            </w:r>
          </w:p>
        </w:tc>
        <w:tc>
          <w:tcPr>
            <w:tcW w:type="dxa" w:w="1409"/>
            <w:tcMar>
              <w:top w:w="50" w:type="dxa"/>
              <w:bottom w:w="50" w:type="dxa"/>
              <w:left w:w="90" w:type="dxa"/>
              <w:right w:w="90" w:type="dxa"/>
            </w:tcMar>
          </w:tcPr>
          <w:p>
            <w:pPr>
              <w:pStyle w:val="BDOITable"/>
            </w:pPr>
            <w:r>
              <w:rPr>
                <w:sz w:val="15"/>
              </w:rPr>
              <w:t>p.86</w:t>
            </w:r>
          </w:p>
        </w:tc>
        <w:tc>
          <w:tcPr>
            <w:tcW w:type="dxa" w:w="1409"/>
            <w:tcMar>
              <w:top w:w="50" w:type="dxa"/>
              <w:bottom w:w="50" w:type="dxa"/>
              <w:left w:w="90" w:type="dxa"/>
              <w:right w:w="90" w:type="dxa"/>
            </w:tcMar>
          </w:tcPr>
          <w:p>
            <w:pPr>
              <w:pStyle w:val="BDOITable"/>
            </w:pPr>
            <w:r>
              <w:rPr>
                <w:sz w:val="15"/>
              </w:rPr>
              <w:t>FR-DS-056</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.../vouchers/{id}/tags/receipt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2.10.1</w:t>
            </w:r>
          </w:p>
        </w:tc>
        <w:tc>
          <w:tcPr>
            <w:tcW w:type="dxa" w:w="1409"/>
            <w:tcMar>
              <w:top w:w="50" w:type="dxa"/>
              <w:bottom w:w="50" w:type="dxa"/>
              <w:left w:w="90" w:type="dxa"/>
              <w:right w:w="90" w:type="dxa"/>
            </w:tcMar>
            <w:shd w:val="clear" w:color="auto" w:fill="E5F5FF"/>
          </w:tcPr>
          <w:p>
            <w:pPr>
              <w:pStyle w:val="BDOITable"/>
            </w:pPr>
            <w:r>
              <w:rPr>
                <w:sz w:val="15"/>
              </w:rPr>
              <w:t>p.86</w:t>
            </w:r>
          </w:p>
        </w:tc>
        <w:tc>
          <w:tcPr>
            <w:tcW w:type="dxa" w:w="1409"/>
            <w:tcMar>
              <w:top w:w="50" w:type="dxa"/>
              <w:bottom w:w="50" w:type="dxa"/>
              <w:left w:w="90" w:type="dxa"/>
              <w:right w:w="90" w:type="dxa"/>
            </w:tcMar>
            <w:shd w:val="clear" w:color="auto" w:fill="E5F5FF"/>
          </w:tcPr>
          <w:p>
            <w:pPr>
              <w:pStyle w:val="BDOITable"/>
            </w:pPr>
            <w:r>
              <w:rPr>
                <w:sz w:val="15"/>
              </w:rPr>
              <w:t>FR-DS-056</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.../vouchers/{id}/tags/receipt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2.10.2</w:t>
            </w:r>
          </w:p>
        </w:tc>
        <w:tc>
          <w:tcPr>
            <w:tcW w:type="dxa" w:w="1409"/>
            <w:tcMar>
              <w:top w:w="50" w:type="dxa"/>
              <w:bottom w:w="50" w:type="dxa"/>
              <w:left w:w="90" w:type="dxa"/>
              <w:right w:w="90" w:type="dxa"/>
            </w:tcMar>
          </w:tcPr>
          <w:p>
            <w:pPr>
              <w:pStyle w:val="BDOITable"/>
            </w:pPr>
            <w:r>
              <w:rPr>
                <w:sz w:val="15"/>
              </w:rPr>
              <w:t>p.86</w:t>
            </w:r>
          </w:p>
        </w:tc>
        <w:tc>
          <w:tcPr>
            <w:tcW w:type="dxa" w:w="1409"/>
            <w:tcMar>
              <w:top w:w="50" w:type="dxa"/>
              <w:bottom w:w="50" w:type="dxa"/>
              <w:left w:w="90" w:type="dxa"/>
              <w:right w:w="90" w:type="dxa"/>
            </w:tcMar>
          </w:tcPr>
          <w:p>
            <w:pPr>
              <w:pStyle w:val="BDOITable"/>
            </w:pPr>
            <w:r>
              <w:rPr>
                <w:sz w:val="15"/>
              </w:rPr>
              <w:t>FR-DS-056</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.../vouchers/{id}/tags/receipt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2.11.0</w:t>
            </w:r>
          </w:p>
        </w:tc>
        <w:tc>
          <w:tcPr>
            <w:tcW w:type="dxa" w:w="1409"/>
            <w:tcMar>
              <w:top w:w="50" w:type="dxa"/>
              <w:bottom w:w="50" w:type="dxa"/>
              <w:left w:w="90" w:type="dxa"/>
              <w:right w:w="90" w:type="dxa"/>
            </w:tcMar>
            <w:shd w:val="clear" w:color="auto" w:fill="E5F5FF"/>
          </w:tcPr>
          <w:p>
            <w:pPr>
              <w:pStyle w:val="BDOITable"/>
            </w:pPr>
            <w:r>
              <w:rPr>
                <w:sz w:val="15"/>
              </w:rPr>
              <w:t>p.86</w:t>
            </w:r>
          </w:p>
        </w:tc>
        <w:tc>
          <w:tcPr>
            <w:tcW w:type="dxa" w:w="1409"/>
            <w:tcMar>
              <w:top w:w="50" w:type="dxa"/>
              <w:bottom w:w="50" w:type="dxa"/>
              <w:left w:w="90" w:type="dxa"/>
              <w:right w:w="90" w:type="dxa"/>
            </w:tcMar>
            <w:shd w:val="clear" w:color="auto" w:fill="E5F5FF"/>
          </w:tcPr>
          <w:p>
            <w:pPr>
              <w:pStyle w:val="BDOITable"/>
            </w:pPr>
            <w:r>
              <w:rPr>
                <w:sz w:val="15"/>
              </w:rPr>
              <w:t>FR-DS-057</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.../vouchers/{id}/tags/cwt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2.11.1</w:t>
            </w:r>
          </w:p>
        </w:tc>
        <w:tc>
          <w:tcPr>
            <w:tcW w:type="dxa" w:w="1409"/>
            <w:tcMar>
              <w:top w:w="50" w:type="dxa"/>
              <w:bottom w:w="50" w:type="dxa"/>
              <w:left w:w="90" w:type="dxa"/>
              <w:right w:w="90" w:type="dxa"/>
            </w:tcMar>
          </w:tcPr>
          <w:p>
            <w:pPr>
              <w:pStyle w:val="BDOITable"/>
            </w:pPr>
            <w:r>
              <w:rPr>
                <w:sz w:val="15"/>
              </w:rPr>
              <w:t>p.86</w:t>
            </w:r>
          </w:p>
        </w:tc>
        <w:tc>
          <w:tcPr>
            <w:tcW w:type="dxa" w:w="1409"/>
            <w:tcMar>
              <w:top w:w="50" w:type="dxa"/>
              <w:bottom w:w="50" w:type="dxa"/>
              <w:left w:w="90" w:type="dxa"/>
              <w:right w:w="90" w:type="dxa"/>
            </w:tcMar>
          </w:tcPr>
          <w:p>
            <w:pPr>
              <w:pStyle w:val="BDOITable"/>
            </w:pPr>
            <w:r>
              <w:rPr>
                <w:sz w:val="15"/>
              </w:rPr>
              <w:t>FR-DS-057</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.../vouchers/{id}/tags/cwt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2.11.2</w:t>
            </w:r>
          </w:p>
        </w:tc>
        <w:tc>
          <w:tcPr>
            <w:tcW w:type="dxa" w:w="1409"/>
            <w:tcMar>
              <w:top w:w="50" w:type="dxa"/>
              <w:bottom w:w="50" w:type="dxa"/>
              <w:left w:w="90" w:type="dxa"/>
              <w:right w:w="90" w:type="dxa"/>
            </w:tcMar>
            <w:shd w:val="clear" w:color="auto" w:fill="E5F5FF"/>
          </w:tcPr>
          <w:p>
            <w:pPr>
              <w:pStyle w:val="BDOITable"/>
            </w:pPr>
            <w:r>
              <w:rPr>
                <w:sz w:val="15"/>
              </w:rPr>
              <w:t>p.87</w:t>
            </w:r>
          </w:p>
        </w:tc>
        <w:tc>
          <w:tcPr>
            <w:tcW w:type="dxa" w:w="1409"/>
            <w:tcMar>
              <w:top w:w="50" w:type="dxa"/>
              <w:bottom w:w="50" w:type="dxa"/>
              <w:left w:w="90" w:type="dxa"/>
              <w:right w:w="90" w:type="dxa"/>
            </w:tcMar>
            <w:shd w:val="clear" w:color="auto" w:fill="E5F5FF"/>
          </w:tcPr>
          <w:p>
            <w:pPr>
              <w:pStyle w:val="BDOITable"/>
            </w:pPr>
            <w:r>
              <w:rPr>
                <w:sz w:val="15"/>
              </w:rPr>
              <w:t>FR-DS-057</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.../vouchers/{id}/tags/cwt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2.12.0</w:t>
            </w:r>
          </w:p>
        </w:tc>
        <w:tc>
          <w:tcPr>
            <w:tcW w:type="dxa" w:w="1409"/>
            <w:tcMar>
              <w:top w:w="50" w:type="dxa"/>
              <w:bottom w:w="50" w:type="dxa"/>
              <w:left w:w="90" w:type="dxa"/>
              <w:right w:w="90" w:type="dxa"/>
            </w:tcMar>
          </w:tcPr>
          <w:p>
            <w:pPr>
              <w:pStyle w:val="BDOITable"/>
            </w:pPr>
            <w:r>
              <w:rPr>
                <w:sz w:val="15"/>
              </w:rPr>
              <w:t>p.87</w:t>
            </w:r>
          </w:p>
        </w:tc>
        <w:tc>
          <w:tcPr>
            <w:tcW w:type="dxa" w:w="1409"/>
            <w:tcMar>
              <w:top w:w="50" w:type="dxa"/>
              <w:bottom w:w="50" w:type="dxa"/>
              <w:left w:w="90" w:type="dxa"/>
              <w:right w:w="90" w:type="dxa"/>
            </w:tcMar>
          </w:tcPr>
          <w:p>
            <w:pPr>
              <w:pStyle w:val="BDOITable"/>
            </w:pPr>
            <w:r>
              <w:rPr>
                <w:sz w:val="15"/>
              </w:rPr>
              <w:t>FR-DS-058</w:t>
            </w:r>
          </w:p>
        </w:tc>
        <w:tc>
          <w:tcPr>
            <w:tcW w:type="dxa" w:w="2385"/>
            <w:tcMar>
              <w:top w:w="50" w:type="dxa"/>
              <w:bottom w:w="50" w:type="dxa"/>
              <w:left w:w="90" w:type="dxa"/>
              <w:right w:w="90" w:type="dxa"/>
            </w:tcMar>
          </w:tcPr>
          <w:p>
            <w:pPr>
              <w:pStyle w:val="BDOITable"/>
            </w:pPr>
            <w:r>
              <w:rPr>
                <w:sz w:val="15"/>
              </w:rPr>
              <w:t>Tax &amp; Statutory &gt; BIR Form 2307</w:t>
            </w:r>
          </w:p>
        </w:tc>
        <w:tc>
          <w:tcPr>
            <w:tcW w:type="dxa" w:w="2493"/>
            <w:tcMar>
              <w:top w:w="50" w:type="dxa"/>
              <w:bottom w:w="50" w:type="dxa"/>
              <w:left w:w="90" w:type="dxa"/>
              <w:right w:w="90" w:type="dxa"/>
            </w:tcMar>
          </w:tcPr>
          <w:p>
            <w:pPr>
              <w:pStyle w:val="BDOITable"/>
            </w:pPr>
            <w:r>
              <w:rPr>
                <w:sz w:val="15"/>
              </w:rPr>
              <w:t>/tax/2307</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2.13.0</w:t>
            </w:r>
          </w:p>
        </w:tc>
        <w:tc>
          <w:tcPr>
            <w:tcW w:type="dxa" w:w="1409"/>
            <w:tcMar>
              <w:top w:w="50" w:type="dxa"/>
              <w:bottom w:w="50" w:type="dxa"/>
              <w:left w:w="90" w:type="dxa"/>
              <w:right w:w="90" w:type="dxa"/>
            </w:tcMar>
            <w:shd w:val="clear" w:color="auto" w:fill="E5F5FF"/>
          </w:tcPr>
          <w:p>
            <w:pPr>
              <w:pStyle w:val="BDOITable"/>
            </w:pPr>
            <w:r>
              <w:rPr>
                <w:sz w:val="15"/>
              </w:rPr>
              <w:t>p.87</w:t>
            </w:r>
          </w:p>
        </w:tc>
        <w:tc>
          <w:tcPr>
            <w:tcW w:type="dxa" w:w="1409"/>
            <w:tcMar>
              <w:top w:w="50" w:type="dxa"/>
              <w:bottom w:w="50" w:type="dxa"/>
              <w:left w:w="90" w:type="dxa"/>
              <w:right w:w="90" w:type="dxa"/>
            </w:tcMar>
            <w:shd w:val="clear" w:color="auto" w:fill="E5F5FF"/>
          </w:tcPr>
          <w:p>
            <w:pPr>
              <w:pStyle w:val="BDOITable"/>
            </w:pPr>
            <w:r>
              <w:rPr>
                <w:sz w:val="15"/>
              </w:rPr>
              <w:t>FR-DS-040</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POST .../vouchers/{id}/submit-for-approval</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2.14.0</w:t>
            </w:r>
          </w:p>
        </w:tc>
        <w:tc>
          <w:tcPr>
            <w:tcW w:type="dxa" w:w="1409"/>
            <w:tcMar>
              <w:top w:w="50" w:type="dxa"/>
              <w:bottom w:w="50" w:type="dxa"/>
              <w:left w:w="90" w:type="dxa"/>
              <w:right w:w="90" w:type="dxa"/>
            </w:tcMar>
          </w:tcPr>
          <w:p>
            <w:pPr>
              <w:pStyle w:val="BDOITable"/>
            </w:pPr>
            <w:r>
              <w:rPr>
                <w:sz w:val="15"/>
              </w:rPr>
              <w:t>p.88</w:t>
            </w:r>
          </w:p>
        </w:tc>
        <w:tc>
          <w:tcPr>
            <w:tcW w:type="dxa" w:w="1409"/>
            <w:tcMar>
              <w:top w:w="50" w:type="dxa"/>
              <w:bottom w:w="50" w:type="dxa"/>
              <w:left w:w="90" w:type="dxa"/>
              <w:right w:w="90" w:type="dxa"/>
            </w:tcMar>
          </w:tcPr>
          <w:p>
            <w:pPr>
              <w:pStyle w:val="BDOITable"/>
            </w:pPr>
            <w:r>
              <w:rPr>
                <w:sz w:val="15"/>
              </w:rPr>
              <w:t>FR-DS-040</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POST .../vouchers/{id}/submit-for-approval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2.15.0</w:t>
            </w:r>
          </w:p>
        </w:tc>
        <w:tc>
          <w:tcPr>
            <w:tcW w:type="dxa" w:w="1409"/>
            <w:tcMar>
              <w:top w:w="50" w:type="dxa"/>
              <w:bottom w:w="50" w:type="dxa"/>
              <w:left w:w="90" w:type="dxa"/>
              <w:right w:w="90" w:type="dxa"/>
            </w:tcMar>
            <w:shd w:val="clear" w:color="auto" w:fill="E5F5FF"/>
          </w:tcPr>
          <w:p>
            <w:pPr>
              <w:pStyle w:val="BDOITable"/>
            </w:pPr>
            <w:r>
              <w:rPr>
                <w:sz w:val="15"/>
              </w:rPr>
              <w:t>p.88</w:t>
            </w:r>
          </w:p>
        </w:tc>
        <w:tc>
          <w:tcPr>
            <w:tcW w:type="dxa" w:w="1409"/>
            <w:tcMar>
              <w:top w:w="50" w:type="dxa"/>
              <w:bottom w:w="50" w:type="dxa"/>
              <w:left w:w="90" w:type="dxa"/>
              <w:right w:w="90" w:type="dxa"/>
            </w:tcMar>
            <w:shd w:val="clear" w:color="auto" w:fill="E5F5FF"/>
          </w:tcPr>
          <w:p>
            <w:pPr>
              <w:pStyle w:val="BDOITable"/>
            </w:pPr>
            <w:r>
              <w:rPr>
                <w:sz w:val="15"/>
              </w:rPr>
              <w:t>FR-DS-040</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POST .../vouchers/{id}/submit-for-approval</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2.16.0</w:t>
            </w:r>
          </w:p>
        </w:tc>
        <w:tc>
          <w:tcPr>
            <w:tcW w:type="dxa" w:w="1409"/>
            <w:tcMar>
              <w:top w:w="50" w:type="dxa"/>
              <w:bottom w:w="50" w:type="dxa"/>
              <w:left w:w="90" w:type="dxa"/>
              <w:right w:w="90" w:type="dxa"/>
            </w:tcMar>
          </w:tcPr>
          <w:p>
            <w:pPr>
              <w:pStyle w:val="BDOITable"/>
            </w:pPr>
            <w:r>
              <w:rPr>
                <w:sz w:val="15"/>
              </w:rPr>
              <w:t>p.88</w:t>
            </w:r>
          </w:p>
        </w:tc>
        <w:tc>
          <w:tcPr>
            <w:tcW w:type="dxa" w:w="1409"/>
            <w:tcMar>
              <w:top w:w="50" w:type="dxa"/>
              <w:bottom w:w="50" w:type="dxa"/>
              <w:left w:w="90" w:type="dxa"/>
              <w:right w:w="90" w:type="dxa"/>
            </w:tcMar>
          </w:tcPr>
          <w:p>
            <w:pPr>
              <w:pStyle w:val="BDOITable"/>
            </w:pPr>
            <w:r>
              <w:rPr>
                <w:sz w:val="15"/>
              </w:rPr>
              <w:t>FR-DS-060</w:t>
            </w:r>
          </w:p>
        </w:tc>
        <w:tc>
          <w:tcPr>
            <w:tcW w:type="dxa" w:w="2385"/>
            <w:tcMar>
              <w:top w:w="50" w:type="dxa"/>
              <w:bottom w:w="50" w:type="dxa"/>
              <w:left w:w="90" w:type="dxa"/>
              <w:right w:w="90" w:type="dxa"/>
            </w:tcMar>
          </w:tcPr>
          <w:p>
            <w:pPr>
              <w:pStyle w:val="BDOITable"/>
            </w:pPr>
            <w:r>
              <w:rPr>
                <w:sz w:val="15"/>
              </w:rPr>
              <w:t>Disbursement End of Day</w:t>
            </w:r>
          </w:p>
        </w:tc>
        <w:tc>
          <w:tcPr>
            <w:tcW w:type="dxa" w:w="2493"/>
            <w:tcMar>
              <w:top w:w="50" w:type="dxa"/>
              <w:bottom w:w="50" w:type="dxa"/>
              <w:left w:w="90" w:type="dxa"/>
              <w:right w:w="90" w:type="dxa"/>
            </w:tcMar>
          </w:tcPr>
          <w:p>
            <w:pPr>
              <w:pStyle w:val="BDOITable"/>
            </w:pPr>
            <w:r>
              <w:rPr>
                <w:sz w:val="15"/>
              </w:rPr>
              <w:t>POST .../eod/runs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2.16.1</w:t>
            </w:r>
          </w:p>
        </w:tc>
        <w:tc>
          <w:tcPr>
            <w:tcW w:type="dxa" w:w="1409"/>
            <w:tcMar>
              <w:top w:w="50" w:type="dxa"/>
              <w:bottom w:w="50" w:type="dxa"/>
              <w:left w:w="90" w:type="dxa"/>
              <w:right w:w="90" w:type="dxa"/>
            </w:tcMar>
            <w:shd w:val="clear" w:color="auto" w:fill="E5F5FF"/>
          </w:tcPr>
          <w:p>
            <w:pPr>
              <w:pStyle w:val="BDOITable"/>
            </w:pPr>
            <w:r>
              <w:rPr>
                <w:sz w:val="15"/>
              </w:rPr>
              <w:t>p.88</w:t>
            </w:r>
          </w:p>
        </w:tc>
        <w:tc>
          <w:tcPr>
            <w:tcW w:type="dxa" w:w="1409"/>
            <w:tcMar>
              <w:top w:w="50" w:type="dxa"/>
              <w:bottom w:w="50" w:type="dxa"/>
              <w:left w:w="90" w:type="dxa"/>
              <w:right w:w="90" w:type="dxa"/>
            </w:tcMar>
            <w:shd w:val="clear" w:color="auto" w:fill="E5F5FF"/>
          </w:tcPr>
          <w:p>
            <w:pPr>
              <w:pStyle w:val="BDOITable"/>
            </w:pPr>
            <w:r>
              <w:rPr>
                <w:sz w:val="15"/>
              </w:rPr>
              <w:t>FR-DS-061</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EOD output DCTF</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2.16.2</w:t>
            </w:r>
          </w:p>
        </w:tc>
        <w:tc>
          <w:tcPr>
            <w:tcW w:type="dxa" w:w="1409"/>
            <w:tcMar>
              <w:top w:w="50" w:type="dxa"/>
              <w:bottom w:w="50" w:type="dxa"/>
              <w:left w:w="90" w:type="dxa"/>
              <w:right w:w="90" w:type="dxa"/>
            </w:tcMar>
          </w:tcPr>
          <w:p>
            <w:pPr>
              <w:pStyle w:val="BDOITable"/>
            </w:pPr>
            <w:r>
              <w:rPr>
                <w:sz w:val="15"/>
              </w:rPr>
              <w:t>p.88</w:t>
            </w:r>
          </w:p>
        </w:tc>
        <w:tc>
          <w:tcPr>
            <w:tcW w:type="dxa" w:w="1409"/>
            <w:tcMar>
              <w:top w:w="50" w:type="dxa"/>
              <w:bottom w:w="50" w:type="dxa"/>
              <w:left w:w="90" w:type="dxa"/>
              <w:right w:w="90" w:type="dxa"/>
            </w:tcMar>
          </w:tcPr>
          <w:p>
            <w:pPr>
              <w:pStyle w:val="BDOITable"/>
            </w:pPr>
            <w:r>
              <w:rPr>
                <w:sz w:val="15"/>
              </w:rPr>
              <w:t>FR-DS-062</w:t>
            </w:r>
          </w:p>
        </w:tc>
        <w:tc>
          <w:tcPr>
            <w:tcW w:type="dxa" w:w="2385"/>
            <w:tcMar>
              <w:top w:w="50" w:type="dxa"/>
              <w:bottom w:w="50" w:type="dxa"/>
              <w:left w:w="90" w:type="dxa"/>
              <w:right w:w="90" w:type="dxa"/>
            </w:tcMar>
          </w:tcPr>
          <w:p>
            <w:pPr>
              <w:pStyle w:val="BDOITable"/>
            </w:pPr>
            <w:r>
              <w:rPr>
                <w:sz w:val="15"/>
              </w:rPr>
              <w:t>Disbursement End of Day</w:t>
            </w:r>
          </w:p>
        </w:tc>
        <w:tc>
          <w:tcPr>
            <w:tcW w:type="dxa" w:w="2493"/>
            <w:tcMar>
              <w:top w:w="50" w:type="dxa"/>
              <w:bottom w:w="50" w:type="dxa"/>
              <w:left w:w="90" w:type="dxa"/>
              <w:right w:w="90" w:type="dxa"/>
            </w:tcMar>
          </w:tcPr>
          <w:p>
            <w:pPr>
              <w:pStyle w:val="BDOITable"/>
            </w:pPr>
            <w:r>
              <w:rPr>
                <w:sz w:val="15"/>
              </w:rPr>
              <w:t>.../eod/outputs/{id}</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2.16.3</w:t>
            </w:r>
          </w:p>
        </w:tc>
        <w:tc>
          <w:tcPr>
            <w:tcW w:type="dxa" w:w="1409"/>
            <w:tcMar>
              <w:top w:w="50" w:type="dxa"/>
              <w:bottom w:w="50" w:type="dxa"/>
              <w:left w:w="90" w:type="dxa"/>
              <w:right w:w="90" w:type="dxa"/>
            </w:tcMar>
            <w:shd w:val="clear" w:color="auto" w:fill="E5F5FF"/>
          </w:tcPr>
          <w:p>
            <w:pPr>
              <w:pStyle w:val="BDOITable"/>
            </w:pPr>
            <w:r>
              <w:rPr>
                <w:sz w:val="15"/>
              </w:rPr>
              <w:t>p.89</w:t>
            </w:r>
          </w:p>
        </w:tc>
        <w:tc>
          <w:tcPr>
            <w:tcW w:type="dxa" w:w="1409"/>
            <w:tcMar>
              <w:top w:w="50" w:type="dxa"/>
              <w:bottom w:w="50" w:type="dxa"/>
              <w:left w:w="90" w:type="dxa"/>
              <w:right w:w="90" w:type="dxa"/>
            </w:tcMar>
            <w:shd w:val="clear" w:color="auto" w:fill="E5F5FF"/>
          </w:tcPr>
          <w:p>
            <w:pPr>
              <w:pStyle w:val="BDOITable"/>
            </w:pPr>
            <w:r>
              <w:rPr>
                <w:sz w:val="15"/>
              </w:rPr>
              <w:t>FR-DS-060</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POST .../eod/runs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2.16.4</w:t>
            </w:r>
          </w:p>
        </w:tc>
        <w:tc>
          <w:tcPr>
            <w:tcW w:type="dxa" w:w="1409"/>
            <w:tcMar>
              <w:top w:w="50" w:type="dxa"/>
              <w:bottom w:w="50" w:type="dxa"/>
              <w:left w:w="90" w:type="dxa"/>
              <w:right w:w="90" w:type="dxa"/>
            </w:tcMar>
          </w:tcPr>
          <w:p>
            <w:pPr>
              <w:pStyle w:val="BDOITable"/>
            </w:pPr>
            <w:r>
              <w:rPr>
                <w:sz w:val="15"/>
              </w:rPr>
              <w:t>p.89</w:t>
            </w:r>
          </w:p>
        </w:tc>
        <w:tc>
          <w:tcPr>
            <w:tcW w:type="dxa" w:w="1409"/>
            <w:tcMar>
              <w:top w:w="50" w:type="dxa"/>
              <w:bottom w:w="50" w:type="dxa"/>
              <w:left w:w="90" w:type="dxa"/>
              <w:right w:w="90" w:type="dxa"/>
            </w:tcMar>
          </w:tcPr>
          <w:p>
            <w:pPr>
              <w:pStyle w:val="BDOITable"/>
            </w:pPr>
            <w:r>
              <w:rPr>
                <w:sz w:val="15"/>
              </w:rPr>
              <w:t>FR-DS-060</w:t>
            </w:r>
          </w:p>
        </w:tc>
        <w:tc>
          <w:tcPr>
            <w:tcW w:type="dxa" w:w="2385"/>
            <w:tcMar>
              <w:top w:w="50" w:type="dxa"/>
              <w:bottom w:w="50" w:type="dxa"/>
              <w:left w:w="90" w:type="dxa"/>
              <w:right w:w="90" w:type="dxa"/>
            </w:tcMar>
          </w:tcPr>
          <w:p>
            <w:pPr>
              <w:pStyle w:val="BDOITable"/>
            </w:pPr>
            <w:r>
              <w:rPr>
                <w:sz w:val="15"/>
              </w:rPr>
              <w:t>Disbursement End of Day</w:t>
            </w:r>
          </w:p>
        </w:tc>
        <w:tc>
          <w:tcPr>
            <w:tcW w:type="dxa" w:w="2493"/>
            <w:tcMar>
              <w:top w:w="50" w:type="dxa"/>
              <w:bottom w:w="50" w:type="dxa"/>
              <w:left w:w="90" w:type="dxa"/>
              <w:right w:w="90" w:type="dxa"/>
            </w:tcMar>
          </w:tcPr>
          <w:p>
            <w:pPr>
              <w:pStyle w:val="BDOITable"/>
            </w:pPr>
            <w:r>
              <w:rPr>
                <w:sz w:val="15"/>
              </w:rPr>
              <w:t>POST .../eod/runs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2.16.5</w:t>
            </w:r>
          </w:p>
        </w:tc>
        <w:tc>
          <w:tcPr>
            <w:tcW w:type="dxa" w:w="1409"/>
            <w:tcMar>
              <w:top w:w="50" w:type="dxa"/>
              <w:bottom w:w="50" w:type="dxa"/>
              <w:left w:w="90" w:type="dxa"/>
              <w:right w:w="90" w:type="dxa"/>
            </w:tcMar>
            <w:shd w:val="clear" w:color="auto" w:fill="E5F5FF"/>
          </w:tcPr>
          <w:p>
            <w:pPr>
              <w:pStyle w:val="BDOITable"/>
            </w:pPr>
            <w:r>
              <w:rPr>
                <w:sz w:val="15"/>
              </w:rPr>
              <w:t>p.89</w:t>
            </w:r>
          </w:p>
        </w:tc>
        <w:tc>
          <w:tcPr>
            <w:tcW w:type="dxa" w:w="1409"/>
            <w:tcMar>
              <w:top w:w="50" w:type="dxa"/>
              <w:bottom w:w="50" w:type="dxa"/>
              <w:left w:w="90" w:type="dxa"/>
              <w:right w:w="90" w:type="dxa"/>
            </w:tcMar>
            <w:shd w:val="clear" w:color="auto" w:fill="E5F5FF"/>
          </w:tcPr>
          <w:p>
            <w:pPr>
              <w:pStyle w:val="BDOITable"/>
            </w:pPr>
            <w:r>
              <w:rPr>
                <w:sz w:val="15"/>
              </w:rPr>
              <w:t>FR-DS-060</w:t>
            </w:r>
          </w:p>
        </w:tc>
        <w:tc>
          <w:tcPr>
            <w:tcW w:type="dxa" w:w="2385"/>
            <w:tcMar>
              <w:top w:w="50" w:type="dxa"/>
              <w:bottom w:w="50" w:type="dxa"/>
              <w:left w:w="90" w:type="dxa"/>
              <w:right w:w="90" w:type="dxa"/>
            </w:tcMar>
            <w:shd w:val="clear" w:color="auto" w:fill="E5F5FF"/>
          </w:tcPr>
          <w:p>
            <w:pPr>
              <w:pStyle w:val="BDOITable"/>
            </w:pPr>
            <w:r>
              <w:rPr>
                <w:sz w:val="15"/>
              </w:rPr>
              <w:t>Disbursement End of Day</w:t>
            </w:r>
          </w:p>
        </w:tc>
        <w:tc>
          <w:tcPr>
            <w:tcW w:type="dxa" w:w="2493"/>
            <w:tcMar>
              <w:top w:w="50" w:type="dxa"/>
              <w:bottom w:w="50" w:type="dxa"/>
              <w:left w:w="90" w:type="dxa"/>
              <w:right w:w="90" w:type="dxa"/>
            </w:tcMar>
            <w:shd w:val="clear" w:color="auto" w:fill="E5F5FF"/>
          </w:tcPr>
          <w:p>
            <w:pPr>
              <w:pStyle w:val="BDOITable"/>
            </w:pPr>
            <w:r>
              <w:rPr>
                <w:sz w:val="15"/>
              </w:rPr>
              <w:t>POST .../eod/runs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2.16.6</w:t>
            </w:r>
          </w:p>
        </w:tc>
        <w:tc>
          <w:tcPr>
            <w:tcW w:type="dxa" w:w="1409"/>
            <w:tcMar>
              <w:top w:w="50" w:type="dxa"/>
              <w:bottom w:w="50" w:type="dxa"/>
              <w:left w:w="90" w:type="dxa"/>
              <w:right w:w="90" w:type="dxa"/>
            </w:tcMar>
          </w:tcPr>
          <w:p>
            <w:pPr>
              <w:pStyle w:val="BDOITable"/>
            </w:pPr>
            <w:r>
              <w:rPr>
                <w:sz w:val="15"/>
              </w:rPr>
              <w:t>p.89</w:t>
            </w:r>
          </w:p>
        </w:tc>
        <w:tc>
          <w:tcPr>
            <w:tcW w:type="dxa" w:w="1409"/>
            <w:tcMar>
              <w:top w:w="50" w:type="dxa"/>
              <w:bottom w:w="50" w:type="dxa"/>
              <w:left w:w="90" w:type="dxa"/>
              <w:right w:w="90" w:type="dxa"/>
            </w:tcMar>
          </w:tcPr>
          <w:p>
            <w:pPr>
              <w:pStyle w:val="BDOITable"/>
            </w:pPr>
            <w:r>
              <w:rPr>
                <w:sz w:val="15"/>
              </w:rPr>
              <w:t>FR-DS-062</w:t>
            </w:r>
          </w:p>
        </w:tc>
        <w:tc>
          <w:tcPr>
            <w:tcW w:type="dxa" w:w="2385"/>
            <w:tcMar>
              <w:top w:w="50" w:type="dxa"/>
              <w:bottom w:w="50" w:type="dxa"/>
              <w:left w:w="90" w:type="dxa"/>
              <w:right w:w="90" w:type="dxa"/>
            </w:tcMar>
          </w:tcPr>
          <w:p>
            <w:pPr>
              <w:pStyle w:val="BDOITable"/>
            </w:pPr>
            <w:r>
              <w:rPr>
                <w:sz w:val="15"/>
              </w:rPr>
              <w:t>Disbursement End of Day</w:t>
            </w:r>
          </w:p>
        </w:tc>
        <w:tc>
          <w:tcPr>
            <w:tcW w:type="dxa" w:w="2493"/>
            <w:tcMar>
              <w:top w:w="50" w:type="dxa"/>
              <w:bottom w:w="50" w:type="dxa"/>
              <w:left w:w="90" w:type="dxa"/>
              <w:right w:w="90" w:type="dxa"/>
            </w:tcMar>
          </w:tcPr>
          <w:p>
            <w:pPr>
              <w:pStyle w:val="BDOITable"/>
            </w:pPr>
            <w:r>
              <w:rPr>
                <w:sz w:val="15"/>
              </w:rPr>
              <w:t>.../eod/outputs/{id}</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2.17.0</w:t>
            </w:r>
          </w:p>
        </w:tc>
        <w:tc>
          <w:tcPr>
            <w:tcW w:type="dxa" w:w="1409"/>
            <w:tcMar>
              <w:top w:w="50" w:type="dxa"/>
              <w:bottom w:w="50" w:type="dxa"/>
              <w:left w:w="90" w:type="dxa"/>
              <w:right w:w="90" w:type="dxa"/>
            </w:tcMar>
            <w:shd w:val="clear" w:color="auto" w:fill="E5F5FF"/>
          </w:tcPr>
          <w:p>
            <w:pPr>
              <w:pStyle w:val="BDOITable"/>
            </w:pPr>
            <w:r>
              <w:rPr>
                <w:sz w:val="15"/>
              </w:rPr>
              <w:t>p.90</w:t>
            </w:r>
          </w:p>
        </w:tc>
        <w:tc>
          <w:tcPr>
            <w:tcW w:type="dxa" w:w="1409"/>
            <w:tcMar>
              <w:top w:w="50" w:type="dxa"/>
              <w:bottom w:w="50" w:type="dxa"/>
              <w:left w:w="90" w:type="dxa"/>
              <w:right w:w="90" w:type="dxa"/>
            </w:tcMar>
            <w:shd w:val="clear" w:color="auto" w:fill="E5F5FF"/>
          </w:tcPr>
          <w:p>
            <w:pPr>
              <w:pStyle w:val="BDOITable"/>
            </w:pPr>
            <w:r>
              <w:rPr>
                <w:sz w:val="15"/>
              </w:rPr>
              <w:t>FR-DS-064</w:t>
            </w:r>
          </w:p>
        </w:tc>
        <w:tc>
          <w:tcPr>
            <w:tcW w:type="dxa" w:w="2385"/>
            <w:tcMar>
              <w:top w:w="50" w:type="dxa"/>
              <w:bottom w:w="50" w:type="dxa"/>
              <w:left w:w="90" w:type="dxa"/>
              <w:right w:w="90" w:type="dxa"/>
            </w:tcMar>
            <w:shd w:val="clear" w:color="auto" w:fill="E5F5FF"/>
          </w:tcPr>
          <w:p>
            <w:pPr>
              <w:pStyle w:val="BDOITable"/>
            </w:pPr>
            <w:r>
              <w:rPr>
                <w:sz w:val="15"/>
              </w:rPr>
              <w:t>Account Funding</w:t>
            </w:r>
          </w:p>
        </w:tc>
        <w:tc>
          <w:tcPr>
            <w:tcW w:type="dxa" w:w="2493"/>
            <w:tcMar>
              <w:top w:w="50" w:type="dxa"/>
              <w:bottom w:w="50" w:type="dxa"/>
              <w:left w:w="90" w:type="dxa"/>
              <w:right w:w="90" w:type="dxa"/>
            </w:tcMar>
            <w:shd w:val="clear" w:color="auto" w:fill="E5F5FF"/>
          </w:tcPr>
          <w:p>
            <w:pPr>
              <w:pStyle w:val="BDOITable"/>
            </w:pPr>
            <w:r>
              <w:rPr>
                <w:sz w:val="15"/>
              </w:rPr>
              <w:t>POST .../funding, /{id}/submit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2.17.1</w:t>
            </w:r>
          </w:p>
        </w:tc>
        <w:tc>
          <w:tcPr>
            <w:tcW w:type="dxa" w:w="1409"/>
            <w:tcMar>
              <w:top w:w="50" w:type="dxa"/>
              <w:bottom w:w="50" w:type="dxa"/>
              <w:left w:w="90" w:type="dxa"/>
              <w:right w:w="90" w:type="dxa"/>
            </w:tcMar>
          </w:tcPr>
          <w:p>
            <w:pPr>
              <w:pStyle w:val="BDOITable"/>
            </w:pPr>
            <w:r>
              <w:rPr>
                <w:sz w:val="15"/>
              </w:rPr>
              <w:t>p.90</w:t>
            </w:r>
          </w:p>
        </w:tc>
        <w:tc>
          <w:tcPr>
            <w:tcW w:type="dxa" w:w="1409"/>
            <w:tcMar>
              <w:top w:w="50" w:type="dxa"/>
              <w:bottom w:w="50" w:type="dxa"/>
              <w:left w:w="90" w:type="dxa"/>
              <w:right w:w="90" w:type="dxa"/>
            </w:tcMar>
          </w:tcPr>
          <w:p>
            <w:pPr>
              <w:pStyle w:val="BDOITable"/>
            </w:pPr>
            <w:r>
              <w:rPr>
                <w:sz w:val="15"/>
              </w:rPr>
              <w:t>FR-DS-064</w:t>
            </w:r>
          </w:p>
        </w:tc>
        <w:tc>
          <w:tcPr>
            <w:tcW w:type="dxa" w:w="2385"/>
            <w:tcMar>
              <w:top w:w="50" w:type="dxa"/>
              <w:bottom w:w="50" w:type="dxa"/>
              <w:left w:w="90" w:type="dxa"/>
              <w:right w:w="90" w:type="dxa"/>
            </w:tcMar>
          </w:tcPr>
          <w:p>
            <w:pPr>
              <w:pStyle w:val="BDOITable"/>
            </w:pPr>
            <w:r>
              <w:rPr>
                <w:sz w:val="15"/>
              </w:rPr>
              <w:t>Account Funding</w:t>
            </w:r>
          </w:p>
        </w:tc>
        <w:tc>
          <w:tcPr>
            <w:tcW w:type="dxa" w:w="2493"/>
            <w:tcMar>
              <w:top w:w="50" w:type="dxa"/>
              <w:bottom w:w="50" w:type="dxa"/>
              <w:left w:w="90" w:type="dxa"/>
              <w:right w:w="90" w:type="dxa"/>
            </w:tcMar>
          </w:tcPr>
          <w:p>
            <w:pPr>
              <w:pStyle w:val="BDOITable"/>
            </w:pPr>
            <w:r>
              <w:rPr>
                <w:sz w:val="15"/>
              </w:rPr>
              <w:t>POST .../funding, /{id}/submit</w:t>
            </w:r>
          </w:p>
        </w:tc>
        <w:tc>
          <w:tcPr>
            <w:tcW w:type="dxa" w:w="1084"/>
            <w:tcMar>
              <w:top w:w="50" w:type="dxa"/>
              <w:bottom w:w="50" w:type="dxa"/>
              <w:left w:w="90" w:type="dxa"/>
              <w:right w:w="90" w:type="dxa"/>
            </w:tcMar>
          </w:tcPr>
          <w:p>
            <w:pPr>
              <w:pStyle w:val="BDOITable"/>
            </w:pPr>
            <w:r>
              <w:rPr>
                <w:sz w:val="15"/>
              </w:rPr>
              <w:t>Out (external)</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2.17.2</w:t>
            </w:r>
          </w:p>
        </w:tc>
        <w:tc>
          <w:tcPr>
            <w:tcW w:type="dxa" w:w="1409"/>
            <w:tcMar>
              <w:top w:w="50" w:type="dxa"/>
              <w:bottom w:w="50" w:type="dxa"/>
              <w:left w:w="90" w:type="dxa"/>
              <w:right w:w="90" w:type="dxa"/>
            </w:tcMar>
            <w:shd w:val="clear" w:color="auto" w:fill="E5F5FF"/>
          </w:tcPr>
          <w:p>
            <w:pPr>
              <w:pStyle w:val="BDOITable"/>
            </w:pPr>
            <w:r>
              <w:rPr>
                <w:sz w:val="15"/>
              </w:rPr>
              <w:t>p.90</w:t>
            </w:r>
          </w:p>
        </w:tc>
        <w:tc>
          <w:tcPr>
            <w:tcW w:type="dxa" w:w="1409"/>
            <w:tcMar>
              <w:top w:w="50" w:type="dxa"/>
              <w:bottom w:w="50" w:type="dxa"/>
              <w:left w:w="90" w:type="dxa"/>
              <w:right w:w="90" w:type="dxa"/>
            </w:tcMar>
            <w:shd w:val="clear" w:color="auto" w:fill="E5F5FF"/>
          </w:tcPr>
          <w:p>
            <w:pPr>
              <w:pStyle w:val="BDOITable"/>
            </w:pPr>
            <w:r>
              <w:rPr>
                <w:sz w:val="15"/>
              </w:rPr>
              <w:t>FR-DS-064</w:t>
            </w:r>
          </w:p>
        </w:tc>
        <w:tc>
          <w:tcPr>
            <w:tcW w:type="dxa" w:w="2385"/>
            <w:tcMar>
              <w:top w:w="50" w:type="dxa"/>
              <w:bottom w:w="50" w:type="dxa"/>
              <w:left w:w="90" w:type="dxa"/>
              <w:right w:w="90" w:type="dxa"/>
            </w:tcMar>
            <w:shd w:val="clear" w:color="auto" w:fill="E5F5FF"/>
          </w:tcPr>
          <w:p>
            <w:pPr>
              <w:pStyle w:val="BDOITable"/>
            </w:pPr>
            <w:r>
              <w:rPr>
                <w:sz w:val="15"/>
              </w:rPr>
              <w:t>Account Funding</w:t>
            </w:r>
          </w:p>
        </w:tc>
        <w:tc>
          <w:tcPr>
            <w:tcW w:type="dxa" w:w="2493"/>
            <w:tcMar>
              <w:top w:w="50" w:type="dxa"/>
              <w:bottom w:w="50" w:type="dxa"/>
              <w:left w:w="90" w:type="dxa"/>
              <w:right w:w="90" w:type="dxa"/>
            </w:tcMar>
            <w:shd w:val="clear" w:color="auto" w:fill="E5F5FF"/>
          </w:tcPr>
          <w:p>
            <w:pPr>
              <w:pStyle w:val="BDOITable"/>
            </w:pPr>
            <w:r>
              <w:rPr>
                <w:sz w:val="15"/>
              </w:rPr>
              <w:t>POST .../funding, /{id}/submit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2.17.3</w:t>
            </w:r>
          </w:p>
        </w:tc>
        <w:tc>
          <w:tcPr>
            <w:tcW w:type="dxa" w:w="1409"/>
            <w:tcMar>
              <w:top w:w="50" w:type="dxa"/>
              <w:bottom w:w="50" w:type="dxa"/>
              <w:left w:w="90" w:type="dxa"/>
              <w:right w:w="90" w:type="dxa"/>
            </w:tcMar>
          </w:tcPr>
          <w:p>
            <w:pPr>
              <w:pStyle w:val="BDOITable"/>
            </w:pPr>
            <w:r>
              <w:rPr>
                <w:sz w:val="15"/>
              </w:rPr>
              <w:t>p.90</w:t>
            </w:r>
          </w:p>
        </w:tc>
        <w:tc>
          <w:tcPr>
            <w:tcW w:type="dxa" w:w="1409"/>
            <w:tcMar>
              <w:top w:w="50" w:type="dxa"/>
              <w:bottom w:w="50" w:type="dxa"/>
              <w:left w:w="90" w:type="dxa"/>
              <w:right w:w="90" w:type="dxa"/>
            </w:tcMar>
          </w:tcPr>
          <w:p>
            <w:pPr>
              <w:pStyle w:val="BDOITable"/>
            </w:pPr>
            <w:r>
              <w:rPr>
                <w:sz w:val="15"/>
              </w:rPr>
              <w:t>FR-DS-064</w:t>
            </w:r>
          </w:p>
        </w:tc>
        <w:tc>
          <w:tcPr>
            <w:tcW w:type="dxa" w:w="2385"/>
            <w:tcMar>
              <w:top w:w="50" w:type="dxa"/>
              <w:bottom w:w="50" w:type="dxa"/>
              <w:left w:w="90" w:type="dxa"/>
              <w:right w:w="90" w:type="dxa"/>
            </w:tcMar>
          </w:tcPr>
          <w:p>
            <w:pPr>
              <w:pStyle w:val="BDOITable"/>
            </w:pPr>
            <w:r>
              <w:rPr>
                <w:sz w:val="15"/>
              </w:rPr>
              <w:t>Account Funding</w:t>
            </w:r>
          </w:p>
        </w:tc>
        <w:tc>
          <w:tcPr>
            <w:tcW w:type="dxa" w:w="2493"/>
            <w:tcMar>
              <w:top w:w="50" w:type="dxa"/>
              <w:bottom w:w="50" w:type="dxa"/>
              <w:left w:w="90" w:type="dxa"/>
              <w:right w:w="90" w:type="dxa"/>
            </w:tcMar>
          </w:tcPr>
          <w:p>
            <w:pPr>
              <w:pStyle w:val="BDOITable"/>
            </w:pPr>
            <w:r>
              <w:rPr>
                <w:sz w:val="15"/>
              </w:rPr>
              <w:t>POST .../funding, /{id}/submit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2.17.4</w:t>
            </w:r>
          </w:p>
        </w:tc>
        <w:tc>
          <w:tcPr>
            <w:tcW w:type="dxa" w:w="1409"/>
            <w:tcMar>
              <w:top w:w="50" w:type="dxa"/>
              <w:bottom w:w="50" w:type="dxa"/>
              <w:left w:w="90" w:type="dxa"/>
              <w:right w:w="90" w:type="dxa"/>
            </w:tcMar>
            <w:shd w:val="clear" w:color="auto" w:fill="E5F5FF"/>
          </w:tcPr>
          <w:p>
            <w:pPr>
              <w:pStyle w:val="BDOITable"/>
            </w:pPr>
            <w:r>
              <w:rPr>
                <w:sz w:val="15"/>
              </w:rPr>
              <w:t>p.90; Add.1 p.33</w:t>
            </w:r>
          </w:p>
        </w:tc>
        <w:tc>
          <w:tcPr>
            <w:tcW w:type="dxa" w:w="1409"/>
            <w:tcMar>
              <w:top w:w="50" w:type="dxa"/>
              <w:bottom w:w="50" w:type="dxa"/>
              <w:left w:w="90" w:type="dxa"/>
              <w:right w:w="90" w:type="dxa"/>
            </w:tcMar>
            <w:shd w:val="clear" w:color="auto" w:fill="E5F5FF"/>
          </w:tcPr>
          <w:p>
            <w:pPr>
              <w:pStyle w:val="BDOITable"/>
            </w:pPr>
            <w:r>
              <w:rPr>
                <w:sz w:val="15"/>
              </w:rPr>
              <w:t>FR-DS-064</w:t>
            </w:r>
          </w:p>
        </w:tc>
        <w:tc>
          <w:tcPr>
            <w:tcW w:type="dxa" w:w="2385"/>
            <w:tcMar>
              <w:top w:w="50" w:type="dxa"/>
              <w:bottom w:w="50" w:type="dxa"/>
              <w:left w:w="90" w:type="dxa"/>
              <w:right w:w="90" w:type="dxa"/>
            </w:tcMar>
            <w:shd w:val="clear" w:color="auto" w:fill="E5F5FF"/>
          </w:tcPr>
          <w:p>
            <w:pPr>
              <w:pStyle w:val="BDOITable"/>
            </w:pPr>
            <w:r>
              <w:rPr>
                <w:sz w:val="15"/>
              </w:rPr>
              <w:t>Account Funding</w:t>
            </w:r>
          </w:p>
        </w:tc>
        <w:tc>
          <w:tcPr>
            <w:tcW w:type="dxa" w:w="2493"/>
            <w:tcMar>
              <w:top w:w="50" w:type="dxa"/>
              <w:bottom w:w="50" w:type="dxa"/>
              <w:left w:w="90" w:type="dxa"/>
              <w:right w:w="90" w:type="dxa"/>
            </w:tcMar>
            <w:shd w:val="clear" w:color="auto" w:fill="E5F5FF"/>
          </w:tcPr>
          <w:p>
            <w:pPr>
              <w:pStyle w:val="BDOITable"/>
            </w:pPr>
            <w:r>
              <w:rPr>
                <w:sz w:val="15"/>
              </w:rPr>
              <w:t>POST .../funding, /{id}/submit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2.18.0</w:t>
            </w:r>
          </w:p>
        </w:tc>
        <w:tc>
          <w:tcPr>
            <w:tcW w:type="dxa" w:w="1409"/>
            <w:tcMar>
              <w:top w:w="50" w:type="dxa"/>
              <w:bottom w:w="50" w:type="dxa"/>
              <w:left w:w="90" w:type="dxa"/>
              <w:right w:w="90" w:type="dxa"/>
            </w:tcMar>
          </w:tcPr>
          <w:p>
            <w:pPr>
              <w:pStyle w:val="BDOITable"/>
            </w:pPr>
            <w:r>
              <w:rPr>
                <w:sz w:val="15"/>
              </w:rPr>
              <w:t>p.91</w:t>
            </w:r>
          </w:p>
        </w:tc>
        <w:tc>
          <w:tcPr>
            <w:tcW w:type="dxa" w:w="1409"/>
            <w:tcMar>
              <w:top w:w="50" w:type="dxa"/>
              <w:bottom w:w="50" w:type="dxa"/>
              <w:left w:w="90" w:type="dxa"/>
              <w:right w:w="90" w:type="dxa"/>
            </w:tcMar>
          </w:tcPr>
          <w:p>
            <w:pPr>
              <w:pStyle w:val="BDOITable"/>
            </w:pPr>
            <w:r>
              <w:rPr>
                <w:sz w:val="15"/>
              </w:rPr>
              <w:t>FR-DS-043</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POST .../vouchers/{id}/cancel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2.19.0</w:t>
            </w:r>
          </w:p>
        </w:tc>
        <w:tc>
          <w:tcPr>
            <w:tcW w:type="dxa" w:w="1409"/>
            <w:tcMar>
              <w:top w:w="50" w:type="dxa"/>
              <w:bottom w:w="50" w:type="dxa"/>
              <w:left w:w="90" w:type="dxa"/>
              <w:right w:w="90" w:type="dxa"/>
            </w:tcMar>
            <w:shd w:val="clear" w:color="auto" w:fill="E5F5FF"/>
          </w:tcPr>
          <w:p>
            <w:pPr>
              <w:pStyle w:val="BDOITable"/>
            </w:pPr>
            <w:r>
              <w:rPr>
                <w:sz w:val="15"/>
              </w:rPr>
              <w:t>p.91</w:t>
            </w:r>
          </w:p>
        </w:tc>
        <w:tc>
          <w:tcPr>
            <w:tcW w:type="dxa" w:w="1409"/>
            <w:tcMar>
              <w:top w:w="50" w:type="dxa"/>
              <w:bottom w:w="50" w:type="dxa"/>
              <w:left w:w="90" w:type="dxa"/>
              <w:right w:w="90" w:type="dxa"/>
            </w:tcMar>
            <w:shd w:val="clear" w:color="auto" w:fill="E5F5FF"/>
          </w:tcPr>
          <w:p>
            <w:pPr>
              <w:pStyle w:val="BDOITable"/>
            </w:pPr>
            <w:r>
              <w:rPr>
                <w:sz w:val="15"/>
              </w:rPr>
              <w:t>FR-DS-041</w:t>
            </w:r>
          </w:p>
        </w:tc>
        <w:tc>
          <w:tcPr>
            <w:tcW w:type="dxa" w:w="2385"/>
            <w:tcMar>
              <w:top w:w="50" w:type="dxa"/>
              <w:bottom w:w="50" w:type="dxa"/>
              <w:left w:w="90" w:type="dxa"/>
              <w:right w:w="90" w:type="dxa"/>
            </w:tcMar>
            <w:shd w:val="clear" w:color="auto" w:fill="E5F5FF"/>
          </w:tcPr>
          <w:p>
            <w:pPr>
              <w:pStyle w:val="BDOITable"/>
            </w:pPr>
            <w:r>
              <w:rPr>
                <w:sz w:val="15"/>
              </w:rPr>
              <w:t>Disbursement Workbench</w:t>
            </w:r>
          </w:p>
        </w:tc>
        <w:tc>
          <w:tcPr>
            <w:tcW w:type="dxa" w:w="2493"/>
            <w:tcMar>
              <w:top w:w="50" w:type="dxa"/>
              <w:bottom w:w="50" w:type="dxa"/>
              <w:left w:w="90" w:type="dxa"/>
              <w:right w:w="90" w:type="dxa"/>
            </w:tcMar>
            <w:shd w:val="clear" w:color="auto" w:fill="E5F5FF"/>
          </w:tcPr>
          <w:p>
            <w:pPr>
              <w:pStyle w:val="BDOITable"/>
            </w:pPr>
            <w:r>
              <w:rPr>
                <w:sz w:val="15"/>
              </w:rPr>
              <w:t>POST .../vouchers/{id}/approve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2.20.0</w:t>
            </w:r>
          </w:p>
        </w:tc>
        <w:tc>
          <w:tcPr>
            <w:tcW w:type="dxa" w:w="1409"/>
            <w:tcMar>
              <w:top w:w="50" w:type="dxa"/>
              <w:bottom w:w="50" w:type="dxa"/>
              <w:left w:w="90" w:type="dxa"/>
              <w:right w:w="90" w:type="dxa"/>
            </w:tcMar>
          </w:tcPr>
          <w:p>
            <w:pPr>
              <w:pStyle w:val="BDOITable"/>
            </w:pPr>
            <w:r>
              <w:rPr>
                <w:sz w:val="15"/>
              </w:rPr>
              <w:t>p.92</w:t>
            </w:r>
          </w:p>
        </w:tc>
        <w:tc>
          <w:tcPr>
            <w:tcW w:type="dxa" w:w="1409"/>
            <w:tcMar>
              <w:top w:w="50" w:type="dxa"/>
              <w:bottom w:w="50" w:type="dxa"/>
              <w:left w:w="90" w:type="dxa"/>
              <w:right w:w="90" w:type="dxa"/>
            </w:tcMar>
          </w:tcPr>
          <w:p>
            <w:pPr>
              <w:pStyle w:val="BDOITable"/>
            </w:pPr>
            <w:r>
              <w:rPr>
                <w:sz w:val="15"/>
              </w:rPr>
              <w:t>FR-DS-044</w:t>
            </w:r>
          </w:p>
        </w:tc>
        <w:tc>
          <w:tcPr>
            <w:tcW w:type="dxa" w:w="2385"/>
            <w:tcMar>
              <w:top w:w="50" w:type="dxa"/>
              <w:bottom w:w="50" w:type="dxa"/>
              <w:left w:w="90" w:type="dxa"/>
              <w:right w:w="90" w:type="dxa"/>
            </w:tcMar>
          </w:tcPr>
          <w:p>
            <w:pPr>
              <w:pStyle w:val="BDOITable"/>
            </w:pPr>
            <w:r>
              <w:rPr>
                <w:sz w:val="15"/>
              </w:rPr>
              <w:t>Disbursement Voucher</w:t>
            </w:r>
          </w:p>
        </w:tc>
        <w:tc>
          <w:tcPr>
            <w:tcW w:type="dxa" w:w="2493"/>
            <w:tcMar>
              <w:top w:w="50" w:type="dxa"/>
              <w:bottom w:w="50" w:type="dxa"/>
              <w:left w:w="90" w:type="dxa"/>
              <w:right w:w="90" w:type="dxa"/>
            </w:tcMar>
          </w:tcPr>
          <w:p>
            <w:pPr>
              <w:pStyle w:val="BDOITable"/>
            </w:pPr>
            <w:r>
              <w:rPr>
                <w:sz w:val="15"/>
              </w:rPr>
              <w:t>POST .../vouchers/{id}/cancel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2.21.0</w:t>
            </w:r>
          </w:p>
        </w:tc>
        <w:tc>
          <w:tcPr>
            <w:tcW w:type="dxa" w:w="1409"/>
            <w:tcMar>
              <w:top w:w="50" w:type="dxa"/>
              <w:bottom w:w="50" w:type="dxa"/>
              <w:left w:w="90" w:type="dxa"/>
              <w:right w:w="90" w:type="dxa"/>
            </w:tcMar>
            <w:shd w:val="clear" w:color="auto" w:fill="E5F5FF"/>
          </w:tcPr>
          <w:p>
            <w:pPr>
              <w:pStyle w:val="BDOITable"/>
            </w:pPr>
            <w:r>
              <w:rPr>
                <w:sz w:val="15"/>
              </w:rPr>
              <w:t>p.92</w:t>
            </w:r>
          </w:p>
        </w:tc>
        <w:tc>
          <w:tcPr>
            <w:tcW w:type="dxa" w:w="1409"/>
            <w:tcMar>
              <w:top w:w="50" w:type="dxa"/>
              <w:bottom w:w="50" w:type="dxa"/>
              <w:left w:w="90" w:type="dxa"/>
              <w:right w:w="90" w:type="dxa"/>
            </w:tcMar>
            <w:shd w:val="clear" w:color="auto" w:fill="E5F5FF"/>
          </w:tcPr>
          <w:p>
            <w:pPr>
              <w:pStyle w:val="BDOITable"/>
            </w:pPr>
            <w:r>
              <w:rPr>
                <w:sz w:val="15"/>
              </w:rPr>
              <w:t>FR-DS-042</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POST .../vouchers/{id}/reject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2.23.0</w:t>
            </w:r>
          </w:p>
        </w:tc>
        <w:tc>
          <w:tcPr>
            <w:tcW w:type="dxa" w:w="1409"/>
            <w:tcMar>
              <w:top w:w="50" w:type="dxa"/>
              <w:bottom w:w="50" w:type="dxa"/>
              <w:left w:w="90" w:type="dxa"/>
              <w:right w:w="90" w:type="dxa"/>
            </w:tcMar>
          </w:tcPr>
          <w:p>
            <w:pPr>
              <w:pStyle w:val="BDOITable"/>
            </w:pPr>
            <w:r>
              <w:rPr>
                <w:sz w:val="15"/>
              </w:rPr>
              <w:t>p.93</w:t>
            </w:r>
          </w:p>
        </w:tc>
        <w:tc>
          <w:tcPr>
            <w:tcW w:type="dxa" w:w="1409"/>
            <w:tcMar>
              <w:top w:w="50" w:type="dxa"/>
              <w:bottom w:w="50" w:type="dxa"/>
              <w:left w:w="90" w:type="dxa"/>
              <w:right w:w="90" w:type="dxa"/>
            </w:tcMar>
          </w:tcPr>
          <w:p>
            <w:pPr>
              <w:pStyle w:val="BDOITable"/>
            </w:pPr>
            <w:r>
              <w:rPr>
                <w:sz w:val="15"/>
              </w:rPr>
              <w:t>FR-DS-070</w:t>
            </w:r>
          </w:p>
        </w:tc>
        <w:tc>
          <w:tcPr>
            <w:tcW w:type="dxa" w:w="2385"/>
            <w:tcMar>
              <w:top w:w="50" w:type="dxa"/>
              <w:bottom w:w="50" w:type="dxa"/>
              <w:left w:w="90" w:type="dxa"/>
              <w:right w:w="90" w:type="dxa"/>
            </w:tcMar>
          </w:tcPr>
          <w:p>
            <w:pPr>
              <w:pStyle w:val="BDOITable"/>
            </w:pPr>
            <w:r>
              <w:rPr>
                <w:sz w:val="15"/>
              </w:rPr>
              <w:t>Bank Accounts and Checks</w:t>
            </w:r>
          </w:p>
        </w:tc>
        <w:tc>
          <w:tcPr>
            <w:tcW w:type="dxa" w:w="2493"/>
            <w:tcMar>
              <w:top w:w="50" w:type="dxa"/>
              <w:bottom w:w="50" w:type="dxa"/>
              <w:left w:w="90" w:type="dxa"/>
              <w:right w:w="90" w:type="dxa"/>
            </w:tcMar>
          </w:tcPr>
          <w:p>
            <w:pPr>
              <w:pStyle w:val="BDOITable"/>
            </w:pPr>
            <w:r>
              <w:rPr>
                <w:sz w:val="15"/>
              </w:rPr>
              <w:t>POST .../banks/{id}/cheque-books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2.23.1</w:t>
            </w:r>
          </w:p>
        </w:tc>
        <w:tc>
          <w:tcPr>
            <w:tcW w:type="dxa" w:w="1409"/>
            <w:tcMar>
              <w:top w:w="50" w:type="dxa"/>
              <w:bottom w:w="50" w:type="dxa"/>
              <w:left w:w="90" w:type="dxa"/>
              <w:right w:w="90" w:type="dxa"/>
            </w:tcMar>
            <w:shd w:val="clear" w:color="auto" w:fill="E5F5FF"/>
          </w:tcPr>
          <w:p>
            <w:pPr>
              <w:pStyle w:val="BDOITable"/>
            </w:pPr>
            <w:r>
              <w:rPr>
                <w:sz w:val="15"/>
              </w:rPr>
              <w:t>p.93</w:t>
            </w:r>
          </w:p>
        </w:tc>
        <w:tc>
          <w:tcPr>
            <w:tcW w:type="dxa" w:w="1409"/>
            <w:tcMar>
              <w:top w:w="50" w:type="dxa"/>
              <w:bottom w:w="50" w:type="dxa"/>
              <w:left w:w="90" w:type="dxa"/>
              <w:right w:w="90" w:type="dxa"/>
            </w:tcMar>
            <w:shd w:val="clear" w:color="auto" w:fill="E5F5FF"/>
          </w:tcPr>
          <w:p>
            <w:pPr>
              <w:pStyle w:val="BDOITable"/>
            </w:pPr>
            <w:r>
              <w:rPr>
                <w:sz w:val="15"/>
              </w:rPr>
              <w:t>FR-DS-070</w:t>
            </w:r>
          </w:p>
        </w:tc>
        <w:tc>
          <w:tcPr>
            <w:tcW w:type="dxa" w:w="2385"/>
            <w:tcMar>
              <w:top w:w="50" w:type="dxa"/>
              <w:bottom w:w="50" w:type="dxa"/>
              <w:left w:w="90" w:type="dxa"/>
              <w:right w:w="90" w:type="dxa"/>
            </w:tcMar>
            <w:shd w:val="clear" w:color="auto" w:fill="E5F5FF"/>
          </w:tcPr>
          <w:p>
            <w:pPr>
              <w:pStyle w:val="BDOITable"/>
            </w:pPr>
            <w:r>
              <w:rPr>
                <w:sz w:val="15"/>
              </w:rPr>
              <w:t>Bank Accounts and Checks</w:t>
            </w:r>
          </w:p>
        </w:tc>
        <w:tc>
          <w:tcPr>
            <w:tcW w:type="dxa" w:w="2493"/>
            <w:tcMar>
              <w:top w:w="50" w:type="dxa"/>
              <w:bottom w:w="50" w:type="dxa"/>
              <w:left w:w="90" w:type="dxa"/>
              <w:right w:w="90" w:type="dxa"/>
            </w:tcMar>
            <w:shd w:val="clear" w:color="auto" w:fill="E5F5FF"/>
          </w:tcPr>
          <w:p>
            <w:pPr>
              <w:pStyle w:val="BDOITable"/>
            </w:pPr>
            <w:r>
              <w:rPr>
                <w:sz w:val="15"/>
              </w:rPr>
              <w:t>POST .../banks/{id}/cheque-books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2.23.2</w:t>
            </w:r>
          </w:p>
        </w:tc>
        <w:tc>
          <w:tcPr>
            <w:tcW w:type="dxa" w:w="1409"/>
            <w:tcMar>
              <w:top w:w="50" w:type="dxa"/>
              <w:bottom w:w="50" w:type="dxa"/>
              <w:left w:w="90" w:type="dxa"/>
              <w:right w:w="90" w:type="dxa"/>
            </w:tcMar>
          </w:tcPr>
          <w:p>
            <w:pPr>
              <w:pStyle w:val="BDOITable"/>
            </w:pPr>
            <w:r>
              <w:rPr>
                <w:sz w:val="15"/>
              </w:rPr>
              <w:t>p.93</w:t>
            </w:r>
          </w:p>
        </w:tc>
        <w:tc>
          <w:tcPr>
            <w:tcW w:type="dxa" w:w="1409"/>
            <w:tcMar>
              <w:top w:w="50" w:type="dxa"/>
              <w:bottom w:w="50" w:type="dxa"/>
              <w:left w:w="90" w:type="dxa"/>
              <w:right w:w="90" w:type="dxa"/>
            </w:tcMar>
          </w:tcPr>
          <w:p>
            <w:pPr>
              <w:pStyle w:val="BDOITable"/>
            </w:pPr>
            <w:r>
              <w:rPr>
                <w:sz w:val="15"/>
              </w:rPr>
              <w:t>FR-DS-070</w:t>
            </w:r>
          </w:p>
        </w:tc>
        <w:tc>
          <w:tcPr>
            <w:tcW w:type="dxa" w:w="2385"/>
            <w:tcMar>
              <w:top w:w="50" w:type="dxa"/>
              <w:bottom w:w="50" w:type="dxa"/>
              <w:left w:w="90" w:type="dxa"/>
              <w:right w:w="90" w:type="dxa"/>
            </w:tcMar>
          </w:tcPr>
          <w:p>
            <w:pPr>
              <w:pStyle w:val="BDOITable"/>
            </w:pPr>
            <w:r>
              <w:rPr>
                <w:sz w:val="15"/>
              </w:rPr>
              <w:t>Bank Accounts and Checks</w:t>
            </w:r>
          </w:p>
        </w:tc>
        <w:tc>
          <w:tcPr>
            <w:tcW w:type="dxa" w:w="2493"/>
            <w:tcMar>
              <w:top w:w="50" w:type="dxa"/>
              <w:bottom w:w="50" w:type="dxa"/>
              <w:left w:w="90" w:type="dxa"/>
              <w:right w:w="90" w:type="dxa"/>
            </w:tcMar>
          </w:tcPr>
          <w:p>
            <w:pPr>
              <w:pStyle w:val="BDOITable"/>
            </w:pPr>
            <w:r>
              <w:rPr>
                <w:sz w:val="15"/>
              </w:rPr>
              <w:t>POST .../banks/{id}/cheque-books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2.24.0</w:t>
            </w:r>
          </w:p>
        </w:tc>
        <w:tc>
          <w:tcPr>
            <w:tcW w:type="dxa" w:w="1409"/>
            <w:tcMar>
              <w:top w:w="50" w:type="dxa"/>
              <w:bottom w:w="50" w:type="dxa"/>
              <w:left w:w="90" w:type="dxa"/>
              <w:right w:w="90" w:type="dxa"/>
            </w:tcMar>
            <w:shd w:val="clear" w:color="auto" w:fill="E5F5FF"/>
          </w:tcPr>
          <w:p>
            <w:pPr>
              <w:pStyle w:val="BDOITable"/>
            </w:pPr>
            <w:r>
              <w:rPr>
                <w:sz w:val="15"/>
              </w:rPr>
              <w:t>p.93</w:t>
            </w:r>
          </w:p>
        </w:tc>
        <w:tc>
          <w:tcPr>
            <w:tcW w:type="dxa" w:w="1409"/>
            <w:tcMar>
              <w:top w:w="50" w:type="dxa"/>
              <w:bottom w:w="50" w:type="dxa"/>
              <w:left w:w="90" w:type="dxa"/>
              <w:right w:w="90" w:type="dxa"/>
            </w:tcMar>
            <w:shd w:val="clear" w:color="auto" w:fill="E5F5FF"/>
          </w:tcPr>
          <w:p>
            <w:pPr>
              <w:pStyle w:val="BDOITable"/>
            </w:pPr>
            <w:r>
              <w:rPr>
                <w:sz w:val="15"/>
              </w:rPr>
              <w:t>FR-DS-071</w:t>
            </w:r>
          </w:p>
        </w:tc>
        <w:tc>
          <w:tcPr>
            <w:tcW w:type="dxa" w:w="2385"/>
            <w:tcMar>
              <w:top w:w="50" w:type="dxa"/>
              <w:bottom w:w="50" w:type="dxa"/>
              <w:left w:w="90" w:type="dxa"/>
              <w:right w:w="90" w:type="dxa"/>
            </w:tcMar>
            <w:shd w:val="clear" w:color="auto" w:fill="E5F5FF"/>
          </w:tcPr>
          <w:p>
            <w:pPr>
              <w:pStyle w:val="BDOITable"/>
            </w:pPr>
            <w:r>
              <w:rPr>
                <w:sz w:val="15"/>
              </w:rPr>
              <w:t>Bank Accounts and Checks</w:t>
            </w:r>
          </w:p>
        </w:tc>
        <w:tc>
          <w:tcPr>
            <w:tcW w:type="dxa" w:w="2493"/>
            <w:tcMar>
              <w:top w:w="50" w:type="dxa"/>
              <w:bottom w:w="50" w:type="dxa"/>
              <w:left w:w="90" w:type="dxa"/>
              <w:right w:w="90" w:type="dxa"/>
            </w:tcMar>
            <w:shd w:val="clear" w:color="auto" w:fill="E5F5FF"/>
          </w:tcPr>
          <w:p>
            <w:pPr>
              <w:pStyle w:val="BDOITable"/>
            </w:pPr>
            <w:r>
              <w:rPr>
                <w:sz w:val="15"/>
              </w:rPr>
              <w:t>.../banks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2.24.1</w:t>
            </w:r>
          </w:p>
        </w:tc>
        <w:tc>
          <w:tcPr>
            <w:tcW w:type="dxa" w:w="1409"/>
            <w:tcMar>
              <w:top w:w="50" w:type="dxa"/>
              <w:bottom w:w="50" w:type="dxa"/>
              <w:left w:w="90" w:type="dxa"/>
              <w:right w:w="90" w:type="dxa"/>
            </w:tcMar>
          </w:tcPr>
          <w:p>
            <w:pPr>
              <w:pStyle w:val="BDOITable"/>
            </w:pPr>
            <w:r>
              <w:rPr>
                <w:sz w:val="15"/>
              </w:rPr>
              <w:t>p.93</w:t>
            </w:r>
          </w:p>
        </w:tc>
        <w:tc>
          <w:tcPr>
            <w:tcW w:type="dxa" w:w="1409"/>
            <w:tcMar>
              <w:top w:w="50" w:type="dxa"/>
              <w:bottom w:w="50" w:type="dxa"/>
              <w:left w:w="90" w:type="dxa"/>
              <w:right w:w="90" w:type="dxa"/>
            </w:tcMar>
          </w:tcPr>
          <w:p>
            <w:pPr>
              <w:pStyle w:val="BDOITable"/>
            </w:pPr>
            <w:r>
              <w:rPr>
                <w:sz w:val="15"/>
              </w:rPr>
              <w:t>FR-DS-071</w:t>
            </w:r>
          </w:p>
        </w:tc>
        <w:tc>
          <w:tcPr>
            <w:tcW w:type="dxa" w:w="2385"/>
            <w:tcMar>
              <w:top w:w="50" w:type="dxa"/>
              <w:bottom w:w="50" w:type="dxa"/>
              <w:left w:w="90" w:type="dxa"/>
              <w:right w:w="90" w:type="dxa"/>
            </w:tcMar>
          </w:tcPr>
          <w:p>
            <w:pPr>
              <w:pStyle w:val="BDOITable"/>
            </w:pPr>
            <w:r>
              <w:rPr>
                <w:sz w:val="15"/>
              </w:rPr>
              <w:t>Bank Accounts and Checks</w:t>
            </w:r>
          </w:p>
        </w:tc>
        <w:tc>
          <w:tcPr>
            <w:tcW w:type="dxa" w:w="2493"/>
            <w:tcMar>
              <w:top w:w="50" w:type="dxa"/>
              <w:bottom w:w="50" w:type="dxa"/>
              <w:left w:w="90" w:type="dxa"/>
              <w:right w:w="90" w:type="dxa"/>
            </w:tcMar>
          </w:tcPr>
          <w:p>
            <w:pPr>
              <w:pStyle w:val="BDOITable"/>
            </w:pPr>
            <w:r>
              <w:rPr>
                <w:sz w:val="15"/>
              </w:rPr>
              <w:t>.../banks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2.24.2</w:t>
            </w:r>
          </w:p>
        </w:tc>
        <w:tc>
          <w:tcPr>
            <w:tcW w:type="dxa" w:w="1409"/>
            <w:tcMar>
              <w:top w:w="50" w:type="dxa"/>
              <w:bottom w:w="50" w:type="dxa"/>
              <w:left w:w="90" w:type="dxa"/>
              <w:right w:w="90" w:type="dxa"/>
            </w:tcMar>
            <w:shd w:val="clear" w:color="auto" w:fill="E5F5FF"/>
          </w:tcPr>
          <w:p>
            <w:pPr>
              <w:pStyle w:val="BDOITable"/>
            </w:pPr>
            <w:r>
              <w:rPr>
                <w:sz w:val="15"/>
              </w:rPr>
              <w:t>p.94; Add.1 p.33</w:t>
            </w:r>
          </w:p>
        </w:tc>
        <w:tc>
          <w:tcPr>
            <w:tcW w:type="dxa" w:w="1409"/>
            <w:tcMar>
              <w:top w:w="50" w:type="dxa"/>
              <w:bottom w:w="50" w:type="dxa"/>
              <w:left w:w="90" w:type="dxa"/>
              <w:right w:w="90" w:type="dxa"/>
            </w:tcMar>
            <w:shd w:val="clear" w:color="auto" w:fill="E5F5FF"/>
          </w:tcPr>
          <w:p>
            <w:pPr>
              <w:pStyle w:val="BDOITable"/>
            </w:pPr>
            <w:r>
              <w:rPr>
                <w:sz w:val="15"/>
              </w:rPr>
              <w:t>FR-DS-071</w:t>
            </w:r>
          </w:p>
        </w:tc>
        <w:tc>
          <w:tcPr>
            <w:tcW w:type="dxa" w:w="2385"/>
            <w:tcMar>
              <w:top w:w="50" w:type="dxa"/>
              <w:bottom w:w="50" w:type="dxa"/>
              <w:left w:w="90" w:type="dxa"/>
              <w:right w:w="90" w:type="dxa"/>
            </w:tcMar>
            <w:shd w:val="clear" w:color="auto" w:fill="E5F5FF"/>
          </w:tcPr>
          <w:p>
            <w:pPr>
              <w:pStyle w:val="BDOITable"/>
            </w:pPr>
            <w:r>
              <w:rPr>
                <w:sz w:val="15"/>
              </w:rPr>
              <w:t>Bank Accounts and Checks</w:t>
            </w:r>
          </w:p>
        </w:tc>
        <w:tc>
          <w:tcPr>
            <w:tcW w:type="dxa" w:w="2493"/>
            <w:tcMar>
              <w:top w:w="50" w:type="dxa"/>
              <w:bottom w:w="50" w:type="dxa"/>
              <w:left w:w="90" w:type="dxa"/>
              <w:right w:w="90" w:type="dxa"/>
            </w:tcMar>
            <w:shd w:val="clear" w:color="auto" w:fill="E5F5FF"/>
          </w:tcPr>
          <w:p>
            <w:pPr>
              <w:pStyle w:val="BDOITable"/>
            </w:pPr>
            <w:r>
              <w:rPr>
                <w:sz w:val="15"/>
              </w:rPr>
              <w:t>.../banks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DIS 3.27.0</w:t>
            </w:r>
          </w:p>
        </w:tc>
        <w:tc>
          <w:tcPr>
            <w:tcW w:type="dxa" w:w="1409"/>
            <w:tcMar>
              <w:top w:w="50" w:type="dxa"/>
              <w:bottom w:w="50" w:type="dxa"/>
              <w:left w:w="90" w:type="dxa"/>
              <w:right w:w="90" w:type="dxa"/>
            </w:tcMar>
          </w:tcPr>
          <w:p>
            <w:pPr>
              <w:pStyle w:val="BDOITable"/>
            </w:pPr>
            <w:r>
              <w:rPr>
                <w:sz w:val="15"/>
              </w:rPr>
              <w:t>p.99; Add.1 p.31</w:t>
            </w:r>
          </w:p>
        </w:tc>
        <w:tc>
          <w:tcPr>
            <w:tcW w:type="dxa" w:w="1409"/>
            <w:tcMar>
              <w:top w:w="50" w:type="dxa"/>
              <w:bottom w:w="50" w:type="dxa"/>
              <w:left w:w="90" w:type="dxa"/>
              <w:right w:w="90" w:type="dxa"/>
            </w:tcMar>
          </w:tcPr>
          <w:p>
            <w:pPr>
              <w:pStyle w:val="BDOITable"/>
            </w:pPr>
            <w:r>
              <w:rPr>
                <w:sz w:val="15"/>
              </w:rPr>
              <w:t>FR-DS-045</w:t>
            </w:r>
          </w:p>
        </w:tc>
        <w:tc>
          <w:tcPr>
            <w:tcW w:type="dxa" w:w="2385"/>
            <w:tcMar>
              <w:top w:w="50" w:type="dxa"/>
              <w:bottom w:w="50" w:type="dxa"/>
              <w:left w:w="90" w:type="dxa"/>
              <w:right w:w="90" w:type="dxa"/>
            </w:tcMar>
          </w:tcPr>
          <w:p>
            <w:pPr>
              <w:pStyle w:val="BDOITable"/>
            </w:pPr>
            <w:r>
              <w:rPr>
                <w:sz w:val="15"/>
              </w:rPr>
              <w:t>Disbursement Workbench</w:t>
            </w:r>
          </w:p>
        </w:tc>
        <w:tc>
          <w:tcPr>
            <w:tcW w:type="dxa" w:w="2493"/>
            <w:tcMar>
              <w:top w:w="50" w:type="dxa"/>
              <w:bottom w:w="50" w:type="dxa"/>
              <w:left w:w="90" w:type="dxa"/>
              <w:right w:w="90" w:type="dxa"/>
            </w:tcMar>
          </w:tcPr>
          <w:p>
            <w:pPr>
              <w:pStyle w:val="BDOITable"/>
            </w:pPr>
            <w:r>
              <w:rPr>
                <w:sz w:val="15"/>
              </w:rPr>
              <w:t>Report DSB-UNREGULARIZED</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3.27.1</w:t>
            </w:r>
          </w:p>
        </w:tc>
        <w:tc>
          <w:tcPr>
            <w:tcW w:type="dxa" w:w="1409"/>
            <w:tcMar>
              <w:top w:w="50" w:type="dxa"/>
              <w:bottom w:w="50" w:type="dxa"/>
              <w:left w:w="90" w:type="dxa"/>
              <w:right w:w="90" w:type="dxa"/>
            </w:tcMar>
            <w:shd w:val="clear" w:color="auto" w:fill="E5F5FF"/>
          </w:tcPr>
          <w:p>
            <w:pPr>
              <w:pStyle w:val="BDOITable"/>
            </w:pPr>
            <w:r>
              <w:rPr>
                <w:sz w:val="15"/>
              </w:rPr>
              <w:t>p.100</w:t>
            </w:r>
          </w:p>
        </w:tc>
        <w:tc>
          <w:tcPr>
            <w:tcW w:type="dxa" w:w="1409"/>
            <w:tcMar>
              <w:top w:w="50" w:type="dxa"/>
              <w:bottom w:w="50" w:type="dxa"/>
              <w:left w:w="90" w:type="dxa"/>
              <w:right w:w="90" w:type="dxa"/>
            </w:tcMar>
            <w:shd w:val="clear" w:color="auto" w:fill="E5F5FF"/>
          </w:tcPr>
          <w:p>
            <w:pPr>
              <w:pStyle w:val="BDOITable"/>
            </w:pPr>
            <w:r>
              <w:rPr>
                <w:sz w:val="15"/>
              </w:rPr>
              <w:t>FR-DS-055</w:t>
            </w:r>
          </w:p>
        </w:tc>
        <w:tc>
          <w:tcPr>
            <w:tcW w:type="dxa" w:w="2385"/>
            <w:tcMar>
              <w:top w:w="50" w:type="dxa"/>
              <w:bottom w:w="50" w:type="dxa"/>
              <w:left w:w="90" w:type="dxa"/>
              <w:right w:w="90" w:type="dxa"/>
            </w:tcMar>
            <w:shd w:val="clear" w:color="auto" w:fill="E5F5FF"/>
          </w:tcPr>
          <w:p>
            <w:pPr>
              <w:pStyle w:val="BDOITable"/>
            </w:pPr>
            <w:r>
              <w:rPr>
                <w:sz w:val="15"/>
              </w:rPr>
              <w:t>Disbursement Voucher</w:t>
            </w:r>
          </w:p>
        </w:tc>
        <w:tc>
          <w:tcPr>
            <w:tcW w:type="dxa" w:w="2493"/>
            <w:tcMar>
              <w:top w:w="50" w:type="dxa"/>
              <w:bottom w:w="50" w:type="dxa"/>
              <w:left w:w="90" w:type="dxa"/>
              <w:right w:w="90" w:type="dxa"/>
            </w:tcMar>
            <w:shd w:val="clear" w:color="auto" w:fill="E5F5FF"/>
          </w:tcPr>
          <w:p>
            <w:pPr>
              <w:pStyle w:val="BDOITable"/>
            </w:pPr>
            <w:r>
              <w:rPr>
                <w:sz w:val="15"/>
              </w:rPr>
              <w:t>Events DISB_CHECK_NEGOTIATED</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3.27.2</w:t>
            </w:r>
          </w:p>
        </w:tc>
        <w:tc>
          <w:tcPr>
            <w:tcW w:type="dxa" w:w="1409"/>
            <w:tcMar>
              <w:top w:w="50" w:type="dxa"/>
              <w:bottom w:w="50" w:type="dxa"/>
              <w:left w:w="90" w:type="dxa"/>
              <w:right w:w="90" w:type="dxa"/>
            </w:tcMar>
          </w:tcPr>
          <w:p>
            <w:pPr>
              <w:pStyle w:val="BDOITable"/>
            </w:pPr>
            <w:r>
              <w:rPr>
                <w:sz w:val="15"/>
              </w:rPr>
              <w:t>p.100</w:t>
            </w:r>
          </w:p>
        </w:tc>
        <w:tc>
          <w:tcPr>
            <w:tcW w:type="dxa" w:w="1409"/>
            <w:tcMar>
              <w:top w:w="50" w:type="dxa"/>
              <w:bottom w:w="50" w:type="dxa"/>
              <w:left w:w="90" w:type="dxa"/>
              <w:right w:w="90" w:type="dxa"/>
            </w:tcMar>
          </w:tcPr>
          <w:p>
            <w:pPr>
              <w:pStyle w:val="BDOITable"/>
            </w:pPr>
            <w:r>
              <w:rPr>
                <w:sz w:val="15"/>
              </w:rPr>
              <w:t>FR-DS-093</w:t>
            </w:r>
          </w:p>
        </w:tc>
        <w:tc>
          <w:tcPr>
            <w:tcW w:type="dxa" w:w="2385"/>
            <w:tcMar>
              <w:top w:w="50" w:type="dxa"/>
              <w:bottom w:w="50" w:type="dxa"/>
              <w:left w:w="90" w:type="dxa"/>
              <w:right w:w="90" w:type="dxa"/>
            </w:tcMar>
          </w:tcPr>
          <w:p>
            <w:pPr>
              <w:pStyle w:val="BDOITable"/>
            </w:pPr>
            <w:r>
              <w:rPr>
                <w:sz w:val="15"/>
              </w:rPr>
              <w:t>Invoice Search</w:t>
            </w:r>
          </w:p>
        </w:tc>
        <w:tc>
          <w:tcPr>
            <w:tcW w:type="dxa" w:w="2493"/>
            <w:tcMar>
              <w:top w:w="50" w:type="dxa"/>
              <w:bottom w:w="50" w:type="dxa"/>
              <w:left w:w="90" w:type="dxa"/>
              <w:right w:w="90" w:type="dxa"/>
            </w:tcMar>
          </w:tcPr>
          <w:p>
            <w:pPr>
              <w:pStyle w:val="BDOITable"/>
            </w:pPr>
            <w:r>
              <w:rPr>
                <w:sz w:val="15"/>
              </w:rPr>
              <w:t>GET /ops/invoices/{no}/family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DIS 3.29.1</w:t>
            </w:r>
          </w:p>
        </w:tc>
        <w:tc>
          <w:tcPr>
            <w:tcW w:type="dxa" w:w="1409"/>
            <w:tcMar>
              <w:top w:w="50" w:type="dxa"/>
              <w:bottom w:w="50" w:type="dxa"/>
              <w:left w:w="90" w:type="dxa"/>
              <w:right w:w="90" w:type="dxa"/>
            </w:tcMar>
            <w:shd w:val="clear" w:color="auto" w:fill="E5F5FF"/>
          </w:tcPr>
          <w:p>
            <w:pPr>
              <w:pStyle w:val="BDOITable"/>
            </w:pPr>
            <w:r>
              <w:rPr>
                <w:sz w:val="15"/>
              </w:rPr>
              <w:t>Add.2 p.7-8</w:t>
            </w:r>
          </w:p>
        </w:tc>
        <w:tc>
          <w:tcPr>
            <w:tcW w:type="dxa" w:w="1409"/>
            <w:tcMar>
              <w:top w:w="50" w:type="dxa"/>
              <w:bottom w:w="50" w:type="dxa"/>
              <w:left w:w="90" w:type="dxa"/>
              <w:right w:w="90" w:type="dxa"/>
            </w:tcMar>
            <w:shd w:val="clear" w:color="auto" w:fill="E5F5FF"/>
          </w:tcPr>
          <w:p>
            <w:pPr>
              <w:pStyle w:val="BDOITable"/>
            </w:pPr>
            <w:r>
              <w:rPr>
                <w:sz w:val="15"/>
              </w:rPr>
              <w:t>FR-DS-091</w:t>
            </w:r>
          </w:p>
        </w:tc>
        <w:tc>
          <w:tcPr>
            <w:tcW w:type="dxa" w:w="2385"/>
            <w:tcMar>
              <w:top w:w="50" w:type="dxa"/>
              <w:bottom w:w="50" w:type="dxa"/>
              <w:left w:w="90" w:type="dxa"/>
              <w:right w:w="90" w:type="dxa"/>
            </w:tcMar>
            <w:shd w:val="clear" w:color="auto" w:fill="E5F5FF"/>
          </w:tcPr>
          <w:p>
            <w:pPr>
              <w:pStyle w:val="BDOITable"/>
            </w:pPr>
            <w:r>
              <w:rPr>
                <w:sz w:val="15"/>
              </w:rPr>
              <w:t>Remittance batch</w:t>
            </w:r>
          </w:p>
        </w:tc>
        <w:tc>
          <w:tcPr>
            <w:tcW w:type="dxa" w:w="2493"/>
            <w:tcMar>
              <w:top w:w="50" w:type="dxa"/>
              <w:bottom w:w="50" w:type="dxa"/>
              <w:left w:w="90" w:type="dxa"/>
              <w:right w:w="90" w:type="dxa"/>
            </w:tcMar>
            <w:shd w:val="clear" w:color="auto" w:fill="E5F5FF"/>
          </w:tcPr>
          <w:p>
            <w:pPr>
              <w:pStyle w:val="BDOITable"/>
            </w:pPr>
            <w:r>
              <w:rPr>
                <w:sz w:val="15"/>
              </w:rPr>
              <w:t>Booking service invoice type EARLY_INCENTIVE</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DIS 3.29.2</w:t>
            </w:r>
          </w:p>
        </w:tc>
        <w:tc>
          <w:tcPr>
            <w:tcW w:type="dxa" w:w="1409"/>
            <w:tcMar>
              <w:top w:w="50" w:type="dxa"/>
              <w:bottom w:w="50" w:type="dxa"/>
              <w:left w:w="90" w:type="dxa"/>
              <w:right w:w="90" w:type="dxa"/>
            </w:tcMar>
          </w:tcPr>
          <w:p>
            <w:pPr>
              <w:pStyle w:val="BDOITable"/>
            </w:pPr>
            <w:r>
              <w:rPr>
                <w:sz w:val="15"/>
              </w:rPr>
              <w:t>Add.2 p.8-9</w:t>
            </w:r>
          </w:p>
        </w:tc>
        <w:tc>
          <w:tcPr>
            <w:tcW w:type="dxa" w:w="1409"/>
            <w:tcMar>
              <w:top w:w="50" w:type="dxa"/>
              <w:bottom w:w="50" w:type="dxa"/>
              <w:left w:w="90" w:type="dxa"/>
              <w:right w:w="90" w:type="dxa"/>
            </w:tcMar>
          </w:tcPr>
          <w:p>
            <w:pPr>
              <w:pStyle w:val="BDOITable"/>
            </w:pPr>
            <w:r>
              <w:rPr>
                <w:sz w:val="15"/>
              </w:rPr>
              <w:t>FR-DS-090</w:t>
            </w:r>
          </w:p>
        </w:tc>
        <w:tc>
          <w:tcPr>
            <w:tcW w:type="dxa" w:w="2385"/>
            <w:tcMar>
              <w:top w:w="50" w:type="dxa"/>
              <w:bottom w:w="50" w:type="dxa"/>
              <w:left w:w="90" w:type="dxa"/>
              <w:right w:w="90" w:type="dxa"/>
            </w:tcMar>
          </w:tcPr>
          <w:p>
            <w:pPr>
              <w:pStyle w:val="BDOITable"/>
            </w:pPr>
            <w:r>
              <w:rPr>
                <w:sz w:val="15"/>
              </w:rPr>
              <w:t>Remittance batch</w:t>
            </w:r>
          </w:p>
        </w:tc>
        <w:tc>
          <w:tcPr>
            <w:tcW w:type="dxa" w:w="2493"/>
            <w:tcMar>
              <w:top w:w="50" w:type="dxa"/>
              <w:bottom w:w="50" w:type="dxa"/>
              <w:left w:w="90" w:type="dxa"/>
              <w:right w:w="90" w:type="dxa"/>
            </w:tcMar>
          </w:tcPr>
          <w:p>
            <w:pPr>
              <w:pStyle w:val="BDOITable"/>
            </w:pPr>
            <w:r>
              <w:rPr>
                <w:sz w:val="15"/>
              </w:rPr>
              <w:t>Event OPS_REMIT_CPC2</w:t>
            </w:r>
          </w:p>
        </w:tc>
        <w:tc>
          <w:tcPr>
            <w:tcW w:type="dxa" w:w="1084"/>
            <w:tcMar>
              <w:top w:w="50" w:type="dxa"/>
              <w:bottom w:w="50" w:type="dxa"/>
              <w:left w:w="90" w:type="dxa"/>
              <w:right w:w="90" w:type="dxa"/>
            </w:tcMar>
          </w:tcPr>
          <w:p>
            <w:pPr>
              <w:pStyle w:val="BDOITable"/>
            </w:pPr>
            <w:r>
              <w:rPr>
                <w:sz w:val="15"/>
              </w:rPr>
              <w:t>Built, parked</w:t>
            </w:r>
          </w:p>
        </w:tc>
      </w:tr>
    </w:tbl>
    <w:p>
      <w:pPr>
        <w:pStyle w:val="BDOISpacer"/>
      </w:pPr>
    </w:p>
    <w:p>
      <w:pPr>
        <w:pStyle w:val="Heading2"/>
      </w:pPr>
      <w:bookmarkStart w:id="243" w:name="_Toc000243"/>
      <w:r>
        <w:rPr/>
        <w:t>11.2 Payment Requests (MKT)</w:t>
      </w:r>
      <w:bookmarkEnd w:id="243"/>
    </w:p>
    <w:p>
      <w:pPr>
        <w:pStyle w:val="Caption"/>
        <w:keepNext/>
        <w:spacing w:after="60"/>
      </w:pPr>
      <w:r>
        <w:rPr>
          <w:b/>
          <w:i w:val="0"/>
        </w:rPr>
        <w:t xml:space="preserve">Table 27: </w:t>
      </w:r>
      <w:r>
        <w:rPr/>
        <w:t>MKT requirement IDs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2"/>
        <w:gridCol w:w="1409"/>
        <w:gridCol w:w="1409"/>
        <w:gridCol w:w="2384"/>
        <w:gridCol w:w="2493"/>
        <w:gridCol w:w="1084"/>
      </w:tblGrid>
      <w:tr>
        <w:trPr>
          <w:tblHeader w:val="true"/>
          <w:cantSplit w:val="true"/>
        </w:trPr>
        <w:tc>
          <w:tcPr>
            <w:tcW w:type="dxa" w:w="119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8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084"/>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192"/>
            <w:tcMar>
              <w:top w:w="50" w:type="dxa"/>
              <w:bottom w:w="50" w:type="dxa"/>
              <w:left w:w="90" w:type="dxa"/>
              <w:right w:w="90" w:type="dxa"/>
            </w:tcMar>
          </w:tcPr>
          <w:p>
            <w:pPr>
              <w:pStyle w:val="BDOITable"/>
            </w:pPr>
            <w:r>
              <w:rPr>
                <w:sz w:val="15"/>
              </w:rPr>
              <w:t>MKT 1.1.0</w:t>
            </w:r>
          </w:p>
        </w:tc>
        <w:tc>
          <w:tcPr>
            <w:tcW w:type="dxa" w:w="1409"/>
            <w:tcMar>
              <w:top w:w="50" w:type="dxa"/>
              <w:bottom w:w="50" w:type="dxa"/>
              <w:left w:w="90" w:type="dxa"/>
              <w:right w:w="90" w:type="dxa"/>
            </w:tcMar>
          </w:tcPr>
          <w:p>
            <w:pPr>
              <w:pStyle w:val="BDOITable"/>
            </w:pPr>
            <w:r>
              <w:rPr>
                <w:sz w:val="15"/>
              </w:rPr>
              <w:t>p.105</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1.1.1</w:t>
            </w:r>
          </w:p>
        </w:tc>
        <w:tc>
          <w:tcPr>
            <w:tcW w:type="dxa" w:w="1409"/>
            <w:tcMar>
              <w:top w:w="50" w:type="dxa"/>
              <w:bottom w:w="50" w:type="dxa"/>
              <w:left w:w="90" w:type="dxa"/>
              <w:right w:w="90" w:type="dxa"/>
            </w:tcMar>
            <w:shd w:val="clear" w:color="auto" w:fill="E5F5FF"/>
          </w:tcPr>
          <w:p>
            <w:pPr>
              <w:pStyle w:val="BDOITable"/>
            </w:pPr>
            <w:r>
              <w:rPr>
                <w:sz w:val="15"/>
              </w:rPr>
              <w:t>p.105</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1.1.2</w:t>
            </w:r>
          </w:p>
        </w:tc>
        <w:tc>
          <w:tcPr>
            <w:tcW w:type="dxa" w:w="1409"/>
            <w:tcMar>
              <w:top w:w="50" w:type="dxa"/>
              <w:bottom w:w="50" w:type="dxa"/>
              <w:left w:w="90" w:type="dxa"/>
              <w:right w:w="90" w:type="dxa"/>
            </w:tcMar>
          </w:tcPr>
          <w:p>
            <w:pPr>
              <w:pStyle w:val="BDOITable"/>
            </w:pPr>
            <w:r>
              <w:rPr>
                <w:sz w:val="15"/>
              </w:rPr>
              <w:t>p.105</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1.1.3</w:t>
            </w:r>
          </w:p>
        </w:tc>
        <w:tc>
          <w:tcPr>
            <w:tcW w:type="dxa" w:w="1409"/>
            <w:tcMar>
              <w:top w:w="50" w:type="dxa"/>
              <w:bottom w:w="50" w:type="dxa"/>
              <w:left w:w="90" w:type="dxa"/>
              <w:right w:w="90" w:type="dxa"/>
            </w:tcMar>
            <w:shd w:val="clear" w:color="auto" w:fill="E5F5FF"/>
          </w:tcPr>
          <w:p>
            <w:pPr>
              <w:pStyle w:val="BDOITable"/>
            </w:pPr>
            <w:r>
              <w:rPr>
                <w:sz w:val="15"/>
              </w:rPr>
              <w:t>p.105</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1.2.0</w:t>
            </w:r>
          </w:p>
        </w:tc>
        <w:tc>
          <w:tcPr>
            <w:tcW w:type="dxa" w:w="1409"/>
            <w:tcMar>
              <w:top w:w="50" w:type="dxa"/>
              <w:bottom w:w="50" w:type="dxa"/>
              <w:left w:w="90" w:type="dxa"/>
              <w:right w:w="90" w:type="dxa"/>
            </w:tcMar>
          </w:tcPr>
          <w:p>
            <w:pPr>
              <w:pStyle w:val="BDOITable"/>
            </w:pPr>
            <w:r>
              <w:rPr>
                <w:sz w:val="15"/>
              </w:rPr>
              <w:t>p.105</w:t>
            </w:r>
          </w:p>
        </w:tc>
        <w:tc>
          <w:tcPr>
            <w:tcW w:type="dxa" w:w="1409"/>
            <w:tcMar>
              <w:top w:w="50" w:type="dxa"/>
              <w:bottom w:w="50" w:type="dxa"/>
              <w:left w:w="90" w:type="dxa"/>
              <w:right w:w="90" w:type="dxa"/>
            </w:tcMar>
          </w:tcPr>
          <w:p>
            <w:pPr>
              <w:pStyle w:val="BDOITable"/>
            </w:pPr>
            <w:r>
              <w:rPr>
                <w:sz w:val="15"/>
              </w:rPr>
              <w:t>FR-PQ-001</w:t>
            </w:r>
          </w:p>
        </w:tc>
        <w:tc>
          <w:tcPr>
            <w:tcW w:type="dxa" w:w="2385"/>
            <w:tcMar>
              <w:top w:w="50" w:type="dxa"/>
              <w:bottom w:w="50" w:type="dxa"/>
              <w:left w:w="90" w:type="dxa"/>
              <w:right w:w="90" w:type="dxa"/>
            </w:tcMar>
          </w:tcPr>
          <w:p>
            <w:pPr>
              <w:pStyle w:val="BDOITable"/>
            </w:pPr>
            <w:r>
              <w:rPr>
                <w:sz w:val="15"/>
              </w:rPr>
              <w:t>Requests Home</w:t>
            </w:r>
          </w:p>
        </w:tc>
        <w:tc>
          <w:tcPr>
            <w:tcW w:type="dxa" w:w="2493"/>
            <w:tcMar>
              <w:top w:w="50" w:type="dxa"/>
              <w:bottom w:w="50" w:type="dxa"/>
              <w:left w:w="90" w:type="dxa"/>
              <w:right w:w="90" w:type="dxa"/>
            </w:tcMar>
          </w:tcPr>
          <w:p>
            <w:pPr>
              <w:pStyle w:val="BDOITable"/>
            </w:pPr>
            <w:r>
              <w:rPr>
                <w:sz w:val="15"/>
              </w:rPr>
              <w:t>GET .../requests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1.3.0</w:t>
            </w:r>
          </w:p>
        </w:tc>
        <w:tc>
          <w:tcPr>
            <w:tcW w:type="dxa" w:w="1409"/>
            <w:tcMar>
              <w:top w:w="50" w:type="dxa"/>
              <w:bottom w:w="50" w:type="dxa"/>
              <w:left w:w="90" w:type="dxa"/>
              <w:right w:w="90" w:type="dxa"/>
            </w:tcMar>
            <w:shd w:val="clear" w:color="auto" w:fill="E5F5FF"/>
          </w:tcPr>
          <w:p>
            <w:pPr>
              <w:pStyle w:val="BDOITable"/>
            </w:pPr>
            <w:r>
              <w:rPr>
                <w:sz w:val="15"/>
              </w:rPr>
              <w:t>p.106</w:t>
            </w:r>
          </w:p>
        </w:tc>
        <w:tc>
          <w:tcPr>
            <w:tcW w:type="dxa" w:w="1409"/>
            <w:tcMar>
              <w:top w:w="50" w:type="dxa"/>
              <w:bottom w:w="50" w:type="dxa"/>
              <w:left w:w="90" w:type="dxa"/>
              <w:right w:w="90" w:type="dxa"/>
            </w:tcMar>
            <w:shd w:val="clear" w:color="auto" w:fill="E5F5FF"/>
          </w:tcPr>
          <w:p>
            <w:pPr>
              <w:pStyle w:val="BDOITable"/>
            </w:pPr>
            <w:r>
              <w:rPr>
                <w:sz w:val="15"/>
              </w:rPr>
              <w:t>FR-PQ-001</w:t>
            </w:r>
          </w:p>
        </w:tc>
        <w:tc>
          <w:tcPr>
            <w:tcW w:type="dxa" w:w="2385"/>
            <w:tcMar>
              <w:top w:w="50" w:type="dxa"/>
              <w:bottom w:w="50" w:type="dxa"/>
              <w:left w:w="90" w:type="dxa"/>
              <w:right w:w="90" w:type="dxa"/>
            </w:tcMar>
            <w:shd w:val="clear" w:color="auto" w:fill="E5F5FF"/>
          </w:tcPr>
          <w:p>
            <w:pPr>
              <w:pStyle w:val="BDOITable"/>
            </w:pPr>
            <w:r>
              <w:rPr>
                <w:sz w:val="15"/>
              </w:rPr>
              <w:t>Requests Home</w:t>
            </w:r>
          </w:p>
        </w:tc>
        <w:tc>
          <w:tcPr>
            <w:tcW w:type="dxa" w:w="2493"/>
            <w:tcMar>
              <w:top w:w="50" w:type="dxa"/>
              <w:bottom w:w="50" w:type="dxa"/>
              <w:left w:w="90" w:type="dxa"/>
              <w:right w:w="90" w:type="dxa"/>
            </w:tcMar>
            <w:shd w:val="clear" w:color="auto" w:fill="E5F5FF"/>
          </w:tcPr>
          <w:p>
            <w:pPr>
              <w:pStyle w:val="BDOITable"/>
            </w:pPr>
            <w:r>
              <w:rPr>
                <w:sz w:val="15"/>
              </w:rPr>
              <w:t>GET .../requests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1.4.0</w:t>
            </w:r>
          </w:p>
        </w:tc>
        <w:tc>
          <w:tcPr>
            <w:tcW w:type="dxa" w:w="1409"/>
            <w:tcMar>
              <w:top w:w="50" w:type="dxa"/>
              <w:bottom w:w="50" w:type="dxa"/>
              <w:left w:w="90" w:type="dxa"/>
              <w:right w:w="90" w:type="dxa"/>
            </w:tcMar>
          </w:tcPr>
          <w:p>
            <w:pPr>
              <w:pStyle w:val="BDOITable"/>
            </w:pPr>
            <w:r>
              <w:rPr>
                <w:sz w:val="15"/>
              </w:rPr>
              <w:t>p.106</w:t>
            </w:r>
          </w:p>
        </w:tc>
        <w:tc>
          <w:tcPr>
            <w:tcW w:type="dxa" w:w="1409"/>
            <w:tcMar>
              <w:top w:w="50" w:type="dxa"/>
              <w:bottom w:w="50" w:type="dxa"/>
              <w:left w:w="90" w:type="dxa"/>
              <w:right w:w="90" w:type="dxa"/>
            </w:tcMar>
          </w:tcPr>
          <w:p>
            <w:pPr>
              <w:pStyle w:val="BDOITable"/>
            </w:pPr>
            <w:r>
              <w:rPr>
                <w:sz w:val="15"/>
              </w:rPr>
              <w:t>FR-PQ-001</w:t>
            </w:r>
          </w:p>
        </w:tc>
        <w:tc>
          <w:tcPr>
            <w:tcW w:type="dxa" w:w="2385"/>
            <w:tcMar>
              <w:top w:w="50" w:type="dxa"/>
              <w:bottom w:w="50" w:type="dxa"/>
              <w:left w:w="90" w:type="dxa"/>
              <w:right w:w="90" w:type="dxa"/>
            </w:tcMar>
          </w:tcPr>
          <w:p>
            <w:pPr>
              <w:pStyle w:val="BDOITable"/>
            </w:pPr>
            <w:r>
              <w:rPr>
                <w:sz w:val="15"/>
              </w:rPr>
              <w:t>Requests Home</w:t>
            </w:r>
          </w:p>
        </w:tc>
        <w:tc>
          <w:tcPr>
            <w:tcW w:type="dxa" w:w="2493"/>
            <w:tcMar>
              <w:top w:w="50" w:type="dxa"/>
              <w:bottom w:w="50" w:type="dxa"/>
              <w:left w:w="90" w:type="dxa"/>
              <w:right w:w="90" w:type="dxa"/>
            </w:tcMar>
          </w:tcPr>
          <w:p>
            <w:pPr>
              <w:pStyle w:val="BDOITable"/>
            </w:pPr>
            <w:r>
              <w:rPr>
                <w:sz w:val="15"/>
              </w:rPr>
              <w:t>GET .../requests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1.5.0</w:t>
            </w:r>
          </w:p>
        </w:tc>
        <w:tc>
          <w:tcPr>
            <w:tcW w:type="dxa" w:w="1409"/>
            <w:tcMar>
              <w:top w:w="50" w:type="dxa"/>
              <w:bottom w:w="50" w:type="dxa"/>
              <w:left w:w="90" w:type="dxa"/>
              <w:right w:w="90" w:type="dxa"/>
            </w:tcMar>
            <w:shd w:val="clear" w:color="auto" w:fill="E5F5FF"/>
          </w:tcPr>
          <w:p>
            <w:pPr>
              <w:pStyle w:val="BDOITable"/>
            </w:pPr>
            <w:r>
              <w:rPr>
                <w:sz w:val="15"/>
              </w:rPr>
              <w:t>p.106</w:t>
            </w:r>
          </w:p>
        </w:tc>
        <w:tc>
          <w:tcPr>
            <w:tcW w:type="dxa" w:w="1409"/>
            <w:tcMar>
              <w:top w:w="50" w:type="dxa"/>
              <w:bottom w:w="50" w:type="dxa"/>
              <w:left w:w="90" w:type="dxa"/>
              <w:right w:w="90" w:type="dxa"/>
            </w:tcMar>
            <w:shd w:val="clear" w:color="auto" w:fill="E5F5FF"/>
          </w:tcPr>
          <w:p>
            <w:pPr>
              <w:pStyle w:val="BDOITable"/>
            </w:pPr>
            <w:r>
              <w:rPr>
                <w:sz w:val="15"/>
              </w:rPr>
              <w:t>FR-PQ-001</w:t>
            </w:r>
          </w:p>
        </w:tc>
        <w:tc>
          <w:tcPr>
            <w:tcW w:type="dxa" w:w="2385"/>
            <w:tcMar>
              <w:top w:w="50" w:type="dxa"/>
              <w:bottom w:w="50" w:type="dxa"/>
              <w:left w:w="90" w:type="dxa"/>
              <w:right w:w="90" w:type="dxa"/>
            </w:tcMar>
            <w:shd w:val="clear" w:color="auto" w:fill="E5F5FF"/>
          </w:tcPr>
          <w:p>
            <w:pPr>
              <w:pStyle w:val="BDOITable"/>
            </w:pPr>
            <w:r>
              <w:rPr>
                <w:sz w:val="15"/>
              </w:rPr>
              <w:t>Requests Home</w:t>
            </w:r>
          </w:p>
        </w:tc>
        <w:tc>
          <w:tcPr>
            <w:tcW w:type="dxa" w:w="2493"/>
            <w:tcMar>
              <w:top w:w="50" w:type="dxa"/>
              <w:bottom w:w="50" w:type="dxa"/>
              <w:left w:w="90" w:type="dxa"/>
              <w:right w:w="90" w:type="dxa"/>
            </w:tcMar>
            <w:shd w:val="clear" w:color="auto" w:fill="E5F5FF"/>
          </w:tcPr>
          <w:p>
            <w:pPr>
              <w:pStyle w:val="BDOITable"/>
            </w:pPr>
            <w:r>
              <w:rPr>
                <w:sz w:val="15"/>
              </w:rPr>
              <w:t>GET .../requests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1.6.0</w:t>
            </w:r>
          </w:p>
        </w:tc>
        <w:tc>
          <w:tcPr>
            <w:tcW w:type="dxa" w:w="1409"/>
            <w:tcMar>
              <w:top w:w="50" w:type="dxa"/>
              <w:bottom w:w="50" w:type="dxa"/>
              <w:left w:w="90" w:type="dxa"/>
              <w:right w:w="90" w:type="dxa"/>
            </w:tcMar>
          </w:tcPr>
          <w:p>
            <w:pPr>
              <w:pStyle w:val="BDOITable"/>
            </w:pPr>
            <w:r>
              <w:rPr>
                <w:sz w:val="15"/>
              </w:rPr>
              <w:t>p.106</w:t>
            </w:r>
          </w:p>
        </w:tc>
        <w:tc>
          <w:tcPr>
            <w:tcW w:type="dxa" w:w="1409"/>
            <w:tcMar>
              <w:top w:w="50" w:type="dxa"/>
              <w:bottom w:w="50" w:type="dxa"/>
              <w:left w:w="90" w:type="dxa"/>
              <w:right w:w="90" w:type="dxa"/>
            </w:tcMar>
          </w:tcPr>
          <w:p>
            <w:pPr>
              <w:pStyle w:val="BDOITable"/>
            </w:pPr>
            <w:r>
              <w:rPr>
                <w:sz w:val="15"/>
              </w:rPr>
              <w:t>FR-PQ-001</w:t>
            </w:r>
          </w:p>
        </w:tc>
        <w:tc>
          <w:tcPr>
            <w:tcW w:type="dxa" w:w="2385"/>
            <w:tcMar>
              <w:top w:w="50" w:type="dxa"/>
              <w:bottom w:w="50" w:type="dxa"/>
              <w:left w:w="90" w:type="dxa"/>
              <w:right w:w="90" w:type="dxa"/>
            </w:tcMar>
          </w:tcPr>
          <w:p>
            <w:pPr>
              <w:pStyle w:val="BDOITable"/>
            </w:pPr>
            <w:r>
              <w:rPr>
                <w:sz w:val="15"/>
              </w:rPr>
              <w:t>Requests Home</w:t>
            </w:r>
          </w:p>
        </w:tc>
        <w:tc>
          <w:tcPr>
            <w:tcW w:type="dxa" w:w="2493"/>
            <w:tcMar>
              <w:top w:w="50" w:type="dxa"/>
              <w:bottom w:w="50" w:type="dxa"/>
              <w:left w:w="90" w:type="dxa"/>
              <w:right w:w="90" w:type="dxa"/>
            </w:tcMar>
          </w:tcPr>
          <w:p>
            <w:pPr>
              <w:pStyle w:val="BDOITable"/>
            </w:pPr>
            <w:r>
              <w:rPr>
                <w:sz w:val="15"/>
              </w:rPr>
              <w:t>GET .../requests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1.7.0</w:t>
            </w:r>
          </w:p>
        </w:tc>
        <w:tc>
          <w:tcPr>
            <w:tcW w:type="dxa" w:w="1409"/>
            <w:tcMar>
              <w:top w:w="50" w:type="dxa"/>
              <w:bottom w:w="50" w:type="dxa"/>
              <w:left w:w="90" w:type="dxa"/>
              <w:right w:w="90" w:type="dxa"/>
            </w:tcMar>
            <w:shd w:val="clear" w:color="auto" w:fill="E5F5FF"/>
          </w:tcPr>
          <w:p>
            <w:pPr>
              <w:pStyle w:val="BDOITable"/>
            </w:pPr>
            <w:r>
              <w:rPr>
                <w:sz w:val="15"/>
              </w:rPr>
              <w:t>p.106</w:t>
            </w:r>
          </w:p>
        </w:tc>
        <w:tc>
          <w:tcPr>
            <w:tcW w:type="dxa" w:w="1409"/>
            <w:tcMar>
              <w:top w:w="50" w:type="dxa"/>
              <w:bottom w:w="50" w:type="dxa"/>
              <w:left w:w="90" w:type="dxa"/>
              <w:right w:w="90" w:type="dxa"/>
            </w:tcMar>
            <w:shd w:val="clear" w:color="auto" w:fill="E5F5FF"/>
          </w:tcPr>
          <w:p>
            <w:pPr>
              <w:pStyle w:val="BDOITable"/>
            </w:pPr>
            <w:r>
              <w:rPr>
                <w:sz w:val="15"/>
              </w:rPr>
              <w:t>FR-PQ-002</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 Centre</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MKT 1.7.1</w:t>
            </w:r>
          </w:p>
        </w:tc>
        <w:tc>
          <w:tcPr>
            <w:tcW w:type="dxa" w:w="1409"/>
            <w:tcMar>
              <w:top w:w="50" w:type="dxa"/>
              <w:bottom w:w="50" w:type="dxa"/>
              <w:left w:w="90" w:type="dxa"/>
              <w:right w:w="90" w:type="dxa"/>
            </w:tcMar>
          </w:tcPr>
          <w:p>
            <w:pPr>
              <w:pStyle w:val="BDOITable"/>
            </w:pPr>
            <w:r>
              <w:rPr>
                <w:sz w:val="15"/>
              </w:rPr>
              <w:t>p.106</w:t>
            </w:r>
          </w:p>
        </w:tc>
        <w:tc>
          <w:tcPr>
            <w:tcW w:type="dxa" w:w="1409"/>
            <w:tcMar>
              <w:top w:w="50" w:type="dxa"/>
              <w:bottom w:w="50" w:type="dxa"/>
              <w:left w:w="90" w:type="dxa"/>
              <w:right w:w="90" w:type="dxa"/>
            </w:tcMar>
          </w:tcPr>
          <w:p>
            <w:pPr>
              <w:pStyle w:val="BDOITable"/>
            </w:pPr>
            <w:r>
              <w:rPr>
                <w:sz w:val="15"/>
              </w:rPr>
              <w:t>FR-PQ-002</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 Centre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1.7.2</w:t>
            </w:r>
          </w:p>
        </w:tc>
        <w:tc>
          <w:tcPr>
            <w:tcW w:type="dxa" w:w="1409"/>
            <w:tcMar>
              <w:top w:w="50" w:type="dxa"/>
              <w:bottom w:w="50" w:type="dxa"/>
              <w:left w:w="90" w:type="dxa"/>
              <w:right w:w="90" w:type="dxa"/>
            </w:tcMar>
            <w:shd w:val="clear" w:color="auto" w:fill="E5F5FF"/>
          </w:tcPr>
          <w:p>
            <w:pPr>
              <w:pStyle w:val="BDOITable"/>
            </w:pPr>
            <w:r>
              <w:rPr>
                <w:sz w:val="15"/>
              </w:rPr>
              <w:t>p.107</w:t>
            </w:r>
          </w:p>
        </w:tc>
        <w:tc>
          <w:tcPr>
            <w:tcW w:type="dxa" w:w="1409"/>
            <w:tcMar>
              <w:top w:w="50" w:type="dxa"/>
              <w:bottom w:w="50" w:type="dxa"/>
              <w:left w:w="90" w:type="dxa"/>
              <w:right w:w="90" w:type="dxa"/>
            </w:tcMar>
            <w:shd w:val="clear" w:color="auto" w:fill="E5F5FF"/>
          </w:tcPr>
          <w:p>
            <w:pPr>
              <w:pStyle w:val="BDOITable"/>
            </w:pPr>
            <w:r>
              <w:rPr>
                <w:sz w:val="15"/>
              </w:rPr>
              <w:t>FR-PQ-002</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 Centre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1.7.3</w:t>
            </w:r>
          </w:p>
        </w:tc>
        <w:tc>
          <w:tcPr>
            <w:tcW w:type="dxa" w:w="1409"/>
            <w:tcMar>
              <w:top w:w="50" w:type="dxa"/>
              <w:bottom w:w="50" w:type="dxa"/>
              <w:left w:w="90" w:type="dxa"/>
              <w:right w:w="90" w:type="dxa"/>
            </w:tcMar>
          </w:tcPr>
          <w:p>
            <w:pPr>
              <w:pStyle w:val="BDOITable"/>
            </w:pPr>
            <w:r>
              <w:rPr>
                <w:sz w:val="15"/>
              </w:rPr>
              <w:t>p.107</w:t>
            </w:r>
          </w:p>
        </w:tc>
        <w:tc>
          <w:tcPr>
            <w:tcW w:type="dxa" w:w="1409"/>
            <w:tcMar>
              <w:top w:w="50" w:type="dxa"/>
              <w:bottom w:w="50" w:type="dxa"/>
              <w:left w:w="90" w:type="dxa"/>
              <w:right w:w="90" w:type="dxa"/>
            </w:tcMar>
          </w:tcPr>
          <w:p>
            <w:pPr>
              <w:pStyle w:val="BDOITable"/>
            </w:pPr>
            <w:r>
              <w:rPr>
                <w:sz w:val="15"/>
              </w:rPr>
              <w:t>FR-PQ-002</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 Centre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1.8.0</w:t>
            </w:r>
          </w:p>
        </w:tc>
        <w:tc>
          <w:tcPr>
            <w:tcW w:type="dxa" w:w="1409"/>
            <w:tcMar>
              <w:top w:w="50" w:type="dxa"/>
              <w:bottom w:w="50" w:type="dxa"/>
              <w:left w:w="90" w:type="dxa"/>
              <w:right w:w="90" w:type="dxa"/>
            </w:tcMar>
            <w:shd w:val="clear" w:color="auto" w:fill="E5F5FF"/>
          </w:tcPr>
          <w:p>
            <w:pPr>
              <w:pStyle w:val="BDOITable"/>
            </w:pPr>
            <w:r>
              <w:rPr>
                <w:sz w:val="15"/>
              </w:rPr>
              <w:t>p.107</w:t>
            </w:r>
          </w:p>
        </w:tc>
        <w:tc>
          <w:tcPr>
            <w:tcW w:type="dxa" w:w="1409"/>
            <w:tcMar>
              <w:top w:w="50" w:type="dxa"/>
              <w:bottom w:w="50" w:type="dxa"/>
              <w:left w:w="90" w:type="dxa"/>
              <w:right w:w="90" w:type="dxa"/>
            </w:tcMar>
            <w:shd w:val="clear" w:color="auto" w:fill="E5F5FF"/>
          </w:tcPr>
          <w:p>
            <w:pPr>
              <w:pStyle w:val="BDOITable"/>
            </w:pPr>
            <w:r>
              <w:rPr>
                <w:sz w:val="15"/>
              </w:rPr>
              <w:t>FR-PQ-005</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POST .../requests/{id}/assign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1.9.0</w:t>
            </w:r>
          </w:p>
        </w:tc>
        <w:tc>
          <w:tcPr>
            <w:tcW w:type="dxa" w:w="1409"/>
            <w:tcMar>
              <w:top w:w="50" w:type="dxa"/>
              <w:bottom w:w="50" w:type="dxa"/>
              <w:left w:w="90" w:type="dxa"/>
              <w:right w:w="90" w:type="dxa"/>
            </w:tcMar>
          </w:tcPr>
          <w:p>
            <w:pPr>
              <w:pStyle w:val="BDOITable"/>
            </w:pPr>
            <w:r>
              <w:rPr>
                <w:sz w:val="15"/>
              </w:rPr>
              <w:t>p.107</w:t>
            </w:r>
          </w:p>
        </w:tc>
        <w:tc>
          <w:tcPr>
            <w:tcW w:type="dxa" w:w="1409"/>
            <w:tcMar>
              <w:top w:w="50" w:type="dxa"/>
              <w:bottom w:w="50" w:type="dxa"/>
              <w:left w:w="90" w:type="dxa"/>
              <w:right w:w="90" w:type="dxa"/>
            </w:tcMar>
          </w:tcPr>
          <w:p>
            <w:pPr>
              <w:pStyle w:val="BDOITable"/>
            </w:pPr>
            <w:r>
              <w:rPr>
                <w:sz w:val="15"/>
              </w:rPr>
              <w:t>FR-PQ-005</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.../requests/{id}/assign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1.10.0</w:t>
            </w:r>
          </w:p>
        </w:tc>
        <w:tc>
          <w:tcPr>
            <w:tcW w:type="dxa" w:w="1409"/>
            <w:tcMar>
              <w:top w:w="50" w:type="dxa"/>
              <w:bottom w:w="50" w:type="dxa"/>
              <w:left w:w="90" w:type="dxa"/>
              <w:right w:w="90" w:type="dxa"/>
            </w:tcMar>
            <w:shd w:val="clear" w:color="auto" w:fill="E5F5FF"/>
          </w:tcPr>
          <w:p>
            <w:pPr>
              <w:pStyle w:val="BDOITable"/>
            </w:pPr>
            <w:r>
              <w:rPr>
                <w:sz w:val="15"/>
              </w:rPr>
              <w:t>p.107</w:t>
            </w:r>
          </w:p>
        </w:tc>
        <w:tc>
          <w:tcPr>
            <w:tcW w:type="dxa" w:w="1409"/>
            <w:tcMar>
              <w:top w:w="50" w:type="dxa"/>
              <w:bottom w:w="50" w:type="dxa"/>
              <w:left w:w="90" w:type="dxa"/>
              <w:right w:w="90" w:type="dxa"/>
            </w:tcMar>
            <w:shd w:val="clear" w:color="auto" w:fill="E5F5FF"/>
          </w:tcPr>
          <w:p>
            <w:pPr>
              <w:pStyle w:val="BDOITable"/>
            </w:pPr>
            <w:r>
              <w:rPr>
                <w:sz w:val="15"/>
              </w:rPr>
              <w:t>FR-PQ-003, FR-PQ-004, FR-PQ-017</w:t>
            </w:r>
          </w:p>
        </w:tc>
        <w:tc>
          <w:tcPr>
            <w:tcW w:type="dxa" w:w="2385"/>
            <w:tcMar>
              <w:top w:w="50" w:type="dxa"/>
              <w:bottom w:w="50" w:type="dxa"/>
              <w:left w:w="90" w:type="dxa"/>
              <w:right w:w="90" w:type="dxa"/>
            </w:tcMar>
            <w:shd w:val="clear" w:color="auto" w:fill="E5F5FF"/>
          </w:tcPr>
          <w:p>
            <w:pPr>
              <w:pStyle w:val="BDOITable"/>
            </w:pPr>
            <w:r>
              <w:rPr>
                <w:sz w:val="15"/>
              </w:rPr>
              <w:t>New Refund Request; New Cash Advance; Request</w:t>
            </w:r>
          </w:p>
        </w:tc>
        <w:tc>
          <w:tcPr>
            <w:tcW w:type="dxa" w:w="2493"/>
            <w:tcMar>
              <w:top w:w="50" w:type="dxa"/>
              <w:bottom w:w="50" w:type="dxa"/>
              <w:left w:w="90" w:type="dxa"/>
              <w:right w:w="90" w:type="dxa"/>
            </w:tcMar>
            <w:shd w:val="clear" w:color="auto" w:fill="E5F5FF"/>
          </w:tcPr>
          <w:p>
            <w:pPr>
              <w:pStyle w:val="BDOITable"/>
            </w:pPr>
            <w:r>
              <w:rPr>
                <w:sz w:val="15"/>
              </w:rPr>
              <w:t>POST .../requests/refunds; POST .../requests/cash-advances; PUT .../requests/{id}/liquidation</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MKT 1.11.0</w:t>
            </w:r>
          </w:p>
        </w:tc>
        <w:tc>
          <w:tcPr>
            <w:tcW w:type="dxa" w:w="1409"/>
            <w:tcMar>
              <w:top w:w="50" w:type="dxa"/>
              <w:bottom w:w="50" w:type="dxa"/>
              <w:left w:w="90" w:type="dxa"/>
              <w:right w:w="90" w:type="dxa"/>
            </w:tcMar>
          </w:tcPr>
          <w:p>
            <w:pPr>
              <w:pStyle w:val="BDOITable"/>
            </w:pPr>
            <w:r>
              <w:rPr>
                <w:sz w:val="15"/>
              </w:rPr>
              <w:t>p.108</w:t>
            </w:r>
          </w:p>
        </w:tc>
        <w:tc>
          <w:tcPr>
            <w:tcW w:type="dxa" w:w="1409"/>
            <w:tcMar>
              <w:top w:w="50" w:type="dxa"/>
              <w:bottom w:w="50" w:type="dxa"/>
              <w:left w:w="90" w:type="dxa"/>
              <w:right w:w="90" w:type="dxa"/>
            </w:tcMar>
          </w:tcPr>
          <w:p>
            <w:pPr>
              <w:pStyle w:val="BDOITable"/>
            </w:pPr>
            <w:r>
              <w:rPr>
                <w:sz w:val="15"/>
              </w:rPr>
              <w:t>FR-PQ-006</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.../requests/{id}/submit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1.12.0</w:t>
            </w:r>
          </w:p>
        </w:tc>
        <w:tc>
          <w:tcPr>
            <w:tcW w:type="dxa" w:w="1409"/>
            <w:tcMar>
              <w:top w:w="50" w:type="dxa"/>
              <w:bottom w:w="50" w:type="dxa"/>
              <w:left w:w="90" w:type="dxa"/>
              <w:right w:w="90" w:type="dxa"/>
            </w:tcMar>
            <w:shd w:val="clear" w:color="auto" w:fill="E5F5FF"/>
          </w:tcPr>
          <w:p>
            <w:pPr>
              <w:pStyle w:val="BDOITable"/>
            </w:pPr>
            <w:r>
              <w:rPr>
                <w:sz w:val="15"/>
              </w:rPr>
              <w:t>p.108</w:t>
            </w:r>
          </w:p>
        </w:tc>
        <w:tc>
          <w:tcPr>
            <w:tcW w:type="dxa" w:w="1409"/>
            <w:tcMar>
              <w:top w:w="50" w:type="dxa"/>
              <w:bottom w:w="50" w:type="dxa"/>
              <w:left w:w="90" w:type="dxa"/>
              <w:right w:w="90" w:type="dxa"/>
            </w:tcMar>
            <w:shd w:val="clear" w:color="auto" w:fill="E5F5FF"/>
          </w:tcPr>
          <w:p>
            <w:pPr>
              <w:pStyle w:val="BDOITable"/>
            </w:pPr>
            <w:r>
              <w:rPr>
                <w:sz w:val="15"/>
              </w:rPr>
              <w:t>FR-PQ-007</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/attachments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1.13.0</w:t>
            </w:r>
          </w:p>
        </w:tc>
        <w:tc>
          <w:tcPr>
            <w:tcW w:type="dxa" w:w="1409"/>
            <w:tcMar>
              <w:top w:w="50" w:type="dxa"/>
              <w:bottom w:w="50" w:type="dxa"/>
              <w:left w:w="90" w:type="dxa"/>
              <w:right w:w="90" w:type="dxa"/>
            </w:tcMar>
          </w:tcPr>
          <w:p>
            <w:pPr>
              <w:pStyle w:val="BDOITable"/>
            </w:pPr>
            <w:r>
              <w:rPr>
                <w:sz w:val="15"/>
              </w:rPr>
              <w:t>p.108</w:t>
            </w:r>
          </w:p>
        </w:tc>
        <w:tc>
          <w:tcPr>
            <w:tcW w:type="dxa" w:w="1409"/>
            <w:tcMar>
              <w:top w:w="50" w:type="dxa"/>
              <w:bottom w:w="50" w:type="dxa"/>
              <w:left w:w="90" w:type="dxa"/>
              <w:right w:w="90" w:type="dxa"/>
            </w:tcMar>
          </w:tcPr>
          <w:p>
            <w:pPr>
              <w:pStyle w:val="BDOITable"/>
            </w:pPr>
            <w:r>
              <w:rPr>
                <w:sz w:val="15"/>
              </w:rPr>
              <w:t>FR-PQ-007</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/attachments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1.14.0</w:t>
            </w:r>
          </w:p>
        </w:tc>
        <w:tc>
          <w:tcPr>
            <w:tcW w:type="dxa" w:w="1409"/>
            <w:tcMar>
              <w:top w:w="50" w:type="dxa"/>
              <w:bottom w:w="50" w:type="dxa"/>
              <w:left w:w="90" w:type="dxa"/>
              <w:right w:w="90" w:type="dxa"/>
            </w:tcMar>
            <w:shd w:val="clear" w:color="auto" w:fill="E5F5FF"/>
          </w:tcPr>
          <w:p>
            <w:pPr>
              <w:pStyle w:val="BDOITable"/>
            </w:pPr>
            <w:r>
              <w:rPr>
                <w:sz w:val="15"/>
              </w:rPr>
              <w:t>p.109</w:t>
            </w:r>
          </w:p>
        </w:tc>
        <w:tc>
          <w:tcPr>
            <w:tcW w:type="dxa" w:w="1409"/>
            <w:tcMar>
              <w:top w:w="50" w:type="dxa"/>
              <w:bottom w:w="50" w:type="dxa"/>
              <w:left w:w="90" w:type="dxa"/>
              <w:right w:w="90" w:type="dxa"/>
            </w:tcMar>
            <w:shd w:val="clear" w:color="auto" w:fill="E5F5FF"/>
          </w:tcPr>
          <w:p>
            <w:pPr>
              <w:pStyle w:val="BDOITable"/>
            </w:pPr>
            <w:r>
              <w:rPr>
                <w:sz w:val="15"/>
              </w:rPr>
              <w:t>FR-PQ-008</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POST .../requests/{id}/submit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1.15.0</w:t>
            </w:r>
          </w:p>
        </w:tc>
        <w:tc>
          <w:tcPr>
            <w:tcW w:type="dxa" w:w="1409"/>
            <w:tcMar>
              <w:top w:w="50" w:type="dxa"/>
              <w:bottom w:w="50" w:type="dxa"/>
              <w:left w:w="90" w:type="dxa"/>
              <w:right w:w="90" w:type="dxa"/>
            </w:tcMar>
          </w:tcPr>
          <w:p>
            <w:pPr>
              <w:pStyle w:val="BDOITable"/>
            </w:pPr>
            <w:r>
              <w:rPr>
                <w:sz w:val="15"/>
              </w:rPr>
              <w:t>p.109</w:t>
            </w:r>
          </w:p>
        </w:tc>
        <w:tc>
          <w:tcPr>
            <w:tcW w:type="dxa" w:w="1409"/>
            <w:tcMar>
              <w:top w:w="50" w:type="dxa"/>
              <w:bottom w:w="50" w:type="dxa"/>
              <w:left w:w="90" w:type="dxa"/>
              <w:right w:w="90" w:type="dxa"/>
            </w:tcMar>
          </w:tcPr>
          <w:p>
            <w:pPr>
              <w:pStyle w:val="BDOITable"/>
            </w:pPr>
            <w:r>
              <w:rPr>
                <w:sz w:val="15"/>
              </w:rPr>
              <w:t>FR-PQ-008</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.../requests/{id}/submit</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1.16.0</w:t>
            </w:r>
          </w:p>
        </w:tc>
        <w:tc>
          <w:tcPr>
            <w:tcW w:type="dxa" w:w="1409"/>
            <w:tcMar>
              <w:top w:w="50" w:type="dxa"/>
              <w:bottom w:w="50" w:type="dxa"/>
              <w:left w:w="90" w:type="dxa"/>
              <w:right w:w="90" w:type="dxa"/>
            </w:tcMar>
            <w:shd w:val="clear" w:color="auto" w:fill="E5F5FF"/>
          </w:tcPr>
          <w:p>
            <w:pPr>
              <w:pStyle w:val="BDOITable"/>
            </w:pPr>
            <w:r>
              <w:rPr>
                <w:sz w:val="15"/>
              </w:rPr>
              <w:t>p.109</w:t>
            </w:r>
          </w:p>
        </w:tc>
        <w:tc>
          <w:tcPr>
            <w:tcW w:type="dxa" w:w="1409"/>
            <w:tcMar>
              <w:top w:w="50" w:type="dxa"/>
              <w:bottom w:w="50" w:type="dxa"/>
              <w:left w:w="90" w:type="dxa"/>
              <w:right w:w="90" w:type="dxa"/>
            </w:tcMar>
            <w:shd w:val="clear" w:color="auto" w:fill="E5F5FF"/>
          </w:tcPr>
          <w:p>
            <w:pPr>
              <w:pStyle w:val="BDOITable"/>
            </w:pPr>
            <w:r>
              <w:rPr>
                <w:sz w:val="15"/>
              </w:rPr>
              <w:t>FR-PQ-009</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POST .../requests/{id}/approve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1.16.1</w:t>
            </w:r>
          </w:p>
        </w:tc>
        <w:tc>
          <w:tcPr>
            <w:tcW w:type="dxa" w:w="1409"/>
            <w:tcMar>
              <w:top w:w="50" w:type="dxa"/>
              <w:bottom w:w="50" w:type="dxa"/>
              <w:left w:w="90" w:type="dxa"/>
              <w:right w:w="90" w:type="dxa"/>
            </w:tcMar>
          </w:tcPr>
          <w:p>
            <w:pPr>
              <w:pStyle w:val="BDOITable"/>
            </w:pPr>
            <w:r>
              <w:rPr>
                <w:sz w:val="15"/>
              </w:rPr>
              <w:t>p.109</w:t>
            </w:r>
          </w:p>
        </w:tc>
        <w:tc>
          <w:tcPr>
            <w:tcW w:type="dxa" w:w="1409"/>
            <w:tcMar>
              <w:top w:w="50" w:type="dxa"/>
              <w:bottom w:w="50" w:type="dxa"/>
              <w:left w:w="90" w:type="dxa"/>
              <w:right w:w="90" w:type="dxa"/>
            </w:tcMar>
          </w:tcPr>
          <w:p>
            <w:pPr>
              <w:pStyle w:val="BDOITable"/>
            </w:pPr>
            <w:r>
              <w:rPr>
                <w:sz w:val="15"/>
              </w:rPr>
              <w:t>FR-PQ-009</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.../requests/{id}/approve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1.16.2</w:t>
            </w:r>
          </w:p>
        </w:tc>
        <w:tc>
          <w:tcPr>
            <w:tcW w:type="dxa" w:w="1409"/>
            <w:tcMar>
              <w:top w:w="50" w:type="dxa"/>
              <w:bottom w:w="50" w:type="dxa"/>
              <w:left w:w="90" w:type="dxa"/>
              <w:right w:w="90" w:type="dxa"/>
            </w:tcMar>
            <w:shd w:val="clear" w:color="auto" w:fill="E5F5FF"/>
          </w:tcPr>
          <w:p>
            <w:pPr>
              <w:pStyle w:val="BDOITable"/>
            </w:pPr>
            <w:r>
              <w:rPr>
                <w:sz w:val="15"/>
              </w:rPr>
              <w:t>p.109</w:t>
            </w:r>
          </w:p>
        </w:tc>
        <w:tc>
          <w:tcPr>
            <w:tcW w:type="dxa" w:w="1409"/>
            <w:tcMar>
              <w:top w:w="50" w:type="dxa"/>
              <w:bottom w:w="50" w:type="dxa"/>
              <w:left w:w="90" w:type="dxa"/>
              <w:right w:w="90" w:type="dxa"/>
            </w:tcMar>
            <w:shd w:val="clear" w:color="auto" w:fill="E5F5FF"/>
          </w:tcPr>
          <w:p>
            <w:pPr>
              <w:pStyle w:val="BDOITable"/>
            </w:pPr>
            <w:r>
              <w:rPr>
                <w:sz w:val="15"/>
              </w:rPr>
              <w:t>FR-PQ-009</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POST .../requests/{id}/approve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1.16.3</w:t>
            </w:r>
          </w:p>
        </w:tc>
        <w:tc>
          <w:tcPr>
            <w:tcW w:type="dxa" w:w="1409"/>
            <w:tcMar>
              <w:top w:w="50" w:type="dxa"/>
              <w:bottom w:w="50" w:type="dxa"/>
              <w:left w:w="90" w:type="dxa"/>
              <w:right w:w="90" w:type="dxa"/>
            </w:tcMar>
          </w:tcPr>
          <w:p>
            <w:pPr>
              <w:pStyle w:val="BDOITable"/>
            </w:pPr>
            <w:r>
              <w:rPr>
                <w:sz w:val="15"/>
              </w:rPr>
              <w:t>p.109</w:t>
            </w:r>
          </w:p>
        </w:tc>
        <w:tc>
          <w:tcPr>
            <w:tcW w:type="dxa" w:w="1409"/>
            <w:tcMar>
              <w:top w:w="50" w:type="dxa"/>
              <w:bottom w:w="50" w:type="dxa"/>
              <w:left w:w="90" w:type="dxa"/>
              <w:right w:w="90" w:type="dxa"/>
            </w:tcMar>
          </w:tcPr>
          <w:p>
            <w:pPr>
              <w:pStyle w:val="BDOITable"/>
            </w:pPr>
            <w:r>
              <w:rPr>
                <w:sz w:val="15"/>
              </w:rPr>
              <w:t>FR-PQ-009</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POST .../requests/{id}/approve</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1.17.0</w:t>
            </w:r>
          </w:p>
        </w:tc>
        <w:tc>
          <w:tcPr>
            <w:tcW w:type="dxa" w:w="1409"/>
            <w:tcMar>
              <w:top w:w="50" w:type="dxa"/>
              <w:bottom w:w="50" w:type="dxa"/>
              <w:left w:w="90" w:type="dxa"/>
              <w:right w:w="90" w:type="dxa"/>
            </w:tcMar>
            <w:shd w:val="clear" w:color="auto" w:fill="E5F5FF"/>
          </w:tcPr>
          <w:p>
            <w:pPr>
              <w:pStyle w:val="BDOITable"/>
            </w:pPr>
            <w:r>
              <w:rPr>
                <w:sz w:val="15"/>
              </w:rPr>
              <w:t>p.110</w:t>
            </w:r>
          </w:p>
        </w:tc>
        <w:tc>
          <w:tcPr>
            <w:tcW w:type="dxa" w:w="1409"/>
            <w:tcMar>
              <w:top w:w="50" w:type="dxa"/>
              <w:bottom w:w="50" w:type="dxa"/>
              <w:left w:w="90" w:type="dxa"/>
              <w:right w:w="90" w:type="dxa"/>
            </w:tcMar>
            <w:shd w:val="clear" w:color="auto" w:fill="E5F5FF"/>
          </w:tcPr>
          <w:p>
            <w:pPr>
              <w:pStyle w:val="BDOITable"/>
            </w:pPr>
            <w:r>
              <w:rPr>
                <w:sz w:val="15"/>
              </w:rPr>
              <w:t>FR-PQ-010</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Cancel from the workflow panel</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1.18.0</w:t>
            </w:r>
          </w:p>
        </w:tc>
        <w:tc>
          <w:tcPr>
            <w:tcW w:type="dxa" w:w="1409"/>
            <w:tcMar>
              <w:top w:w="50" w:type="dxa"/>
              <w:bottom w:w="50" w:type="dxa"/>
              <w:left w:w="90" w:type="dxa"/>
              <w:right w:w="90" w:type="dxa"/>
            </w:tcMar>
          </w:tcPr>
          <w:p>
            <w:pPr>
              <w:pStyle w:val="BDOITable"/>
            </w:pPr>
            <w:r>
              <w:rPr>
                <w:sz w:val="15"/>
              </w:rPr>
              <w:t>p.110</w:t>
            </w:r>
          </w:p>
        </w:tc>
        <w:tc>
          <w:tcPr>
            <w:tcW w:type="dxa" w:w="1409"/>
            <w:tcMar>
              <w:top w:w="50" w:type="dxa"/>
              <w:bottom w:w="50" w:type="dxa"/>
              <w:left w:w="90" w:type="dxa"/>
              <w:right w:w="90" w:type="dxa"/>
            </w:tcMar>
          </w:tcPr>
          <w:p>
            <w:pPr>
              <w:pStyle w:val="BDOITable"/>
            </w:pPr>
            <w:r>
              <w:rPr>
                <w:sz w:val="15"/>
              </w:rPr>
              <w:t>FR-PQ-012</w:t>
            </w:r>
          </w:p>
        </w:tc>
        <w:tc>
          <w:tcPr>
            <w:tcW w:type="dxa" w:w="2385"/>
            <w:tcMar>
              <w:top w:w="50" w:type="dxa"/>
              <w:bottom w:w="50" w:type="dxa"/>
              <w:left w:w="90" w:type="dxa"/>
              <w:right w:w="90" w:type="dxa"/>
            </w:tcMar>
          </w:tcPr>
          <w:p>
            <w:pPr>
              <w:pStyle w:val="BDOITable"/>
            </w:pPr>
            <w:r>
              <w:rPr>
                <w:sz w:val="15"/>
              </w:rPr>
              <w:t>Requests Home</w:t>
            </w:r>
          </w:p>
        </w:tc>
        <w:tc>
          <w:tcPr>
            <w:tcW w:type="dxa" w:w="2493"/>
            <w:tcMar>
              <w:top w:w="50" w:type="dxa"/>
              <w:bottom w:w="50" w:type="dxa"/>
              <w:left w:w="90" w:type="dxa"/>
              <w:right w:w="90" w:type="dxa"/>
            </w:tcMar>
          </w:tcPr>
          <w:p>
            <w:pPr>
              <w:pStyle w:val="BDOITable"/>
            </w:pPr>
            <w:r>
              <w:rPr>
                <w:sz w:val="15"/>
              </w:rPr>
              <w:t>Reports PRQ-STATUS, PRQ-REGISTER</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1.18.1</w:t>
            </w:r>
          </w:p>
        </w:tc>
        <w:tc>
          <w:tcPr>
            <w:tcW w:type="dxa" w:w="1409"/>
            <w:tcMar>
              <w:top w:w="50" w:type="dxa"/>
              <w:bottom w:w="50" w:type="dxa"/>
              <w:left w:w="90" w:type="dxa"/>
              <w:right w:w="90" w:type="dxa"/>
            </w:tcMar>
            <w:shd w:val="clear" w:color="auto" w:fill="E5F5FF"/>
          </w:tcPr>
          <w:p>
            <w:pPr>
              <w:pStyle w:val="BDOITable"/>
            </w:pPr>
            <w:r>
              <w:rPr>
                <w:sz w:val="15"/>
              </w:rPr>
              <w:t>p.110</w:t>
            </w:r>
          </w:p>
        </w:tc>
        <w:tc>
          <w:tcPr>
            <w:tcW w:type="dxa" w:w="1409"/>
            <w:tcMar>
              <w:top w:w="50" w:type="dxa"/>
              <w:bottom w:w="50" w:type="dxa"/>
              <w:left w:w="90" w:type="dxa"/>
              <w:right w:w="90" w:type="dxa"/>
            </w:tcMar>
            <w:shd w:val="clear" w:color="auto" w:fill="E5F5FF"/>
          </w:tcPr>
          <w:p>
            <w:pPr>
              <w:pStyle w:val="BDOITable"/>
            </w:pPr>
            <w:r>
              <w:rPr>
                <w:sz w:val="15"/>
              </w:rPr>
              <w:t>FR-PQ-012</w:t>
            </w:r>
          </w:p>
        </w:tc>
        <w:tc>
          <w:tcPr>
            <w:tcW w:type="dxa" w:w="2385"/>
            <w:tcMar>
              <w:top w:w="50" w:type="dxa"/>
              <w:bottom w:w="50" w:type="dxa"/>
              <w:left w:w="90" w:type="dxa"/>
              <w:right w:w="90" w:type="dxa"/>
            </w:tcMar>
            <w:shd w:val="clear" w:color="auto" w:fill="E5F5FF"/>
          </w:tcPr>
          <w:p>
            <w:pPr>
              <w:pStyle w:val="BDOITable"/>
            </w:pPr>
            <w:r>
              <w:rPr>
                <w:sz w:val="15"/>
              </w:rPr>
              <w:t>Requests Home</w:t>
            </w:r>
          </w:p>
        </w:tc>
        <w:tc>
          <w:tcPr>
            <w:tcW w:type="dxa" w:w="2493"/>
            <w:tcMar>
              <w:top w:w="50" w:type="dxa"/>
              <w:bottom w:w="50" w:type="dxa"/>
              <w:left w:w="90" w:type="dxa"/>
              <w:right w:w="90" w:type="dxa"/>
            </w:tcMar>
            <w:shd w:val="clear" w:color="auto" w:fill="E5F5FF"/>
          </w:tcPr>
          <w:p>
            <w:pPr>
              <w:pStyle w:val="BDOITable"/>
            </w:pPr>
            <w:r>
              <w:rPr>
                <w:sz w:val="15"/>
              </w:rPr>
              <w:t>Reports PRQ-STATUS, PRQ-REGISTER</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1.19.0</w:t>
            </w:r>
          </w:p>
        </w:tc>
        <w:tc>
          <w:tcPr>
            <w:tcW w:type="dxa" w:w="1409"/>
            <w:tcMar>
              <w:top w:w="50" w:type="dxa"/>
              <w:bottom w:w="50" w:type="dxa"/>
              <w:left w:w="90" w:type="dxa"/>
              <w:right w:w="90" w:type="dxa"/>
            </w:tcMar>
          </w:tcPr>
          <w:p>
            <w:pPr>
              <w:pStyle w:val="BDOITable"/>
            </w:pPr>
            <w:r>
              <w:rPr>
                <w:sz w:val="15"/>
              </w:rPr>
              <w:t>p.110</w:t>
            </w:r>
          </w:p>
        </w:tc>
        <w:tc>
          <w:tcPr>
            <w:tcW w:type="dxa" w:w="1409"/>
            <w:tcMar>
              <w:top w:w="50" w:type="dxa"/>
              <w:bottom w:w="50" w:type="dxa"/>
              <w:left w:w="90" w:type="dxa"/>
              <w:right w:w="90" w:type="dxa"/>
            </w:tcMar>
          </w:tcPr>
          <w:p>
            <w:pPr>
              <w:pStyle w:val="BDOITable"/>
            </w:pPr>
            <w:r>
              <w:rPr>
                <w:sz w:val="15"/>
              </w:rPr>
              <w:t>FR-PQ-011</w:t>
            </w:r>
          </w:p>
        </w:tc>
        <w:tc>
          <w:tcPr>
            <w:tcW w:type="dxa" w:w="2385"/>
            <w:tcMar>
              <w:top w:w="50" w:type="dxa"/>
              <w:bottom w:w="50" w:type="dxa"/>
              <w:left w:w="90" w:type="dxa"/>
              <w:right w:w="90" w:type="dxa"/>
            </w:tcMar>
          </w:tcPr>
          <w:p>
            <w:pPr>
              <w:pStyle w:val="BDOITable"/>
            </w:pPr>
            <w:r>
              <w:rPr>
                <w:sz w:val="15"/>
              </w:rPr>
              <w:t>Cancel a Check</w:t>
            </w:r>
          </w:p>
        </w:tc>
        <w:tc>
          <w:tcPr>
            <w:tcW w:type="dxa" w:w="2493"/>
            <w:tcMar>
              <w:top w:w="50" w:type="dxa"/>
              <w:bottom w:w="50" w:type="dxa"/>
              <w:left w:w="90" w:type="dxa"/>
              <w:right w:w="90" w:type="dxa"/>
            </w:tcMar>
          </w:tcPr>
          <w:p>
            <w:pPr>
              <w:pStyle w:val="BDOITable"/>
            </w:pPr>
            <w:r>
              <w:rPr>
                <w:sz w:val="15"/>
              </w:rPr>
              <w:t>POST .../requests/check-cancellations</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1.20.0</w:t>
            </w:r>
          </w:p>
        </w:tc>
        <w:tc>
          <w:tcPr>
            <w:tcW w:type="dxa" w:w="1409"/>
            <w:tcMar>
              <w:top w:w="50" w:type="dxa"/>
              <w:bottom w:w="50" w:type="dxa"/>
              <w:left w:w="90" w:type="dxa"/>
              <w:right w:w="90" w:type="dxa"/>
            </w:tcMar>
            <w:shd w:val="clear" w:color="auto" w:fill="E5F5FF"/>
          </w:tcPr>
          <w:p>
            <w:pPr>
              <w:pStyle w:val="BDOITable"/>
            </w:pPr>
            <w:r>
              <w:rPr>
                <w:sz w:val="15"/>
              </w:rPr>
              <w:t>p.111</w:t>
            </w:r>
          </w:p>
        </w:tc>
        <w:tc>
          <w:tcPr>
            <w:tcW w:type="dxa" w:w="1409"/>
            <w:tcMar>
              <w:top w:w="50" w:type="dxa"/>
              <w:bottom w:w="50" w:type="dxa"/>
              <w:left w:w="90" w:type="dxa"/>
              <w:right w:w="90" w:type="dxa"/>
            </w:tcMar>
            <w:shd w:val="clear" w:color="auto" w:fill="E5F5FF"/>
          </w:tcPr>
          <w:p>
            <w:pPr>
              <w:pStyle w:val="BDOITable"/>
            </w:pPr>
            <w:r>
              <w:rPr>
                <w:sz w:val="15"/>
              </w:rPr>
              <w:t>FR-PQ-013</w:t>
            </w:r>
          </w:p>
        </w:tc>
        <w:tc>
          <w:tcPr>
            <w:tcW w:type="dxa" w:w="2385"/>
            <w:tcMar>
              <w:top w:w="50" w:type="dxa"/>
              <w:bottom w:w="50" w:type="dxa"/>
              <w:left w:w="90" w:type="dxa"/>
              <w:right w:w="90" w:type="dxa"/>
            </w:tcMar>
            <w:shd w:val="clear" w:color="auto" w:fill="E5F5FF"/>
          </w:tcPr>
          <w:p>
            <w:pPr>
              <w:pStyle w:val="BDOITable"/>
            </w:pPr>
            <w:r>
              <w:rPr>
                <w:sz w:val="15"/>
              </w:rPr>
              <w:t>Request</w:t>
            </w:r>
          </w:p>
        </w:tc>
        <w:tc>
          <w:tcPr>
            <w:tcW w:type="dxa" w:w="2493"/>
            <w:tcMar>
              <w:top w:w="50" w:type="dxa"/>
              <w:bottom w:w="50" w:type="dxa"/>
              <w:left w:w="90" w:type="dxa"/>
              <w:right w:w="90" w:type="dxa"/>
            </w:tcMar>
            <w:shd w:val="clear" w:color="auto" w:fill="E5F5FF"/>
          </w:tcPr>
          <w:p>
            <w:pPr>
              <w:pStyle w:val="BDOITable"/>
            </w:pPr>
            <w:r>
              <w:rPr>
                <w:sz w:val="15"/>
              </w:rPr>
              <w:t>Event DisbursementStatusChanged</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2.22.0</w:t>
            </w:r>
          </w:p>
        </w:tc>
        <w:tc>
          <w:tcPr>
            <w:tcW w:type="dxa" w:w="1409"/>
            <w:tcMar>
              <w:top w:w="50" w:type="dxa"/>
              <w:bottom w:w="50" w:type="dxa"/>
              <w:left w:w="90" w:type="dxa"/>
              <w:right w:w="90" w:type="dxa"/>
            </w:tcMar>
          </w:tcPr>
          <w:p>
            <w:pPr>
              <w:pStyle w:val="BDOITable"/>
            </w:pPr>
            <w:r>
              <w:rPr>
                <w:sz w:val="15"/>
              </w:rPr>
              <w:t>p.111</w:t>
            </w:r>
          </w:p>
        </w:tc>
        <w:tc>
          <w:tcPr>
            <w:tcW w:type="dxa" w:w="1409"/>
            <w:tcMar>
              <w:top w:w="50" w:type="dxa"/>
              <w:bottom w:w="50" w:type="dxa"/>
              <w:left w:w="90" w:type="dxa"/>
              <w:right w:w="90" w:type="dxa"/>
            </w:tcMar>
          </w:tcPr>
          <w:p>
            <w:pPr>
              <w:pStyle w:val="BDOITable"/>
            </w:pPr>
            <w:r>
              <w:rPr>
                <w:sz w:val="15"/>
              </w:rPr>
              <w:t>FR-PQ-007</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/attachments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2.23.0</w:t>
            </w:r>
          </w:p>
        </w:tc>
        <w:tc>
          <w:tcPr>
            <w:tcW w:type="dxa" w:w="1409"/>
            <w:tcMar>
              <w:top w:w="50" w:type="dxa"/>
              <w:bottom w:w="50" w:type="dxa"/>
              <w:left w:w="90" w:type="dxa"/>
              <w:right w:w="90" w:type="dxa"/>
            </w:tcMar>
            <w:shd w:val="clear" w:color="auto" w:fill="E5F5FF"/>
          </w:tcPr>
          <w:p>
            <w:pPr>
              <w:pStyle w:val="BDOITable"/>
            </w:pPr>
            <w:r>
              <w:rPr>
                <w:sz w:val="15"/>
              </w:rPr>
              <w:t>p.111</w:t>
            </w:r>
          </w:p>
        </w:tc>
        <w:tc>
          <w:tcPr>
            <w:tcW w:type="dxa" w:w="1409"/>
            <w:tcMar>
              <w:top w:w="50" w:type="dxa"/>
              <w:bottom w:w="50" w:type="dxa"/>
              <w:left w:w="90" w:type="dxa"/>
              <w:right w:w="90" w:type="dxa"/>
            </w:tcMar>
            <w:shd w:val="clear" w:color="auto" w:fill="E5F5FF"/>
          </w:tcPr>
          <w:p>
            <w:pPr>
              <w:pStyle w:val="BDOITable"/>
            </w:pPr>
            <w:r>
              <w:rPr>
                <w:sz w:val="15"/>
              </w:rPr>
              <w:t>FR-PQ-014</w:t>
            </w:r>
          </w:p>
        </w:tc>
        <w:tc>
          <w:tcPr>
            <w:tcW w:type="dxa" w:w="2385"/>
            <w:tcMar>
              <w:top w:w="50" w:type="dxa"/>
              <w:bottom w:w="50" w:type="dxa"/>
              <w:left w:w="90" w:type="dxa"/>
              <w:right w:w="90" w:type="dxa"/>
            </w:tcMar>
            <w:shd w:val="clear" w:color="auto" w:fill="E5F5FF"/>
          </w:tcPr>
          <w:p>
            <w:pPr>
              <w:pStyle w:val="BDOITable"/>
            </w:pPr>
            <w:r>
              <w:rPr>
                <w:sz w:val="15"/>
              </w:rPr>
              <w:t>New Refund Request</w:t>
            </w:r>
          </w:p>
        </w:tc>
        <w:tc>
          <w:tcPr>
            <w:tcW w:type="dxa" w:w="2493"/>
            <w:tcMar>
              <w:top w:w="50" w:type="dxa"/>
              <w:bottom w:w="50" w:type="dxa"/>
              <w:left w:w="90" w:type="dxa"/>
              <w:right w:w="90" w:type="dxa"/>
            </w:tcMar>
            <w:shd w:val="clear" w:color="auto" w:fill="E5F5FF"/>
          </w:tcPr>
          <w:p>
            <w:pPr>
              <w:pStyle w:val="BDOITable"/>
            </w:pPr>
            <w:r>
              <w:rPr>
                <w:sz w:val="15"/>
              </w:rPr>
              <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MKT 2.24.0</w:t>
            </w:r>
          </w:p>
        </w:tc>
        <w:tc>
          <w:tcPr>
            <w:tcW w:type="dxa" w:w="1409"/>
            <w:tcMar>
              <w:top w:w="50" w:type="dxa"/>
              <w:bottom w:w="50" w:type="dxa"/>
              <w:left w:w="90" w:type="dxa"/>
              <w:right w:w="90" w:type="dxa"/>
            </w:tcMar>
          </w:tcPr>
          <w:p>
            <w:pPr>
              <w:pStyle w:val="BDOITable"/>
            </w:pPr>
            <w:r>
              <w:rPr>
                <w:sz w:val="15"/>
              </w:rPr>
              <w:t>p.111</w:t>
            </w:r>
          </w:p>
        </w:tc>
        <w:tc>
          <w:tcPr>
            <w:tcW w:type="dxa" w:w="1409"/>
            <w:tcMar>
              <w:top w:w="50" w:type="dxa"/>
              <w:bottom w:w="50" w:type="dxa"/>
              <w:left w:w="90" w:type="dxa"/>
              <w:right w:w="90" w:type="dxa"/>
            </w:tcMar>
          </w:tcPr>
          <w:p>
            <w:pPr>
              <w:pStyle w:val="BDOITable"/>
            </w:pPr>
            <w:r>
              <w:rPr>
                <w:sz w:val="15"/>
              </w:rPr>
              <w:t>FR-PQ-015</w:t>
            </w:r>
          </w:p>
        </w:tc>
        <w:tc>
          <w:tcPr>
            <w:tcW w:type="dxa" w:w="2385"/>
            <w:tcMar>
              <w:top w:w="50" w:type="dxa"/>
              <w:bottom w:w="50" w:type="dxa"/>
              <w:left w:w="90" w:type="dxa"/>
              <w:right w:w="90" w:type="dxa"/>
            </w:tcMar>
          </w:tcPr>
          <w:p>
            <w:pPr>
              <w:pStyle w:val="BDOITable"/>
            </w:pPr>
            <w:r>
              <w:rPr>
                <w:sz w:val="15"/>
              </w:rPr>
              <w:t>Request</w:t>
            </w:r>
          </w:p>
        </w:tc>
        <w:tc>
          <w:tcPr>
            <w:tcW w:type="dxa" w:w="2493"/>
            <w:tcMar>
              <w:top w:w="50" w:type="dxa"/>
              <w:bottom w:w="50" w:type="dxa"/>
              <w:left w:w="90" w:type="dxa"/>
              <w:right w:w="90" w:type="dxa"/>
            </w:tcMar>
          </w:tcPr>
          <w:p>
            <w:pPr>
              <w:pStyle w:val="BDOITable"/>
            </w:pPr>
            <w:r>
              <w:rPr>
                <w:sz w:val="15"/>
              </w:rPr>
              <w:t>Operations port DisbursementGateway</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2.25.0</w:t>
            </w:r>
          </w:p>
        </w:tc>
        <w:tc>
          <w:tcPr>
            <w:tcW w:type="dxa" w:w="1409"/>
            <w:tcMar>
              <w:top w:w="50" w:type="dxa"/>
              <w:bottom w:w="50" w:type="dxa"/>
              <w:left w:w="90" w:type="dxa"/>
              <w:right w:w="90" w:type="dxa"/>
            </w:tcMar>
            <w:shd w:val="clear" w:color="auto" w:fill="E5F5FF"/>
          </w:tcPr>
          <w:p>
            <w:pPr>
              <w:pStyle w:val="BDOITable"/>
            </w:pPr>
            <w:r>
              <w:rPr>
                <w:sz w:val="15"/>
              </w:rPr>
              <w:t>p.112; Add.1 p.34-35</w:t>
            </w:r>
          </w:p>
        </w:tc>
        <w:tc>
          <w:tcPr>
            <w:tcW w:type="dxa" w:w="1409"/>
            <w:tcMar>
              <w:top w:w="50" w:type="dxa"/>
              <w:bottom w:w="50" w:type="dxa"/>
              <w:left w:w="90" w:type="dxa"/>
              <w:right w:w="90" w:type="dxa"/>
            </w:tcMar>
            <w:shd w:val="clear" w:color="auto" w:fill="E5F5FF"/>
          </w:tcPr>
          <w:p>
            <w:pPr>
              <w:pStyle w:val="BDOITable"/>
            </w:pPr>
            <w:r>
              <w:rPr>
                <w:sz w:val="15"/>
              </w:rPr>
              <w:t>FR-PQ-016</w:t>
            </w:r>
          </w:p>
        </w:tc>
        <w:tc>
          <w:tcPr>
            <w:tcW w:type="dxa" w:w="2385"/>
            <w:tcMar>
              <w:top w:w="50" w:type="dxa"/>
              <w:bottom w:w="50" w:type="dxa"/>
              <w:left w:w="90" w:type="dxa"/>
              <w:right w:w="90" w:type="dxa"/>
            </w:tcMar>
            <w:shd w:val="clear" w:color="auto" w:fill="E5F5FF"/>
          </w:tcPr>
          <w:p>
            <w:pPr>
              <w:pStyle w:val="BDOITable"/>
            </w:pPr>
            <w:r>
              <w:rPr>
                <w:sz w:val="15"/>
              </w:rPr>
              <w:t>Client</w:t>
            </w:r>
          </w:p>
        </w:tc>
        <w:tc>
          <w:tcPr>
            <w:tcW w:type="dxa" w:w="2493"/>
            <w:tcMar>
              <w:top w:w="50" w:type="dxa"/>
              <w:bottom w:w="50" w:type="dxa"/>
              <w:left w:w="90" w:type="dxa"/>
              <w:right w:w="90" w:type="dxa"/>
            </w:tcMar>
            <w:shd w:val="clear" w:color="auto" w:fill="E5F5FF"/>
          </w:tcPr>
          <w:p>
            <w:pPr>
              <w:pStyle w:val="BDOITable"/>
            </w:pPr>
            <w:r>
              <w:rPr>
                <w:sz w:val="15"/>
              </w:rPr>
              <w:t>GET .../payout-accounts</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MKT 2.25.1</w:t>
            </w:r>
          </w:p>
        </w:tc>
        <w:tc>
          <w:tcPr>
            <w:tcW w:type="dxa" w:w="1409"/>
            <w:tcMar>
              <w:top w:w="50" w:type="dxa"/>
              <w:bottom w:w="50" w:type="dxa"/>
              <w:left w:w="90" w:type="dxa"/>
              <w:right w:w="90" w:type="dxa"/>
            </w:tcMar>
          </w:tcPr>
          <w:p>
            <w:pPr>
              <w:pStyle w:val="BDOITable"/>
            </w:pPr>
            <w:r>
              <w:rPr>
                <w:sz w:val="15"/>
              </w:rPr>
              <w:t>p.112</w:t>
            </w:r>
          </w:p>
        </w:tc>
        <w:tc>
          <w:tcPr>
            <w:tcW w:type="dxa" w:w="1409"/>
            <w:tcMar>
              <w:top w:w="50" w:type="dxa"/>
              <w:bottom w:w="50" w:type="dxa"/>
              <w:left w:w="90" w:type="dxa"/>
              <w:right w:w="90" w:type="dxa"/>
            </w:tcMar>
          </w:tcPr>
          <w:p>
            <w:pPr>
              <w:pStyle w:val="BDOITable"/>
            </w:pPr>
            <w:r>
              <w:rPr>
                <w:sz w:val="15"/>
              </w:rPr>
              <w:t>FR-PQ-016</w:t>
            </w:r>
          </w:p>
        </w:tc>
        <w:tc>
          <w:tcPr>
            <w:tcW w:type="dxa" w:w="2385"/>
            <w:tcMar>
              <w:top w:w="50" w:type="dxa"/>
              <w:bottom w:w="50" w:type="dxa"/>
              <w:left w:w="90" w:type="dxa"/>
              <w:right w:w="90" w:type="dxa"/>
            </w:tcMar>
          </w:tcPr>
          <w:p>
            <w:pPr>
              <w:pStyle w:val="BDOITable"/>
            </w:pPr>
            <w:r>
              <w:rPr>
                <w:sz w:val="15"/>
              </w:rPr>
              <w:t>Client</w:t>
            </w:r>
          </w:p>
        </w:tc>
        <w:tc>
          <w:tcPr>
            <w:tcW w:type="dxa" w:w="2493"/>
            <w:tcMar>
              <w:top w:w="50" w:type="dxa"/>
              <w:bottom w:w="50" w:type="dxa"/>
              <w:left w:w="90" w:type="dxa"/>
              <w:right w:w="90" w:type="dxa"/>
            </w:tcMar>
          </w:tcPr>
          <w:p>
            <w:pPr>
              <w:pStyle w:val="BDOITable"/>
            </w:pPr>
            <w:r>
              <w:rPr>
                <w:sz w:val="15"/>
              </w:rPr>
              <w:t>GET .../payout-accounts</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MKT 2.26.0</w:t>
            </w:r>
          </w:p>
        </w:tc>
        <w:tc>
          <w:tcPr>
            <w:tcW w:type="dxa" w:w="1409"/>
            <w:tcMar>
              <w:top w:w="50" w:type="dxa"/>
              <w:bottom w:w="50" w:type="dxa"/>
              <w:left w:w="90" w:type="dxa"/>
              <w:right w:w="90" w:type="dxa"/>
            </w:tcMar>
            <w:shd w:val="clear" w:color="auto" w:fill="E5F5FF"/>
          </w:tcPr>
          <w:p>
            <w:pPr>
              <w:pStyle w:val="BDOITable"/>
            </w:pPr>
            <w:r>
              <w:rPr>
                <w:sz w:val="15"/>
              </w:rPr>
              <w:t>p.112</w:t>
            </w:r>
          </w:p>
        </w:tc>
        <w:tc>
          <w:tcPr>
            <w:tcW w:type="dxa" w:w="1409"/>
            <w:tcMar>
              <w:top w:w="50" w:type="dxa"/>
              <w:bottom w:w="50" w:type="dxa"/>
              <w:left w:w="90" w:type="dxa"/>
              <w:right w:w="90" w:type="dxa"/>
            </w:tcMar>
            <w:shd w:val="clear" w:color="auto" w:fill="E5F5FF"/>
          </w:tcPr>
          <w:p>
            <w:pPr>
              <w:pStyle w:val="BDOITable"/>
            </w:pPr>
            <w:r>
              <w:rPr>
                <w:sz w:val="15"/>
              </w:rPr>
              <w:t>FR-PQ-012</w:t>
            </w:r>
          </w:p>
        </w:tc>
        <w:tc>
          <w:tcPr>
            <w:tcW w:type="dxa" w:w="2385"/>
            <w:tcMar>
              <w:top w:w="50" w:type="dxa"/>
              <w:bottom w:w="50" w:type="dxa"/>
              <w:left w:w="90" w:type="dxa"/>
              <w:right w:w="90" w:type="dxa"/>
            </w:tcMar>
            <w:shd w:val="clear" w:color="auto" w:fill="E5F5FF"/>
          </w:tcPr>
          <w:p>
            <w:pPr>
              <w:pStyle w:val="BDOITable"/>
            </w:pPr>
            <w:r>
              <w:rPr>
                <w:sz w:val="15"/>
              </w:rPr>
              <w:t>Requests Home</w:t>
            </w:r>
          </w:p>
        </w:tc>
        <w:tc>
          <w:tcPr>
            <w:tcW w:type="dxa" w:w="2493"/>
            <w:tcMar>
              <w:top w:w="50" w:type="dxa"/>
              <w:bottom w:w="50" w:type="dxa"/>
              <w:left w:w="90" w:type="dxa"/>
              <w:right w:w="90" w:type="dxa"/>
            </w:tcMar>
            <w:shd w:val="clear" w:color="auto" w:fill="E5F5FF"/>
          </w:tcPr>
          <w:p>
            <w:pPr>
              <w:pStyle w:val="BDOITable"/>
            </w:pPr>
            <w:r>
              <w:rPr>
                <w:sz w:val="15"/>
              </w:rPr>
              <w:t>Reports PRQ-STATUS, PRQ-REGISTER</w:t>
            </w:r>
          </w:p>
        </w:tc>
        <w:tc>
          <w:tcPr>
            <w:tcW w:type="dxa" w:w="1084"/>
            <w:tcMar>
              <w:top w:w="50" w:type="dxa"/>
              <w:bottom w:w="50" w:type="dxa"/>
              <w:left w:w="90" w:type="dxa"/>
              <w:right w:w="90" w:type="dxa"/>
            </w:tcMar>
            <w:shd w:val="clear" w:color="auto" w:fill="E5F5FF"/>
          </w:tcPr>
          <w:p>
            <w:pPr>
              <w:pStyle w:val="BDOITable"/>
            </w:pPr>
            <w:r>
              <w:rPr>
                <w:sz w:val="15"/>
              </w:rPr>
              <w:t>Built</w:t>
            </w:r>
          </w:p>
        </w:tc>
      </w:tr>
    </w:tbl>
    <w:p>
      <w:pPr>
        <w:pStyle w:val="BDOISpacer"/>
      </w:pPr>
    </w:p>
    <w:p>
      <w:pPr>
        <w:pStyle w:val="Heading2"/>
      </w:pPr>
      <w:bookmarkStart w:id="244" w:name="_Toc000244"/>
      <w:r>
        <w:rPr/>
        <w:t>11.3 ACSL</w:t>
      </w:r>
      <w:bookmarkEnd w:id="244"/>
    </w:p>
    <w:p>
      <w:pPr>
        <w:pStyle w:val="Caption"/>
        <w:keepNext/>
        <w:spacing w:after="60"/>
      </w:pPr>
      <w:r>
        <w:rPr>
          <w:b/>
          <w:i w:val="0"/>
        </w:rPr>
        <w:t xml:space="preserve">Table 28: </w:t>
      </w:r>
      <w:r>
        <w:rPr/>
        <w:t>ACSL requirement IDs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2"/>
        <w:gridCol w:w="1409"/>
        <w:gridCol w:w="1409"/>
        <w:gridCol w:w="2384"/>
        <w:gridCol w:w="2493"/>
        <w:gridCol w:w="1084"/>
      </w:tblGrid>
      <w:tr>
        <w:trPr>
          <w:tblHeader w:val="true"/>
          <w:cantSplit w:val="true"/>
        </w:trPr>
        <w:tc>
          <w:tcPr>
            <w:tcW w:type="dxa" w:w="119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409"/>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85"/>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084"/>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192"/>
            <w:tcMar>
              <w:top w:w="50" w:type="dxa"/>
              <w:bottom w:w="50" w:type="dxa"/>
              <w:left w:w="90" w:type="dxa"/>
              <w:right w:w="90" w:type="dxa"/>
            </w:tcMar>
          </w:tcPr>
          <w:p>
            <w:pPr>
              <w:pStyle w:val="BDOITable"/>
            </w:pPr>
            <w:r>
              <w:rPr>
                <w:sz w:val="15"/>
              </w:rPr>
              <w:t>ACSL 1.1.0</w:t>
            </w:r>
          </w:p>
        </w:tc>
        <w:tc>
          <w:tcPr>
            <w:tcW w:type="dxa" w:w="1409"/>
            <w:tcMar>
              <w:top w:w="50" w:type="dxa"/>
              <w:bottom w:w="50" w:type="dxa"/>
              <w:left w:w="90" w:type="dxa"/>
              <w:right w:w="90" w:type="dxa"/>
            </w:tcMar>
          </w:tcPr>
          <w:p>
            <w:pPr>
              <w:pStyle w:val="BDOITable"/>
            </w:pPr>
            <w:r>
              <w:rPr>
                <w:sz w:val="15"/>
              </w:rPr>
              <w:t>p.114</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1.1.1</w:t>
            </w:r>
          </w:p>
        </w:tc>
        <w:tc>
          <w:tcPr>
            <w:tcW w:type="dxa" w:w="1409"/>
            <w:tcMar>
              <w:top w:w="50" w:type="dxa"/>
              <w:bottom w:w="50" w:type="dxa"/>
              <w:left w:w="90" w:type="dxa"/>
              <w:right w:w="90" w:type="dxa"/>
            </w:tcMar>
            <w:shd w:val="clear" w:color="auto" w:fill="E5F5FF"/>
          </w:tcPr>
          <w:p>
            <w:pPr>
              <w:pStyle w:val="BDOITable"/>
            </w:pPr>
            <w:r>
              <w:rPr>
                <w:sz w:val="15"/>
              </w:rPr>
              <w:t>p.115</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1.1.2</w:t>
            </w:r>
          </w:p>
        </w:tc>
        <w:tc>
          <w:tcPr>
            <w:tcW w:type="dxa" w:w="1409"/>
            <w:tcMar>
              <w:top w:w="50" w:type="dxa"/>
              <w:bottom w:w="50" w:type="dxa"/>
              <w:left w:w="90" w:type="dxa"/>
              <w:right w:w="90" w:type="dxa"/>
            </w:tcMar>
          </w:tcPr>
          <w:p>
            <w:pPr>
              <w:pStyle w:val="BDOITable"/>
            </w:pPr>
            <w:r>
              <w:rPr>
                <w:sz w:val="15"/>
              </w:rPr>
              <w:t>p.115</w:t>
            </w:r>
          </w:p>
        </w:tc>
        <w:tc>
          <w:tcPr>
            <w:tcW w:type="dxa" w:w="1409"/>
            <w:tcMar>
              <w:top w:w="50" w:type="dxa"/>
              <w:bottom w:w="50" w:type="dxa"/>
              <w:left w:w="90" w:type="dxa"/>
              <w:right w:w="90" w:type="dxa"/>
            </w:tcMar>
          </w:tcPr>
          <w:p>
            <w:pPr>
              <w:pStyle w:val="BDOITable"/>
            </w:pPr>
            <w:r>
              <w:rPr>
                <w:sz w:val="15"/>
              </w:rPr>
              <w:t>FR-DS-001</w:t>
            </w:r>
          </w:p>
        </w:tc>
        <w:tc>
          <w:tcPr>
            <w:tcW w:type="dxa" w:w="2385"/>
            <w:tcMar>
              <w:top w:w="50" w:type="dxa"/>
              <w:bottom w:w="50" w:type="dxa"/>
              <w:left w:w="90" w:type="dxa"/>
              <w:right w:w="90" w:type="dxa"/>
            </w:tcMar>
          </w:tcPr>
          <w:p>
            <w:pPr>
              <w:pStyle w:val="BDOITable"/>
            </w:pPr>
            <w:r>
              <w:rPr>
                <w:sz w:val="15"/>
              </w:rPr>
              <w:t>Login</w:t>
            </w:r>
          </w:p>
        </w:tc>
        <w:tc>
          <w:tcPr>
            <w:tcW w:type="dxa" w:w="2493"/>
            <w:tcMar>
              <w:top w:w="50" w:type="dxa"/>
              <w:bottom w:w="50" w:type="dxa"/>
              <w:left w:w="90" w:type="dxa"/>
              <w:right w:w="90" w:type="dxa"/>
            </w:tcMar>
          </w:tcPr>
          <w:p>
            <w:pPr>
              <w:pStyle w:val="BDOITable"/>
            </w:pPr>
            <w:r>
              <w:rPr>
                <w:sz w:val="15"/>
              </w:rPr>
              <w:t>POST /auth/login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1.1.3</w:t>
            </w:r>
          </w:p>
        </w:tc>
        <w:tc>
          <w:tcPr>
            <w:tcW w:type="dxa" w:w="1409"/>
            <w:tcMar>
              <w:top w:w="50" w:type="dxa"/>
              <w:bottom w:w="50" w:type="dxa"/>
              <w:left w:w="90" w:type="dxa"/>
              <w:right w:w="90" w:type="dxa"/>
            </w:tcMar>
            <w:shd w:val="clear" w:color="auto" w:fill="E5F5FF"/>
          </w:tcPr>
          <w:p>
            <w:pPr>
              <w:pStyle w:val="BDOITable"/>
            </w:pPr>
            <w:r>
              <w:rPr>
                <w:sz w:val="15"/>
              </w:rPr>
              <w:t>p.115</w:t>
            </w:r>
          </w:p>
        </w:tc>
        <w:tc>
          <w:tcPr>
            <w:tcW w:type="dxa" w:w="1409"/>
            <w:tcMar>
              <w:top w:w="50" w:type="dxa"/>
              <w:bottom w:w="50" w:type="dxa"/>
              <w:left w:w="90" w:type="dxa"/>
              <w:right w:w="90" w:type="dxa"/>
            </w:tcMar>
            <w:shd w:val="clear" w:color="auto" w:fill="E5F5FF"/>
          </w:tcPr>
          <w:p>
            <w:pPr>
              <w:pStyle w:val="BDOITable"/>
            </w:pPr>
            <w:r>
              <w:rPr>
                <w:sz w:val="15"/>
              </w:rPr>
              <w:t>FR-DS-001</w:t>
            </w:r>
          </w:p>
        </w:tc>
        <w:tc>
          <w:tcPr>
            <w:tcW w:type="dxa" w:w="2385"/>
            <w:tcMar>
              <w:top w:w="50" w:type="dxa"/>
              <w:bottom w:w="50" w:type="dxa"/>
              <w:left w:w="90" w:type="dxa"/>
              <w:right w:w="90" w:type="dxa"/>
            </w:tcMar>
            <w:shd w:val="clear" w:color="auto" w:fill="E5F5FF"/>
          </w:tcPr>
          <w:p>
            <w:pPr>
              <w:pStyle w:val="BDOITable"/>
            </w:pPr>
            <w:r>
              <w:rPr>
                <w:sz w:val="15"/>
              </w:rPr>
              <w:t>Login</w:t>
            </w:r>
          </w:p>
        </w:tc>
        <w:tc>
          <w:tcPr>
            <w:tcW w:type="dxa" w:w="2493"/>
            <w:tcMar>
              <w:top w:w="50" w:type="dxa"/>
              <w:bottom w:w="50" w:type="dxa"/>
              <w:left w:w="90" w:type="dxa"/>
              <w:right w:w="90" w:type="dxa"/>
            </w:tcMar>
            <w:shd w:val="clear" w:color="auto" w:fill="E5F5FF"/>
          </w:tcPr>
          <w:p>
            <w:pPr>
              <w:pStyle w:val="BDOITable"/>
            </w:pPr>
            <w:r>
              <w:rPr>
                <w:sz w:val="15"/>
              </w:rPr>
              <w:t>POST /auth/login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2.2.0</w:t>
            </w:r>
          </w:p>
        </w:tc>
        <w:tc>
          <w:tcPr>
            <w:tcW w:type="dxa" w:w="1409"/>
            <w:tcMar>
              <w:top w:w="50" w:type="dxa"/>
              <w:bottom w:w="50" w:type="dxa"/>
              <w:left w:w="90" w:type="dxa"/>
              <w:right w:w="90" w:type="dxa"/>
            </w:tcMar>
          </w:tcPr>
          <w:p>
            <w:pPr>
              <w:pStyle w:val="BDOITable"/>
            </w:pPr>
            <w:r>
              <w:rPr>
                <w:sz w:val="15"/>
              </w:rPr>
              <w:t>p.115</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2.2.1</w:t>
            </w:r>
          </w:p>
        </w:tc>
        <w:tc>
          <w:tcPr>
            <w:tcW w:type="dxa" w:w="1409"/>
            <w:tcMar>
              <w:top w:w="50" w:type="dxa"/>
              <w:bottom w:w="50" w:type="dxa"/>
              <w:left w:w="90" w:type="dxa"/>
              <w:right w:w="90" w:type="dxa"/>
            </w:tcMar>
            <w:shd w:val="clear" w:color="auto" w:fill="E5F5FF"/>
          </w:tcPr>
          <w:p>
            <w:pPr>
              <w:pStyle w:val="BDOITable"/>
            </w:pPr>
            <w:r>
              <w:rPr>
                <w:sz w:val="15"/>
              </w:rPr>
              <w:t>p.115</w:t>
            </w:r>
          </w:p>
        </w:tc>
        <w:tc>
          <w:tcPr>
            <w:tcW w:type="dxa" w:w="1409"/>
            <w:tcMar>
              <w:top w:w="50" w:type="dxa"/>
              <w:bottom w:w="50" w:type="dxa"/>
              <w:left w:w="90" w:type="dxa"/>
              <w:right w:w="90" w:type="dxa"/>
            </w:tcMar>
            <w:shd w:val="clear" w:color="auto" w:fill="E5F5FF"/>
          </w:tcPr>
          <w:p>
            <w:pPr>
              <w:pStyle w:val="BDOITable"/>
            </w:pPr>
            <w:r>
              <w:rPr>
                <w:sz w:val="15"/>
              </w:rPr>
              <w:t>FR-AS-002</w:t>
            </w:r>
          </w:p>
        </w:tc>
        <w:tc>
          <w:tcPr>
            <w:tcW w:type="dxa" w:w="2385"/>
            <w:tcMar>
              <w:top w:w="50" w:type="dxa"/>
              <w:bottom w:w="50" w:type="dxa"/>
              <w:left w:w="90" w:type="dxa"/>
              <w:right w:w="90" w:type="dxa"/>
            </w:tcMar>
            <w:shd w:val="clear" w:color="auto" w:fill="E5F5FF"/>
          </w:tcPr>
          <w:p>
            <w:pPr>
              <w:pStyle w:val="BDOITable"/>
            </w:pPr>
            <w:r>
              <w:rPr>
                <w:sz w:val="15"/>
              </w:rPr>
              <w:t>Insurer SOA Reconciliation</w:t>
            </w:r>
          </w:p>
        </w:tc>
        <w:tc>
          <w:tcPr>
            <w:tcW w:type="dxa" w:w="2493"/>
            <w:tcMar>
              <w:top w:w="50" w:type="dxa"/>
              <w:bottom w:w="50" w:type="dxa"/>
              <w:left w:w="90" w:type="dxa"/>
              <w:right w:w="90" w:type="dxa"/>
            </w:tcMar>
            <w:shd w:val="clear" w:color="auto" w:fill="E5F5FF"/>
          </w:tcPr>
          <w:p>
            <w:pPr>
              <w:pStyle w:val="BDOITable"/>
            </w:pPr>
            <w:r>
              <w:rPr>
                <w:sz w:val="15"/>
              </w:rPr>
              <w:t>POST .../soa-uploads</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ACSL 2.3.0</w:t>
            </w:r>
          </w:p>
        </w:tc>
        <w:tc>
          <w:tcPr>
            <w:tcW w:type="dxa" w:w="1409"/>
            <w:tcMar>
              <w:top w:w="50" w:type="dxa"/>
              <w:bottom w:w="50" w:type="dxa"/>
              <w:left w:w="90" w:type="dxa"/>
              <w:right w:w="90" w:type="dxa"/>
            </w:tcMar>
          </w:tcPr>
          <w:p>
            <w:pPr>
              <w:pStyle w:val="BDOITable"/>
            </w:pPr>
            <w:r>
              <w:rPr>
                <w:sz w:val="15"/>
              </w:rPr>
              <w:t>p.115</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2.3.1</w:t>
            </w:r>
          </w:p>
        </w:tc>
        <w:tc>
          <w:tcPr>
            <w:tcW w:type="dxa" w:w="1409"/>
            <w:tcMar>
              <w:top w:w="50" w:type="dxa"/>
              <w:bottom w:w="50" w:type="dxa"/>
              <w:left w:w="90" w:type="dxa"/>
              <w:right w:w="90" w:type="dxa"/>
            </w:tcMar>
            <w:shd w:val="clear" w:color="auto" w:fill="E5F5FF"/>
          </w:tcPr>
          <w:p>
            <w:pPr>
              <w:pStyle w:val="BDOITable"/>
            </w:pPr>
            <w:r>
              <w:rPr>
                <w:sz w:val="15"/>
              </w:rPr>
              <w:t>p.116</w:t>
            </w:r>
          </w:p>
        </w:tc>
        <w:tc>
          <w:tcPr>
            <w:tcW w:type="dxa" w:w="1409"/>
            <w:tcMar>
              <w:top w:w="50" w:type="dxa"/>
              <w:bottom w:w="50" w:type="dxa"/>
              <w:left w:w="90" w:type="dxa"/>
              <w:right w:w="90" w:type="dxa"/>
            </w:tcMar>
            <w:shd w:val="clear" w:color="auto" w:fill="E5F5FF"/>
          </w:tcPr>
          <w:p>
            <w:pPr>
              <w:pStyle w:val="BDOITable"/>
            </w:pPr>
            <w:r>
              <w:rPr>
                <w:sz w:val="15"/>
              </w:rPr>
              <w:t>FR-AS-001</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Reports ACSL-BOOKED-FIN-DETAILS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2.3.2</w:t>
            </w:r>
          </w:p>
        </w:tc>
        <w:tc>
          <w:tcPr>
            <w:tcW w:type="dxa" w:w="1409"/>
            <w:tcMar>
              <w:top w:w="50" w:type="dxa"/>
              <w:bottom w:w="50" w:type="dxa"/>
              <w:left w:w="90" w:type="dxa"/>
              <w:right w:w="90" w:type="dxa"/>
            </w:tcMar>
          </w:tcPr>
          <w:p>
            <w:pPr>
              <w:pStyle w:val="BDOITable"/>
            </w:pPr>
            <w:r>
              <w:rPr>
                <w:sz w:val="15"/>
              </w:rPr>
              <w:t>p.116</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2.3.3</w:t>
            </w:r>
          </w:p>
        </w:tc>
        <w:tc>
          <w:tcPr>
            <w:tcW w:type="dxa" w:w="1409"/>
            <w:tcMar>
              <w:top w:w="50" w:type="dxa"/>
              <w:bottom w:w="50" w:type="dxa"/>
              <w:left w:w="90" w:type="dxa"/>
              <w:right w:w="90" w:type="dxa"/>
            </w:tcMar>
            <w:shd w:val="clear" w:color="auto" w:fill="E5F5FF"/>
          </w:tcPr>
          <w:p>
            <w:pPr>
              <w:pStyle w:val="BDOITable"/>
            </w:pPr>
            <w:r>
              <w:rPr>
                <w:sz w:val="15"/>
              </w:rPr>
              <w:t>p.116</w:t>
            </w:r>
          </w:p>
        </w:tc>
        <w:tc>
          <w:tcPr>
            <w:tcW w:type="dxa" w:w="1409"/>
            <w:tcMar>
              <w:top w:w="50" w:type="dxa"/>
              <w:bottom w:w="50" w:type="dxa"/>
              <w:left w:w="90" w:type="dxa"/>
              <w:right w:w="90" w:type="dxa"/>
            </w:tcMar>
            <w:shd w:val="clear" w:color="auto" w:fill="E5F5FF"/>
          </w:tcPr>
          <w:p>
            <w:pPr>
              <w:pStyle w:val="BDOITable"/>
            </w:pPr>
            <w:r>
              <w:rPr>
                <w:sz w:val="15"/>
              </w:rPr>
              <w:t>FR-AS-001</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Reports ACSL-BOOKED-FIN-DETAILS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2.3.4</w:t>
            </w:r>
          </w:p>
        </w:tc>
        <w:tc>
          <w:tcPr>
            <w:tcW w:type="dxa" w:w="1409"/>
            <w:tcMar>
              <w:top w:w="50" w:type="dxa"/>
              <w:bottom w:w="50" w:type="dxa"/>
              <w:left w:w="90" w:type="dxa"/>
              <w:right w:w="90" w:type="dxa"/>
            </w:tcMar>
          </w:tcPr>
          <w:p>
            <w:pPr>
              <w:pStyle w:val="BDOITable"/>
            </w:pPr>
            <w:r>
              <w:rPr>
                <w:sz w:val="15"/>
              </w:rPr>
              <w:t>p.116</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2.3.5</w:t>
            </w:r>
          </w:p>
        </w:tc>
        <w:tc>
          <w:tcPr>
            <w:tcW w:type="dxa" w:w="1409"/>
            <w:tcMar>
              <w:top w:w="50" w:type="dxa"/>
              <w:bottom w:w="50" w:type="dxa"/>
              <w:left w:w="90" w:type="dxa"/>
              <w:right w:w="90" w:type="dxa"/>
            </w:tcMar>
            <w:shd w:val="clear" w:color="auto" w:fill="E5F5FF"/>
          </w:tcPr>
          <w:p>
            <w:pPr>
              <w:pStyle w:val="BDOITable"/>
            </w:pPr>
            <w:r>
              <w:rPr>
                <w:sz w:val="15"/>
              </w:rPr>
              <w:t>p.116</w:t>
            </w:r>
          </w:p>
        </w:tc>
        <w:tc>
          <w:tcPr>
            <w:tcW w:type="dxa" w:w="1409"/>
            <w:tcMar>
              <w:top w:w="50" w:type="dxa"/>
              <w:bottom w:w="50" w:type="dxa"/>
              <w:left w:w="90" w:type="dxa"/>
              <w:right w:w="90" w:type="dxa"/>
            </w:tcMar>
            <w:shd w:val="clear" w:color="auto" w:fill="E5F5FF"/>
          </w:tcPr>
          <w:p>
            <w:pPr>
              <w:pStyle w:val="BDOITable"/>
            </w:pPr>
            <w:r>
              <w:rPr>
                <w:sz w:val="15"/>
              </w:rPr>
              <w:t>FR-AS-001</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Reports ACSL-BOOKED-FIN-DETAILS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2.3.6</w:t>
            </w:r>
          </w:p>
        </w:tc>
        <w:tc>
          <w:tcPr>
            <w:tcW w:type="dxa" w:w="1409"/>
            <w:tcMar>
              <w:top w:w="50" w:type="dxa"/>
              <w:bottom w:w="50" w:type="dxa"/>
              <w:left w:w="90" w:type="dxa"/>
              <w:right w:w="90" w:type="dxa"/>
            </w:tcMar>
          </w:tcPr>
          <w:p>
            <w:pPr>
              <w:pStyle w:val="BDOITable"/>
            </w:pPr>
            <w:r>
              <w:rPr>
                <w:sz w:val="15"/>
              </w:rPr>
              <w:t>p.116</w:t>
            </w:r>
          </w:p>
        </w:tc>
        <w:tc>
          <w:tcPr>
            <w:tcW w:type="dxa" w:w="1409"/>
            <w:tcMar>
              <w:top w:w="50" w:type="dxa"/>
              <w:bottom w:w="50" w:type="dxa"/>
              <w:left w:w="90" w:type="dxa"/>
              <w:right w:w="90" w:type="dxa"/>
            </w:tcMar>
          </w:tcPr>
          <w:p>
            <w:pPr>
              <w:pStyle w:val="BDOITable"/>
            </w:pPr>
            <w:r>
              <w:rPr>
                <w:sz w:val="15"/>
              </w:rPr>
              <w:t>FR-AS-001</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Reports ACSL-BOOKED-FIN-DETAILS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2.4.0</w:t>
            </w:r>
          </w:p>
        </w:tc>
        <w:tc>
          <w:tcPr>
            <w:tcW w:type="dxa" w:w="1409"/>
            <w:tcMar>
              <w:top w:w="50" w:type="dxa"/>
              <w:bottom w:w="50" w:type="dxa"/>
              <w:left w:w="90" w:type="dxa"/>
              <w:right w:w="90" w:type="dxa"/>
            </w:tcMar>
            <w:shd w:val="clear" w:color="auto" w:fill="E5F5FF"/>
          </w:tcPr>
          <w:p>
            <w:pPr>
              <w:pStyle w:val="BDOITable"/>
            </w:pPr>
            <w:r>
              <w:rPr>
                <w:sz w:val="15"/>
              </w:rPr>
              <w:t>p.117; Add.1 p.33-34</w:t>
            </w:r>
          </w:p>
        </w:tc>
        <w:tc>
          <w:tcPr>
            <w:tcW w:type="dxa" w:w="1409"/>
            <w:tcMar>
              <w:top w:w="50" w:type="dxa"/>
              <w:bottom w:w="50" w:type="dxa"/>
              <w:left w:w="90" w:type="dxa"/>
              <w:right w:w="90" w:type="dxa"/>
            </w:tcMar>
            <w:shd w:val="clear" w:color="auto" w:fill="E5F5FF"/>
          </w:tcPr>
          <w:p>
            <w:pPr>
              <w:pStyle w:val="BDOITable"/>
            </w:pPr>
            <w:r>
              <w:rPr>
                <w:sz w:val="15"/>
              </w:rPr>
              <w:t>FR-AS-002</w:t>
            </w:r>
          </w:p>
        </w:tc>
        <w:tc>
          <w:tcPr>
            <w:tcW w:type="dxa" w:w="2385"/>
            <w:tcMar>
              <w:top w:w="50" w:type="dxa"/>
              <w:bottom w:w="50" w:type="dxa"/>
              <w:left w:w="90" w:type="dxa"/>
              <w:right w:w="90" w:type="dxa"/>
            </w:tcMar>
            <w:shd w:val="clear" w:color="auto" w:fill="E5F5FF"/>
          </w:tcPr>
          <w:p>
            <w:pPr>
              <w:pStyle w:val="BDOITable"/>
            </w:pPr>
            <w:r>
              <w:rPr>
                <w:sz w:val="15"/>
              </w:rPr>
              <w:t>Insurer SOA Reconciliation</w:t>
            </w:r>
          </w:p>
        </w:tc>
        <w:tc>
          <w:tcPr>
            <w:tcW w:type="dxa" w:w="2493"/>
            <w:tcMar>
              <w:top w:w="50" w:type="dxa"/>
              <w:bottom w:w="50" w:type="dxa"/>
              <w:left w:w="90" w:type="dxa"/>
              <w:right w:w="90" w:type="dxa"/>
            </w:tcMar>
            <w:shd w:val="clear" w:color="auto" w:fill="E5F5FF"/>
          </w:tcPr>
          <w:p>
            <w:pPr>
              <w:pStyle w:val="BDOITable"/>
            </w:pPr>
            <w:r>
              <w:rPr>
                <w:sz w:val="15"/>
              </w:rPr>
              <w:t>POST .../soa-uploads</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ACSL 2.13.0</w:t>
            </w:r>
          </w:p>
        </w:tc>
        <w:tc>
          <w:tcPr>
            <w:tcW w:type="dxa" w:w="1409"/>
            <w:tcMar>
              <w:top w:w="50" w:type="dxa"/>
              <w:bottom w:w="50" w:type="dxa"/>
              <w:left w:w="90" w:type="dxa"/>
              <w:right w:w="90" w:type="dxa"/>
            </w:tcMar>
          </w:tcPr>
          <w:p>
            <w:pPr>
              <w:pStyle w:val="BDOITable"/>
            </w:pPr>
            <w:r>
              <w:rPr>
                <w:sz w:val="15"/>
              </w:rPr>
              <w:t>p.120</w:t>
            </w:r>
          </w:p>
        </w:tc>
        <w:tc>
          <w:tcPr>
            <w:tcW w:type="dxa" w:w="1409"/>
            <w:tcMar>
              <w:top w:w="50" w:type="dxa"/>
              <w:bottom w:w="50" w:type="dxa"/>
              <w:left w:w="90" w:type="dxa"/>
              <w:right w:w="90" w:type="dxa"/>
            </w:tcMar>
          </w:tcPr>
          <w:p>
            <w:pPr>
              <w:pStyle w:val="BDOITable"/>
            </w:pPr>
            <w:r>
              <w:rPr>
                <w:sz w:val="15"/>
              </w:rPr>
              <w:t>FR-AS-003</w:t>
            </w:r>
          </w:p>
        </w:tc>
        <w:tc>
          <w:tcPr>
            <w:tcW w:type="dxa" w:w="2385"/>
            <w:tcMar>
              <w:top w:w="50" w:type="dxa"/>
              <w:bottom w:w="50" w:type="dxa"/>
              <w:left w:w="90" w:type="dxa"/>
              <w:right w:w="90" w:type="dxa"/>
            </w:tcMar>
          </w:tcPr>
          <w:p>
            <w:pPr>
              <w:pStyle w:val="BDOITable"/>
            </w:pPr>
            <w:r>
              <w:rPr>
                <w:sz w:val="15"/>
              </w:rPr>
              <w:t>Insurer SOA Reconciliation</w:t>
            </w:r>
          </w:p>
        </w:tc>
        <w:tc>
          <w:tcPr>
            <w:tcW w:type="dxa" w:w="2493"/>
            <w:tcMar>
              <w:top w:w="50" w:type="dxa"/>
              <w:bottom w:w="50" w:type="dxa"/>
              <w:left w:w="90" w:type="dxa"/>
              <w:right w:w="90" w:type="dxa"/>
            </w:tcMar>
          </w:tcPr>
          <w:p>
            <w:pPr>
              <w:pStyle w:val="BDOITable"/>
            </w:pPr>
            <w:r>
              <w:rPr>
                <w:sz w:val="15"/>
              </w:rPr>
              <w:t>GET .../soa-uploads/{id}/results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2.13.1</w:t>
            </w:r>
          </w:p>
        </w:tc>
        <w:tc>
          <w:tcPr>
            <w:tcW w:type="dxa" w:w="1409"/>
            <w:tcMar>
              <w:top w:w="50" w:type="dxa"/>
              <w:bottom w:w="50" w:type="dxa"/>
              <w:left w:w="90" w:type="dxa"/>
              <w:right w:w="90" w:type="dxa"/>
            </w:tcMar>
            <w:shd w:val="clear" w:color="auto" w:fill="E5F5FF"/>
          </w:tcPr>
          <w:p>
            <w:pPr>
              <w:pStyle w:val="BDOITable"/>
            </w:pPr>
            <w:r>
              <w:rPr>
                <w:sz w:val="15"/>
              </w:rPr>
              <w:t>p.121</w:t>
            </w:r>
          </w:p>
        </w:tc>
        <w:tc>
          <w:tcPr>
            <w:tcW w:type="dxa" w:w="1409"/>
            <w:tcMar>
              <w:top w:w="50" w:type="dxa"/>
              <w:bottom w:w="50" w:type="dxa"/>
              <w:left w:w="90" w:type="dxa"/>
              <w:right w:w="90" w:type="dxa"/>
            </w:tcMar>
            <w:shd w:val="clear" w:color="auto" w:fill="E5F5FF"/>
          </w:tcPr>
          <w:p>
            <w:pPr>
              <w:pStyle w:val="BDOITable"/>
            </w:pPr>
            <w:r>
              <w:rPr>
                <w:sz w:val="15"/>
              </w:rPr>
              <w:t>FR-AS-003</w:t>
            </w:r>
          </w:p>
        </w:tc>
        <w:tc>
          <w:tcPr>
            <w:tcW w:type="dxa" w:w="2385"/>
            <w:tcMar>
              <w:top w:w="50" w:type="dxa"/>
              <w:bottom w:w="50" w:type="dxa"/>
              <w:left w:w="90" w:type="dxa"/>
              <w:right w:w="90" w:type="dxa"/>
            </w:tcMar>
            <w:shd w:val="clear" w:color="auto" w:fill="E5F5FF"/>
          </w:tcPr>
          <w:p>
            <w:pPr>
              <w:pStyle w:val="BDOITable"/>
            </w:pPr>
            <w:r>
              <w:rPr>
                <w:sz w:val="15"/>
              </w:rPr>
              <w:t>Insurer SOA Reconciliation</w:t>
            </w:r>
          </w:p>
        </w:tc>
        <w:tc>
          <w:tcPr>
            <w:tcW w:type="dxa" w:w="2493"/>
            <w:tcMar>
              <w:top w:w="50" w:type="dxa"/>
              <w:bottom w:w="50" w:type="dxa"/>
              <w:left w:w="90" w:type="dxa"/>
              <w:right w:w="90" w:type="dxa"/>
            </w:tcMar>
            <w:shd w:val="clear" w:color="auto" w:fill="E5F5FF"/>
          </w:tcPr>
          <w:p>
            <w:pPr>
              <w:pStyle w:val="BDOITable"/>
            </w:pPr>
            <w:r>
              <w:rPr>
                <w:sz w:val="15"/>
              </w:rPr>
              <w:t>GET .../soa-uploads/{id}/results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2.13.2</w:t>
            </w:r>
          </w:p>
        </w:tc>
        <w:tc>
          <w:tcPr>
            <w:tcW w:type="dxa" w:w="1409"/>
            <w:tcMar>
              <w:top w:w="50" w:type="dxa"/>
              <w:bottom w:w="50" w:type="dxa"/>
              <w:left w:w="90" w:type="dxa"/>
              <w:right w:w="90" w:type="dxa"/>
            </w:tcMar>
          </w:tcPr>
          <w:p>
            <w:pPr>
              <w:pStyle w:val="BDOITable"/>
            </w:pPr>
            <w:r>
              <w:rPr>
                <w:sz w:val="15"/>
              </w:rPr>
              <w:t>p.121</w:t>
            </w:r>
          </w:p>
        </w:tc>
        <w:tc>
          <w:tcPr>
            <w:tcW w:type="dxa" w:w="1409"/>
            <w:tcMar>
              <w:top w:w="50" w:type="dxa"/>
              <w:bottom w:w="50" w:type="dxa"/>
              <w:left w:w="90" w:type="dxa"/>
              <w:right w:w="90" w:type="dxa"/>
            </w:tcMar>
          </w:tcPr>
          <w:p>
            <w:pPr>
              <w:pStyle w:val="BDOITable"/>
            </w:pPr>
            <w:r>
              <w:rPr>
                <w:sz w:val="15"/>
              </w:rPr>
              <w:t>FR-AS-004</w:t>
            </w:r>
          </w:p>
        </w:tc>
        <w:tc>
          <w:tcPr>
            <w:tcW w:type="dxa" w:w="2385"/>
            <w:tcMar>
              <w:top w:w="50" w:type="dxa"/>
              <w:bottom w:w="50" w:type="dxa"/>
              <w:left w:w="90" w:type="dxa"/>
              <w:right w:w="90" w:type="dxa"/>
            </w:tcMar>
          </w:tcPr>
          <w:p>
            <w:pPr>
              <w:pStyle w:val="BDOITable"/>
            </w:pPr>
            <w:r>
              <w:rPr>
                <w:sz w:val="15"/>
              </w:rPr>
              <w:t>GL-SL Reconciliation</w:t>
            </w:r>
          </w:p>
        </w:tc>
        <w:tc>
          <w:tcPr>
            <w:tcW w:type="dxa" w:w="2493"/>
            <w:tcMar>
              <w:top w:w="50" w:type="dxa"/>
              <w:bottom w:w="50" w:type="dxa"/>
              <w:left w:w="90" w:type="dxa"/>
              <w:right w:w="90" w:type="dxa"/>
            </w:tcMar>
          </w:tcPr>
          <w:p>
            <w:pPr>
              <w:pStyle w:val="BDOITable"/>
            </w:pPr>
            <w:r>
              <w:rPr>
                <w:sz w:val="15"/>
              </w:rPr>
              <w:t>POST .../gl-sl/runs</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2.14.0</w:t>
            </w:r>
          </w:p>
        </w:tc>
        <w:tc>
          <w:tcPr>
            <w:tcW w:type="dxa" w:w="1409"/>
            <w:tcMar>
              <w:top w:w="50" w:type="dxa"/>
              <w:bottom w:w="50" w:type="dxa"/>
              <w:left w:w="90" w:type="dxa"/>
              <w:right w:w="90" w:type="dxa"/>
            </w:tcMar>
            <w:shd w:val="clear" w:color="auto" w:fill="E5F5FF"/>
          </w:tcPr>
          <w:p>
            <w:pPr>
              <w:pStyle w:val="BDOITable"/>
            </w:pPr>
            <w:r>
              <w:rPr>
                <w:sz w:val="15"/>
              </w:rPr>
              <w:t>p.121</w:t>
            </w:r>
          </w:p>
        </w:tc>
        <w:tc>
          <w:tcPr>
            <w:tcW w:type="dxa" w:w="1409"/>
            <w:tcMar>
              <w:top w:w="50" w:type="dxa"/>
              <w:bottom w:w="50" w:type="dxa"/>
              <w:left w:w="90" w:type="dxa"/>
              <w:right w:w="90" w:type="dxa"/>
            </w:tcMar>
            <w:shd w:val="clear" w:color="auto" w:fill="E5F5FF"/>
          </w:tcPr>
          <w:p>
            <w:pPr>
              <w:pStyle w:val="BDOITable"/>
            </w:pPr>
            <w:r>
              <w:rPr>
                <w:sz w:val="15"/>
              </w:rPr>
              <w:t>FR-AS-003</w:t>
            </w:r>
          </w:p>
        </w:tc>
        <w:tc>
          <w:tcPr>
            <w:tcW w:type="dxa" w:w="2385"/>
            <w:tcMar>
              <w:top w:w="50" w:type="dxa"/>
              <w:bottom w:w="50" w:type="dxa"/>
              <w:left w:w="90" w:type="dxa"/>
              <w:right w:w="90" w:type="dxa"/>
            </w:tcMar>
            <w:shd w:val="clear" w:color="auto" w:fill="E5F5FF"/>
          </w:tcPr>
          <w:p>
            <w:pPr>
              <w:pStyle w:val="BDOITable"/>
            </w:pPr>
            <w:r>
              <w:rPr>
                <w:sz w:val="15"/>
              </w:rPr>
              <w:t>Insurer SOA Reconciliation</w:t>
            </w:r>
          </w:p>
        </w:tc>
        <w:tc>
          <w:tcPr>
            <w:tcW w:type="dxa" w:w="2493"/>
            <w:tcMar>
              <w:top w:w="50" w:type="dxa"/>
              <w:bottom w:w="50" w:type="dxa"/>
              <w:left w:w="90" w:type="dxa"/>
              <w:right w:w="90" w:type="dxa"/>
            </w:tcMar>
            <w:shd w:val="clear" w:color="auto" w:fill="E5F5FF"/>
          </w:tcPr>
          <w:p>
            <w:pPr>
              <w:pStyle w:val="BDOITable"/>
            </w:pPr>
            <w:r>
              <w:rPr>
                <w:sz w:val="15"/>
              </w:rPr>
              <w:t>GET .../soa-uploads/{id}/results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2.14.1</w:t>
            </w:r>
          </w:p>
        </w:tc>
        <w:tc>
          <w:tcPr>
            <w:tcW w:type="dxa" w:w="1409"/>
            <w:tcMar>
              <w:top w:w="50" w:type="dxa"/>
              <w:bottom w:w="50" w:type="dxa"/>
              <w:left w:w="90" w:type="dxa"/>
              <w:right w:w="90" w:type="dxa"/>
            </w:tcMar>
          </w:tcPr>
          <w:p>
            <w:pPr>
              <w:pStyle w:val="BDOITable"/>
            </w:pPr>
            <w:r>
              <w:rPr>
                <w:sz w:val="15"/>
              </w:rPr>
              <w:t>p.122</w:t>
            </w:r>
          </w:p>
        </w:tc>
        <w:tc>
          <w:tcPr>
            <w:tcW w:type="dxa" w:w="1409"/>
            <w:tcMar>
              <w:top w:w="50" w:type="dxa"/>
              <w:bottom w:w="50" w:type="dxa"/>
              <w:left w:w="90" w:type="dxa"/>
              <w:right w:w="90" w:type="dxa"/>
            </w:tcMar>
          </w:tcPr>
          <w:p>
            <w:pPr>
              <w:pStyle w:val="BDOITable"/>
            </w:pPr>
            <w:r>
              <w:rPr>
                <w:sz w:val="15"/>
              </w:rPr>
              <w:t>FR-AS-003</w:t>
            </w:r>
          </w:p>
        </w:tc>
        <w:tc>
          <w:tcPr>
            <w:tcW w:type="dxa" w:w="2385"/>
            <w:tcMar>
              <w:top w:w="50" w:type="dxa"/>
              <w:bottom w:w="50" w:type="dxa"/>
              <w:left w:w="90" w:type="dxa"/>
              <w:right w:w="90" w:type="dxa"/>
            </w:tcMar>
          </w:tcPr>
          <w:p>
            <w:pPr>
              <w:pStyle w:val="BDOITable"/>
            </w:pPr>
            <w:r>
              <w:rPr>
                <w:sz w:val="15"/>
              </w:rPr>
              <w:t>Insurer SOA Reconciliation</w:t>
            </w:r>
          </w:p>
        </w:tc>
        <w:tc>
          <w:tcPr>
            <w:tcW w:type="dxa" w:w="2493"/>
            <w:tcMar>
              <w:top w:w="50" w:type="dxa"/>
              <w:bottom w:w="50" w:type="dxa"/>
              <w:left w:w="90" w:type="dxa"/>
              <w:right w:w="90" w:type="dxa"/>
            </w:tcMar>
          </w:tcPr>
          <w:p>
            <w:pPr>
              <w:pStyle w:val="BDOITable"/>
            </w:pPr>
            <w:r>
              <w:rPr>
                <w:sz w:val="15"/>
              </w:rPr>
              <w:t>GET .../soa-uploads/{id}/results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2.14.2</w:t>
            </w:r>
          </w:p>
        </w:tc>
        <w:tc>
          <w:tcPr>
            <w:tcW w:type="dxa" w:w="1409"/>
            <w:tcMar>
              <w:top w:w="50" w:type="dxa"/>
              <w:bottom w:w="50" w:type="dxa"/>
              <w:left w:w="90" w:type="dxa"/>
              <w:right w:w="90" w:type="dxa"/>
            </w:tcMar>
            <w:shd w:val="clear" w:color="auto" w:fill="E5F5FF"/>
          </w:tcPr>
          <w:p>
            <w:pPr>
              <w:pStyle w:val="BDOITable"/>
            </w:pPr>
            <w:r>
              <w:rPr>
                <w:sz w:val="15"/>
              </w:rPr>
              <w:t>p.123</w:t>
            </w:r>
          </w:p>
        </w:tc>
        <w:tc>
          <w:tcPr>
            <w:tcW w:type="dxa" w:w="1409"/>
            <w:tcMar>
              <w:top w:w="50" w:type="dxa"/>
              <w:bottom w:w="50" w:type="dxa"/>
              <w:left w:w="90" w:type="dxa"/>
              <w:right w:w="90" w:type="dxa"/>
            </w:tcMar>
            <w:shd w:val="clear" w:color="auto" w:fill="E5F5FF"/>
          </w:tcPr>
          <w:p>
            <w:pPr>
              <w:pStyle w:val="BDOITable"/>
            </w:pPr>
            <w:r>
              <w:rPr>
                <w:sz w:val="15"/>
              </w:rPr>
              <w:t>FR-AS-001</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Reports ACSL-BOOKED-FIN-DETAILS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2.14.3</w:t>
            </w:r>
          </w:p>
        </w:tc>
        <w:tc>
          <w:tcPr>
            <w:tcW w:type="dxa" w:w="1409"/>
            <w:tcMar>
              <w:top w:w="50" w:type="dxa"/>
              <w:bottom w:w="50" w:type="dxa"/>
              <w:left w:w="90" w:type="dxa"/>
              <w:right w:w="90" w:type="dxa"/>
            </w:tcMar>
          </w:tcPr>
          <w:p>
            <w:pPr>
              <w:pStyle w:val="BDOITable"/>
            </w:pPr>
            <w:r>
              <w:rPr>
                <w:sz w:val="15"/>
              </w:rPr>
              <w:t>p.124</w:t>
            </w:r>
          </w:p>
        </w:tc>
        <w:tc>
          <w:tcPr>
            <w:tcW w:type="dxa" w:w="1409"/>
            <w:tcMar>
              <w:top w:w="50" w:type="dxa"/>
              <w:bottom w:w="50" w:type="dxa"/>
              <w:left w:w="90" w:type="dxa"/>
              <w:right w:w="90" w:type="dxa"/>
            </w:tcMar>
          </w:tcPr>
          <w:p>
            <w:pPr>
              <w:pStyle w:val="BDOITable"/>
            </w:pPr>
            <w:r>
              <w:rPr>
                <w:sz w:val="15"/>
              </w:rPr>
              <w:t>FR-AS-005</w:t>
            </w:r>
          </w:p>
        </w:tc>
        <w:tc>
          <w:tcPr>
            <w:tcW w:type="dxa" w:w="2385"/>
            <w:tcMar>
              <w:top w:w="50" w:type="dxa"/>
              <w:bottom w:w="50" w:type="dxa"/>
              <w:left w:w="90" w:type="dxa"/>
              <w:right w:w="90" w:type="dxa"/>
            </w:tcMar>
          </w:tcPr>
          <w:p>
            <w:pPr>
              <w:pStyle w:val="BDOITable"/>
            </w:pPr>
            <w:r>
              <w:rPr>
                <w:sz w:val="15"/>
              </w:rPr>
              <w:t>Report Centre</w:t>
            </w:r>
          </w:p>
        </w:tc>
        <w:tc>
          <w:tcPr>
            <w:tcW w:type="dxa" w:w="2493"/>
            <w:tcMar>
              <w:top w:w="50" w:type="dxa"/>
              <w:bottom w:w="50" w:type="dxa"/>
              <w:left w:w="90" w:type="dxa"/>
              <w:right w:w="90" w:type="dxa"/>
            </w:tcMar>
          </w:tcPr>
          <w:p>
            <w:pPr>
              <w:pStyle w:val="BDOITable"/>
            </w:pPr>
            <w:r>
              <w:rPr>
                <w:sz w:val="15"/>
              </w:rPr>
              <w:t>ACSL aging and schedule reports</w:t>
            </w:r>
          </w:p>
        </w:tc>
        <w:tc>
          <w:tcPr>
            <w:tcW w:type="dxa" w:w="1084"/>
            <w:tcMar>
              <w:top w:w="50" w:type="dxa"/>
              <w:bottom w:w="50" w:type="dxa"/>
              <w:left w:w="90" w:type="dxa"/>
              <w:right w:w="90" w:type="dxa"/>
            </w:tcMar>
          </w:tcPr>
          <w:p>
            <w:pPr>
              <w:pStyle w:val="BDOITable"/>
            </w:pPr>
            <w:r>
              <w:rPr>
                <w:sz w:val="15"/>
              </w:rPr>
              <w:t>Not built (G3)</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2.14.4</w:t>
            </w:r>
          </w:p>
        </w:tc>
        <w:tc>
          <w:tcPr>
            <w:tcW w:type="dxa" w:w="1409"/>
            <w:tcMar>
              <w:top w:w="50" w:type="dxa"/>
              <w:bottom w:w="50" w:type="dxa"/>
              <w:left w:w="90" w:type="dxa"/>
              <w:right w:w="90" w:type="dxa"/>
            </w:tcMar>
            <w:shd w:val="clear" w:color="auto" w:fill="E5F5FF"/>
          </w:tcPr>
          <w:p>
            <w:pPr>
              <w:pStyle w:val="BDOITable"/>
            </w:pPr>
            <w:r>
              <w:rPr>
                <w:sz w:val="15"/>
              </w:rPr>
              <w:t>p.125</w:t>
            </w:r>
          </w:p>
        </w:tc>
        <w:tc>
          <w:tcPr>
            <w:tcW w:type="dxa" w:w="1409"/>
            <w:tcMar>
              <w:top w:w="50" w:type="dxa"/>
              <w:bottom w:w="50" w:type="dxa"/>
              <w:left w:w="90" w:type="dxa"/>
              <w:right w:w="90" w:type="dxa"/>
            </w:tcMar>
            <w:shd w:val="clear" w:color="auto" w:fill="E5F5FF"/>
          </w:tcPr>
          <w:p>
            <w:pPr>
              <w:pStyle w:val="BDOITable"/>
            </w:pPr>
            <w:r>
              <w:rPr>
                <w:sz w:val="15"/>
              </w:rPr>
              <w:t>FR-AS-005</w:t>
            </w:r>
          </w:p>
        </w:tc>
        <w:tc>
          <w:tcPr>
            <w:tcW w:type="dxa" w:w="2385"/>
            <w:tcMar>
              <w:top w:w="50" w:type="dxa"/>
              <w:bottom w:w="50" w:type="dxa"/>
              <w:left w:w="90" w:type="dxa"/>
              <w:right w:w="90" w:type="dxa"/>
            </w:tcMar>
            <w:shd w:val="clear" w:color="auto" w:fill="E5F5FF"/>
          </w:tcPr>
          <w:p>
            <w:pPr>
              <w:pStyle w:val="BDOITable"/>
            </w:pPr>
            <w:r>
              <w:rPr>
                <w:sz w:val="15"/>
              </w:rPr>
              <w:t>Report Centre</w:t>
            </w:r>
          </w:p>
        </w:tc>
        <w:tc>
          <w:tcPr>
            <w:tcW w:type="dxa" w:w="2493"/>
            <w:tcMar>
              <w:top w:w="50" w:type="dxa"/>
              <w:bottom w:w="50" w:type="dxa"/>
              <w:left w:w="90" w:type="dxa"/>
              <w:right w:w="90" w:type="dxa"/>
            </w:tcMar>
            <w:shd w:val="clear" w:color="auto" w:fill="E5F5FF"/>
          </w:tcPr>
          <w:p>
            <w:pPr>
              <w:pStyle w:val="BDOITable"/>
            </w:pPr>
            <w:r>
              <w:rPr>
                <w:sz w:val="15"/>
              </w:rPr>
              <w:t>ACSL aging and schedule reports</w:t>
            </w:r>
          </w:p>
        </w:tc>
        <w:tc>
          <w:tcPr>
            <w:tcW w:type="dxa" w:w="1084"/>
            <w:tcMar>
              <w:top w:w="50" w:type="dxa"/>
              <w:bottom w:w="50" w:type="dxa"/>
              <w:left w:w="90" w:type="dxa"/>
              <w:right w:w="90" w:type="dxa"/>
            </w:tcMar>
            <w:shd w:val="clear" w:color="auto" w:fill="E5F5FF"/>
          </w:tcPr>
          <w:p>
            <w:pPr>
              <w:pStyle w:val="BDOITable"/>
            </w:pPr>
            <w:r>
              <w:rPr>
                <w:sz w:val="15"/>
              </w:rPr>
              <w:t>Not built (G3)</w:t>
            </w:r>
          </w:p>
        </w:tc>
      </w:tr>
      <w:tr>
        <w:trPr>
          <w:cantSplit w:val="true"/>
        </w:trPr>
        <w:tc>
          <w:tcPr>
            <w:tcW w:type="dxa" w:w="1192"/>
            <w:tcMar>
              <w:top w:w="50" w:type="dxa"/>
              <w:bottom w:w="50" w:type="dxa"/>
              <w:left w:w="90" w:type="dxa"/>
              <w:right w:w="90" w:type="dxa"/>
            </w:tcMar>
          </w:tcPr>
          <w:p>
            <w:pPr>
              <w:pStyle w:val="BDOITable"/>
            </w:pPr>
            <w:r>
              <w:rPr>
                <w:sz w:val="15"/>
              </w:rPr>
              <w:t>ACSL 2.5.0</w:t>
            </w:r>
          </w:p>
        </w:tc>
        <w:tc>
          <w:tcPr>
            <w:tcW w:type="dxa" w:w="1409"/>
            <w:tcMar>
              <w:top w:w="50" w:type="dxa"/>
              <w:bottom w:w="50" w:type="dxa"/>
              <w:left w:w="90" w:type="dxa"/>
              <w:right w:w="90" w:type="dxa"/>
            </w:tcMar>
          </w:tcPr>
          <w:p>
            <w:pPr>
              <w:pStyle w:val="BDOITable"/>
            </w:pPr>
            <w:r>
              <w:rPr>
                <w:sz w:val="15"/>
              </w:rPr>
              <w:t>p.117</w:t>
            </w:r>
          </w:p>
        </w:tc>
        <w:tc>
          <w:tcPr>
            <w:tcW w:type="dxa" w:w="1409"/>
            <w:tcMar>
              <w:top w:w="50" w:type="dxa"/>
              <w:bottom w:w="50" w:type="dxa"/>
              <w:left w:w="90" w:type="dxa"/>
              <w:right w:w="90" w:type="dxa"/>
            </w:tcMar>
          </w:tcPr>
          <w:p>
            <w:pPr>
              <w:pStyle w:val="BDOITable"/>
            </w:pPr>
            <w:r>
              <w:rPr>
                <w:sz w:val="15"/>
              </w:rPr>
              <w:t>FR-AS-010</w:t>
            </w:r>
          </w:p>
        </w:tc>
        <w:tc>
          <w:tcPr>
            <w:tcW w:type="dxa" w:w="2385"/>
            <w:tcMar>
              <w:top w:w="50" w:type="dxa"/>
              <w:bottom w:w="50" w:type="dxa"/>
              <w:left w:w="90" w:type="dxa"/>
              <w:right w:w="90" w:type="dxa"/>
            </w:tcMar>
          </w:tcPr>
          <w:p>
            <w:pPr>
              <w:pStyle w:val="BDOITable"/>
            </w:pPr>
            <w:r>
              <w:rPr>
                <w:sz w:val="15"/>
              </w:rPr>
              <w:t>ACSL Cases</w:t>
            </w:r>
          </w:p>
        </w:tc>
        <w:tc>
          <w:tcPr>
            <w:tcW w:type="dxa" w:w="2493"/>
            <w:tcMar>
              <w:top w:w="50" w:type="dxa"/>
              <w:bottom w:w="50" w:type="dxa"/>
              <w:left w:w="90" w:type="dxa"/>
              <w:right w:w="90" w:type="dxa"/>
            </w:tcMar>
          </w:tcPr>
          <w:p>
            <w:pPr>
              <w:pStyle w:val="BDOITable"/>
            </w:pPr>
            <w:r>
              <w:rPr>
                <w:sz w:val="15"/>
              </w:rPr>
              <w:t>GET/POST .../cases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2.5.5</w:t>
            </w:r>
          </w:p>
        </w:tc>
        <w:tc>
          <w:tcPr>
            <w:tcW w:type="dxa" w:w="1409"/>
            <w:tcMar>
              <w:top w:w="50" w:type="dxa"/>
              <w:bottom w:w="50" w:type="dxa"/>
              <w:left w:w="90" w:type="dxa"/>
              <w:right w:w="90" w:type="dxa"/>
            </w:tcMar>
            <w:shd w:val="clear" w:color="auto" w:fill="E5F5FF"/>
          </w:tcPr>
          <w:p>
            <w:pPr>
              <w:pStyle w:val="BDOITable"/>
            </w:pPr>
            <w:r>
              <w:rPr>
                <w:sz w:val="15"/>
              </w:rPr>
              <w:t>p.117; Add.1 p.34</w:t>
            </w:r>
          </w:p>
        </w:tc>
        <w:tc>
          <w:tcPr>
            <w:tcW w:type="dxa" w:w="1409"/>
            <w:tcMar>
              <w:top w:w="50" w:type="dxa"/>
              <w:bottom w:w="50" w:type="dxa"/>
              <w:left w:w="90" w:type="dxa"/>
              <w:right w:w="90" w:type="dxa"/>
            </w:tcMar>
            <w:shd w:val="clear" w:color="auto" w:fill="E5F5FF"/>
          </w:tcPr>
          <w:p>
            <w:pPr>
              <w:pStyle w:val="BDOITable"/>
            </w:pPr>
            <w:r>
              <w:rPr>
                <w:sz w:val="15"/>
              </w:rPr>
              <w:t>FR-PQ-006, FR-AS-010</w:t>
            </w:r>
          </w:p>
        </w:tc>
        <w:tc>
          <w:tcPr>
            <w:tcW w:type="dxa" w:w="2385"/>
            <w:tcMar>
              <w:top w:w="50" w:type="dxa"/>
              <w:bottom w:w="50" w:type="dxa"/>
              <w:left w:w="90" w:type="dxa"/>
              <w:right w:w="90" w:type="dxa"/>
            </w:tcMar>
            <w:shd w:val="clear" w:color="auto" w:fill="E5F5FF"/>
          </w:tcPr>
          <w:p>
            <w:pPr>
              <w:pStyle w:val="BDOITable"/>
            </w:pPr>
            <w:r>
              <w:rPr>
                <w:sz w:val="15"/>
              </w:rPr>
              <w:t>Request; ACSL Cases</w:t>
            </w:r>
          </w:p>
        </w:tc>
        <w:tc>
          <w:tcPr>
            <w:tcW w:type="dxa" w:w="2493"/>
            <w:tcMar>
              <w:top w:w="50" w:type="dxa"/>
              <w:bottom w:w="50" w:type="dxa"/>
              <w:left w:w="90" w:type="dxa"/>
              <w:right w:w="90" w:type="dxa"/>
            </w:tcMar>
            <w:shd w:val="clear" w:color="auto" w:fill="E5F5FF"/>
          </w:tcPr>
          <w:p>
            <w:pPr>
              <w:pStyle w:val="BDOITable"/>
            </w:pPr>
            <w:r>
              <w:rPr>
                <w:sz w:val="15"/>
              </w:rPr>
              <w:t>POST .../requests/{id}/submit; GET/POST .../cases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2.5.1</w:t>
            </w:r>
          </w:p>
        </w:tc>
        <w:tc>
          <w:tcPr>
            <w:tcW w:type="dxa" w:w="1409"/>
            <w:tcMar>
              <w:top w:w="50" w:type="dxa"/>
              <w:bottom w:w="50" w:type="dxa"/>
              <w:left w:w="90" w:type="dxa"/>
              <w:right w:w="90" w:type="dxa"/>
            </w:tcMar>
          </w:tcPr>
          <w:p>
            <w:pPr>
              <w:pStyle w:val="BDOITable"/>
            </w:pPr>
            <w:r>
              <w:rPr>
                <w:sz w:val="15"/>
              </w:rPr>
              <w:t>p.117</w:t>
            </w:r>
          </w:p>
        </w:tc>
        <w:tc>
          <w:tcPr>
            <w:tcW w:type="dxa" w:w="1409"/>
            <w:tcMar>
              <w:top w:w="50" w:type="dxa"/>
              <w:bottom w:w="50" w:type="dxa"/>
              <w:left w:w="90" w:type="dxa"/>
              <w:right w:w="90" w:type="dxa"/>
            </w:tcMar>
          </w:tcPr>
          <w:p>
            <w:pPr>
              <w:pStyle w:val="BDOITable"/>
            </w:pPr>
            <w:r>
              <w:rPr>
                <w:sz w:val="15"/>
              </w:rPr>
              <w:t>FR-AS-010</w:t>
            </w:r>
          </w:p>
        </w:tc>
        <w:tc>
          <w:tcPr>
            <w:tcW w:type="dxa" w:w="2385"/>
            <w:tcMar>
              <w:top w:w="50" w:type="dxa"/>
              <w:bottom w:w="50" w:type="dxa"/>
              <w:left w:w="90" w:type="dxa"/>
              <w:right w:w="90" w:type="dxa"/>
            </w:tcMar>
          </w:tcPr>
          <w:p>
            <w:pPr>
              <w:pStyle w:val="BDOITable"/>
            </w:pPr>
            <w:r>
              <w:rPr>
                <w:sz w:val="15"/>
              </w:rPr>
              <w:t>ACSL Cases</w:t>
            </w:r>
          </w:p>
        </w:tc>
        <w:tc>
          <w:tcPr>
            <w:tcW w:type="dxa" w:w="2493"/>
            <w:tcMar>
              <w:top w:w="50" w:type="dxa"/>
              <w:bottom w:w="50" w:type="dxa"/>
              <w:left w:w="90" w:type="dxa"/>
              <w:right w:w="90" w:type="dxa"/>
            </w:tcMar>
          </w:tcPr>
          <w:p>
            <w:pPr>
              <w:pStyle w:val="BDOITable"/>
            </w:pPr>
            <w:r>
              <w:rPr>
                <w:sz w:val="15"/>
              </w:rPr>
              <w:t>GET/POST .../cases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2.5.2</w:t>
            </w:r>
          </w:p>
        </w:tc>
        <w:tc>
          <w:tcPr>
            <w:tcW w:type="dxa" w:w="1409"/>
            <w:tcMar>
              <w:top w:w="50" w:type="dxa"/>
              <w:bottom w:w="50" w:type="dxa"/>
              <w:left w:w="90" w:type="dxa"/>
              <w:right w:w="90" w:type="dxa"/>
            </w:tcMar>
            <w:shd w:val="clear" w:color="auto" w:fill="E5F5FF"/>
          </w:tcPr>
          <w:p>
            <w:pPr>
              <w:pStyle w:val="BDOITable"/>
            </w:pPr>
            <w:r>
              <w:rPr>
                <w:sz w:val="15"/>
              </w:rPr>
              <w:t>p.118</w:t>
            </w:r>
          </w:p>
        </w:tc>
        <w:tc>
          <w:tcPr>
            <w:tcW w:type="dxa" w:w="1409"/>
            <w:tcMar>
              <w:top w:w="50" w:type="dxa"/>
              <w:bottom w:w="50" w:type="dxa"/>
              <w:left w:w="90" w:type="dxa"/>
              <w:right w:w="90" w:type="dxa"/>
            </w:tcMar>
            <w:shd w:val="clear" w:color="auto" w:fill="E5F5FF"/>
          </w:tcPr>
          <w:p>
            <w:pPr>
              <w:pStyle w:val="BDOITable"/>
            </w:pPr>
            <w:r>
              <w:rPr>
                <w:sz w:val="15"/>
              </w:rPr>
              <w:t>FR-AS-010</w:t>
            </w:r>
          </w:p>
        </w:tc>
        <w:tc>
          <w:tcPr>
            <w:tcW w:type="dxa" w:w="2385"/>
            <w:tcMar>
              <w:top w:w="50" w:type="dxa"/>
              <w:bottom w:w="50" w:type="dxa"/>
              <w:left w:w="90" w:type="dxa"/>
              <w:right w:w="90" w:type="dxa"/>
            </w:tcMar>
            <w:shd w:val="clear" w:color="auto" w:fill="E5F5FF"/>
          </w:tcPr>
          <w:p>
            <w:pPr>
              <w:pStyle w:val="BDOITable"/>
            </w:pPr>
            <w:r>
              <w:rPr>
                <w:sz w:val="15"/>
              </w:rPr>
              <w:t>ACSL Cases</w:t>
            </w:r>
          </w:p>
        </w:tc>
        <w:tc>
          <w:tcPr>
            <w:tcW w:type="dxa" w:w="2493"/>
            <w:tcMar>
              <w:top w:w="50" w:type="dxa"/>
              <w:bottom w:w="50" w:type="dxa"/>
              <w:left w:w="90" w:type="dxa"/>
              <w:right w:w="90" w:type="dxa"/>
            </w:tcMar>
            <w:shd w:val="clear" w:color="auto" w:fill="E5F5FF"/>
          </w:tcPr>
          <w:p>
            <w:pPr>
              <w:pStyle w:val="BDOITable"/>
            </w:pPr>
            <w:r>
              <w:rPr>
                <w:sz w:val="15"/>
              </w:rPr>
              <w:t>GET/POST .../cases</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2.5.3</w:t>
            </w:r>
          </w:p>
        </w:tc>
        <w:tc>
          <w:tcPr>
            <w:tcW w:type="dxa" w:w="1409"/>
            <w:tcMar>
              <w:top w:w="50" w:type="dxa"/>
              <w:bottom w:w="50" w:type="dxa"/>
              <w:left w:w="90" w:type="dxa"/>
              <w:right w:w="90" w:type="dxa"/>
            </w:tcMar>
          </w:tcPr>
          <w:p>
            <w:pPr>
              <w:pStyle w:val="BDOITable"/>
            </w:pPr>
            <w:r>
              <w:rPr>
                <w:sz w:val="15"/>
              </w:rPr>
              <w:t>p.118</w:t>
            </w:r>
          </w:p>
        </w:tc>
        <w:tc>
          <w:tcPr>
            <w:tcW w:type="dxa" w:w="1409"/>
            <w:tcMar>
              <w:top w:w="50" w:type="dxa"/>
              <w:bottom w:w="50" w:type="dxa"/>
              <w:left w:w="90" w:type="dxa"/>
              <w:right w:w="90" w:type="dxa"/>
            </w:tcMar>
          </w:tcPr>
          <w:p>
            <w:pPr>
              <w:pStyle w:val="BDOITable"/>
            </w:pPr>
            <w:r>
              <w:rPr>
                <w:sz w:val="15"/>
              </w:rPr>
              <w:t>FR-AS-010</w:t>
            </w:r>
          </w:p>
        </w:tc>
        <w:tc>
          <w:tcPr>
            <w:tcW w:type="dxa" w:w="2385"/>
            <w:tcMar>
              <w:top w:w="50" w:type="dxa"/>
              <w:bottom w:w="50" w:type="dxa"/>
              <w:left w:w="90" w:type="dxa"/>
              <w:right w:w="90" w:type="dxa"/>
            </w:tcMar>
          </w:tcPr>
          <w:p>
            <w:pPr>
              <w:pStyle w:val="BDOITable"/>
            </w:pPr>
            <w:r>
              <w:rPr>
                <w:sz w:val="15"/>
              </w:rPr>
              <w:t>ACSL Cases</w:t>
            </w:r>
          </w:p>
        </w:tc>
        <w:tc>
          <w:tcPr>
            <w:tcW w:type="dxa" w:w="2493"/>
            <w:tcMar>
              <w:top w:w="50" w:type="dxa"/>
              <w:bottom w:w="50" w:type="dxa"/>
              <w:left w:w="90" w:type="dxa"/>
              <w:right w:w="90" w:type="dxa"/>
            </w:tcMar>
          </w:tcPr>
          <w:p>
            <w:pPr>
              <w:pStyle w:val="BDOITable"/>
            </w:pPr>
            <w:r>
              <w:rPr>
                <w:sz w:val="15"/>
              </w:rPr>
              <w:t>GET/POST .../cases</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2.5.4</w:t>
            </w:r>
          </w:p>
        </w:tc>
        <w:tc>
          <w:tcPr>
            <w:tcW w:type="dxa" w:w="1409"/>
            <w:tcMar>
              <w:top w:w="50" w:type="dxa"/>
              <w:bottom w:w="50" w:type="dxa"/>
              <w:left w:w="90" w:type="dxa"/>
              <w:right w:w="90" w:type="dxa"/>
            </w:tcMar>
            <w:shd w:val="clear" w:color="auto" w:fill="E5F5FF"/>
          </w:tcPr>
          <w:p>
            <w:pPr>
              <w:pStyle w:val="BDOITable"/>
            </w:pPr>
            <w:r>
              <w:rPr>
                <w:sz w:val="15"/>
              </w:rPr>
              <w:t>p.118</w:t>
            </w:r>
          </w:p>
        </w:tc>
        <w:tc>
          <w:tcPr>
            <w:tcW w:type="dxa" w:w="1409"/>
            <w:tcMar>
              <w:top w:w="50" w:type="dxa"/>
              <w:bottom w:w="50" w:type="dxa"/>
              <w:left w:w="90" w:type="dxa"/>
              <w:right w:w="90" w:type="dxa"/>
            </w:tcMar>
            <w:shd w:val="clear" w:color="auto" w:fill="E5F5FF"/>
          </w:tcPr>
          <w:p>
            <w:pPr>
              <w:pStyle w:val="BDOITable"/>
            </w:pPr>
            <w:r>
              <w:rPr>
                <w:sz w:val="15"/>
              </w:rPr>
              <w:t>FR-AS-011</w:t>
            </w:r>
          </w:p>
        </w:tc>
        <w:tc>
          <w:tcPr>
            <w:tcW w:type="dxa" w:w="2385"/>
            <w:tcMar>
              <w:top w:w="50" w:type="dxa"/>
              <w:bottom w:w="50" w:type="dxa"/>
              <w:left w:w="90" w:type="dxa"/>
              <w:right w:w="90" w:type="dxa"/>
            </w:tcMar>
            <w:shd w:val="clear" w:color="auto" w:fill="E5F5FF"/>
          </w:tcPr>
          <w:p>
            <w:pPr>
              <w:pStyle w:val="BDOITable"/>
            </w:pPr>
            <w:r>
              <w:rPr>
                <w:sz w:val="15"/>
              </w:rPr>
              <w:t>ACSL Case</w:t>
            </w:r>
          </w:p>
        </w:tc>
        <w:tc>
          <w:tcPr>
            <w:tcW w:type="dxa" w:w="2493"/>
            <w:tcMar>
              <w:top w:w="50" w:type="dxa"/>
              <w:bottom w:w="50" w:type="dxa"/>
              <w:left w:w="90" w:type="dxa"/>
              <w:right w:w="90" w:type="dxa"/>
            </w:tcMar>
            <w:shd w:val="clear" w:color="auto" w:fill="E5F5FF"/>
          </w:tcPr>
          <w:p>
            <w:pPr>
              <w:pStyle w:val="BDOITable"/>
            </w:pPr>
            <w:r>
              <w:rPr>
                <w:sz w:val="15"/>
              </w:rPr>
              <w:t>POST .../cases/{id}/result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2.6.0</w:t>
            </w:r>
          </w:p>
        </w:tc>
        <w:tc>
          <w:tcPr>
            <w:tcW w:type="dxa" w:w="1409"/>
            <w:tcMar>
              <w:top w:w="50" w:type="dxa"/>
              <w:bottom w:w="50" w:type="dxa"/>
              <w:left w:w="90" w:type="dxa"/>
              <w:right w:w="90" w:type="dxa"/>
            </w:tcMar>
          </w:tcPr>
          <w:p>
            <w:pPr>
              <w:pStyle w:val="BDOITable"/>
            </w:pPr>
            <w:r>
              <w:rPr>
                <w:sz w:val="15"/>
              </w:rPr>
              <w:t>p.118</w:t>
            </w:r>
          </w:p>
        </w:tc>
        <w:tc>
          <w:tcPr>
            <w:tcW w:type="dxa" w:w="1409"/>
            <w:tcMar>
              <w:top w:w="50" w:type="dxa"/>
              <w:bottom w:w="50" w:type="dxa"/>
              <w:left w:w="90" w:type="dxa"/>
              <w:right w:w="90" w:type="dxa"/>
            </w:tcMar>
          </w:tcPr>
          <w:p>
            <w:pPr>
              <w:pStyle w:val="BDOITable"/>
            </w:pPr>
            <w:r>
              <w:rPr>
                <w:sz w:val="15"/>
              </w:rPr>
              <w:t>FR-AS-012</w:t>
            </w:r>
          </w:p>
        </w:tc>
        <w:tc>
          <w:tcPr>
            <w:tcW w:type="dxa" w:w="2385"/>
            <w:tcMar>
              <w:top w:w="50" w:type="dxa"/>
              <w:bottom w:w="50" w:type="dxa"/>
              <w:left w:w="90" w:type="dxa"/>
              <w:right w:w="90" w:type="dxa"/>
            </w:tcMar>
          </w:tcPr>
          <w:p>
            <w:pPr>
              <w:pStyle w:val="BDOITable"/>
            </w:pPr>
            <w:r>
              <w:rPr>
                <w:sz w:val="15"/>
              </w:rPr>
              <w:t>ACSL Case</w:t>
            </w:r>
          </w:p>
        </w:tc>
        <w:tc>
          <w:tcPr>
            <w:tcW w:type="dxa" w:w="2493"/>
            <w:tcMar>
              <w:top w:w="50" w:type="dxa"/>
              <w:bottom w:w="50" w:type="dxa"/>
              <w:left w:w="90" w:type="dxa"/>
              <w:right w:w="90" w:type="dxa"/>
            </w:tcMar>
          </w:tcPr>
          <w:p>
            <w:pPr>
              <w:pStyle w:val="BDOITable"/>
            </w:pPr>
            <w:r>
              <w:rPr>
                <w:sz w:val="15"/>
              </w:rPr>
              <w:t>POST .../cases/{id}/payment-reversal</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2.6.1</w:t>
            </w:r>
          </w:p>
        </w:tc>
        <w:tc>
          <w:tcPr>
            <w:tcW w:type="dxa" w:w="1409"/>
            <w:tcMar>
              <w:top w:w="50" w:type="dxa"/>
              <w:bottom w:w="50" w:type="dxa"/>
              <w:left w:w="90" w:type="dxa"/>
              <w:right w:w="90" w:type="dxa"/>
            </w:tcMar>
            <w:shd w:val="clear" w:color="auto" w:fill="E5F5FF"/>
          </w:tcPr>
          <w:p>
            <w:pPr>
              <w:pStyle w:val="BDOITable"/>
            </w:pPr>
            <w:r>
              <w:rPr>
                <w:sz w:val="15"/>
              </w:rPr>
              <w:t>p.118</w:t>
            </w:r>
          </w:p>
        </w:tc>
        <w:tc>
          <w:tcPr>
            <w:tcW w:type="dxa" w:w="1409"/>
            <w:tcMar>
              <w:top w:w="50" w:type="dxa"/>
              <w:bottom w:w="50" w:type="dxa"/>
              <w:left w:w="90" w:type="dxa"/>
              <w:right w:w="90" w:type="dxa"/>
            </w:tcMar>
            <w:shd w:val="clear" w:color="auto" w:fill="E5F5FF"/>
          </w:tcPr>
          <w:p>
            <w:pPr>
              <w:pStyle w:val="BDOITable"/>
            </w:pPr>
            <w:r>
              <w:rPr>
                <w:sz w:val="15"/>
              </w:rPr>
              <w:t>FR-AS-012</w:t>
            </w:r>
          </w:p>
        </w:tc>
        <w:tc>
          <w:tcPr>
            <w:tcW w:type="dxa" w:w="2385"/>
            <w:tcMar>
              <w:top w:w="50" w:type="dxa"/>
              <w:bottom w:w="50" w:type="dxa"/>
              <w:left w:w="90" w:type="dxa"/>
              <w:right w:w="90" w:type="dxa"/>
            </w:tcMar>
            <w:shd w:val="clear" w:color="auto" w:fill="E5F5FF"/>
          </w:tcPr>
          <w:p>
            <w:pPr>
              <w:pStyle w:val="BDOITable"/>
            </w:pPr>
            <w:r>
              <w:rPr>
                <w:sz w:val="15"/>
              </w:rPr>
              <w:t>ACSL Case</w:t>
            </w:r>
          </w:p>
        </w:tc>
        <w:tc>
          <w:tcPr>
            <w:tcW w:type="dxa" w:w="2493"/>
            <w:tcMar>
              <w:top w:w="50" w:type="dxa"/>
              <w:bottom w:w="50" w:type="dxa"/>
              <w:left w:w="90" w:type="dxa"/>
              <w:right w:w="90" w:type="dxa"/>
            </w:tcMar>
            <w:shd w:val="clear" w:color="auto" w:fill="E5F5FF"/>
          </w:tcPr>
          <w:p>
            <w:pPr>
              <w:pStyle w:val="BDOITable"/>
            </w:pPr>
            <w:r>
              <w:rPr>
                <w:sz w:val="15"/>
              </w:rPr>
              <w:t>POST .../cases/{id}/payment-reversal</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2.6.2</w:t>
            </w:r>
          </w:p>
        </w:tc>
        <w:tc>
          <w:tcPr>
            <w:tcW w:type="dxa" w:w="1409"/>
            <w:tcMar>
              <w:top w:w="50" w:type="dxa"/>
              <w:bottom w:w="50" w:type="dxa"/>
              <w:left w:w="90" w:type="dxa"/>
              <w:right w:w="90" w:type="dxa"/>
            </w:tcMar>
          </w:tcPr>
          <w:p>
            <w:pPr>
              <w:pStyle w:val="BDOITable"/>
            </w:pPr>
            <w:r>
              <w:rPr>
                <w:sz w:val="15"/>
              </w:rPr>
              <w:t>p.119</w:t>
            </w:r>
          </w:p>
        </w:tc>
        <w:tc>
          <w:tcPr>
            <w:tcW w:type="dxa" w:w="1409"/>
            <w:tcMar>
              <w:top w:w="50" w:type="dxa"/>
              <w:bottom w:w="50" w:type="dxa"/>
              <w:left w:w="90" w:type="dxa"/>
              <w:right w:w="90" w:type="dxa"/>
            </w:tcMar>
          </w:tcPr>
          <w:p>
            <w:pPr>
              <w:pStyle w:val="BDOITable"/>
            </w:pPr>
            <w:r>
              <w:rPr>
                <w:sz w:val="15"/>
              </w:rPr>
              <w:t>FR-AS-013</w:t>
            </w:r>
          </w:p>
        </w:tc>
        <w:tc>
          <w:tcPr>
            <w:tcW w:type="dxa" w:w="2385"/>
            <w:tcMar>
              <w:top w:w="50" w:type="dxa"/>
              <w:bottom w:w="50" w:type="dxa"/>
              <w:left w:w="90" w:type="dxa"/>
              <w:right w:w="90" w:type="dxa"/>
            </w:tcMar>
          </w:tcPr>
          <w:p>
            <w:pPr>
              <w:pStyle w:val="BDOITable"/>
            </w:pPr>
            <w:r>
              <w:rPr>
                <w:sz w:val="15"/>
              </w:rPr>
              <w:t>ACSL Case</w:t>
            </w:r>
          </w:p>
        </w:tc>
        <w:tc>
          <w:tcPr>
            <w:tcW w:type="dxa" w:w="2493"/>
            <w:tcMar>
              <w:top w:w="50" w:type="dxa"/>
              <w:bottom w:w="50" w:type="dxa"/>
              <w:left w:w="90" w:type="dxa"/>
              <w:right w:w="90" w:type="dxa"/>
            </w:tcMar>
          </w:tcPr>
          <w:p>
            <w:pPr>
              <w:pStyle w:val="BDOITable"/>
            </w:pPr>
            <w:r>
              <w:rPr>
                <w:sz w:val="15"/>
              </w:rPr>
              <w:t>POST .../cases/{id}/message-ao</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2.7.0</w:t>
            </w:r>
          </w:p>
        </w:tc>
        <w:tc>
          <w:tcPr>
            <w:tcW w:type="dxa" w:w="1409"/>
            <w:tcMar>
              <w:top w:w="50" w:type="dxa"/>
              <w:bottom w:w="50" w:type="dxa"/>
              <w:left w:w="90" w:type="dxa"/>
              <w:right w:w="90" w:type="dxa"/>
            </w:tcMar>
            <w:shd w:val="clear" w:color="auto" w:fill="E5F5FF"/>
          </w:tcPr>
          <w:p>
            <w:pPr>
              <w:pStyle w:val="BDOITable"/>
            </w:pPr>
            <w:r>
              <w:rPr>
                <w:sz w:val="15"/>
              </w:rPr>
              <w:t>p.119</w:t>
            </w:r>
          </w:p>
        </w:tc>
        <w:tc>
          <w:tcPr>
            <w:tcW w:type="dxa" w:w="1409"/>
            <w:tcMar>
              <w:top w:w="50" w:type="dxa"/>
              <w:bottom w:w="50" w:type="dxa"/>
              <w:left w:w="90" w:type="dxa"/>
              <w:right w:w="90" w:type="dxa"/>
            </w:tcMar>
            <w:shd w:val="clear" w:color="auto" w:fill="E5F5FF"/>
          </w:tcPr>
          <w:p>
            <w:pPr>
              <w:pStyle w:val="BDOITable"/>
            </w:pPr>
            <w:r>
              <w:rPr>
                <w:sz w:val="15"/>
              </w:rPr>
              <w:t>FR-AS-020</w:t>
            </w:r>
          </w:p>
        </w:tc>
        <w:tc>
          <w:tcPr>
            <w:tcW w:type="dxa" w:w="2385"/>
            <w:tcMar>
              <w:top w:w="50" w:type="dxa"/>
              <w:bottom w:w="50" w:type="dxa"/>
              <w:left w:w="90" w:type="dxa"/>
              <w:right w:w="90" w:type="dxa"/>
            </w:tcMar>
            <w:shd w:val="clear" w:color="auto" w:fill="E5F5FF"/>
          </w:tcPr>
          <w:p>
            <w:pPr>
              <w:pStyle w:val="BDOITable"/>
            </w:pPr>
            <w:r>
              <w:rPr>
                <w:sz w:val="15"/>
              </w:rPr>
              <w:t>Correction Entries</w:t>
            </w:r>
          </w:p>
        </w:tc>
        <w:tc>
          <w:tcPr>
            <w:tcW w:type="dxa" w:w="2493"/>
            <w:tcMar>
              <w:top w:w="50" w:type="dxa"/>
              <w:bottom w:w="50" w:type="dxa"/>
              <w:left w:w="90" w:type="dxa"/>
              <w:right w:w="90" w:type="dxa"/>
            </w:tcMar>
            <w:shd w:val="clear" w:color="auto" w:fill="E5F5FF"/>
          </w:tcPr>
          <w:p>
            <w:pPr>
              <w:pStyle w:val="BDOITable"/>
            </w:pPr>
            <w:r>
              <w:rPr>
                <w:sz w:val="15"/>
              </w:rPr>
              <w:t>POST .../corrections/{id}/assign</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2.8.0</w:t>
            </w:r>
          </w:p>
        </w:tc>
        <w:tc>
          <w:tcPr>
            <w:tcW w:type="dxa" w:w="1409"/>
            <w:tcMar>
              <w:top w:w="50" w:type="dxa"/>
              <w:bottom w:w="50" w:type="dxa"/>
              <w:left w:w="90" w:type="dxa"/>
              <w:right w:w="90" w:type="dxa"/>
            </w:tcMar>
          </w:tcPr>
          <w:p>
            <w:pPr>
              <w:pStyle w:val="BDOITable"/>
            </w:pPr>
            <w:r>
              <w:rPr>
                <w:sz w:val="15"/>
              </w:rPr>
              <w:t>p.119</w:t>
            </w:r>
          </w:p>
        </w:tc>
        <w:tc>
          <w:tcPr>
            <w:tcW w:type="dxa" w:w="1409"/>
            <w:tcMar>
              <w:top w:w="50" w:type="dxa"/>
              <w:bottom w:w="50" w:type="dxa"/>
              <w:left w:w="90" w:type="dxa"/>
              <w:right w:w="90" w:type="dxa"/>
            </w:tcMar>
          </w:tcPr>
          <w:p>
            <w:pPr>
              <w:pStyle w:val="BDOITable"/>
            </w:pPr>
            <w:r>
              <w:rPr>
                <w:sz w:val="15"/>
              </w:rPr>
              <w:t>FR-AS-020</w:t>
            </w:r>
          </w:p>
        </w:tc>
        <w:tc>
          <w:tcPr>
            <w:tcW w:type="dxa" w:w="2385"/>
            <w:tcMar>
              <w:top w:w="50" w:type="dxa"/>
              <w:bottom w:w="50" w:type="dxa"/>
              <w:left w:w="90" w:type="dxa"/>
              <w:right w:w="90" w:type="dxa"/>
            </w:tcMar>
          </w:tcPr>
          <w:p>
            <w:pPr>
              <w:pStyle w:val="BDOITable"/>
            </w:pPr>
            <w:r>
              <w:rPr>
                <w:sz w:val="15"/>
              </w:rPr>
              <w:t>Correction Entries</w:t>
            </w:r>
          </w:p>
        </w:tc>
        <w:tc>
          <w:tcPr>
            <w:tcW w:type="dxa" w:w="2493"/>
            <w:tcMar>
              <w:top w:w="50" w:type="dxa"/>
              <w:bottom w:w="50" w:type="dxa"/>
              <w:left w:w="90" w:type="dxa"/>
              <w:right w:w="90" w:type="dxa"/>
            </w:tcMar>
          </w:tcPr>
          <w:p>
            <w:pPr>
              <w:pStyle w:val="BDOITable"/>
            </w:pPr>
            <w:r>
              <w:rPr>
                <w:sz w:val="15"/>
              </w:rPr>
              <w:t>POST .../corrections/{id}/assign</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2.9.0</w:t>
            </w:r>
          </w:p>
        </w:tc>
        <w:tc>
          <w:tcPr>
            <w:tcW w:type="dxa" w:w="1409"/>
            <w:tcMar>
              <w:top w:w="50" w:type="dxa"/>
              <w:bottom w:w="50" w:type="dxa"/>
              <w:left w:w="90" w:type="dxa"/>
              <w:right w:w="90" w:type="dxa"/>
            </w:tcMar>
            <w:shd w:val="clear" w:color="auto" w:fill="E5F5FF"/>
          </w:tcPr>
          <w:p>
            <w:pPr>
              <w:pStyle w:val="BDOITable"/>
            </w:pPr>
            <w:r>
              <w:rPr>
                <w:sz w:val="15"/>
              </w:rPr>
              <w:t>p.119</w:t>
            </w:r>
          </w:p>
        </w:tc>
        <w:tc>
          <w:tcPr>
            <w:tcW w:type="dxa" w:w="1409"/>
            <w:tcMar>
              <w:top w:w="50" w:type="dxa"/>
              <w:bottom w:w="50" w:type="dxa"/>
              <w:left w:w="90" w:type="dxa"/>
              <w:right w:w="90" w:type="dxa"/>
            </w:tcMar>
            <w:shd w:val="clear" w:color="auto" w:fill="E5F5FF"/>
          </w:tcPr>
          <w:p>
            <w:pPr>
              <w:pStyle w:val="BDOITable"/>
            </w:pPr>
            <w:r>
              <w:rPr>
                <w:sz w:val="15"/>
              </w:rPr>
              <w:t>FR-AS-021</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POST .../corrections/{id}/propose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2.9.1</w:t>
            </w:r>
          </w:p>
        </w:tc>
        <w:tc>
          <w:tcPr>
            <w:tcW w:type="dxa" w:w="1409"/>
            <w:tcMar>
              <w:top w:w="50" w:type="dxa"/>
              <w:bottom w:w="50" w:type="dxa"/>
              <w:left w:w="90" w:type="dxa"/>
              <w:right w:w="90" w:type="dxa"/>
            </w:tcMar>
          </w:tcPr>
          <w:p>
            <w:pPr>
              <w:pStyle w:val="BDOITable"/>
            </w:pPr>
            <w:r>
              <w:rPr>
                <w:sz w:val="15"/>
              </w:rPr>
              <w:t>Add.2 p.12-13</w:t>
            </w:r>
          </w:p>
        </w:tc>
        <w:tc>
          <w:tcPr>
            <w:tcW w:type="dxa" w:w="1409"/>
            <w:tcMar>
              <w:top w:w="50" w:type="dxa"/>
              <w:bottom w:w="50" w:type="dxa"/>
              <w:left w:w="90" w:type="dxa"/>
              <w:right w:w="90" w:type="dxa"/>
            </w:tcMar>
          </w:tcPr>
          <w:p>
            <w:pPr>
              <w:pStyle w:val="BDOITable"/>
            </w:pPr>
            <w:r>
              <w:rPr>
                <w:sz w:val="15"/>
              </w:rPr>
              <w:t>FR-AS-021</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.../corrections/{id}/propose</w:t>
            </w:r>
          </w:p>
        </w:tc>
        <w:tc>
          <w:tcPr>
            <w:tcW w:type="dxa" w:w="1084"/>
            <w:tcMar>
              <w:top w:w="50" w:type="dxa"/>
              <w:bottom w:w="50" w:type="dxa"/>
              <w:left w:w="90" w:type="dxa"/>
              <w:right w:w="90" w:type="dxa"/>
            </w:tcMar>
          </w:tcPr>
          <w:p>
            <w:pPr>
              <w:pStyle w:val="BDOITable"/>
            </w:pPr>
            <w:r>
              <w:rPr>
                <w:sz w:val="15"/>
              </w:rPr>
              <w:t>Built, parked</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2.9.2</w:t>
            </w:r>
          </w:p>
        </w:tc>
        <w:tc>
          <w:tcPr>
            <w:tcW w:type="dxa" w:w="1409"/>
            <w:tcMar>
              <w:top w:w="50" w:type="dxa"/>
              <w:bottom w:w="50" w:type="dxa"/>
              <w:left w:w="90" w:type="dxa"/>
              <w:right w:w="90" w:type="dxa"/>
            </w:tcMar>
            <w:shd w:val="clear" w:color="auto" w:fill="E5F5FF"/>
          </w:tcPr>
          <w:p>
            <w:pPr>
              <w:pStyle w:val="BDOITable"/>
            </w:pPr>
            <w:r>
              <w:rPr>
                <w:sz w:val="15"/>
              </w:rPr>
              <w:t>Add.2 p.13</w:t>
            </w:r>
          </w:p>
        </w:tc>
        <w:tc>
          <w:tcPr>
            <w:tcW w:type="dxa" w:w="1409"/>
            <w:tcMar>
              <w:top w:w="50" w:type="dxa"/>
              <w:bottom w:w="50" w:type="dxa"/>
              <w:left w:w="90" w:type="dxa"/>
              <w:right w:w="90" w:type="dxa"/>
            </w:tcMar>
            <w:shd w:val="clear" w:color="auto" w:fill="E5F5FF"/>
          </w:tcPr>
          <w:p>
            <w:pPr>
              <w:pStyle w:val="BDOITable"/>
            </w:pPr>
            <w:r>
              <w:rPr>
                <w:sz w:val="15"/>
              </w:rPr>
              <w:t>FR-AS-025</w:t>
            </w:r>
          </w:p>
        </w:tc>
        <w:tc>
          <w:tcPr>
            <w:tcW w:type="dxa" w:w="2385"/>
            <w:tcMar>
              <w:top w:w="50" w:type="dxa"/>
              <w:bottom w:w="50" w:type="dxa"/>
              <w:left w:w="90" w:type="dxa"/>
              <w:right w:w="90" w:type="dxa"/>
            </w:tcMar>
            <w:shd w:val="clear" w:color="auto" w:fill="E5F5FF"/>
          </w:tcPr>
          <w:p>
            <w:pPr>
              <w:pStyle w:val="BDOITable"/>
            </w:pPr>
            <w:r>
              <w:rPr>
                <w:sz w:val="15"/>
              </w:rPr>
              <w:t>Remittance Deductions</w:t>
            </w:r>
          </w:p>
        </w:tc>
        <w:tc>
          <w:tcPr>
            <w:tcW w:type="dxa" w:w="2493"/>
            <w:tcMar>
              <w:top w:w="50" w:type="dxa"/>
              <w:bottom w:w="50" w:type="dxa"/>
              <w:left w:w="90" w:type="dxa"/>
              <w:right w:w="90" w:type="dxa"/>
            </w:tcMar>
            <w:shd w:val="clear" w:color="auto" w:fill="E5F5FF"/>
          </w:tcPr>
          <w:p>
            <w:pPr>
              <w:pStyle w:val="BDOITable"/>
            </w:pPr>
            <w:r>
              <w:rPr>
                <w:sz w:val="15"/>
              </w:rPr>
              <w:t>/remittance/deductions</w:t>
            </w:r>
          </w:p>
        </w:tc>
        <w:tc>
          <w:tcPr>
            <w:tcW w:type="dxa" w:w="1084"/>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2"/>
            <w:tcMar>
              <w:top w:w="50" w:type="dxa"/>
              <w:bottom w:w="50" w:type="dxa"/>
              <w:left w:w="90" w:type="dxa"/>
              <w:right w:w="90" w:type="dxa"/>
            </w:tcMar>
          </w:tcPr>
          <w:p>
            <w:pPr>
              <w:pStyle w:val="BDOITable"/>
            </w:pPr>
            <w:r>
              <w:rPr>
                <w:sz w:val="15"/>
              </w:rPr>
              <w:t>ACSL 2.10.0</w:t>
            </w:r>
          </w:p>
        </w:tc>
        <w:tc>
          <w:tcPr>
            <w:tcW w:type="dxa" w:w="1409"/>
            <w:tcMar>
              <w:top w:w="50" w:type="dxa"/>
              <w:bottom w:w="50" w:type="dxa"/>
              <w:left w:w="90" w:type="dxa"/>
              <w:right w:w="90" w:type="dxa"/>
            </w:tcMar>
          </w:tcPr>
          <w:p>
            <w:pPr>
              <w:pStyle w:val="BDOITable"/>
            </w:pPr>
            <w:r>
              <w:rPr>
                <w:sz w:val="15"/>
              </w:rPr>
              <w:t>p.119</w:t>
            </w:r>
          </w:p>
        </w:tc>
        <w:tc>
          <w:tcPr>
            <w:tcW w:type="dxa" w:w="1409"/>
            <w:tcMar>
              <w:top w:w="50" w:type="dxa"/>
              <w:bottom w:w="50" w:type="dxa"/>
              <w:left w:w="90" w:type="dxa"/>
              <w:right w:w="90" w:type="dxa"/>
            </w:tcMar>
          </w:tcPr>
          <w:p>
            <w:pPr>
              <w:pStyle w:val="BDOITable"/>
            </w:pPr>
            <w:r>
              <w:rPr>
                <w:sz w:val="15"/>
              </w:rPr>
              <w:t>FR-AS-022</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.../corrections/{id}/endorse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2.11.0</w:t>
            </w:r>
          </w:p>
        </w:tc>
        <w:tc>
          <w:tcPr>
            <w:tcW w:type="dxa" w:w="1409"/>
            <w:tcMar>
              <w:top w:w="50" w:type="dxa"/>
              <w:bottom w:w="50" w:type="dxa"/>
              <w:left w:w="90" w:type="dxa"/>
              <w:right w:w="90" w:type="dxa"/>
            </w:tcMar>
            <w:shd w:val="clear" w:color="auto" w:fill="E5F5FF"/>
          </w:tcPr>
          <w:p>
            <w:pPr>
              <w:pStyle w:val="BDOITable"/>
            </w:pPr>
            <w:r>
              <w:rPr>
                <w:sz w:val="15"/>
              </w:rPr>
              <w:t>p.120</w:t>
            </w:r>
          </w:p>
        </w:tc>
        <w:tc>
          <w:tcPr>
            <w:tcW w:type="dxa" w:w="1409"/>
            <w:tcMar>
              <w:top w:w="50" w:type="dxa"/>
              <w:bottom w:w="50" w:type="dxa"/>
              <w:left w:w="90" w:type="dxa"/>
              <w:right w:w="90" w:type="dxa"/>
            </w:tcMar>
            <w:shd w:val="clear" w:color="auto" w:fill="E5F5FF"/>
          </w:tcPr>
          <w:p>
            <w:pPr>
              <w:pStyle w:val="BDOITable"/>
            </w:pPr>
            <w:r>
              <w:rPr>
                <w:sz w:val="15"/>
              </w:rPr>
              <w:t>FR-AS-023</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POST .../corrections/{id}/approve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2.11.1</w:t>
            </w:r>
          </w:p>
        </w:tc>
        <w:tc>
          <w:tcPr>
            <w:tcW w:type="dxa" w:w="1409"/>
            <w:tcMar>
              <w:top w:w="50" w:type="dxa"/>
              <w:bottom w:w="50" w:type="dxa"/>
              <w:left w:w="90" w:type="dxa"/>
              <w:right w:w="90" w:type="dxa"/>
            </w:tcMar>
          </w:tcPr>
          <w:p>
            <w:pPr>
              <w:pStyle w:val="BDOITable"/>
            </w:pPr>
            <w:r>
              <w:rPr>
                <w:sz w:val="15"/>
              </w:rPr>
              <w:t>p.120</w:t>
            </w:r>
          </w:p>
        </w:tc>
        <w:tc>
          <w:tcPr>
            <w:tcW w:type="dxa" w:w="1409"/>
            <w:tcMar>
              <w:top w:w="50" w:type="dxa"/>
              <w:bottom w:w="50" w:type="dxa"/>
              <w:left w:w="90" w:type="dxa"/>
              <w:right w:w="90" w:type="dxa"/>
            </w:tcMar>
          </w:tcPr>
          <w:p>
            <w:pPr>
              <w:pStyle w:val="BDOITable"/>
            </w:pPr>
            <w:r>
              <w:rPr>
                <w:sz w:val="15"/>
              </w:rPr>
              <w:t>FR-AS-023</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.../corrections/{id}/approve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2.11.2</w:t>
            </w:r>
          </w:p>
        </w:tc>
        <w:tc>
          <w:tcPr>
            <w:tcW w:type="dxa" w:w="1409"/>
            <w:tcMar>
              <w:top w:w="50" w:type="dxa"/>
              <w:bottom w:w="50" w:type="dxa"/>
              <w:left w:w="90" w:type="dxa"/>
              <w:right w:w="90" w:type="dxa"/>
            </w:tcMar>
            <w:shd w:val="clear" w:color="auto" w:fill="E5F5FF"/>
          </w:tcPr>
          <w:p>
            <w:pPr>
              <w:pStyle w:val="BDOITable"/>
            </w:pPr>
            <w:r>
              <w:rPr>
                <w:sz w:val="15"/>
              </w:rPr>
              <w:t>p.120</w:t>
            </w:r>
          </w:p>
        </w:tc>
        <w:tc>
          <w:tcPr>
            <w:tcW w:type="dxa" w:w="1409"/>
            <w:tcMar>
              <w:top w:w="50" w:type="dxa"/>
              <w:bottom w:w="50" w:type="dxa"/>
              <w:left w:w="90" w:type="dxa"/>
              <w:right w:w="90" w:type="dxa"/>
            </w:tcMar>
            <w:shd w:val="clear" w:color="auto" w:fill="E5F5FF"/>
          </w:tcPr>
          <w:p>
            <w:pPr>
              <w:pStyle w:val="BDOITable"/>
            </w:pPr>
            <w:r>
              <w:rPr>
                <w:sz w:val="15"/>
              </w:rPr>
              <w:t>FR-AS-023</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POST .../corrections/{id}/approve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2.12.0</w:t>
            </w:r>
          </w:p>
        </w:tc>
        <w:tc>
          <w:tcPr>
            <w:tcW w:type="dxa" w:w="1409"/>
            <w:tcMar>
              <w:top w:w="50" w:type="dxa"/>
              <w:bottom w:w="50" w:type="dxa"/>
              <w:left w:w="90" w:type="dxa"/>
              <w:right w:w="90" w:type="dxa"/>
            </w:tcMar>
          </w:tcPr>
          <w:p>
            <w:pPr>
              <w:pStyle w:val="BDOITable"/>
            </w:pPr>
            <w:r>
              <w:rPr>
                <w:sz w:val="15"/>
              </w:rPr>
              <w:t>p.120</w:t>
            </w:r>
          </w:p>
        </w:tc>
        <w:tc>
          <w:tcPr>
            <w:tcW w:type="dxa" w:w="1409"/>
            <w:tcMar>
              <w:top w:w="50" w:type="dxa"/>
              <w:bottom w:w="50" w:type="dxa"/>
              <w:left w:w="90" w:type="dxa"/>
              <w:right w:w="90" w:type="dxa"/>
            </w:tcMar>
          </w:tcPr>
          <w:p>
            <w:pPr>
              <w:pStyle w:val="BDOITable"/>
            </w:pPr>
            <w:r>
              <w:rPr>
                <w:sz w:val="15"/>
              </w:rPr>
              <w:t>FR-AS-023</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.../corrections/{id}/approve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2.12.1</w:t>
            </w:r>
          </w:p>
        </w:tc>
        <w:tc>
          <w:tcPr>
            <w:tcW w:type="dxa" w:w="1409"/>
            <w:tcMar>
              <w:top w:w="50" w:type="dxa"/>
              <w:bottom w:w="50" w:type="dxa"/>
              <w:left w:w="90" w:type="dxa"/>
              <w:right w:w="90" w:type="dxa"/>
            </w:tcMar>
            <w:shd w:val="clear" w:color="auto" w:fill="E5F5FF"/>
          </w:tcPr>
          <w:p>
            <w:pPr>
              <w:pStyle w:val="BDOITable"/>
            </w:pPr>
            <w:r>
              <w:rPr>
                <w:sz w:val="15"/>
              </w:rPr>
              <w:t>p.120</w:t>
            </w:r>
          </w:p>
        </w:tc>
        <w:tc>
          <w:tcPr>
            <w:tcW w:type="dxa" w:w="1409"/>
            <w:tcMar>
              <w:top w:w="50" w:type="dxa"/>
              <w:bottom w:w="50" w:type="dxa"/>
              <w:left w:w="90" w:type="dxa"/>
              <w:right w:w="90" w:type="dxa"/>
            </w:tcMar>
            <w:shd w:val="clear" w:color="auto" w:fill="E5F5FF"/>
          </w:tcPr>
          <w:p>
            <w:pPr>
              <w:pStyle w:val="BDOITable"/>
            </w:pPr>
            <w:r>
              <w:rPr>
                <w:sz w:val="15"/>
              </w:rPr>
              <w:t>FR-AS-023</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POST .../corrections/{id}/approve</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2.12.2</w:t>
            </w:r>
          </w:p>
        </w:tc>
        <w:tc>
          <w:tcPr>
            <w:tcW w:type="dxa" w:w="1409"/>
            <w:tcMar>
              <w:top w:w="50" w:type="dxa"/>
              <w:bottom w:w="50" w:type="dxa"/>
              <w:left w:w="90" w:type="dxa"/>
              <w:right w:w="90" w:type="dxa"/>
            </w:tcMar>
          </w:tcPr>
          <w:p>
            <w:pPr>
              <w:pStyle w:val="BDOITable"/>
            </w:pPr>
            <w:r>
              <w:rPr>
                <w:sz w:val="15"/>
              </w:rPr>
              <w:t>p.120</w:t>
            </w:r>
          </w:p>
        </w:tc>
        <w:tc>
          <w:tcPr>
            <w:tcW w:type="dxa" w:w="1409"/>
            <w:tcMar>
              <w:top w:w="50" w:type="dxa"/>
              <w:bottom w:w="50" w:type="dxa"/>
              <w:left w:w="90" w:type="dxa"/>
              <w:right w:w="90" w:type="dxa"/>
            </w:tcMar>
          </w:tcPr>
          <w:p>
            <w:pPr>
              <w:pStyle w:val="BDOITable"/>
            </w:pPr>
            <w:r>
              <w:rPr>
                <w:sz w:val="15"/>
              </w:rPr>
              <w:t>FR-AS-023</w:t>
            </w:r>
          </w:p>
        </w:tc>
        <w:tc>
          <w:tcPr>
            <w:tcW w:type="dxa" w:w="2385"/>
            <w:tcMar>
              <w:top w:w="50" w:type="dxa"/>
              <w:bottom w:w="50" w:type="dxa"/>
              <w:left w:w="90" w:type="dxa"/>
              <w:right w:w="90" w:type="dxa"/>
            </w:tcMar>
          </w:tcPr>
          <w:p>
            <w:pPr>
              <w:pStyle w:val="BDOITable"/>
            </w:pPr>
            <w:r>
              <w:rPr>
                <w:sz w:val="15"/>
              </w:rPr>
              <w:t>Correction</w:t>
            </w:r>
          </w:p>
        </w:tc>
        <w:tc>
          <w:tcPr>
            <w:tcW w:type="dxa" w:w="2493"/>
            <w:tcMar>
              <w:top w:w="50" w:type="dxa"/>
              <w:bottom w:w="50" w:type="dxa"/>
              <w:left w:w="90" w:type="dxa"/>
              <w:right w:w="90" w:type="dxa"/>
            </w:tcMar>
          </w:tcPr>
          <w:p>
            <w:pPr>
              <w:pStyle w:val="BDOITable"/>
            </w:pPr>
            <w:r>
              <w:rPr>
                <w:sz w:val="15"/>
              </w:rPr>
              <w:t>POST .../corrections/{id}/approve</w:t>
            </w:r>
          </w:p>
        </w:tc>
        <w:tc>
          <w:tcPr>
            <w:tcW w:type="dxa" w:w="1084"/>
            <w:tcMar>
              <w:top w:w="50" w:type="dxa"/>
              <w:bottom w:w="50" w:type="dxa"/>
              <w:left w:w="90" w:type="dxa"/>
              <w:right w:w="90" w:type="dxa"/>
            </w:tcMar>
          </w:tcPr>
          <w:p>
            <w:pPr>
              <w:pStyle w:val="BDOITable"/>
            </w:pPr>
            <w:r>
              <w:rPr>
                <w:sz w:val="15"/>
              </w:rPr>
              <w:t>Built</w:t>
            </w:r>
          </w:p>
        </w:tc>
      </w:tr>
      <w:tr>
        <w:trPr>
          <w:cantSplit w:val="true"/>
        </w:trPr>
        <w:tc>
          <w:tcPr>
            <w:tcW w:type="dxa" w:w="1192"/>
            <w:tcMar>
              <w:top w:w="50" w:type="dxa"/>
              <w:bottom w:w="50" w:type="dxa"/>
              <w:left w:w="90" w:type="dxa"/>
              <w:right w:w="90" w:type="dxa"/>
            </w:tcMar>
            <w:shd w:val="clear" w:color="auto" w:fill="E5F5FF"/>
          </w:tcPr>
          <w:p>
            <w:pPr>
              <w:pStyle w:val="BDOITable"/>
            </w:pPr>
            <w:r>
              <w:rPr>
                <w:sz w:val="15"/>
              </w:rPr>
              <w:t>ACSL 2.15.0</w:t>
            </w:r>
          </w:p>
        </w:tc>
        <w:tc>
          <w:tcPr>
            <w:tcW w:type="dxa" w:w="1409"/>
            <w:tcMar>
              <w:top w:w="50" w:type="dxa"/>
              <w:bottom w:w="50" w:type="dxa"/>
              <w:left w:w="90" w:type="dxa"/>
              <w:right w:w="90" w:type="dxa"/>
            </w:tcMar>
            <w:shd w:val="clear" w:color="auto" w:fill="E5F5FF"/>
          </w:tcPr>
          <w:p>
            <w:pPr>
              <w:pStyle w:val="BDOITable"/>
            </w:pPr>
            <w:r>
              <w:rPr>
                <w:sz w:val="15"/>
              </w:rPr>
              <w:t>p.125</w:t>
            </w:r>
          </w:p>
        </w:tc>
        <w:tc>
          <w:tcPr>
            <w:tcW w:type="dxa" w:w="1409"/>
            <w:tcMar>
              <w:top w:w="50" w:type="dxa"/>
              <w:bottom w:w="50" w:type="dxa"/>
              <w:left w:w="90" w:type="dxa"/>
              <w:right w:w="90" w:type="dxa"/>
            </w:tcMar>
            <w:shd w:val="clear" w:color="auto" w:fill="E5F5FF"/>
          </w:tcPr>
          <w:p>
            <w:pPr>
              <w:pStyle w:val="BDOITable"/>
            </w:pPr>
            <w:r>
              <w:rPr>
                <w:sz w:val="15"/>
              </w:rPr>
              <w:t>FR-AS-024</w:t>
            </w:r>
          </w:p>
        </w:tc>
        <w:tc>
          <w:tcPr>
            <w:tcW w:type="dxa" w:w="2385"/>
            <w:tcMar>
              <w:top w:w="50" w:type="dxa"/>
              <w:bottom w:w="50" w:type="dxa"/>
              <w:left w:w="90" w:type="dxa"/>
              <w:right w:w="90" w:type="dxa"/>
            </w:tcMar>
            <w:shd w:val="clear" w:color="auto" w:fill="E5F5FF"/>
          </w:tcPr>
          <w:p>
            <w:pPr>
              <w:pStyle w:val="BDOITable"/>
            </w:pPr>
            <w:r>
              <w:rPr>
                <w:sz w:val="15"/>
              </w:rPr>
              <w:t>Correction</w:t>
            </w:r>
          </w:p>
        </w:tc>
        <w:tc>
          <w:tcPr>
            <w:tcW w:type="dxa" w:w="2493"/>
            <w:tcMar>
              <w:top w:w="50" w:type="dxa"/>
              <w:bottom w:w="50" w:type="dxa"/>
              <w:left w:w="90" w:type="dxa"/>
              <w:right w:w="90" w:type="dxa"/>
            </w:tcMar>
            <w:shd w:val="clear" w:color="auto" w:fill="E5F5FF"/>
          </w:tcPr>
          <w:p>
            <w:pPr>
              <w:pStyle w:val="BDOITable"/>
            </w:pPr>
            <w:r>
              <w:rPr>
                <w:sz w:val="15"/>
              </w:rPr>
              <w:t>-</w:t>
            </w:r>
          </w:p>
        </w:tc>
        <w:tc>
          <w:tcPr>
            <w:tcW w:type="dxa" w:w="1084"/>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2"/>
            <w:tcMar>
              <w:top w:w="50" w:type="dxa"/>
              <w:bottom w:w="50" w:type="dxa"/>
              <w:left w:w="90" w:type="dxa"/>
              <w:right w:w="90" w:type="dxa"/>
            </w:tcMar>
          </w:tcPr>
          <w:p>
            <w:pPr>
              <w:pStyle w:val="BDOITable"/>
            </w:pPr>
            <w:r>
              <w:rPr>
                <w:sz w:val="15"/>
              </w:rPr>
              <w:t>ACSL 2.16.0</w:t>
            </w:r>
          </w:p>
        </w:tc>
        <w:tc>
          <w:tcPr>
            <w:tcW w:type="dxa" w:w="1409"/>
            <w:tcMar>
              <w:top w:w="50" w:type="dxa"/>
              <w:bottom w:w="50" w:type="dxa"/>
              <w:left w:w="90" w:type="dxa"/>
              <w:right w:w="90" w:type="dxa"/>
            </w:tcMar>
          </w:tcPr>
          <w:p>
            <w:pPr>
              <w:pStyle w:val="BDOITable"/>
            </w:pPr>
            <w:r>
              <w:rPr>
                <w:sz w:val="15"/>
              </w:rPr>
              <w:t>p.126; Add.1 p.34</w:t>
            </w:r>
          </w:p>
        </w:tc>
        <w:tc>
          <w:tcPr>
            <w:tcW w:type="dxa" w:w="1409"/>
            <w:tcMar>
              <w:top w:w="50" w:type="dxa"/>
              <w:bottom w:w="50" w:type="dxa"/>
              <w:left w:w="90" w:type="dxa"/>
              <w:right w:w="90" w:type="dxa"/>
            </w:tcMar>
          </w:tcPr>
          <w:p>
            <w:pPr>
              <w:pStyle w:val="BDOITable"/>
            </w:pPr>
            <w:r>
              <w:rPr>
                <w:sz w:val="15"/>
              </w:rPr>
              <w:t>FR-AS-026</w:t>
            </w:r>
          </w:p>
        </w:tc>
        <w:tc>
          <w:tcPr>
            <w:tcW w:type="dxa" w:w="2385"/>
            <w:tcMar>
              <w:top w:w="50" w:type="dxa"/>
              <w:bottom w:w="50" w:type="dxa"/>
              <w:left w:w="90" w:type="dxa"/>
              <w:right w:w="90" w:type="dxa"/>
            </w:tcMar>
          </w:tcPr>
          <w:p>
            <w:pPr>
              <w:pStyle w:val="BDOITable"/>
            </w:pPr>
            <w:r>
              <w:rPr>
                <w:sz w:val="15"/>
              </w:rPr>
              <w:t>Invoice 360</w:t>
            </w:r>
          </w:p>
        </w:tc>
        <w:tc>
          <w:tcPr>
            <w:tcW w:type="dxa" w:w="2493"/>
            <w:tcMar>
              <w:top w:w="50" w:type="dxa"/>
              <w:bottom w:w="50" w:type="dxa"/>
              <w:left w:w="90" w:type="dxa"/>
              <w:right w:w="90" w:type="dxa"/>
            </w:tcMar>
          </w:tcPr>
          <w:p>
            <w:pPr>
              <w:pStyle w:val="BDOITable"/>
            </w:pPr>
            <w:r>
              <w:rPr>
                <w:sz w:val="15"/>
              </w:rPr>
              <w:t>GET /ops/invoices/{no}/family</w:t>
            </w:r>
          </w:p>
        </w:tc>
        <w:tc>
          <w:tcPr>
            <w:tcW w:type="dxa" w:w="1084"/>
            <w:tcMar>
              <w:top w:w="50" w:type="dxa"/>
              <w:bottom w:w="50" w:type="dxa"/>
              <w:left w:w="90" w:type="dxa"/>
              <w:right w:w="90" w:type="dxa"/>
            </w:tcMar>
          </w:tcPr>
          <w:p>
            <w:pPr>
              <w:pStyle w:val="BDOITable"/>
            </w:pPr>
            <w:r>
              <w:rPr>
                <w:sz w:val="15"/>
              </w:rPr>
              <w:t>Built</w:t>
            </w:r>
          </w:p>
        </w:tc>
      </w:tr>
    </w:tbl>
    <w:p>
      <w:pPr>
        <w:pStyle w:val="BDOISpacer"/>
      </w:pPr>
    </w:p>
    <w:p>
      <w:r>
        <w:rPr/>
        <w:t xml:space="preserve">API paths start with </w:t>
      </w:r>
      <w:r>
        <w:rPr>
          <w:rFonts w:ascii="Courier New" w:hAnsi="Courier New" w:cs="Courier New" w:eastAsia="Courier New"/>
          <w:color w:val="2E2E2E"/>
          <w:sz w:val="19"/>
        </w:rPr>
        <w:t>/api/v1</w:t>
      </w:r>
      <w:r>
        <w:rPr/>
        <w:t>; "..." stands for the module path of the FR.</w:t>
      </w:r>
    </w:p>
    <w:p>
      <w:pPr>
        <w:pStyle w:val="Heading2"/>
      </w:pPr>
      <w:bookmarkStart w:id="245" w:name="_Toc000245"/>
      <w:r>
        <w:rPr/>
        <w:t>11.4 Coverage summary</w:t>
      </w:r>
      <w:bookmarkEnd w:id="245"/>
    </w:p>
    <w:p>
      <w:pPr>
        <w:pStyle w:val="Caption"/>
        <w:keepNext/>
        <w:spacing w:after="60"/>
      </w:pPr>
      <w:r>
        <w:rPr>
          <w:b/>
          <w:i w:val="0"/>
        </w:rPr>
        <w:t xml:space="preserve">Table 29: </w:t>
      </w:r>
      <w:r>
        <w:rPr/>
        <w:t>Coverage summary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86"/>
        <w:gridCol w:w="1134"/>
        <w:gridCol w:w="1134"/>
        <w:gridCol w:w="1134"/>
        <w:gridCol w:w="1313"/>
        <w:gridCol w:w="1134"/>
        <w:gridCol w:w="1134"/>
      </w:tblGrid>
      <w:tr>
        <w:trPr>
          <w:tblHeader w:val="true"/>
          <w:cantSplit w:val="true"/>
        </w:trPr>
        <w:tc>
          <w:tcPr>
            <w:tcW w:type="dxa" w:w="2986"/>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Covered</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Built</w:t>
            </w:r>
          </w:p>
        </w:tc>
        <w:tc>
          <w:tcPr>
            <w:tcW w:type="dxa" w:w="1314"/>
            <w:shd w:val="clear" w:color="auto" w:fill="004EA8"/>
            <w:tcMar>
              <w:top w:w="50" w:type="dxa"/>
              <w:bottom w:w="50" w:type="dxa"/>
              <w:left w:w="90" w:type="dxa"/>
              <w:right w:w="90" w:type="dxa"/>
            </w:tcMar>
            <w:vAlign w:val="center"/>
          </w:tcPr>
          <w:p>
            <w:pPr>
              <w:pStyle w:val="BDOITableHeader"/>
            </w:pPr>
            <w:r>
              <w:rPr>
                <w:b/>
                <w:color w:val="FFFFFF"/>
                <w:sz w:val="17"/>
              </w:rPr>
              <w:t>Built, parked</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Not built</w:t>
            </w:r>
          </w:p>
        </w:tc>
        <w:tc>
          <w:tcPr>
            <w:tcW w:type="dxa" w:w="1135"/>
            <w:shd w:val="clear" w:color="auto" w:fill="004EA8"/>
            <w:tcMar>
              <w:top w:w="50" w:type="dxa"/>
              <w:bottom w:w="50" w:type="dxa"/>
              <w:left w:w="90" w:type="dxa"/>
              <w:right w:w="90" w:type="dxa"/>
            </w:tcMar>
            <w:vAlign w:val="center"/>
          </w:tcPr>
          <w:p>
            <w:pPr>
              <w:pStyle w:val="BDOITableHeader"/>
            </w:pPr>
            <w:r>
              <w:rPr>
                <w:b/>
                <w:color w:val="FFFFFF"/>
                <w:sz w:val="17"/>
              </w:rPr>
              <w:t>Out</w:t>
            </w:r>
          </w:p>
        </w:tc>
      </w:tr>
      <w:tr>
        <w:trPr>
          <w:cantSplit w:val="true"/>
        </w:trPr>
        <w:tc>
          <w:tcPr>
            <w:tcW w:type="dxa" w:w="2986"/>
            <w:tcMar>
              <w:top w:w="50" w:type="dxa"/>
              <w:bottom w:w="50" w:type="dxa"/>
              <w:left w:w="90" w:type="dxa"/>
              <w:right w:w="90" w:type="dxa"/>
            </w:tcMar>
          </w:tcPr>
          <w:p>
            <w:pPr>
              <w:pStyle w:val="BDOITable"/>
            </w:pPr>
            <w:r>
              <w:rPr>
                <w:sz w:val="17"/>
              </w:rPr>
              <w:t>Disbursement (DIS)</w:t>
            </w:r>
          </w:p>
        </w:tc>
        <w:tc>
          <w:tcPr>
            <w:tcW w:type="dxa" w:w="1135"/>
            <w:tcMar>
              <w:top w:w="50" w:type="dxa"/>
              <w:bottom w:w="50" w:type="dxa"/>
              <w:left w:w="90" w:type="dxa"/>
              <w:right w:w="90" w:type="dxa"/>
            </w:tcMar>
          </w:tcPr>
          <w:p>
            <w:pPr>
              <w:pStyle w:val="BDOITable"/>
            </w:pPr>
            <w:r>
              <w:rPr>
                <w:sz w:val="17"/>
              </w:rPr>
              <w:t>111</w:t>
            </w:r>
          </w:p>
        </w:tc>
        <w:tc>
          <w:tcPr>
            <w:tcW w:type="dxa" w:w="1135"/>
            <w:tcMar>
              <w:top w:w="50" w:type="dxa"/>
              <w:bottom w:w="50" w:type="dxa"/>
              <w:left w:w="90" w:type="dxa"/>
              <w:right w:w="90" w:type="dxa"/>
            </w:tcMar>
          </w:tcPr>
          <w:p>
            <w:pPr>
              <w:pStyle w:val="BDOITable"/>
            </w:pPr>
            <w:r>
              <w:rPr>
                <w:sz w:val="17"/>
              </w:rPr>
              <w:t>111</w:t>
            </w:r>
          </w:p>
        </w:tc>
        <w:tc>
          <w:tcPr>
            <w:tcW w:type="dxa" w:w="1135"/>
            <w:tcMar>
              <w:top w:w="50" w:type="dxa"/>
              <w:bottom w:w="50" w:type="dxa"/>
              <w:left w:w="90" w:type="dxa"/>
              <w:right w:w="90" w:type="dxa"/>
            </w:tcMar>
          </w:tcPr>
          <w:p>
            <w:pPr>
              <w:pStyle w:val="BDOITable"/>
            </w:pPr>
            <w:r>
              <w:rPr>
                <w:sz w:val="17"/>
              </w:rPr>
              <w:t>97</w:t>
            </w:r>
          </w:p>
        </w:tc>
        <w:tc>
          <w:tcPr>
            <w:tcW w:type="dxa" w:w="1314"/>
            <w:tcMar>
              <w:top w:w="50" w:type="dxa"/>
              <w:bottom w:w="50" w:type="dxa"/>
              <w:left w:w="90" w:type="dxa"/>
              <w:right w:w="90" w:type="dxa"/>
            </w:tcMar>
          </w:tcPr>
          <w:p>
            <w:pPr>
              <w:pStyle w:val="BDOITable"/>
            </w:pPr>
            <w:r>
              <w:rPr>
                <w:sz w:val="17"/>
              </w:rPr>
              <w:t>12</w:t>
            </w:r>
          </w:p>
        </w:tc>
        <w:tc>
          <w:tcPr>
            <w:tcW w:type="dxa" w:w="1135"/>
            <w:tcMar>
              <w:top w:w="50" w:type="dxa"/>
              <w:bottom w:w="50" w:type="dxa"/>
              <w:left w:w="90" w:type="dxa"/>
              <w:right w:w="90" w:type="dxa"/>
            </w:tcMar>
          </w:tcPr>
          <w:p>
            <w:pPr>
              <w:pStyle w:val="BDOITable"/>
            </w:pPr>
            <w:r>
              <w:rPr>
                <w:sz w:val="17"/>
              </w:rPr>
              <w:t>1</w:t>
            </w:r>
          </w:p>
        </w:tc>
        <w:tc>
          <w:tcPr>
            <w:tcW w:type="dxa" w:w="1135"/>
            <w:tcMar>
              <w:top w:w="50" w:type="dxa"/>
              <w:bottom w:w="50" w:type="dxa"/>
              <w:left w:w="90" w:type="dxa"/>
              <w:right w:w="90" w:type="dxa"/>
            </w:tcMar>
          </w:tcPr>
          <w:p>
            <w:pPr>
              <w:pStyle w:val="BDOITable"/>
            </w:pPr>
            <w:r>
              <w:rPr>
                <w:sz w:val="17"/>
              </w:rPr>
              <w:t>1</w:t>
            </w:r>
          </w:p>
        </w:tc>
      </w:tr>
      <w:tr>
        <w:trPr>
          <w:cantSplit w:val="true"/>
        </w:trPr>
        <w:tc>
          <w:tcPr>
            <w:tcW w:type="dxa" w:w="2986"/>
            <w:tcMar>
              <w:top w:w="50" w:type="dxa"/>
              <w:bottom w:w="50" w:type="dxa"/>
              <w:left w:w="90" w:type="dxa"/>
              <w:right w:w="90" w:type="dxa"/>
            </w:tcMar>
            <w:shd w:val="clear" w:color="auto" w:fill="E5F5FF"/>
          </w:tcPr>
          <w:p>
            <w:pPr>
              <w:pStyle w:val="BDOITable"/>
            </w:pPr>
            <w:r>
              <w:rPr>
                <w:sz w:val="17"/>
              </w:rPr>
              <w:t>Payment Requests (MKT)</w:t>
            </w:r>
          </w:p>
        </w:tc>
        <w:tc>
          <w:tcPr>
            <w:tcW w:type="dxa" w:w="1135"/>
            <w:tcMar>
              <w:top w:w="50" w:type="dxa"/>
              <w:bottom w:w="50" w:type="dxa"/>
              <w:left w:w="90" w:type="dxa"/>
              <w:right w:w="90" w:type="dxa"/>
            </w:tcMar>
            <w:shd w:val="clear" w:color="auto" w:fill="E5F5FF"/>
          </w:tcPr>
          <w:p>
            <w:pPr>
              <w:pStyle w:val="BDOITable"/>
            </w:pPr>
            <w:r>
              <w:rPr>
                <w:sz w:val="17"/>
              </w:rPr>
              <w:t>36</w:t>
            </w:r>
          </w:p>
        </w:tc>
        <w:tc>
          <w:tcPr>
            <w:tcW w:type="dxa" w:w="1135"/>
            <w:tcMar>
              <w:top w:w="50" w:type="dxa"/>
              <w:bottom w:w="50" w:type="dxa"/>
              <w:left w:w="90" w:type="dxa"/>
              <w:right w:w="90" w:type="dxa"/>
            </w:tcMar>
            <w:shd w:val="clear" w:color="auto" w:fill="E5F5FF"/>
          </w:tcPr>
          <w:p>
            <w:pPr>
              <w:pStyle w:val="BDOITable"/>
            </w:pPr>
            <w:r>
              <w:rPr>
                <w:sz w:val="17"/>
              </w:rPr>
              <w:t>36</w:t>
            </w:r>
          </w:p>
        </w:tc>
        <w:tc>
          <w:tcPr>
            <w:tcW w:type="dxa" w:w="1135"/>
            <w:tcMar>
              <w:top w:w="50" w:type="dxa"/>
              <w:bottom w:w="50" w:type="dxa"/>
              <w:left w:w="90" w:type="dxa"/>
              <w:right w:w="90" w:type="dxa"/>
            </w:tcMar>
            <w:shd w:val="clear" w:color="auto" w:fill="E5F5FF"/>
          </w:tcPr>
          <w:p>
            <w:pPr>
              <w:pStyle w:val="BDOITable"/>
            </w:pPr>
            <w:r>
              <w:rPr>
                <w:sz w:val="17"/>
              </w:rPr>
              <w:t>30</w:t>
            </w:r>
          </w:p>
        </w:tc>
        <w:tc>
          <w:tcPr>
            <w:tcW w:type="dxa" w:w="1314"/>
            <w:tcMar>
              <w:top w:w="50" w:type="dxa"/>
              <w:bottom w:w="50" w:type="dxa"/>
              <w:left w:w="90" w:type="dxa"/>
              <w:right w:w="90" w:type="dxa"/>
            </w:tcMar>
            <w:shd w:val="clear" w:color="auto" w:fill="E5F5FF"/>
          </w:tcPr>
          <w:p>
            <w:pPr>
              <w:pStyle w:val="BDOITable"/>
            </w:pPr>
            <w:r>
              <w:rPr>
                <w:sz w:val="17"/>
              </w:rPr>
              <w:t>6</w:t>
            </w:r>
          </w:p>
        </w:tc>
        <w:tc>
          <w:tcPr>
            <w:tcW w:type="dxa" w:w="1135"/>
            <w:tcMar>
              <w:top w:w="50" w:type="dxa"/>
              <w:bottom w:w="50" w:type="dxa"/>
              <w:left w:w="90" w:type="dxa"/>
              <w:right w:w="90" w:type="dxa"/>
            </w:tcMar>
            <w:shd w:val="clear" w:color="auto" w:fill="E5F5FF"/>
          </w:tcPr>
          <w:p>
            <w:pPr>
              <w:pStyle w:val="BDOITable"/>
            </w:pPr>
            <w:r>
              <w:rPr>
                <w:sz w:val="17"/>
              </w:rPr>
              <w:t>0</w:t>
            </w:r>
          </w:p>
        </w:tc>
        <w:tc>
          <w:tcPr>
            <w:tcW w:type="dxa" w:w="1135"/>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986"/>
            <w:tcMar>
              <w:top w:w="50" w:type="dxa"/>
              <w:bottom w:w="50" w:type="dxa"/>
              <w:left w:w="90" w:type="dxa"/>
              <w:right w:w="90" w:type="dxa"/>
            </w:tcMar>
          </w:tcPr>
          <w:p>
            <w:pPr>
              <w:pStyle w:val="BDOITable"/>
            </w:pPr>
            <w:r>
              <w:rPr>
                <w:sz w:val="17"/>
              </w:rPr>
              <w:t>ACSL</w:t>
            </w:r>
          </w:p>
        </w:tc>
        <w:tc>
          <w:tcPr>
            <w:tcW w:type="dxa" w:w="1135"/>
            <w:tcMar>
              <w:top w:w="50" w:type="dxa"/>
              <w:bottom w:w="50" w:type="dxa"/>
              <w:left w:w="90" w:type="dxa"/>
              <w:right w:w="90" w:type="dxa"/>
            </w:tcMar>
          </w:tcPr>
          <w:p>
            <w:pPr>
              <w:pStyle w:val="BDOITable"/>
            </w:pPr>
            <w:r>
              <w:rPr>
                <w:sz w:val="17"/>
              </w:rPr>
              <w:t>45</w:t>
            </w:r>
          </w:p>
        </w:tc>
        <w:tc>
          <w:tcPr>
            <w:tcW w:type="dxa" w:w="1135"/>
            <w:tcMar>
              <w:top w:w="50" w:type="dxa"/>
              <w:bottom w:w="50" w:type="dxa"/>
              <w:left w:w="90" w:type="dxa"/>
              <w:right w:w="90" w:type="dxa"/>
            </w:tcMar>
          </w:tcPr>
          <w:p>
            <w:pPr>
              <w:pStyle w:val="BDOITable"/>
            </w:pPr>
            <w:r>
              <w:rPr>
                <w:sz w:val="17"/>
              </w:rPr>
              <w:t>45</w:t>
            </w:r>
          </w:p>
        </w:tc>
        <w:tc>
          <w:tcPr>
            <w:tcW w:type="dxa" w:w="1135"/>
            <w:tcMar>
              <w:top w:w="50" w:type="dxa"/>
              <w:bottom w:w="50" w:type="dxa"/>
              <w:left w:w="90" w:type="dxa"/>
              <w:right w:w="90" w:type="dxa"/>
            </w:tcMar>
          </w:tcPr>
          <w:p>
            <w:pPr>
              <w:pStyle w:val="BDOITable"/>
            </w:pPr>
            <w:r>
              <w:rPr>
                <w:sz w:val="17"/>
              </w:rPr>
              <w:t>38</w:t>
            </w:r>
          </w:p>
        </w:tc>
        <w:tc>
          <w:tcPr>
            <w:tcW w:type="dxa" w:w="1314"/>
            <w:tcMar>
              <w:top w:w="50" w:type="dxa"/>
              <w:bottom w:w="50" w:type="dxa"/>
              <w:left w:w="90" w:type="dxa"/>
              <w:right w:w="90" w:type="dxa"/>
            </w:tcMar>
          </w:tcPr>
          <w:p>
            <w:pPr>
              <w:pStyle w:val="BDOITable"/>
            </w:pPr>
            <w:r>
              <w:rPr>
                <w:sz w:val="17"/>
              </w:rPr>
              <w:t>5</w:t>
            </w:r>
          </w:p>
        </w:tc>
        <w:tc>
          <w:tcPr>
            <w:tcW w:type="dxa" w:w="1135"/>
            <w:tcMar>
              <w:top w:w="50" w:type="dxa"/>
              <w:bottom w:w="50" w:type="dxa"/>
              <w:left w:w="90" w:type="dxa"/>
              <w:right w:w="90" w:type="dxa"/>
            </w:tcMar>
          </w:tcPr>
          <w:p>
            <w:pPr>
              <w:pStyle w:val="BDOITable"/>
            </w:pPr>
            <w:r>
              <w:rPr>
                <w:sz w:val="17"/>
              </w:rPr>
              <w:t>2</w:t>
            </w:r>
          </w:p>
        </w:tc>
        <w:tc>
          <w:tcPr>
            <w:tcW w:type="dxa" w:w="1135"/>
            <w:tcMar>
              <w:top w:w="50" w:type="dxa"/>
              <w:bottom w:w="50" w:type="dxa"/>
              <w:left w:w="90" w:type="dxa"/>
              <w:right w:w="90" w:type="dxa"/>
            </w:tcMar>
          </w:tcPr>
          <w:p>
            <w:pPr>
              <w:pStyle w:val="BDOITable"/>
            </w:pPr>
            <w:r>
              <w:rPr>
                <w:sz w:val="17"/>
              </w:rPr>
              <w:t>0</w:t>
            </w:r>
          </w:p>
        </w:tc>
      </w:tr>
      <w:tr>
        <w:trPr>
          <w:cantSplit w:val="true"/>
        </w:trPr>
        <w:tc>
          <w:tcPr>
            <w:tcW w:type="dxa" w:w="2986"/>
            <w:tcMar>
              <w:top w:w="50" w:type="dxa"/>
              <w:bottom w:w="50" w:type="dxa"/>
              <w:left w:w="90" w:type="dxa"/>
              <w:right w:w="90" w:type="dxa"/>
            </w:tcMar>
            <w:shd w:val="clear" w:color="auto" w:fill="E5F5FF"/>
          </w:tcPr>
          <w:p>
            <w:pPr>
              <w:pStyle w:val="BDOITable"/>
            </w:pPr>
            <w:r>
              <w:rPr>
                <w:b/>
                <w:sz w:val="17"/>
              </w:rPr>
              <w:t>Total</w:t>
            </w:r>
          </w:p>
        </w:tc>
        <w:tc>
          <w:tcPr>
            <w:tcW w:type="dxa" w:w="1135"/>
            <w:tcMar>
              <w:top w:w="50" w:type="dxa"/>
              <w:bottom w:w="50" w:type="dxa"/>
              <w:left w:w="90" w:type="dxa"/>
              <w:right w:w="90" w:type="dxa"/>
            </w:tcMar>
            <w:shd w:val="clear" w:color="auto" w:fill="E5F5FF"/>
          </w:tcPr>
          <w:p>
            <w:pPr>
              <w:pStyle w:val="BDOITable"/>
            </w:pPr>
            <w:r>
              <w:rPr>
                <w:b/>
                <w:sz w:val="17"/>
              </w:rPr>
              <w:t>192</w:t>
            </w:r>
          </w:p>
        </w:tc>
        <w:tc>
          <w:tcPr>
            <w:tcW w:type="dxa" w:w="1135"/>
            <w:tcMar>
              <w:top w:w="50" w:type="dxa"/>
              <w:bottom w:w="50" w:type="dxa"/>
              <w:left w:w="90" w:type="dxa"/>
              <w:right w:w="90" w:type="dxa"/>
            </w:tcMar>
            <w:shd w:val="clear" w:color="auto" w:fill="E5F5FF"/>
          </w:tcPr>
          <w:p>
            <w:pPr>
              <w:pStyle w:val="BDOITable"/>
            </w:pPr>
            <w:r>
              <w:rPr>
                <w:b/>
                <w:sz w:val="17"/>
              </w:rPr>
              <w:t>192</w:t>
            </w:r>
          </w:p>
        </w:tc>
        <w:tc>
          <w:tcPr>
            <w:tcW w:type="dxa" w:w="1135"/>
            <w:tcMar>
              <w:top w:w="50" w:type="dxa"/>
              <w:bottom w:w="50" w:type="dxa"/>
              <w:left w:w="90" w:type="dxa"/>
              <w:right w:w="90" w:type="dxa"/>
            </w:tcMar>
            <w:shd w:val="clear" w:color="auto" w:fill="E5F5FF"/>
          </w:tcPr>
          <w:p>
            <w:pPr>
              <w:pStyle w:val="BDOITable"/>
            </w:pPr>
            <w:r>
              <w:rPr>
                <w:b/>
                <w:sz w:val="17"/>
              </w:rPr>
              <w:t>165</w:t>
            </w:r>
          </w:p>
        </w:tc>
        <w:tc>
          <w:tcPr>
            <w:tcW w:type="dxa" w:w="1314"/>
            <w:tcMar>
              <w:top w:w="50" w:type="dxa"/>
              <w:bottom w:w="50" w:type="dxa"/>
              <w:left w:w="90" w:type="dxa"/>
              <w:right w:w="90" w:type="dxa"/>
            </w:tcMar>
            <w:shd w:val="clear" w:color="auto" w:fill="E5F5FF"/>
          </w:tcPr>
          <w:p>
            <w:pPr>
              <w:pStyle w:val="BDOITable"/>
            </w:pPr>
            <w:r>
              <w:rPr>
                <w:b/>
                <w:sz w:val="17"/>
              </w:rPr>
              <w:t>23</w:t>
            </w:r>
          </w:p>
        </w:tc>
        <w:tc>
          <w:tcPr>
            <w:tcW w:type="dxa" w:w="1135"/>
            <w:tcMar>
              <w:top w:w="50" w:type="dxa"/>
              <w:bottom w:w="50" w:type="dxa"/>
              <w:left w:w="90" w:type="dxa"/>
              <w:right w:w="90" w:type="dxa"/>
            </w:tcMar>
            <w:shd w:val="clear" w:color="auto" w:fill="E5F5FF"/>
          </w:tcPr>
          <w:p>
            <w:pPr>
              <w:pStyle w:val="BDOITable"/>
            </w:pPr>
            <w:r>
              <w:rPr>
                <w:b/>
                <w:sz w:val="17"/>
              </w:rPr>
              <w:t>3</w:t>
            </w:r>
          </w:p>
        </w:tc>
        <w:tc>
          <w:tcPr>
            <w:tcW w:type="dxa" w:w="1135"/>
            <w:tcMar>
              <w:top w:w="50" w:type="dxa"/>
              <w:bottom w:w="50" w:type="dxa"/>
              <w:left w:w="90" w:type="dxa"/>
              <w:right w:w="90" w:type="dxa"/>
            </w:tcMar>
            <w:shd w:val="clear" w:color="auto" w:fill="E5F5FF"/>
          </w:tcPr>
          <w:p>
            <w:pPr>
              <w:pStyle w:val="BDOITable"/>
            </w:pPr>
            <w:r>
              <w:rPr>
                <w:b/>
                <w:sz w:val="17"/>
              </w:rPr>
              <w:t>1</w:t>
            </w:r>
          </w:p>
        </w:tc>
      </w:tr>
    </w:tbl>
    <w:p>
      <w:pPr>
        <w:pStyle w:val="BDOISpacer"/>
      </w:pPr>
    </w:p>
    <w:p>
      <w:pPr>
        <w:pStyle w:val="Heading1"/>
        <w:pageBreakBefore/>
        <w:pBdr>
          <w:bottom w:val="single" w:sz="4" w:space="4" w:color="99C1E7"/>
        </w:pBdr>
      </w:pPr>
      <w:bookmarkStart w:id="246" w:name="_Toc000246"/>
      <w:r>
        <w:rPr/>
        <w:t>12 Sign-off</w:t>
      </w:r>
      <w:bookmarkEnd w:id="246"/>
    </w:p>
    <w:p>
      <w:r>
        <w:rPr/>
        <w:t>By signing, BDOI confirms that this volume describes the Disbursement, Payment Request and ACSL functions it expects in BIBS, accepts the recorded differences in section 1.7 and the assumptions in section 10.1. Open questions in section 10.3 stay open; their answers are applied as configuration or through a change request. Volume 1 is signed separately by the Accounting and administration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Disbursement Section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Accounting Controls and Subsidiary Ledger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Vol. 2 - Disbursement, Requests,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Disbursement, Payment Requests and ACSL - Volume 2</dc:title>
  <dc:subject>BIBS – BDOI Broker System</dc:subject>
  <dc:creator>iorta TechNXT</dc:creator>
  <cp:keywords>FRS,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