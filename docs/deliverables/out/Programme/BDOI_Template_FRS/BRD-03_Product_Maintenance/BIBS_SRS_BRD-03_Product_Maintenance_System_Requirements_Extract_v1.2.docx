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SYSTEM REQUIREMENTS SPECIFICATION</w:t>
      </w:r>
    </w:p>
    <w:p>
      <w:pPr>
        <w:spacing w:after="80" w:line="240" w:lineRule="auto"/>
      </w:pPr>
      <w:r>
        <w:rPr>
          <w:b/>
          <w:color w:val="004EA8"/>
          <w:sz w:val="56"/>
        </w:rPr>
        <w:t>System Requirements Extract</w:t>
      </w:r>
    </w:p>
    <w:p>
      <w:pPr>
        <w:spacing w:after="40"/>
      </w:pPr>
      <w:r>
        <w:rPr>
          <w:color w:val="2E2E2E"/>
          <w:sz w:val="28"/>
        </w:rPr>
        <w:t>Product Maintenance (BRD-03) - the chapter of the BIBS System Requirements Specification v1.2 for this pack</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BIBS-SRS-BRD-03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17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extract of the System Requirements Specification v1.2 for the pack of BRD-03</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of BRD-03</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System requirements of the module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BDOI Information Security</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Common requirements, access and interfaces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Specification, test and acceptance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w:t>
        </w:r>
        <w:r>
          <w:t xml:space="preserve">	</w:t>
        </w:r>
        <w:r>
          <w:t xml:space="preserve">4</w:t>
        </w:r>
      </w:hyperlink>
    </w:p>
    <w:p>
      <w:pPr>
        <w:pStyle w:val="toc1"/>
      </w:pPr>
      <w:hyperlink w:anchor="_Toc000102" w:history="1">
        <w:r>
          <w:t xml:space="preserve">2 Scope and baseline</w:t>
        </w:r>
        <w:r>
          <w:t xml:space="preserve">	</w:t>
        </w:r>
        <w:r>
          <w:t xml:space="preserve">4</w:t>
        </w:r>
      </w:hyperlink>
    </w:p>
    <w:p>
      <w:pPr>
        <w:pStyle w:val="toc1"/>
      </w:pPr>
      <w:hyperlink w:anchor="_Toc000103" w:history="1">
        <w:r>
          <w:t xml:space="preserve">3 System requirements of the module</w:t>
        </w:r>
        <w:r>
          <w:t xml:space="preserve">	</w:t>
        </w:r>
        <w:r>
          <w:t xml:space="preserve">4</w:t>
        </w:r>
      </w:hyperlink>
    </w:p>
    <w:p>
      <w:pPr>
        <w:pStyle w:val="toc1"/>
      </w:pPr>
      <w:hyperlink w:anchor="_Toc000104" w:history="1">
        <w:r>
          <w:t xml:space="preserve">4 Common requirements</w:t>
        </w:r>
        <w:r>
          <w:t xml:space="preserve">	</w:t>
        </w:r>
        <w:r>
          <w:t xml:space="preserve">5</w:t>
        </w:r>
      </w:hyperlink>
    </w:p>
    <w:p>
      <w:pPr>
        <w:pStyle w:val="toc1"/>
      </w:pPr>
      <w:hyperlink w:anchor="_Toc000105" w:history="1">
        <w:r>
          <w:t xml:space="preserve">5 Access</w:t>
        </w:r>
        <w:r>
          <w:t xml:space="preserve">	</w:t>
        </w:r>
        <w:r>
          <w:t xml:space="preserve">7</w:t>
        </w:r>
      </w:hyperlink>
    </w:p>
    <w:p>
      <w:pPr>
        <w:pStyle w:val="toc1"/>
      </w:pPr>
      <w:hyperlink w:anchor="_Toc000106" w:history="1">
        <w:r>
          <w:t xml:space="preserve">6 Interfaces, reports and non-functional requirements</w:t>
        </w:r>
        <w:r>
          <w:t xml:space="preserve">	</w:t>
        </w:r>
        <w:r>
          <w:t xml:space="preserve">7</w:t>
        </w:r>
      </w:hyperlink>
    </w:p>
    <w:p>
      <w:pPr>
        <w:pStyle w:val="toc1"/>
      </w:pPr>
      <w:hyperlink w:anchor="_Toc000107" w:history="1">
        <w:r>
          <w:t xml:space="preserve">7 Acceptance</w:t>
        </w:r>
        <w:r>
          <w:t xml:space="preserve">	</w:t>
        </w:r>
        <w:r>
          <w:t xml:space="preserve">8</w:t>
        </w:r>
      </w:hyperlink>
      <w:r>
        <w:fldChar w:fldCharType="end"/>
      </w:r>
    </w:p>
    <w:p>
      <w:pPr>
        <w:pStyle w:val="Heading1"/>
        <w:pageBreakBefore/>
        <w:pBdr>
          <w:bottom w:val="single" w:sz="4" w:space="4" w:color="99C1E7"/>
        </w:pBdr>
      </w:pPr>
      <w:bookmarkStart w:id="101" w:name="_Toc000101"/>
      <w:r>
        <w:rPr/>
        <w:t>1 Purpose</w:t>
      </w:r>
      <w:bookmarkEnd w:id="101"/>
    </w:p>
    <w:p>
      <w:r>
        <w:rPr/>
        <w:t>This extract gives the system requirements of Product Maintenance from the BIBS System Requirements Specification (SRS) v1.2: the requirements of the module, each tagged with its BRD and traced to the IDs of its FRS, and the common requirements of the platform that apply to it. The SRS holds the programme context, the data, compliance and acceptance chapters; the FRS of the pack holds the rules, fields, messages and acceptance criteria and governs where the two differ.</w:t>
      </w:r>
    </w:p>
    <w:p>
      <w:pPr>
        <w:pStyle w:val="Heading1"/>
        <w:pBdr>
          <w:bottom w:val="single" w:sz="4" w:space="4" w:color="99C1E7"/>
        </w:pBdr>
      </w:pPr>
      <w:bookmarkStart w:id="102" w:name="_Toc000102"/>
      <w:r>
        <w:rPr/>
        <w:t>2 Scope and baseline</w:t>
      </w:r>
      <w:bookmarkEnd w:id="102"/>
    </w:p>
    <w:p>
      <w:r>
        <w:rPr/>
        <w:t>Package products: product structure and clause library, package request, insurer negotiation and comparatives, ManCom sign-off, set-up and validation, versions and rate schemes, expiry and renewal, incentive criteria; the insurer page with contacts, payment terms, bank and ledger accounts, co-insurance participation and change history.</w:t>
      </w:r>
    </w:p>
    <w:p>
      <w:r>
        <w:rPr>
          <w:b/>
        </w:rPr>
        <w:t>Requirement baseline.</w:t>
      </w:r>
      <w:r>
        <w:rPr/>
        <w:t xml:space="preserve"> Product Maintenance FRS v1.7 (BDOI's format). 30 system requirements.</w:t>
      </w:r>
    </w:p>
    <w:p>
      <w:r>
        <w:rPr>
          <w:b/>
        </w:rPr>
        <w:t>Phase 2.</w:t>
      </w:r>
      <w:r>
        <w:rPr/>
        <w:t xml:space="preserve"> By the client decisions of 17 October 2026, reinsurance and the Employee Benefits partner portal are deferred to Phase 2; co-insurance stays in the current phase.</w:t>
      </w:r>
    </w:p>
    <w:p>
      <w:pPr>
        <w:pStyle w:val="Heading1"/>
        <w:pBdr>
          <w:bottom w:val="single" w:sz="4" w:space="4" w:color="99C1E7"/>
        </w:pBdr>
      </w:pPr>
      <w:bookmarkStart w:id="103" w:name="_Toc000103"/>
      <w:r>
        <w:rPr/>
        <w:t>3 System requirements of the module</w:t>
      </w:r>
      <w:bookmarkEnd w:id="103"/>
    </w:p>
    <w:p>
      <w:pPr>
        <w:pStyle w:val="Caption"/>
        <w:keepNext/>
        <w:spacing w:after="60"/>
      </w:pPr>
      <w:r>
        <w:rPr>
          <w:b/>
          <w:i w:val="0"/>
        </w:rPr>
        <w:t xml:space="preserve">Table 1: </w:t>
      </w:r>
      <w:r>
        <w:rPr/>
        <w:t>System requirements of Product Maintenance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SR-BRD03-001</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Dashboard</w:t>
            </w:r>
          </w:p>
        </w:tc>
        <w:tc>
          <w:tcPr>
            <w:tcW w:type="dxa" w:w="1433"/>
            <w:tcMar>
              <w:top w:w="50" w:type="dxa"/>
              <w:bottom w:w="50" w:type="dxa"/>
              <w:left w:w="90" w:type="dxa"/>
              <w:right w:w="90" w:type="dxa"/>
            </w:tcMar>
          </w:tcPr>
          <w:p>
            <w:pPr>
              <w:pStyle w:val="BDOITable"/>
            </w:pPr>
            <w:r>
              <w:rPr>
                <w:sz w:val="15"/>
              </w:rPr>
              <w:t>FRPM.001</w:t>
            </w:r>
          </w:p>
        </w:tc>
        <w:tc>
          <w:tcPr>
            <w:tcW w:type="dxa" w:w="1791"/>
            <w:tcMar>
              <w:top w:w="50" w:type="dxa"/>
              <w:bottom w:w="50" w:type="dxa"/>
              <w:left w:w="90" w:type="dxa"/>
              <w:right w:w="90" w:type="dxa"/>
            </w:tcMar>
          </w:tcPr>
          <w:p>
            <w:pPr>
              <w:pStyle w:val="BDOITable"/>
            </w:pPr>
            <w:r>
              <w:rPr>
                <w:sz w:val="15"/>
              </w:rPr>
              <w:t>FRPM.001.01 to FRPM.001.03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SR-BRD03-002</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Product Maintenance module and landing page</w:t>
            </w:r>
          </w:p>
        </w:tc>
        <w:tc>
          <w:tcPr>
            <w:tcW w:type="dxa" w:w="1433"/>
            <w:tcMar>
              <w:top w:w="50" w:type="dxa"/>
              <w:bottom w:w="50" w:type="dxa"/>
              <w:left w:w="90" w:type="dxa"/>
              <w:right w:w="90" w:type="dxa"/>
            </w:tcMar>
            <w:shd w:val="clear" w:color="auto" w:fill="E5F5FF"/>
          </w:tcPr>
          <w:p>
            <w:pPr>
              <w:pStyle w:val="BDOITable"/>
            </w:pPr>
            <w:r>
              <w:rPr>
                <w:sz w:val="15"/>
              </w:rPr>
              <w:t>FRPM.002</w:t>
            </w:r>
          </w:p>
        </w:tc>
        <w:tc>
          <w:tcPr>
            <w:tcW w:type="dxa" w:w="1791"/>
            <w:tcMar>
              <w:top w:w="50" w:type="dxa"/>
              <w:bottom w:w="50" w:type="dxa"/>
              <w:left w:w="90" w:type="dxa"/>
              <w:right w:w="90" w:type="dxa"/>
            </w:tcMar>
            <w:shd w:val="clear" w:color="auto" w:fill="E5F5FF"/>
          </w:tcPr>
          <w:p>
            <w:pPr>
              <w:pStyle w:val="BDOITable"/>
            </w:pPr>
            <w:r>
              <w:rPr>
                <w:sz w:val="15"/>
              </w:rPr>
              <w:t>FRPM.002.01 to FRPM.002.02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SR-BRD03-003</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Product Matrix maintenance and deactivation</w:t>
            </w:r>
          </w:p>
        </w:tc>
        <w:tc>
          <w:tcPr>
            <w:tcW w:type="dxa" w:w="1433"/>
            <w:tcMar>
              <w:top w:w="50" w:type="dxa"/>
              <w:bottom w:w="50" w:type="dxa"/>
              <w:left w:w="90" w:type="dxa"/>
              <w:right w:w="90" w:type="dxa"/>
            </w:tcMar>
          </w:tcPr>
          <w:p>
            <w:pPr>
              <w:pStyle w:val="BDOITable"/>
            </w:pPr>
            <w:r>
              <w:rPr>
                <w:sz w:val="15"/>
              </w:rPr>
              <w:t>FRPM.003</w:t>
            </w:r>
          </w:p>
        </w:tc>
        <w:tc>
          <w:tcPr>
            <w:tcW w:type="dxa" w:w="1791"/>
            <w:tcMar>
              <w:top w:w="50" w:type="dxa"/>
              <w:bottom w:w="50" w:type="dxa"/>
              <w:left w:w="90" w:type="dxa"/>
              <w:right w:w="90" w:type="dxa"/>
            </w:tcMar>
          </w:tcPr>
          <w:p>
            <w:pPr>
              <w:pStyle w:val="BDOITable"/>
            </w:pPr>
            <w:r>
              <w:rPr>
                <w:sz w:val="15"/>
              </w:rPr>
              <w:t>FRPM.003.01 to FRPM.003.08 (8)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SR-BRD03-004</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Package expiry and anniversary alerts</w:t>
            </w:r>
          </w:p>
        </w:tc>
        <w:tc>
          <w:tcPr>
            <w:tcW w:type="dxa" w:w="1433"/>
            <w:tcMar>
              <w:top w:w="50" w:type="dxa"/>
              <w:bottom w:w="50" w:type="dxa"/>
              <w:left w:w="90" w:type="dxa"/>
              <w:right w:w="90" w:type="dxa"/>
            </w:tcMar>
            <w:shd w:val="clear" w:color="auto" w:fill="E5F5FF"/>
          </w:tcPr>
          <w:p>
            <w:pPr>
              <w:pStyle w:val="BDOITable"/>
            </w:pPr>
            <w:r>
              <w:rPr>
                <w:sz w:val="15"/>
              </w:rPr>
              <w:t>FRPM.004</w:t>
            </w:r>
          </w:p>
        </w:tc>
        <w:tc>
          <w:tcPr>
            <w:tcW w:type="dxa" w:w="1791"/>
            <w:tcMar>
              <w:top w:w="50" w:type="dxa"/>
              <w:bottom w:w="50" w:type="dxa"/>
              <w:left w:w="90" w:type="dxa"/>
              <w:right w:w="90" w:type="dxa"/>
            </w:tcMar>
            <w:shd w:val="clear" w:color="auto" w:fill="E5F5FF"/>
          </w:tcPr>
          <w:p>
            <w:pPr>
              <w:pStyle w:val="BDOITable"/>
            </w:pPr>
            <w:r>
              <w:rPr>
                <w:sz w:val="15"/>
              </w:rPr>
              <w:t>FRPM.004.01 to FRPM.004.02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SR-BRD03-005</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Non-package quotation requests</w:t>
            </w:r>
          </w:p>
        </w:tc>
        <w:tc>
          <w:tcPr>
            <w:tcW w:type="dxa" w:w="1433"/>
            <w:tcMar>
              <w:top w:w="50" w:type="dxa"/>
              <w:bottom w:w="50" w:type="dxa"/>
              <w:left w:w="90" w:type="dxa"/>
              <w:right w:w="90" w:type="dxa"/>
            </w:tcMar>
          </w:tcPr>
          <w:p>
            <w:pPr>
              <w:pStyle w:val="BDOITable"/>
            </w:pPr>
            <w:r>
              <w:rPr>
                <w:sz w:val="15"/>
              </w:rPr>
              <w:t>FRPM.005</w:t>
            </w:r>
          </w:p>
        </w:tc>
        <w:tc>
          <w:tcPr>
            <w:tcW w:type="dxa" w:w="1791"/>
            <w:tcMar>
              <w:top w:w="50" w:type="dxa"/>
              <w:bottom w:w="50" w:type="dxa"/>
              <w:left w:w="90" w:type="dxa"/>
              <w:right w:w="90" w:type="dxa"/>
            </w:tcMar>
          </w:tcPr>
          <w:p>
            <w:pPr>
              <w:pStyle w:val="BDOITable"/>
            </w:pPr>
            <w:r>
              <w:rPr>
                <w:sz w:val="15"/>
              </w:rPr>
              <w:t>FRPM.005.01 to FRPM.005.02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SR-BRD03-006</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Non-package quotation slips and insurer terms</w:t>
            </w:r>
          </w:p>
        </w:tc>
        <w:tc>
          <w:tcPr>
            <w:tcW w:type="dxa" w:w="1433"/>
            <w:tcMar>
              <w:top w:w="50" w:type="dxa"/>
              <w:bottom w:w="50" w:type="dxa"/>
              <w:left w:w="90" w:type="dxa"/>
              <w:right w:w="90" w:type="dxa"/>
            </w:tcMar>
            <w:shd w:val="clear" w:color="auto" w:fill="E5F5FF"/>
          </w:tcPr>
          <w:p>
            <w:pPr>
              <w:pStyle w:val="BDOITable"/>
            </w:pPr>
            <w:r>
              <w:rPr>
                <w:sz w:val="15"/>
              </w:rPr>
              <w:t>FRPM.006</w:t>
            </w:r>
          </w:p>
        </w:tc>
        <w:tc>
          <w:tcPr>
            <w:tcW w:type="dxa" w:w="1791"/>
            <w:tcMar>
              <w:top w:w="50" w:type="dxa"/>
              <w:bottom w:w="50" w:type="dxa"/>
              <w:left w:w="90" w:type="dxa"/>
              <w:right w:w="90" w:type="dxa"/>
            </w:tcMar>
            <w:shd w:val="clear" w:color="auto" w:fill="E5F5FF"/>
          </w:tcPr>
          <w:p>
            <w:pPr>
              <w:pStyle w:val="BDOITable"/>
            </w:pPr>
            <w:r>
              <w:rPr>
                <w:sz w:val="15"/>
              </w:rPr>
              <w:t>FRPM.006.01 to FRPM.006.02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SR-BRD03-007</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Placement Update and package status reports</w:t>
            </w:r>
          </w:p>
        </w:tc>
        <w:tc>
          <w:tcPr>
            <w:tcW w:type="dxa" w:w="1433"/>
            <w:tcMar>
              <w:top w:w="50" w:type="dxa"/>
              <w:bottom w:w="50" w:type="dxa"/>
              <w:left w:w="90" w:type="dxa"/>
              <w:right w:w="90" w:type="dxa"/>
            </w:tcMar>
          </w:tcPr>
          <w:p>
            <w:pPr>
              <w:pStyle w:val="BDOITable"/>
            </w:pPr>
            <w:r>
              <w:rPr>
                <w:sz w:val="15"/>
              </w:rPr>
              <w:t>FRPM.007</w:t>
            </w:r>
          </w:p>
        </w:tc>
        <w:tc>
          <w:tcPr>
            <w:tcW w:type="dxa" w:w="1791"/>
            <w:tcMar>
              <w:top w:w="50" w:type="dxa"/>
              <w:bottom w:w="50" w:type="dxa"/>
              <w:left w:w="90" w:type="dxa"/>
              <w:right w:w="90" w:type="dxa"/>
            </w:tcMar>
          </w:tcPr>
          <w:p>
            <w:pPr>
              <w:pStyle w:val="BDOITable"/>
            </w:pPr>
            <w:r>
              <w:rPr>
                <w:sz w:val="15"/>
              </w:rPr>
              <w:t>FRPM.007.01 to FRPM.007.02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SR-BRD03-008</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Insurer selection for the proposal</w:t>
            </w:r>
          </w:p>
        </w:tc>
        <w:tc>
          <w:tcPr>
            <w:tcW w:type="dxa" w:w="1433"/>
            <w:tcMar>
              <w:top w:w="50" w:type="dxa"/>
              <w:bottom w:w="50" w:type="dxa"/>
              <w:left w:w="90" w:type="dxa"/>
              <w:right w:w="90" w:type="dxa"/>
            </w:tcMar>
            <w:shd w:val="clear" w:color="auto" w:fill="E5F5FF"/>
          </w:tcPr>
          <w:p>
            <w:pPr>
              <w:pStyle w:val="BDOITable"/>
            </w:pPr>
            <w:r>
              <w:rPr>
                <w:sz w:val="15"/>
              </w:rPr>
              <w:t>FRPM.008</w:t>
            </w:r>
          </w:p>
        </w:tc>
        <w:tc>
          <w:tcPr>
            <w:tcW w:type="dxa" w:w="1791"/>
            <w:tcMar>
              <w:top w:w="50" w:type="dxa"/>
              <w:bottom w:w="50" w:type="dxa"/>
              <w:left w:w="90" w:type="dxa"/>
              <w:right w:w="90" w:type="dxa"/>
            </w:tcMar>
            <w:shd w:val="clear" w:color="auto" w:fill="E5F5FF"/>
          </w:tcPr>
          <w:p>
            <w:pPr>
              <w:pStyle w:val="BDOITable"/>
            </w:pPr>
            <w:r>
              <w:rPr>
                <w:sz w:val="15"/>
              </w:rPr>
              <w:t>FRPM.008.01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SR-BRD03-009</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Final terms and proposal slips</w:t>
            </w:r>
          </w:p>
        </w:tc>
        <w:tc>
          <w:tcPr>
            <w:tcW w:type="dxa" w:w="1433"/>
            <w:tcMar>
              <w:top w:w="50" w:type="dxa"/>
              <w:bottom w:w="50" w:type="dxa"/>
              <w:left w:w="90" w:type="dxa"/>
              <w:right w:w="90" w:type="dxa"/>
            </w:tcMar>
          </w:tcPr>
          <w:p>
            <w:pPr>
              <w:pStyle w:val="BDOITable"/>
            </w:pPr>
            <w:r>
              <w:rPr>
                <w:sz w:val="15"/>
              </w:rPr>
              <w:t>FRPM.009</w:t>
            </w:r>
          </w:p>
        </w:tc>
        <w:tc>
          <w:tcPr>
            <w:tcW w:type="dxa" w:w="1791"/>
            <w:tcMar>
              <w:top w:w="50" w:type="dxa"/>
              <w:bottom w:w="50" w:type="dxa"/>
              <w:left w:w="90" w:type="dxa"/>
              <w:right w:w="90" w:type="dxa"/>
            </w:tcMar>
          </w:tcPr>
          <w:p>
            <w:pPr>
              <w:pStyle w:val="BDOITable"/>
            </w:pPr>
            <w:r>
              <w:rPr>
                <w:sz w:val="15"/>
              </w:rPr>
              <w:t>FRPM.009.01 to FRPM.009.02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SR-BRD03-010</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Client response</w:t>
            </w:r>
          </w:p>
        </w:tc>
        <w:tc>
          <w:tcPr>
            <w:tcW w:type="dxa" w:w="1433"/>
            <w:tcMar>
              <w:top w:w="50" w:type="dxa"/>
              <w:bottom w:w="50" w:type="dxa"/>
              <w:left w:w="90" w:type="dxa"/>
              <w:right w:w="90" w:type="dxa"/>
            </w:tcMar>
            <w:shd w:val="clear" w:color="auto" w:fill="E5F5FF"/>
          </w:tcPr>
          <w:p>
            <w:pPr>
              <w:pStyle w:val="BDOITable"/>
            </w:pPr>
            <w:r>
              <w:rPr>
                <w:sz w:val="15"/>
              </w:rPr>
              <w:t>FRPM.010</w:t>
            </w:r>
          </w:p>
        </w:tc>
        <w:tc>
          <w:tcPr>
            <w:tcW w:type="dxa" w:w="1791"/>
            <w:tcMar>
              <w:top w:w="50" w:type="dxa"/>
              <w:bottom w:w="50" w:type="dxa"/>
              <w:left w:w="90" w:type="dxa"/>
              <w:right w:w="90" w:type="dxa"/>
            </w:tcMar>
            <w:shd w:val="clear" w:color="auto" w:fill="E5F5FF"/>
          </w:tcPr>
          <w:p>
            <w:pPr>
              <w:pStyle w:val="BDOITable"/>
            </w:pPr>
            <w:r>
              <w:rPr>
                <w:sz w:val="15"/>
              </w:rPr>
              <w:t>FRPM.010.01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SR-BRD03-011</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Package requests</w:t>
            </w:r>
          </w:p>
        </w:tc>
        <w:tc>
          <w:tcPr>
            <w:tcW w:type="dxa" w:w="1433"/>
            <w:tcMar>
              <w:top w:w="50" w:type="dxa"/>
              <w:bottom w:w="50" w:type="dxa"/>
              <w:left w:w="90" w:type="dxa"/>
              <w:right w:w="90" w:type="dxa"/>
            </w:tcMar>
          </w:tcPr>
          <w:p>
            <w:pPr>
              <w:pStyle w:val="BDOITable"/>
            </w:pPr>
            <w:r>
              <w:rPr>
                <w:sz w:val="15"/>
              </w:rPr>
              <w:t>FRPM.011</w:t>
            </w:r>
          </w:p>
        </w:tc>
        <w:tc>
          <w:tcPr>
            <w:tcW w:type="dxa" w:w="1791"/>
            <w:tcMar>
              <w:top w:w="50" w:type="dxa"/>
              <w:bottom w:w="50" w:type="dxa"/>
              <w:left w:w="90" w:type="dxa"/>
              <w:right w:w="90" w:type="dxa"/>
            </w:tcMar>
          </w:tcPr>
          <w:p>
            <w:pPr>
              <w:pStyle w:val="BDOITable"/>
            </w:pPr>
            <w:r>
              <w:rPr>
                <w:sz w:val="15"/>
              </w:rPr>
              <w:t>FRPM.011.01 to FRPM.011.03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SR-BRD03-012</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Package quotation slips, insurer terms and comparative tables</w:t>
            </w:r>
          </w:p>
        </w:tc>
        <w:tc>
          <w:tcPr>
            <w:tcW w:type="dxa" w:w="1433"/>
            <w:tcMar>
              <w:top w:w="50" w:type="dxa"/>
              <w:bottom w:w="50" w:type="dxa"/>
              <w:left w:w="90" w:type="dxa"/>
              <w:right w:w="90" w:type="dxa"/>
            </w:tcMar>
            <w:shd w:val="clear" w:color="auto" w:fill="E5F5FF"/>
          </w:tcPr>
          <w:p>
            <w:pPr>
              <w:pStyle w:val="BDOITable"/>
            </w:pPr>
            <w:r>
              <w:rPr>
                <w:sz w:val="15"/>
              </w:rPr>
              <w:t>FRPM.012</w:t>
            </w:r>
          </w:p>
        </w:tc>
        <w:tc>
          <w:tcPr>
            <w:tcW w:type="dxa" w:w="1791"/>
            <w:tcMar>
              <w:top w:w="50" w:type="dxa"/>
              <w:bottom w:w="50" w:type="dxa"/>
              <w:left w:w="90" w:type="dxa"/>
              <w:right w:w="90" w:type="dxa"/>
            </w:tcMar>
            <w:shd w:val="clear" w:color="auto" w:fill="E5F5FF"/>
          </w:tcPr>
          <w:p>
            <w:pPr>
              <w:pStyle w:val="BDOITable"/>
            </w:pPr>
            <w:r>
              <w:rPr>
                <w:sz w:val="15"/>
              </w:rPr>
              <w:t>FRPM.012.01 to FRPM.012.04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SR-BRD03-013</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Terms final and review of the terms</w:t>
            </w:r>
          </w:p>
        </w:tc>
        <w:tc>
          <w:tcPr>
            <w:tcW w:type="dxa" w:w="1433"/>
            <w:tcMar>
              <w:top w:w="50" w:type="dxa"/>
              <w:bottom w:w="50" w:type="dxa"/>
              <w:left w:w="90" w:type="dxa"/>
              <w:right w:w="90" w:type="dxa"/>
            </w:tcMar>
          </w:tcPr>
          <w:p>
            <w:pPr>
              <w:pStyle w:val="BDOITable"/>
            </w:pPr>
            <w:r>
              <w:rPr>
                <w:sz w:val="15"/>
              </w:rPr>
              <w:t>FRPM.013</w:t>
            </w:r>
          </w:p>
        </w:tc>
        <w:tc>
          <w:tcPr>
            <w:tcW w:type="dxa" w:w="1791"/>
            <w:tcMar>
              <w:top w:w="50" w:type="dxa"/>
              <w:bottom w:w="50" w:type="dxa"/>
              <w:left w:w="90" w:type="dxa"/>
              <w:right w:w="90" w:type="dxa"/>
            </w:tcMar>
          </w:tcPr>
          <w:p>
            <w:pPr>
              <w:pStyle w:val="BDOITable"/>
            </w:pPr>
            <w:r>
              <w:rPr>
                <w:sz w:val="15"/>
              </w:rPr>
              <w:t>FRPM.013.01 to FRPM.013.02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SR-BRD03-014</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Product requirements and ManCom sign-off</w:t>
            </w:r>
          </w:p>
        </w:tc>
        <w:tc>
          <w:tcPr>
            <w:tcW w:type="dxa" w:w="1433"/>
            <w:tcMar>
              <w:top w:w="50" w:type="dxa"/>
              <w:bottom w:w="50" w:type="dxa"/>
              <w:left w:w="90" w:type="dxa"/>
              <w:right w:w="90" w:type="dxa"/>
            </w:tcMar>
            <w:shd w:val="clear" w:color="auto" w:fill="E5F5FF"/>
          </w:tcPr>
          <w:p>
            <w:pPr>
              <w:pStyle w:val="BDOITable"/>
            </w:pPr>
            <w:r>
              <w:rPr>
                <w:sz w:val="15"/>
              </w:rPr>
              <w:t>FRPM.014</w:t>
            </w:r>
          </w:p>
        </w:tc>
        <w:tc>
          <w:tcPr>
            <w:tcW w:type="dxa" w:w="1791"/>
            <w:tcMar>
              <w:top w:w="50" w:type="dxa"/>
              <w:bottom w:w="50" w:type="dxa"/>
              <w:left w:w="90" w:type="dxa"/>
              <w:right w:w="90" w:type="dxa"/>
            </w:tcMar>
            <w:shd w:val="clear" w:color="auto" w:fill="E5F5FF"/>
          </w:tcPr>
          <w:p>
            <w:pPr>
              <w:pStyle w:val="BDOITable"/>
            </w:pPr>
            <w:r>
              <w:rPr>
                <w:sz w:val="15"/>
              </w:rPr>
              <w:t>FRPM.014.01 to FRPM.014.02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SR-BRD03-015</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Deployment request to MBS</w:t>
            </w:r>
          </w:p>
        </w:tc>
        <w:tc>
          <w:tcPr>
            <w:tcW w:type="dxa" w:w="1433"/>
            <w:tcMar>
              <w:top w:w="50" w:type="dxa"/>
              <w:bottom w:w="50" w:type="dxa"/>
              <w:left w:w="90" w:type="dxa"/>
              <w:right w:w="90" w:type="dxa"/>
            </w:tcMar>
          </w:tcPr>
          <w:p>
            <w:pPr>
              <w:pStyle w:val="BDOITable"/>
            </w:pPr>
            <w:r>
              <w:rPr>
                <w:sz w:val="15"/>
              </w:rPr>
              <w:t>FRPM.015</w:t>
            </w:r>
          </w:p>
        </w:tc>
        <w:tc>
          <w:tcPr>
            <w:tcW w:type="dxa" w:w="1791"/>
            <w:tcMar>
              <w:top w:w="50" w:type="dxa"/>
              <w:bottom w:w="50" w:type="dxa"/>
              <w:left w:w="90" w:type="dxa"/>
              <w:right w:w="90" w:type="dxa"/>
            </w:tcMar>
          </w:tcPr>
          <w:p>
            <w:pPr>
              <w:pStyle w:val="BDOITable"/>
            </w:pPr>
            <w:r>
              <w:rPr>
                <w:sz w:val="15"/>
              </w:rPr>
              <w:t>FRPM.015.01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SR-BRD03-016</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MBS set-up and post-setup validation</w:t>
            </w:r>
          </w:p>
        </w:tc>
        <w:tc>
          <w:tcPr>
            <w:tcW w:type="dxa" w:w="1433"/>
            <w:tcMar>
              <w:top w:w="50" w:type="dxa"/>
              <w:bottom w:w="50" w:type="dxa"/>
              <w:left w:w="90" w:type="dxa"/>
              <w:right w:w="90" w:type="dxa"/>
            </w:tcMar>
            <w:shd w:val="clear" w:color="auto" w:fill="E5F5FF"/>
          </w:tcPr>
          <w:p>
            <w:pPr>
              <w:pStyle w:val="BDOITable"/>
            </w:pPr>
            <w:r>
              <w:rPr>
                <w:sz w:val="15"/>
              </w:rPr>
              <w:t>FRPM.016</w:t>
            </w:r>
          </w:p>
        </w:tc>
        <w:tc>
          <w:tcPr>
            <w:tcW w:type="dxa" w:w="1791"/>
            <w:tcMar>
              <w:top w:w="50" w:type="dxa"/>
              <w:bottom w:w="50" w:type="dxa"/>
              <w:left w:w="90" w:type="dxa"/>
              <w:right w:w="90" w:type="dxa"/>
            </w:tcMar>
            <w:shd w:val="clear" w:color="auto" w:fill="E5F5FF"/>
          </w:tcPr>
          <w:p>
            <w:pPr>
              <w:pStyle w:val="BDOITable"/>
            </w:pPr>
            <w:r>
              <w:rPr>
                <w:sz w:val="15"/>
              </w:rPr>
              <w:t>FRPM.016.01 to FRPM.016.02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SR-BRD03-017</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Assignment and reassignment</w:t>
            </w:r>
          </w:p>
        </w:tc>
        <w:tc>
          <w:tcPr>
            <w:tcW w:type="dxa" w:w="1433"/>
            <w:tcMar>
              <w:top w:w="50" w:type="dxa"/>
              <w:bottom w:w="50" w:type="dxa"/>
              <w:left w:w="90" w:type="dxa"/>
              <w:right w:w="90" w:type="dxa"/>
            </w:tcMar>
          </w:tcPr>
          <w:p>
            <w:pPr>
              <w:pStyle w:val="BDOITable"/>
            </w:pPr>
            <w:r>
              <w:rPr>
                <w:sz w:val="15"/>
              </w:rPr>
              <w:t>FRPM.017</w:t>
            </w:r>
          </w:p>
        </w:tc>
        <w:tc>
          <w:tcPr>
            <w:tcW w:type="dxa" w:w="1791"/>
            <w:tcMar>
              <w:top w:w="50" w:type="dxa"/>
              <w:bottom w:w="50" w:type="dxa"/>
              <w:left w:w="90" w:type="dxa"/>
              <w:right w:w="90" w:type="dxa"/>
            </w:tcMar>
          </w:tcPr>
          <w:p>
            <w:pPr>
              <w:pStyle w:val="BDOITable"/>
            </w:pPr>
            <w:r>
              <w:rPr>
                <w:sz w:val="15"/>
              </w:rPr>
              <w:t>FRPM.017.01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SR-BRD03-018</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Incentive eligibility rules</w:t>
            </w:r>
          </w:p>
        </w:tc>
        <w:tc>
          <w:tcPr>
            <w:tcW w:type="dxa" w:w="1433"/>
            <w:tcMar>
              <w:top w:w="50" w:type="dxa"/>
              <w:bottom w:w="50" w:type="dxa"/>
              <w:left w:w="90" w:type="dxa"/>
              <w:right w:w="90" w:type="dxa"/>
            </w:tcMar>
            <w:shd w:val="clear" w:color="auto" w:fill="E5F5FF"/>
          </w:tcPr>
          <w:p>
            <w:pPr>
              <w:pStyle w:val="BDOITable"/>
            </w:pPr>
            <w:r>
              <w:rPr>
                <w:sz w:val="15"/>
              </w:rPr>
              <w:t>FRPM.018</w:t>
            </w:r>
          </w:p>
        </w:tc>
        <w:tc>
          <w:tcPr>
            <w:tcW w:type="dxa" w:w="1791"/>
            <w:tcMar>
              <w:top w:w="50" w:type="dxa"/>
              <w:bottom w:w="50" w:type="dxa"/>
              <w:left w:w="90" w:type="dxa"/>
              <w:right w:w="90" w:type="dxa"/>
            </w:tcMar>
            <w:shd w:val="clear" w:color="auto" w:fill="E5F5FF"/>
          </w:tcPr>
          <w:p>
            <w:pPr>
              <w:pStyle w:val="BDOITable"/>
            </w:pPr>
            <w:r>
              <w:rPr>
                <w:sz w:val="15"/>
              </w:rPr>
              <w:t>FRPM.018.01 to FRPM.018.02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SR-BRD03-019</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Expiry, renewal and version history reports</w:t>
            </w:r>
          </w:p>
        </w:tc>
        <w:tc>
          <w:tcPr>
            <w:tcW w:type="dxa" w:w="1433"/>
            <w:tcMar>
              <w:top w:w="50" w:type="dxa"/>
              <w:bottom w:w="50" w:type="dxa"/>
              <w:left w:w="90" w:type="dxa"/>
              <w:right w:w="90" w:type="dxa"/>
            </w:tcMar>
          </w:tcPr>
          <w:p>
            <w:pPr>
              <w:pStyle w:val="BDOITable"/>
            </w:pPr>
            <w:r>
              <w:rPr>
                <w:sz w:val="15"/>
              </w:rPr>
              <w:t>FRPM.019</w:t>
            </w:r>
          </w:p>
        </w:tc>
        <w:tc>
          <w:tcPr>
            <w:tcW w:type="dxa" w:w="1791"/>
            <w:tcMar>
              <w:top w:w="50" w:type="dxa"/>
              <w:bottom w:w="50" w:type="dxa"/>
              <w:left w:w="90" w:type="dxa"/>
              <w:right w:w="90" w:type="dxa"/>
            </w:tcMar>
          </w:tcPr>
          <w:p>
            <w:pPr>
              <w:pStyle w:val="BDOITable"/>
            </w:pPr>
            <w:r>
              <w:rPr>
                <w:sz w:val="15"/>
              </w:rPr>
              <w:t>FRPM.019.01 to FRPM.019.03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SR-BRD03-020</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Reports builder</w:t>
            </w:r>
          </w:p>
        </w:tc>
        <w:tc>
          <w:tcPr>
            <w:tcW w:type="dxa" w:w="1433"/>
            <w:tcMar>
              <w:top w:w="50" w:type="dxa"/>
              <w:bottom w:w="50" w:type="dxa"/>
              <w:left w:w="90" w:type="dxa"/>
              <w:right w:w="90" w:type="dxa"/>
            </w:tcMar>
            <w:shd w:val="clear" w:color="auto" w:fill="E5F5FF"/>
          </w:tcPr>
          <w:p>
            <w:pPr>
              <w:pStyle w:val="BDOITable"/>
            </w:pPr>
            <w:r>
              <w:rPr>
                <w:sz w:val="15"/>
              </w:rPr>
              <w:t>FRPM.020</w:t>
            </w:r>
          </w:p>
        </w:tc>
        <w:tc>
          <w:tcPr>
            <w:tcW w:type="dxa" w:w="1791"/>
            <w:tcMar>
              <w:top w:w="50" w:type="dxa"/>
              <w:bottom w:w="50" w:type="dxa"/>
              <w:left w:w="90" w:type="dxa"/>
              <w:right w:w="90" w:type="dxa"/>
            </w:tcMar>
            <w:shd w:val="clear" w:color="auto" w:fill="E5F5FF"/>
          </w:tcPr>
          <w:p>
            <w:pPr>
              <w:pStyle w:val="BDOITable"/>
            </w:pPr>
            <w:r>
              <w:rPr>
                <w:sz w:val="15"/>
              </w:rPr>
              <w:t>FRPM.020.01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SR-BRD03-021</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Audit logs</w:t>
            </w:r>
          </w:p>
        </w:tc>
        <w:tc>
          <w:tcPr>
            <w:tcW w:type="dxa" w:w="1433"/>
            <w:tcMar>
              <w:top w:w="50" w:type="dxa"/>
              <w:bottom w:w="50" w:type="dxa"/>
              <w:left w:w="90" w:type="dxa"/>
              <w:right w:w="90" w:type="dxa"/>
            </w:tcMar>
          </w:tcPr>
          <w:p>
            <w:pPr>
              <w:pStyle w:val="BDOITable"/>
            </w:pPr>
            <w:r>
              <w:rPr>
                <w:sz w:val="15"/>
              </w:rPr>
              <w:t>FRPM.021</w:t>
            </w:r>
          </w:p>
        </w:tc>
        <w:tc>
          <w:tcPr>
            <w:tcW w:type="dxa" w:w="1791"/>
            <w:tcMar>
              <w:top w:w="50" w:type="dxa"/>
              <w:bottom w:w="50" w:type="dxa"/>
              <w:left w:w="90" w:type="dxa"/>
              <w:right w:w="90" w:type="dxa"/>
            </w:tcMar>
          </w:tcPr>
          <w:p>
            <w:pPr>
              <w:pStyle w:val="BDOITable"/>
            </w:pPr>
            <w:r>
              <w:rPr>
                <w:sz w:val="15"/>
              </w:rPr>
              <w:t>FRPM.021.01 to FRPM.021.03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SR-BRD03-022</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Product hierarchy and clause library</w:t>
            </w:r>
          </w:p>
        </w:tc>
        <w:tc>
          <w:tcPr>
            <w:tcW w:type="dxa" w:w="1433"/>
            <w:tcMar>
              <w:top w:w="50" w:type="dxa"/>
              <w:bottom w:w="50" w:type="dxa"/>
              <w:left w:w="90" w:type="dxa"/>
              <w:right w:w="90" w:type="dxa"/>
            </w:tcMar>
            <w:shd w:val="clear" w:color="auto" w:fill="E5F5FF"/>
          </w:tcPr>
          <w:p>
            <w:pPr>
              <w:pStyle w:val="BDOITable"/>
            </w:pPr>
            <w:r>
              <w:rPr>
                <w:sz w:val="15"/>
              </w:rPr>
              <w:t>FRPM.022</w:t>
            </w:r>
          </w:p>
        </w:tc>
        <w:tc>
          <w:tcPr>
            <w:tcW w:type="dxa" w:w="1791"/>
            <w:tcMar>
              <w:top w:w="50" w:type="dxa"/>
              <w:bottom w:w="50" w:type="dxa"/>
              <w:left w:w="90" w:type="dxa"/>
              <w:right w:w="90" w:type="dxa"/>
            </w:tcMar>
            <w:shd w:val="clear" w:color="auto" w:fill="E5F5FF"/>
          </w:tcPr>
          <w:p>
            <w:pPr>
              <w:pStyle w:val="BDOITable"/>
            </w:pPr>
            <w:r>
              <w:rPr>
                <w:sz w:val="15"/>
              </w:rPr>
              <w:t>FRPM.022.01 to FRPM.022.02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SR-BRD03-023</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Insurer-specific package terms</w:t>
            </w:r>
          </w:p>
        </w:tc>
        <w:tc>
          <w:tcPr>
            <w:tcW w:type="dxa" w:w="1433"/>
            <w:tcMar>
              <w:top w:w="50" w:type="dxa"/>
              <w:bottom w:w="50" w:type="dxa"/>
              <w:left w:w="90" w:type="dxa"/>
              <w:right w:w="90" w:type="dxa"/>
            </w:tcMar>
          </w:tcPr>
          <w:p>
            <w:pPr>
              <w:pStyle w:val="BDOITable"/>
            </w:pPr>
            <w:r>
              <w:rPr>
                <w:sz w:val="15"/>
              </w:rPr>
              <w:t>FRPM.023</w:t>
            </w:r>
          </w:p>
        </w:tc>
        <w:tc>
          <w:tcPr>
            <w:tcW w:type="dxa" w:w="1791"/>
            <w:tcMar>
              <w:top w:w="50" w:type="dxa"/>
              <w:bottom w:w="50" w:type="dxa"/>
              <w:left w:w="90" w:type="dxa"/>
              <w:right w:w="90" w:type="dxa"/>
            </w:tcMar>
          </w:tcPr>
          <w:p>
            <w:pPr>
              <w:pStyle w:val="BDOITable"/>
            </w:pPr>
            <w:r>
              <w:rPr>
                <w:sz w:val="15"/>
              </w:rPr>
              <w:t>FRPM.023.01 to FRPM.023.03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SR-BRD03-024</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Package versions and latest approved rate scheme</w:t>
            </w:r>
          </w:p>
        </w:tc>
        <w:tc>
          <w:tcPr>
            <w:tcW w:type="dxa" w:w="1433"/>
            <w:tcMar>
              <w:top w:w="50" w:type="dxa"/>
              <w:bottom w:w="50" w:type="dxa"/>
              <w:left w:w="90" w:type="dxa"/>
              <w:right w:w="90" w:type="dxa"/>
            </w:tcMar>
            <w:shd w:val="clear" w:color="auto" w:fill="E5F5FF"/>
          </w:tcPr>
          <w:p>
            <w:pPr>
              <w:pStyle w:val="BDOITable"/>
            </w:pPr>
            <w:r>
              <w:rPr>
                <w:sz w:val="15"/>
              </w:rPr>
              <w:t>FRPM.024</w:t>
            </w:r>
          </w:p>
        </w:tc>
        <w:tc>
          <w:tcPr>
            <w:tcW w:type="dxa" w:w="1791"/>
            <w:tcMar>
              <w:top w:w="50" w:type="dxa"/>
              <w:bottom w:w="50" w:type="dxa"/>
              <w:left w:w="90" w:type="dxa"/>
              <w:right w:w="90" w:type="dxa"/>
            </w:tcMar>
            <w:shd w:val="clear" w:color="auto" w:fill="E5F5FF"/>
          </w:tcPr>
          <w:p>
            <w:pPr>
              <w:pStyle w:val="BDOITable"/>
            </w:pPr>
            <w:r>
              <w:rPr>
                <w:sz w:val="15"/>
              </w:rPr>
              <w:t>FRPM.024.01 to FRPM.024.03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SR-BRD03-025</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Package advisories</w:t>
            </w:r>
          </w:p>
        </w:tc>
        <w:tc>
          <w:tcPr>
            <w:tcW w:type="dxa" w:w="1433"/>
            <w:tcMar>
              <w:top w:w="50" w:type="dxa"/>
              <w:bottom w:w="50" w:type="dxa"/>
              <w:left w:w="90" w:type="dxa"/>
              <w:right w:w="90" w:type="dxa"/>
            </w:tcMar>
          </w:tcPr>
          <w:p>
            <w:pPr>
              <w:pStyle w:val="BDOITable"/>
            </w:pPr>
            <w:r>
              <w:rPr>
                <w:sz w:val="15"/>
              </w:rPr>
              <w:t>FRPM.025</w:t>
            </w:r>
          </w:p>
        </w:tc>
        <w:tc>
          <w:tcPr>
            <w:tcW w:type="dxa" w:w="1791"/>
            <w:tcMar>
              <w:top w:w="50" w:type="dxa"/>
              <w:bottom w:w="50" w:type="dxa"/>
              <w:left w:w="90" w:type="dxa"/>
              <w:right w:w="90" w:type="dxa"/>
            </w:tcMar>
          </w:tcPr>
          <w:p>
            <w:pPr>
              <w:pStyle w:val="BDOITable"/>
            </w:pPr>
            <w:r>
              <w:rPr>
                <w:sz w:val="15"/>
              </w:rPr>
              <w:t>FRPM.025.01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SR-BRD03-026</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Renewal requests</w:t>
            </w:r>
          </w:p>
        </w:tc>
        <w:tc>
          <w:tcPr>
            <w:tcW w:type="dxa" w:w="1433"/>
            <w:tcMar>
              <w:top w:w="50" w:type="dxa"/>
              <w:bottom w:w="50" w:type="dxa"/>
              <w:left w:w="90" w:type="dxa"/>
              <w:right w:w="90" w:type="dxa"/>
            </w:tcMar>
            <w:shd w:val="clear" w:color="auto" w:fill="E5F5FF"/>
          </w:tcPr>
          <w:p>
            <w:pPr>
              <w:pStyle w:val="BDOITable"/>
            </w:pPr>
            <w:r>
              <w:rPr>
                <w:sz w:val="15"/>
              </w:rPr>
              <w:t>FRPM.026</w:t>
            </w:r>
          </w:p>
        </w:tc>
        <w:tc>
          <w:tcPr>
            <w:tcW w:type="dxa" w:w="1791"/>
            <w:tcMar>
              <w:top w:w="50" w:type="dxa"/>
              <w:bottom w:w="50" w:type="dxa"/>
              <w:left w:w="90" w:type="dxa"/>
              <w:right w:w="90" w:type="dxa"/>
            </w:tcMar>
            <w:shd w:val="clear" w:color="auto" w:fill="E5F5FF"/>
          </w:tcPr>
          <w:p>
            <w:pPr>
              <w:pStyle w:val="BDOITable"/>
            </w:pPr>
            <w:r>
              <w:rPr>
                <w:sz w:val="15"/>
              </w:rPr>
              <w:t>FRPM.026.01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SR-BRD03-027</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Document protection</w:t>
            </w:r>
          </w:p>
        </w:tc>
        <w:tc>
          <w:tcPr>
            <w:tcW w:type="dxa" w:w="1433"/>
            <w:tcMar>
              <w:top w:w="50" w:type="dxa"/>
              <w:bottom w:w="50" w:type="dxa"/>
              <w:left w:w="90" w:type="dxa"/>
              <w:right w:w="90" w:type="dxa"/>
            </w:tcMar>
          </w:tcPr>
          <w:p>
            <w:pPr>
              <w:pStyle w:val="BDOITable"/>
            </w:pPr>
            <w:r>
              <w:rPr>
                <w:sz w:val="15"/>
              </w:rPr>
              <w:t>FRPM.027</w:t>
            </w:r>
          </w:p>
        </w:tc>
        <w:tc>
          <w:tcPr>
            <w:tcW w:type="dxa" w:w="1791"/>
            <w:tcMar>
              <w:top w:w="50" w:type="dxa"/>
              <w:bottom w:w="50" w:type="dxa"/>
              <w:left w:w="90" w:type="dxa"/>
              <w:right w:w="90" w:type="dxa"/>
            </w:tcMar>
          </w:tcPr>
          <w:p>
            <w:pPr>
              <w:pStyle w:val="BDOITable"/>
            </w:pPr>
            <w:r>
              <w:rPr>
                <w:sz w:val="15"/>
              </w:rPr>
              <w:t>FRPM.027.01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SR-BRD03-028</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Workflow enforcement and service levels</w:t>
            </w:r>
          </w:p>
        </w:tc>
        <w:tc>
          <w:tcPr>
            <w:tcW w:type="dxa" w:w="1433"/>
            <w:tcMar>
              <w:top w:w="50" w:type="dxa"/>
              <w:bottom w:w="50" w:type="dxa"/>
              <w:left w:w="90" w:type="dxa"/>
              <w:right w:w="90" w:type="dxa"/>
            </w:tcMar>
            <w:shd w:val="clear" w:color="auto" w:fill="E5F5FF"/>
          </w:tcPr>
          <w:p>
            <w:pPr>
              <w:pStyle w:val="BDOITable"/>
            </w:pPr>
            <w:r>
              <w:rPr>
                <w:sz w:val="15"/>
              </w:rPr>
              <w:t>FRPM.028</w:t>
            </w:r>
          </w:p>
        </w:tc>
        <w:tc>
          <w:tcPr>
            <w:tcW w:type="dxa" w:w="1791"/>
            <w:tcMar>
              <w:top w:w="50" w:type="dxa"/>
              <w:bottom w:w="50" w:type="dxa"/>
              <w:left w:w="90" w:type="dxa"/>
              <w:right w:w="90" w:type="dxa"/>
            </w:tcMar>
            <w:shd w:val="clear" w:color="auto" w:fill="E5F5FF"/>
          </w:tcPr>
          <w:p>
            <w:pPr>
              <w:pStyle w:val="BDOITable"/>
            </w:pPr>
            <w:r>
              <w:rPr>
                <w:sz w:val="15"/>
              </w:rPr>
              <w:t>FRPM.028.01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SR-BRD03-029</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Notices and product master transfer</w:t>
            </w:r>
          </w:p>
        </w:tc>
        <w:tc>
          <w:tcPr>
            <w:tcW w:type="dxa" w:w="1433"/>
            <w:tcMar>
              <w:top w:w="50" w:type="dxa"/>
              <w:bottom w:w="50" w:type="dxa"/>
              <w:left w:w="90" w:type="dxa"/>
              <w:right w:w="90" w:type="dxa"/>
            </w:tcMar>
          </w:tcPr>
          <w:p>
            <w:pPr>
              <w:pStyle w:val="BDOITable"/>
            </w:pPr>
            <w:r>
              <w:rPr>
                <w:sz w:val="15"/>
              </w:rPr>
              <w:t>FRPM.029</w:t>
            </w:r>
          </w:p>
        </w:tc>
        <w:tc>
          <w:tcPr>
            <w:tcW w:type="dxa" w:w="1791"/>
            <w:tcMar>
              <w:top w:w="50" w:type="dxa"/>
              <w:bottom w:w="50" w:type="dxa"/>
              <w:left w:w="90" w:type="dxa"/>
              <w:right w:w="90" w:type="dxa"/>
            </w:tcMar>
          </w:tcPr>
          <w:p>
            <w:pPr>
              <w:pStyle w:val="BDOITable"/>
            </w:pPr>
            <w:r>
              <w:rPr>
                <w:sz w:val="15"/>
              </w:rPr>
              <w:t>FRPM.029.01 to FRPM.029.02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SR-BRD03-030</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Shared document templates</w:t>
            </w:r>
          </w:p>
        </w:tc>
        <w:tc>
          <w:tcPr>
            <w:tcW w:type="dxa" w:w="1433"/>
            <w:tcMar>
              <w:top w:w="50" w:type="dxa"/>
              <w:bottom w:w="50" w:type="dxa"/>
              <w:left w:w="90" w:type="dxa"/>
              <w:right w:w="90" w:type="dxa"/>
            </w:tcMar>
            <w:shd w:val="clear" w:color="auto" w:fill="E5F5FF"/>
          </w:tcPr>
          <w:p>
            <w:pPr>
              <w:pStyle w:val="BDOITable"/>
            </w:pPr>
            <w:r>
              <w:rPr>
                <w:sz w:val="15"/>
              </w:rPr>
              <w:t>FRPM.030</w:t>
            </w:r>
          </w:p>
        </w:tc>
        <w:tc>
          <w:tcPr>
            <w:tcW w:type="dxa" w:w="1791"/>
            <w:tcMar>
              <w:top w:w="50" w:type="dxa"/>
              <w:bottom w:w="50" w:type="dxa"/>
              <w:left w:w="90" w:type="dxa"/>
              <w:right w:w="90" w:type="dxa"/>
            </w:tcMar>
            <w:shd w:val="clear" w:color="auto" w:fill="E5F5FF"/>
          </w:tcPr>
          <w:p>
            <w:pPr>
              <w:pStyle w:val="BDOITable"/>
            </w:pPr>
            <w:r>
              <w:rPr>
                <w:sz w:val="15"/>
              </w:rPr>
              <w:t>FRPM.030.01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bl>
    <w:p>
      <w:pPr>
        <w:pStyle w:val="BDOISpacer"/>
      </w:pPr>
    </w:p>
    <w:p>
      <w:pPr>
        <w:pStyle w:val="Heading1"/>
        <w:pBdr>
          <w:bottom w:val="single" w:sz="4" w:space="4" w:color="99C1E7"/>
        </w:pBdr>
      </w:pPr>
      <w:bookmarkStart w:id="104" w:name="_Toc000104"/>
      <w:r>
        <w:rPr/>
        <w:t>4 Common requirements</w:t>
      </w:r>
      <w:bookmarkEnd w:id="104"/>
    </w:p>
    <w:p>
      <w:r>
        <w:rPr/>
        <w:t>Every module meets the common requirements of the platform (BRD-00): menus by persona, notifications, audit trail and change log, reports, documents, lists of values, sign-in and access, workflow, bulk processing, multi-currency and the BDO brand.</w:t>
      </w:r>
    </w:p>
    <w:p>
      <w:pPr>
        <w:pStyle w:val="Caption"/>
        <w:keepNext/>
        <w:spacing w:after="60"/>
      </w:pPr>
      <w:r>
        <w:rPr>
          <w:b/>
          <w:i w:val="0"/>
        </w:rPr>
        <w:t xml:space="preserve">Table 2: </w:t>
      </w:r>
      <w:r>
        <w:rPr/>
        <w:t>Common requirements (BRD-00), traced to the FRS BRD-00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SR-COM-001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Show each persona only its menus and screens</w:t>
            </w:r>
          </w:p>
        </w:tc>
        <w:tc>
          <w:tcPr>
            <w:tcW w:type="dxa" w:w="1433"/>
            <w:tcMar>
              <w:top w:w="50" w:type="dxa"/>
              <w:bottom w:w="50" w:type="dxa"/>
              <w:left w:w="90" w:type="dxa"/>
              <w:right w:w="90" w:type="dxa"/>
            </w:tcMar>
          </w:tcPr>
          <w:p>
            <w:pPr>
              <w:pStyle w:val="BDOITable"/>
            </w:pPr>
            <w:r>
              <w:rPr>
                <w:sz w:val="15"/>
              </w:rPr>
              <w:t>FR-CR-001</w:t>
            </w:r>
          </w:p>
        </w:tc>
        <w:tc>
          <w:tcPr>
            <w:tcW w:type="dxa" w:w="1791"/>
            <w:tcMar>
              <w:top w:w="50" w:type="dxa"/>
              <w:bottom w:w="50" w:type="dxa"/>
              <w:left w:w="90" w:type="dxa"/>
              <w:right w:w="90" w:type="dxa"/>
            </w:tcMar>
          </w:tcPr>
          <w:p>
            <w:pPr>
              <w:pStyle w:val="BDOITable"/>
            </w:pPr>
            <w:r>
              <w:rPr>
                <w:sz w:val="15"/>
              </w:rPr>
              <w:t>BR-002, BR-181, BR-182, p.4 benefit 4a</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Open a role home page with the figures of the user's roles</w:t>
            </w:r>
          </w:p>
        </w:tc>
        <w:tc>
          <w:tcPr>
            <w:tcW w:type="dxa" w:w="1433"/>
            <w:tcMar>
              <w:top w:w="50" w:type="dxa"/>
              <w:bottom w:w="50" w:type="dxa"/>
              <w:left w:w="90" w:type="dxa"/>
              <w:right w:w="90" w:type="dxa"/>
            </w:tcMar>
            <w:shd w:val="clear" w:color="auto" w:fill="E5F5FF"/>
          </w:tcPr>
          <w:p>
            <w:pPr>
              <w:pStyle w:val="BDOITable"/>
            </w:pPr>
            <w:r>
              <w:rPr>
                <w:sz w:val="15"/>
              </w:rPr>
              <w:t>FR-CR-010</w:t>
            </w:r>
          </w:p>
        </w:tc>
        <w:tc>
          <w:tcPr>
            <w:tcW w:type="dxa" w:w="1791"/>
            <w:tcMar>
              <w:top w:w="50" w:type="dxa"/>
              <w:bottom w:w="50" w:type="dxa"/>
              <w:left w:w="90" w:type="dxa"/>
              <w:right w:w="90" w:type="dxa"/>
            </w:tcMar>
            <w:shd w:val="clear" w:color="auto" w:fill="E5F5FF"/>
          </w:tcPr>
          <w:p>
            <w:pPr>
              <w:pStyle w:val="BDOITable"/>
            </w:pPr>
            <w:r>
              <w:rPr>
                <w:sz w:val="15"/>
              </w:rPr>
              <w:t>p.5 envisioned 2a and 4c, BR-125, BR-152, BR-160, BR-203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Open the details behind a dashboard figure</w:t>
            </w:r>
          </w:p>
        </w:tc>
        <w:tc>
          <w:tcPr>
            <w:tcW w:type="dxa" w:w="1433"/>
            <w:tcMar>
              <w:top w:w="50" w:type="dxa"/>
              <w:bottom w:w="50" w:type="dxa"/>
              <w:left w:w="90" w:type="dxa"/>
              <w:right w:w="90" w:type="dxa"/>
            </w:tcMar>
          </w:tcPr>
          <w:p>
            <w:pPr>
              <w:pStyle w:val="BDOITable"/>
            </w:pPr>
            <w:r>
              <w:rPr>
                <w:sz w:val="15"/>
              </w:rPr>
              <w:t>FR-CR-011</w:t>
            </w:r>
          </w:p>
        </w:tc>
        <w:tc>
          <w:tcPr>
            <w:tcW w:type="dxa" w:w="1791"/>
            <w:tcMar>
              <w:top w:w="50" w:type="dxa"/>
              <w:bottom w:w="50" w:type="dxa"/>
              <w:left w:w="90" w:type="dxa"/>
              <w:right w:w="90" w:type="dxa"/>
            </w:tcMar>
          </w:tcPr>
          <w:p>
            <w:pPr>
              <w:pStyle w:val="BDOITable"/>
            </w:pPr>
            <w:r>
              <w:rPr>
                <w:sz w:val="15"/>
              </w:rPr>
              <w:t>BR-125, BR-152, BR-160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Notify users of status changes, approvals and pending work</w:t>
            </w:r>
          </w:p>
        </w:tc>
        <w:tc>
          <w:tcPr>
            <w:tcW w:type="dxa" w:w="1433"/>
            <w:tcMar>
              <w:top w:w="50" w:type="dxa"/>
              <w:bottom w:w="50" w:type="dxa"/>
              <w:left w:w="90" w:type="dxa"/>
              <w:right w:w="90" w:type="dxa"/>
            </w:tcMar>
            <w:shd w:val="clear" w:color="auto" w:fill="E5F5FF"/>
          </w:tcPr>
          <w:p>
            <w:pPr>
              <w:pStyle w:val="BDOITable"/>
            </w:pPr>
            <w:r>
              <w:rPr>
                <w:sz w:val="15"/>
              </w:rPr>
              <w:t>FR-CR-020</w:t>
            </w:r>
          </w:p>
        </w:tc>
        <w:tc>
          <w:tcPr>
            <w:tcW w:type="dxa" w:w="1791"/>
            <w:tcMar>
              <w:top w:w="50" w:type="dxa"/>
              <w:bottom w:w="50" w:type="dxa"/>
              <w:left w:w="90" w:type="dxa"/>
              <w:right w:w="90" w:type="dxa"/>
            </w:tcMar>
            <w:shd w:val="clear" w:color="auto" w:fill="E5F5FF"/>
          </w:tcPr>
          <w:p>
            <w:pPr>
              <w:pStyle w:val="BDOITable"/>
            </w:pPr>
            <w:r>
              <w:rPr>
                <w:sz w:val="15"/>
              </w:rPr>
              <w:t>p.5 envisioned 5a, BR-083, BR-111, BR-206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Keep a complete audit trail of actions and transactions</w:t>
            </w:r>
          </w:p>
        </w:tc>
        <w:tc>
          <w:tcPr>
            <w:tcW w:type="dxa" w:w="1433"/>
            <w:tcMar>
              <w:top w:w="50" w:type="dxa"/>
              <w:bottom w:w="50" w:type="dxa"/>
              <w:left w:w="90" w:type="dxa"/>
              <w:right w:w="90" w:type="dxa"/>
            </w:tcMar>
          </w:tcPr>
          <w:p>
            <w:pPr>
              <w:pStyle w:val="BDOITable"/>
            </w:pPr>
            <w:r>
              <w:rPr>
                <w:sz w:val="15"/>
              </w:rPr>
              <w:t>FR-CR-030</w:t>
            </w:r>
          </w:p>
        </w:tc>
        <w:tc>
          <w:tcPr>
            <w:tcW w:type="dxa" w:w="1791"/>
            <w:tcMar>
              <w:top w:w="50" w:type="dxa"/>
              <w:bottom w:w="50" w:type="dxa"/>
              <w:left w:w="90" w:type="dxa"/>
              <w:right w:w="90" w:type="dxa"/>
            </w:tcMar>
          </w:tcPr>
          <w:p>
            <w:pPr>
              <w:pStyle w:val="BDOITable"/>
            </w:pPr>
            <w:r>
              <w:rPr>
                <w:sz w:val="15"/>
              </w:rPr>
              <w:t>p.4 benefit 2c, BR-124, BR-129, BR-151, BR-207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Log every change to master data with old and new values</w:t>
            </w:r>
          </w:p>
        </w:tc>
        <w:tc>
          <w:tcPr>
            <w:tcW w:type="dxa" w:w="1433"/>
            <w:tcMar>
              <w:top w:w="50" w:type="dxa"/>
              <w:bottom w:w="50" w:type="dxa"/>
              <w:left w:w="90" w:type="dxa"/>
              <w:right w:w="90" w:type="dxa"/>
            </w:tcMar>
            <w:shd w:val="clear" w:color="auto" w:fill="E5F5FF"/>
          </w:tcPr>
          <w:p>
            <w:pPr>
              <w:pStyle w:val="BDOITable"/>
            </w:pPr>
            <w:r>
              <w:rPr>
                <w:sz w:val="15"/>
              </w:rPr>
              <w:t>FR-CR-031</w:t>
            </w:r>
          </w:p>
        </w:tc>
        <w:tc>
          <w:tcPr>
            <w:tcW w:type="dxa" w:w="1791"/>
            <w:tcMar>
              <w:top w:w="50" w:type="dxa"/>
              <w:bottom w:w="50" w:type="dxa"/>
              <w:left w:w="90" w:type="dxa"/>
              <w:right w:w="90" w:type="dxa"/>
            </w:tcMar>
            <w:shd w:val="clear" w:color="auto" w:fill="E5F5FF"/>
          </w:tcPr>
          <w:p>
            <w:pPr>
              <w:pStyle w:val="BDOITable"/>
            </w:pPr>
            <w:r>
              <w:rPr>
                <w:sz w:val="15"/>
              </w:rPr>
              <w:t>BR-170, Capability 17 bullet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standard reports and export or print them in several formats</w:t>
            </w:r>
          </w:p>
        </w:tc>
        <w:tc>
          <w:tcPr>
            <w:tcW w:type="dxa" w:w="1433"/>
            <w:tcMar>
              <w:top w:w="50" w:type="dxa"/>
              <w:bottom w:w="50" w:type="dxa"/>
              <w:left w:w="90" w:type="dxa"/>
              <w:right w:w="90" w:type="dxa"/>
            </w:tcMar>
          </w:tcPr>
          <w:p>
            <w:pPr>
              <w:pStyle w:val="BDOITable"/>
            </w:pPr>
            <w:r>
              <w:rPr>
                <w:sz w:val="15"/>
              </w:rPr>
              <w:t>FR-CR-040</w:t>
            </w:r>
          </w:p>
        </w:tc>
        <w:tc>
          <w:tcPr>
            <w:tcW w:type="dxa" w:w="1791"/>
            <w:tcMar>
              <w:top w:w="50" w:type="dxa"/>
              <w:bottom w:w="50" w:type="dxa"/>
              <w:left w:w="90" w:type="dxa"/>
              <w:right w:w="90" w:type="dxa"/>
            </w:tcMar>
          </w:tcPr>
          <w:p>
            <w:pPr>
              <w:pStyle w:val="BDOITable"/>
            </w:pPr>
            <w:r>
              <w:rPr>
                <w:sz w:val="15"/>
              </w:rPr>
              <w:t>BR-054, BR-078, BR-084, Capability 21 bullets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Save tailored report parameters and filters as variants</w:t>
            </w:r>
          </w:p>
        </w:tc>
        <w:tc>
          <w:tcPr>
            <w:tcW w:type="dxa" w:w="1433"/>
            <w:tcMar>
              <w:top w:w="50" w:type="dxa"/>
              <w:bottom w:w="50" w:type="dxa"/>
              <w:left w:w="90" w:type="dxa"/>
              <w:right w:w="90" w:type="dxa"/>
            </w:tcMar>
            <w:shd w:val="clear" w:color="auto" w:fill="E5F5FF"/>
          </w:tcPr>
          <w:p>
            <w:pPr>
              <w:pStyle w:val="BDOITable"/>
            </w:pPr>
            <w:r>
              <w:rPr>
                <w:sz w:val="15"/>
              </w:rPr>
              <w:t>FR-CR-041</w:t>
            </w:r>
          </w:p>
        </w:tc>
        <w:tc>
          <w:tcPr>
            <w:tcW w:type="dxa" w:w="1791"/>
            <w:tcMar>
              <w:top w:w="50" w:type="dxa"/>
              <w:bottom w:w="50" w:type="dxa"/>
              <w:left w:w="90" w:type="dxa"/>
              <w:right w:w="90" w:type="dxa"/>
            </w:tcMar>
            <w:shd w:val="clear" w:color="auto" w:fill="E5F5FF"/>
          </w:tcPr>
          <w:p>
            <w:pPr>
              <w:pStyle w:val="BDOITable"/>
            </w:pPr>
            <w:r>
              <w:rPr>
                <w:sz w:val="15"/>
              </w:rPr>
              <w:t>BR-053, Capability 21 bullet 3, Capabilities 2 and 4, bullet 'Generate and customise report'</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Customise a report's fields, grouping, summaries and chart</w:t>
            </w:r>
          </w:p>
        </w:tc>
        <w:tc>
          <w:tcPr>
            <w:tcW w:type="dxa" w:w="1433"/>
            <w:tcMar>
              <w:top w:w="50" w:type="dxa"/>
              <w:bottom w:w="50" w:type="dxa"/>
              <w:left w:w="90" w:type="dxa"/>
              <w:right w:w="90" w:type="dxa"/>
            </w:tcMar>
          </w:tcPr>
          <w:p>
            <w:pPr>
              <w:pStyle w:val="BDOITable"/>
            </w:pPr>
            <w:r>
              <w:rPr>
                <w:sz w:val="15"/>
              </w:rPr>
              <w:t>FR-CR-042</w:t>
            </w:r>
          </w:p>
        </w:tc>
        <w:tc>
          <w:tcPr>
            <w:tcW w:type="dxa" w:w="1791"/>
            <w:tcMar>
              <w:top w:w="50" w:type="dxa"/>
              <w:bottom w:w="50" w:type="dxa"/>
              <w:left w:w="90" w:type="dxa"/>
              <w:right w:w="90" w:type="dxa"/>
            </w:tcMar>
          </w:tcPr>
          <w:p>
            <w:pPr>
              <w:pStyle w:val="BDOITable"/>
            </w:pPr>
            <w:r>
              <w:rPr>
                <w:sz w:val="15"/>
              </w:rPr>
              <w:t>BR-053, Capability 21 bullet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Schedule reports and distribute them</w:t>
            </w:r>
          </w:p>
        </w:tc>
        <w:tc>
          <w:tcPr>
            <w:tcW w:type="dxa" w:w="1433"/>
            <w:tcMar>
              <w:top w:w="50" w:type="dxa"/>
              <w:bottom w:w="50" w:type="dxa"/>
              <w:left w:w="90" w:type="dxa"/>
              <w:right w:w="90" w:type="dxa"/>
            </w:tcMar>
            <w:shd w:val="clear" w:color="auto" w:fill="E5F5FF"/>
          </w:tcPr>
          <w:p>
            <w:pPr>
              <w:pStyle w:val="BDOITable"/>
            </w:pPr>
            <w:r>
              <w:rPr>
                <w:sz w:val="15"/>
              </w:rPr>
              <w:t>FR-CR-043</w:t>
            </w:r>
          </w:p>
        </w:tc>
        <w:tc>
          <w:tcPr>
            <w:tcW w:type="dxa" w:w="1791"/>
            <w:tcMar>
              <w:top w:w="50" w:type="dxa"/>
              <w:bottom w:w="50" w:type="dxa"/>
              <w:left w:w="90" w:type="dxa"/>
              <w:right w:w="90" w:type="dxa"/>
            </w:tcMar>
            <w:shd w:val="clear" w:color="auto" w:fill="E5F5FF"/>
          </w:tcPr>
          <w:p>
            <w:pPr>
              <w:pStyle w:val="BDOITable"/>
            </w:pPr>
            <w:r>
              <w:rPr>
                <w:sz w:val="15"/>
              </w:rPr>
              <w:t>BR-054, Capability 21 bullet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business documents from maintained templates</w:t>
            </w:r>
          </w:p>
        </w:tc>
        <w:tc>
          <w:tcPr>
            <w:tcW w:type="dxa" w:w="1433"/>
            <w:tcMar>
              <w:top w:w="50" w:type="dxa"/>
              <w:bottom w:w="50" w:type="dxa"/>
              <w:left w:w="90" w:type="dxa"/>
              <w:right w:w="90" w:type="dxa"/>
            </w:tcMar>
          </w:tcPr>
          <w:p>
            <w:pPr>
              <w:pStyle w:val="BDOITable"/>
            </w:pPr>
            <w:r>
              <w:rPr>
                <w:sz w:val="15"/>
              </w:rPr>
              <w:t>FR-CR-050</w:t>
            </w:r>
          </w:p>
        </w:tc>
        <w:tc>
          <w:tcPr>
            <w:tcW w:type="dxa" w:w="1791"/>
            <w:tcMar>
              <w:top w:w="50" w:type="dxa"/>
              <w:bottom w:w="50" w:type="dxa"/>
              <w:left w:w="90" w:type="dxa"/>
              <w:right w:w="90" w:type="dxa"/>
            </w:tcMar>
          </w:tcPr>
          <w:p>
            <w:pPr>
              <w:pStyle w:val="BDOITable"/>
            </w:pPr>
            <w:r>
              <w:rPr>
                <w:sz w:val="15"/>
              </w:rPr>
              <w:t>BR-020, BR-036, BR-039, BR-060, BR-116, BR-205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433"/>
            <w:tcMar>
              <w:top w:w="50" w:type="dxa"/>
              <w:bottom w:w="50" w:type="dxa"/>
              <w:left w:w="90" w:type="dxa"/>
              <w:right w:w="90" w:type="dxa"/>
            </w:tcMar>
            <w:shd w:val="clear" w:color="auto" w:fill="E5F5FF"/>
          </w:tcPr>
          <w:p>
            <w:pPr>
              <w:pStyle w:val="BDOITable"/>
            </w:pPr>
            <w:r>
              <w:rPr>
                <w:sz w:val="15"/>
              </w:rPr>
              <w:t>FR-CR-060</w:t>
            </w:r>
          </w:p>
        </w:tc>
        <w:tc>
          <w:tcPr>
            <w:tcW w:type="dxa" w:w="1791"/>
            <w:tcMar>
              <w:top w:w="50" w:type="dxa"/>
              <w:bottom w:w="50" w:type="dxa"/>
              <w:left w:w="90" w:type="dxa"/>
              <w:right w:w="90" w:type="dxa"/>
            </w:tcMar>
            <w:shd w:val="clear" w:color="auto" w:fill="E5F5FF"/>
          </w:tcPr>
          <w:p>
            <w:pPr>
              <w:pStyle w:val="BDOITable"/>
            </w:pPr>
            <w:r>
              <w:rPr>
                <w:sz w:val="15"/>
              </w:rPr>
              <w:t>BR-004, BR-172, Capability 17 bullet 3, MILB volume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insurer records in one place</w:t>
            </w:r>
          </w:p>
        </w:tc>
        <w:tc>
          <w:tcPr>
            <w:tcW w:type="dxa" w:w="1433"/>
            <w:tcMar>
              <w:top w:w="50" w:type="dxa"/>
              <w:bottom w:w="50" w:type="dxa"/>
              <w:left w:w="90" w:type="dxa"/>
              <w:right w:w="90" w:type="dxa"/>
            </w:tcMar>
          </w:tcPr>
          <w:p>
            <w:pPr>
              <w:pStyle w:val="BDOITable"/>
            </w:pPr>
            <w:r>
              <w:rPr>
                <w:sz w:val="15"/>
              </w:rPr>
              <w:t>FR-CR-061</w:t>
            </w:r>
          </w:p>
        </w:tc>
        <w:tc>
          <w:tcPr>
            <w:tcW w:type="dxa" w:w="1791"/>
            <w:tcMar>
              <w:top w:w="50" w:type="dxa"/>
              <w:bottom w:w="50" w:type="dxa"/>
              <w:left w:w="90" w:type="dxa"/>
              <w:right w:w="90" w:type="dxa"/>
            </w:tcMar>
          </w:tcPr>
          <w:p>
            <w:pPr>
              <w:pStyle w:val="BDOITable"/>
            </w:pPr>
            <w:r>
              <w:rPr>
                <w:sz w:val="15"/>
              </w:rPr>
              <w:t>BR-171, Capability 17 bullet 2, MILB volume</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Define the MIS fields used for reports, dashboards and filters</w:t>
            </w:r>
          </w:p>
        </w:tc>
        <w:tc>
          <w:tcPr>
            <w:tcW w:type="dxa" w:w="1433"/>
            <w:tcMar>
              <w:top w:w="50" w:type="dxa"/>
              <w:bottom w:w="50" w:type="dxa"/>
              <w:left w:w="90" w:type="dxa"/>
              <w:right w:w="90" w:type="dxa"/>
            </w:tcMar>
            <w:shd w:val="clear" w:color="auto" w:fill="E5F5FF"/>
          </w:tcPr>
          <w:p>
            <w:pPr>
              <w:pStyle w:val="BDOITable"/>
            </w:pPr>
            <w:r>
              <w:rPr>
                <w:sz w:val="15"/>
              </w:rPr>
              <w:t>FR-CR-062</w:t>
            </w:r>
          </w:p>
        </w:tc>
        <w:tc>
          <w:tcPr>
            <w:tcW w:type="dxa" w:w="1791"/>
            <w:tcMar>
              <w:top w:w="50" w:type="dxa"/>
              <w:bottom w:w="50" w:type="dxa"/>
              <w:left w:w="90" w:type="dxa"/>
              <w:right w:w="90" w:type="dxa"/>
            </w:tcMar>
            <w:shd w:val="clear" w:color="auto" w:fill="E5F5FF"/>
          </w:tcPr>
          <w:p>
            <w:pPr>
              <w:pStyle w:val="BDOITable"/>
            </w:pPr>
            <w:r>
              <w:rPr>
                <w:sz w:val="15"/>
              </w:rPr>
              <w:t>BR-173, BR-174, Capability 17 bullet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products through Product Maintenance</w:t>
            </w:r>
          </w:p>
        </w:tc>
        <w:tc>
          <w:tcPr>
            <w:tcW w:type="dxa" w:w="1433"/>
            <w:tcMar>
              <w:top w:w="50" w:type="dxa"/>
              <w:bottom w:w="50" w:type="dxa"/>
              <w:left w:w="90" w:type="dxa"/>
              <w:right w:w="90" w:type="dxa"/>
            </w:tcMar>
          </w:tcPr>
          <w:p>
            <w:pPr>
              <w:pStyle w:val="BDOITable"/>
            </w:pPr>
            <w:r>
              <w:rPr>
                <w:sz w:val="15"/>
              </w:rPr>
              <w:t>FR-CR-063</w:t>
            </w:r>
          </w:p>
        </w:tc>
        <w:tc>
          <w:tcPr>
            <w:tcW w:type="dxa" w:w="1791"/>
            <w:tcMar>
              <w:top w:w="50" w:type="dxa"/>
              <w:bottom w:w="50" w:type="dxa"/>
              <w:left w:w="90" w:type="dxa"/>
              <w:right w:w="90" w:type="dxa"/>
            </w:tcMar>
          </w:tcPr>
          <w:p>
            <w:pPr>
              <w:pStyle w:val="BDOITable"/>
            </w:pPr>
            <w:r>
              <w:rPr>
                <w:sz w:val="15"/>
              </w:rPr>
              <w:t>Capability 17 bullet 5, Capability 20, BR-199 to BR-208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Sign in, reset passwords and manage user access by request</w:t>
            </w:r>
          </w:p>
        </w:tc>
        <w:tc>
          <w:tcPr>
            <w:tcW w:type="dxa" w:w="1433"/>
            <w:tcMar>
              <w:top w:w="50" w:type="dxa"/>
              <w:bottom w:w="50" w:type="dxa"/>
              <w:left w:w="90" w:type="dxa"/>
              <w:right w:w="90" w:type="dxa"/>
            </w:tcMar>
            <w:shd w:val="clear" w:color="auto" w:fill="E5F5FF"/>
          </w:tcPr>
          <w:p>
            <w:pPr>
              <w:pStyle w:val="BDOITable"/>
            </w:pPr>
            <w:r>
              <w:rPr>
                <w:sz w:val="15"/>
              </w:rPr>
              <w:t>FR-CR-070</w:t>
            </w:r>
          </w:p>
        </w:tc>
        <w:tc>
          <w:tcPr>
            <w:tcW w:type="dxa" w:w="1791"/>
            <w:tcMar>
              <w:top w:w="50" w:type="dxa"/>
              <w:bottom w:w="50" w:type="dxa"/>
              <w:left w:w="90" w:type="dxa"/>
              <w:right w:w="90" w:type="dxa"/>
            </w:tcMar>
            <w:shd w:val="clear" w:color="auto" w:fill="E5F5FF"/>
          </w:tcPr>
          <w:p>
            <w:pPr>
              <w:pStyle w:val="BDOITable"/>
            </w:pPr>
            <w:r>
              <w:rPr>
                <w:sz w:val="15"/>
              </w:rPr>
              <w:t>BR-000, BR-001, BR-002, BR-003, p.5 envisioned 3b</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Protect documents that leave BDOI</w:t>
            </w:r>
          </w:p>
        </w:tc>
        <w:tc>
          <w:tcPr>
            <w:tcW w:type="dxa" w:w="1433"/>
            <w:tcMar>
              <w:top w:w="50" w:type="dxa"/>
              <w:bottom w:w="50" w:type="dxa"/>
              <w:left w:w="90" w:type="dxa"/>
              <w:right w:w="90" w:type="dxa"/>
            </w:tcMar>
          </w:tcPr>
          <w:p>
            <w:pPr>
              <w:pStyle w:val="BDOITable"/>
            </w:pPr>
            <w:r>
              <w:rPr>
                <w:sz w:val="15"/>
              </w:rPr>
              <w:t>FR-CR-071</w:t>
            </w:r>
          </w:p>
        </w:tc>
        <w:tc>
          <w:tcPr>
            <w:tcW w:type="dxa" w:w="1791"/>
            <w:tcMar>
              <w:top w:w="50" w:type="dxa"/>
              <w:bottom w:w="50" w:type="dxa"/>
              <w:left w:w="90" w:type="dxa"/>
              <w:right w:w="90" w:type="dxa"/>
            </w:tcMar>
          </w:tcPr>
          <w:p>
            <w:pPr>
              <w:pStyle w:val="BDOITable"/>
            </w:pPr>
            <w:r>
              <w:rPr>
                <w:sz w:val="15"/>
              </w:rPr>
              <w:t>Capability 4 bullet 22, BR-205, Capability 20 bullet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Move work and data to the next process by configured workflow</w:t>
            </w:r>
          </w:p>
        </w:tc>
        <w:tc>
          <w:tcPr>
            <w:tcW w:type="dxa" w:w="1433"/>
            <w:tcMar>
              <w:top w:w="50" w:type="dxa"/>
              <w:bottom w:w="50" w:type="dxa"/>
              <w:left w:w="90" w:type="dxa"/>
              <w:right w:w="90" w:type="dxa"/>
            </w:tcMar>
            <w:shd w:val="clear" w:color="auto" w:fill="E5F5FF"/>
          </w:tcPr>
          <w:p>
            <w:pPr>
              <w:pStyle w:val="BDOITable"/>
            </w:pPr>
            <w:r>
              <w:rPr>
                <w:sz w:val="15"/>
              </w:rPr>
              <w:t>FR-CR-080</w:t>
            </w:r>
          </w:p>
        </w:tc>
        <w:tc>
          <w:tcPr>
            <w:tcW w:type="dxa" w:w="1791"/>
            <w:tcMar>
              <w:top w:w="50" w:type="dxa"/>
              <w:bottom w:w="50" w:type="dxa"/>
              <w:left w:w="90" w:type="dxa"/>
              <w:right w:w="90" w:type="dxa"/>
            </w:tcMar>
            <w:shd w:val="clear" w:color="auto" w:fill="E5F5FF"/>
          </w:tcPr>
          <w:p>
            <w:pPr>
              <w:pStyle w:val="BDOITable"/>
            </w:pPr>
            <w:r>
              <w:rPr>
                <w:sz w:val="15"/>
              </w:rPr>
              <w:t>BR-051, BR-101, BR-177, BR-182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Deliver the day's service invoices to each insurer in one batch</w:t>
            </w:r>
          </w:p>
        </w:tc>
        <w:tc>
          <w:tcPr>
            <w:tcW w:type="dxa" w:w="1433"/>
            <w:tcMar>
              <w:top w:w="50" w:type="dxa"/>
              <w:bottom w:w="50" w:type="dxa"/>
              <w:left w:w="90" w:type="dxa"/>
              <w:right w:w="90" w:type="dxa"/>
            </w:tcMar>
          </w:tcPr>
          <w:p>
            <w:pPr>
              <w:pStyle w:val="BDOITable"/>
            </w:pPr>
            <w:r>
              <w:rPr>
                <w:sz w:val="15"/>
              </w:rPr>
              <w:t>FR-CR-081</w:t>
            </w:r>
          </w:p>
        </w:tc>
        <w:tc>
          <w:tcPr>
            <w:tcW w:type="dxa" w:w="1791"/>
            <w:tcMar>
              <w:top w:w="50" w:type="dxa"/>
              <w:bottom w:w="50" w:type="dxa"/>
              <w:left w:w="90" w:type="dxa"/>
              <w:right w:w="90" w:type="dxa"/>
            </w:tcMar>
          </w:tcPr>
          <w:p>
            <w:pPr>
              <w:pStyle w:val="BDOITable"/>
            </w:pPr>
            <w:r>
              <w:rPr>
                <w:sz w:val="15"/>
              </w:rPr>
              <w:t>Invoice Batch Printing volumes, BR-043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Receive migrated clients and legacy client batches during coexistence</w:t>
            </w:r>
          </w:p>
        </w:tc>
        <w:tc>
          <w:tcPr>
            <w:tcW w:type="dxa" w:w="1433"/>
            <w:tcMar>
              <w:top w:w="50" w:type="dxa"/>
              <w:bottom w:w="50" w:type="dxa"/>
              <w:left w:w="90" w:type="dxa"/>
              <w:right w:w="90" w:type="dxa"/>
            </w:tcMar>
            <w:shd w:val="clear" w:color="auto" w:fill="E5F5FF"/>
          </w:tcPr>
          <w:p>
            <w:pPr>
              <w:pStyle w:val="BDOITable"/>
            </w:pPr>
            <w:r>
              <w:rPr>
                <w:sz w:val="15"/>
              </w:rPr>
              <w:t>FR-CR-082</w:t>
            </w:r>
          </w:p>
        </w:tc>
        <w:tc>
          <w:tcPr>
            <w:tcW w:type="dxa" w:w="1791"/>
            <w:tcMar>
              <w:top w:w="50" w:type="dxa"/>
              <w:bottom w:w="50" w:type="dxa"/>
              <w:left w:w="90" w:type="dxa"/>
              <w:right w:w="90" w:type="dxa"/>
            </w:tcMar>
            <w:shd w:val="clear" w:color="auto" w:fill="E5F5FF"/>
          </w:tcPr>
          <w:p>
            <w:pPr>
              <w:pStyle w:val="BDOITable"/>
            </w:pPr>
            <w:r>
              <w:rPr>
                <w:sz w:val="15"/>
              </w:rPr>
              <w:t>Client Migration volumes, Daily synchronisation from source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Process in bulk and individually with concurrent users</w:t>
            </w:r>
          </w:p>
        </w:tc>
        <w:tc>
          <w:tcPr>
            <w:tcW w:type="dxa" w:w="1433"/>
            <w:tcMar>
              <w:top w:w="50" w:type="dxa"/>
              <w:bottom w:w="50" w:type="dxa"/>
              <w:left w:w="90" w:type="dxa"/>
              <w:right w:w="90" w:type="dxa"/>
            </w:tcMar>
          </w:tcPr>
          <w:p>
            <w:pPr>
              <w:pStyle w:val="BDOITable"/>
            </w:pPr>
            <w:r>
              <w:rPr>
                <w:sz w:val="15"/>
              </w:rPr>
              <w:t>FR-CR-083</w:t>
            </w:r>
          </w:p>
        </w:tc>
        <w:tc>
          <w:tcPr>
            <w:tcW w:type="dxa" w:w="1791"/>
            <w:tcMar>
              <w:top w:w="50" w:type="dxa"/>
              <w:bottom w:w="50" w:type="dxa"/>
              <w:left w:w="90" w:type="dxa"/>
              <w:right w:w="90" w:type="dxa"/>
            </w:tcMar>
          </w:tcPr>
          <w:p>
            <w:pPr>
              <w:pStyle w:val="BDOITable"/>
            </w:pPr>
            <w:r>
              <w:rPr>
                <w:sz w:val="15"/>
              </w:rPr>
              <w:t>p.4 benefit 1c, BR-063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Show the Invoice Master List across workflows</w:t>
            </w:r>
          </w:p>
        </w:tc>
        <w:tc>
          <w:tcPr>
            <w:tcW w:type="dxa" w:w="1433"/>
            <w:tcMar>
              <w:top w:w="50" w:type="dxa"/>
              <w:bottom w:w="50" w:type="dxa"/>
              <w:left w:w="90" w:type="dxa"/>
              <w:right w:w="90" w:type="dxa"/>
            </w:tcMar>
            <w:shd w:val="clear" w:color="auto" w:fill="E5F5FF"/>
          </w:tcPr>
          <w:p>
            <w:pPr>
              <w:pStyle w:val="BDOITable"/>
            </w:pPr>
            <w:r>
              <w:rPr>
                <w:sz w:val="15"/>
              </w:rPr>
              <w:t>FR-CR-090</w:t>
            </w:r>
          </w:p>
        </w:tc>
        <w:tc>
          <w:tcPr>
            <w:tcW w:type="dxa" w:w="1791"/>
            <w:tcMar>
              <w:top w:w="50" w:type="dxa"/>
              <w:bottom w:w="50" w:type="dxa"/>
              <w:left w:w="90" w:type="dxa"/>
              <w:right w:w="90" w:type="dxa"/>
            </w:tcMar>
            <w:shd w:val="clear" w:color="auto" w:fill="E5F5FF"/>
          </w:tcPr>
          <w:p>
            <w:pPr>
              <w:pStyle w:val="BDOITable"/>
            </w:pPr>
            <w:r>
              <w:rPr>
                <w:sz w:val="15"/>
              </w:rPr>
              <w:t>BR-175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Select currency on accounts and report in several currencies</w:t>
            </w:r>
          </w:p>
        </w:tc>
        <w:tc>
          <w:tcPr>
            <w:tcW w:type="dxa" w:w="1433"/>
            <w:tcMar>
              <w:top w:w="50" w:type="dxa"/>
              <w:bottom w:w="50" w:type="dxa"/>
              <w:left w:w="90" w:type="dxa"/>
              <w:right w:w="90" w:type="dxa"/>
            </w:tcMar>
          </w:tcPr>
          <w:p>
            <w:pPr>
              <w:pStyle w:val="BDOITable"/>
            </w:pPr>
            <w:r>
              <w:rPr>
                <w:sz w:val="15"/>
              </w:rPr>
              <w:t>FR-CR-091</w:t>
            </w:r>
          </w:p>
        </w:tc>
        <w:tc>
          <w:tcPr>
            <w:tcW w:type="dxa" w:w="1791"/>
            <w:tcMar>
              <w:top w:w="50" w:type="dxa"/>
              <w:bottom w:w="50" w:type="dxa"/>
              <w:left w:w="90" w:type="dxa"/>
              <w:right w:w="90" w:type="dxa"/>
            </w:tcMar>
          </w:tcPr>
          <w:p>
            <w:pPr>
              <w:pStyle w:val="BDOITable"/>
            </w:pPr>
            <w:r>
              <w:rPr>
                <w:sz w:val="15"/>
              </w:rPr>
              <w:t>BR-027, BR-088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Apply the BDO brand, design system and user journeys on every screen</w:t>
            </w:r>
          </w:p>
        </w:tc>
        <w:tc>
          <w:tcPr>
            <w:tcW w:type="dxa" w:w="1433"/>
            <w:tcMar>
              <w:top w:w="50" w:type="dxa"/>
              <w:bottom w:w="50" w:type="dxa"/>
              <w:left w:w="90" w:type="dxa"/>
              <w:right w:w="90" w:type="dxa"/>
            </w:tcMar>
            <w:shd w:val="clear" w:color="auto" w:fill="E5F5FF"/>
          </w:tcPr>
          <w:p>
            <w:pPr>
              <w:pStyle w:val="BDOITable"/>
            </w:pPr>
            <w:r>
              <w:rPr>
                <w:sz w:val="15"/>
              </w:rPr>
              <w:t>FR-CR-092</w:t>
            </w:r>
          </w:p>
        </w:tc>
        <w:tc>
          <w:tcPr>
            <w:tcW w:type="dxa" w:w="1791"/>
            <w:tcMar>
              <w:top w:w="50" w:type="dxa"/>
              <w:bottom w:w="50" w:type="dxa"/>
              <w:left w:w="90" w:type="dxa"/>
              <w:right w:w="90" w:type="dxa"/>
            </w:tcMar>
            <w:shd w:val="clear" w:color="auto" w:fill="E5F5FF"/>
          </w:tcPr>
          <w:p>
            <w:pPr>
              <w:pStyle w:val="BDOITable"/>
            </w:pPr>
            <w:r>
              <w:rPr>
                <w:sz w:val="15"/>
              </w:rPr>
              <w:t>BR-178, BR-179, BR-180, BR-181, BR-183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Issue the SOA and the insurer's service invoice at booking</w:t>
            </w:r>
          </w:p>
        </w:tc>
        <w:tc>
          <w:tcPr>
            <w:tcW w:type="dxa" w:w="1433"/>
            <w:tcMar>
              <w:top w:w="50" w:type="dxa"/>
              <w:bottom w:w="50" w:type="dxa"/>
              <w:left w:w="90" w:type="dxa"/>
              <w:right w:w="90" w:type="dxa"/>
            </w:tcMar>
          </w:tcPr>
          <w:p>
            <w:pPr>
              <w:pStyle w:val="BDOITable"/>
            </w:pPr>
            <w:r>
              <w:rPr>
                <w:sz w:val="15"/>
              </w:rPr>
              <w:t>FR-CR-093</w:t>
            </w:r>
          </w:p>
        </w:tc>
        <w:tc>
          <w:tcPr>
            <w:tcW w:type="dxa" w:w="1791"/>
            <w:tcMar>
              <w:top w:w="50" w:type="dxa"/>
              <w:bottom w:w="50" w:type="dxa"/>
              <w:left w:w="90" w:type="dxa"/>
              <w:right w:w="90" w:type="dxa"/>
            </w:tcMar>
          </w:tcPr>
          <w:p>
            <w:pPr>
              <w:pStyle w:val="BDOITable"/>
            </w:pPr>
            <w:r>
              <w:rPr>
                <w:sz w:val="15"/>
              </w:rPr>
              <w:t>BR-039, BR-043</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Bdr>
          <w:bottom w:val="single" w:sz="4" w:space="4" w:color="99C1E7"/>
        </w:pBdr>
      </w:pPr>
      <w:bookmarkStart w:id="105" w:name="_Toc000105"/>
      <w:r>
        <w:rPr/>
        <w:t>5 Access</w:t>
      </w:r>
      <w:bookmarkEnd w:id="105"/>
    </w:p>
    <w:p>
      <w:r>
        <w:rPr/>
        <w:t>Users and their group-profile membership come from UIDM-ISC and users sign in through Microsoft Entra ID. Every action is checked by permission on the server and every record by the data scope of the user; makers never approve their own work. The Access Matrix of this pack lists, for each group profile, the screens it opens and the actions it may do, with the permission the server checks.</w:t>
      </w:r>
    </w:p>
    <w:p>
      <w:pPr>
        <w:pStyle w:val="Heading1"/>
        <w:pBdr>
          <w:bottom w:val="single" w:sz="4" w:space="4" w:color="99C1E7"/>
        </w:pBdr>
      </w:pPr>
      <w:bookmarkStart w:id="106" w:name="_Toc000106"/>
      <w:r>
        <w:rPr/>
        <w:t>6 Interfaces, reports and non-functional requirements</w:t>
      </w:r>
      <w:bookmarkEnd w:id="106"/>
    </w:p>
    <w:p>
      <w:r>
        <w:rPr/>
        <w:t>The interfaces of the module are specified in the Interface Specification of the pack and the reports, notices and jobs in its Reports, Notifications and Outputs document. The non-functional requirements of the platform apply to every module; the headline targets are:</w:t>
      </w:r>
    </w:p>
    <w:p>
      <w:pPr>
        <w:pStyle w:val="Caption"/>
        <w:keepNext/>
        <w:spacing w:after="60"/>
      </w:pPr>
      <w:r>
        <w:rPr>
          <w:b/>
          <w:i w:val="0"/>
        </w:rPr>
        <w:t xml:space="preserve">Table 3: </w:t>
      </w:r>
      <w:r>
        <w:rPr/>
        <w:t>Headline non-functional targets (full catalogue in the NFR document and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NFR-CAP-01</w:t>
            </w:r>
          </w:p>
        </w:tc>
        <w:tc>
          <w:tcPr>
            <w:tcW w:type="dxa" w:w="1802"/>
            <w:tcMar>
              <w:top w:w="50" w:type="dxa"/>
              <w:bottom w:w="50" w:type="dxa"/>
              <w:left w:w="90" w:type="dxa"/>
              <w:right w:w="90" w:type="dxa"/>
            </w:tcMar>
            <w:shd w:val="clear" w:color="auto" w:fill="E5F5FF"/>
          </w:tcPr>
          <w:p>
            <w:pPr>
              <w:pStyle w:val="BDOITable"/>
            </w:pPr>
            <w:r>
              <w:rPr>
                <w:sz w:val="16"/>
              </w:rPr>
              <w:t>Users</w:t>
            </w:r>
          </w:p>
        </w:tc>
        <w:tc>
          <w:tcPr>
            <w:tcW w:type="dxa" w:w="5647"/>
            <w:tcMar>
              <w:top w:w="50" w:type="dxa"/>
              <w:bottom w:w="50" w:type="dxa"/>
              <w:left w:w="90" w:type="dxa"/>
              <w:right w:w="90" w:type="dxa"/>
            </w:tcMar>
            <w:shd w:val="clear" w:color="auto" w:fill="E5F5FF"/>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NFR-CAP-02</w:t>
            </w:r>
          </w:p>
        </w:tc>
        <w:tc>
          <w:tcPr>
            <w:tcW w:type="dxa" w:w="1802"/>
            <w:tcMar>
              <w:top w:w="50" w:type="dxa"/>
              <w:bottom w:w="50" w:type="dxa"/>
              <w:left w:w="90" w:type="dxa"/>
              <w:right w:w="90" w:type="dxa"/>
            </w:tcMar>
          </w:tcPr>
          <w:p>
            <w:pPr>
              <w:pStyle w:val="BDOITable"/>
            </w:pPr>
            <w:r>
              <w:rPr>
                <w:sz w:val="16"/>
              </w:rPr>
              <w:t>Transaction volumes</w:t>
            </w:r>
          </w:p>
        </w:tc>
        <w:tc>
          <w:tcPr>
            <w:tcW w:type="dxa" w:w="5647"/>
            <w:tcMar>
              <w:top w:w="50" w:type="dxa"/>
              <w:bottom w:w="50" w:type="dxa"/>
              <w:left w:w="90" w:type="dxa"/>
              <w:right w:w="90" w:type="dxa"/>
            </w:tcMar>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NFR-AVL-01</w:t>
            </w:r>
          </w:p>
        </w:tc>
        <w:tc>
          <w:tcPr>
            <w:tcW w:type="dxa" w:w="1802"/>
            <w:tcMar>
              <w:top w:w="50" w:type="dxa"/>
              <w:bottom w:w="50" w:type="dxa"/>
              <w:left w:w="90" w:type="dxa"/>
              <w:right w:w="90" w:type="dxa"/>
            </w:tcMar>
            <w:shd w:val="clear" w:color="auto" w:fill="E5F5FF"/>
          </w:tcPr>
          <w:p>
            <w:pPr>
              <w:pStyle w:val="BDOITable"/>
            </w:pPr>
            <w:r>
              <w:rPr>
                <w:sz w:val="16"/>
              </w:rPr>
              <w:t>Availability in the service window</w:t>
            </w:r>
          </w:p>
        </w:tc>
        <w:tc>
          <w:tcPr>
            <w:tcW w:type="dxa" w:w="5647"/>
            <w:tcMar>
              <w:top w:w="50" w:type="dxa"/>
              <w:bottom w:w="50" w:type="dxa"/>
              <w:left w:w="90" w:type="dxa"/>
              <w:right w:w="90" w:type="dxa"/>
            </w:tcMar>
            <w:shd w:val="clear" w:color="auto" w:fill="E5F5FF"/>
          </w:tcPr>
          <w:p>
            <w:pPr>
              <w:pStyle w:val="BDOITable"/>
            </w:pPr>
            <w:r>
              <w:rPr>
                <w:sz w:val="16"/>
              </w:rPr>
              <w:t>99.9% of the service window each month (about 25 minutes of unplanned unavailability in a month of 26 service days)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NFR-AVL-02</w:t>
            </w:r>
          </w:p>
        </w:tc>
        <w:tc>
          <w:tcPr>
            <w:tcW w:type="dxa" w:w="1802"/>
            <w:tcMar>
              <w:top w:w="50" w:type="dxa"/>
              <w:bottom w:w="50" w:type="dxa"/>
              <w:left w:w="90" w:type="dxa"/>
              <w:right w:w="90" w:type="dxa"/>
            </w:tcMar>
          </w:tcPr>
          <w:p>
            <w:pPr>
              <w:pStyle w:val="BDOITable"/>
            </w:pPr>
            <w:r>
              <w:rPr>
                <w:sz w:val="16"/>
              </w:rPr>
              <w:t>Service window</w:t>
            </w:r>
          </w:p>
        </w:tc>
        <w:tc>
          <w:tcPr>
            <w:tcW w:type="dxa" w:w="5647"/>
            <w:tcMar>
              <w:top w:w="50" w:type="dxa"/>
              <w:bottom w:w="50" w:type="dxa"/>
              <w:left w:w="90" w:type="dxa"/>
              <w:right w:w="90" w:type="dxa"/>
            </w:tcMar>
          </w:tcPr>
          <w:p>
            <w:pPr>
              <w:pStyle w:val="BDOITable"/>
            </w:pPr>
            <w:r>
              <w:rPr>
                <w:sz w:val="16"/>
              </w:rPr>
              <w:t>06:00 to 22:00 PHT Monday to Saturday, plus month-end weekends; production infrastructure 24 x 7</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NFR-AVL-03</w:t>
            </w:r>
          </w:p>
        </w:tc>
        <w:tc>
          <w:tcPr>
            <w:tcW w:type="dxa" w:w="1802"/>
            <w:tcMar>
              <w:top w:w="50" w:type="dxa"/>
              <w:bottom w:w="50" w:type="dxa"/>
              <w:left w:w="90" w:type="dxa"/>
              <w:right w:w="90" w:type="dxa"/>
            </w:tcMar>
            <w:shd w:val="clear" w:color="auto" w:fill="E5F5FF"/>
          </w:tcPr>
          <w:p>
            <w:pPr>
              <w:pStyle w:val="BDOITable"/>
            </w:pPr>
            <w:r>
              <w:rPr>
                <w:sz w:val="16"/>
              </w:rPr>
              <w:t>Planned maintenance</w:t>
            </w:r>
          </w:p>
        </w:tc>
        <w:tc>
          <w:tcPr>
            <w:tcW w:type="dxa" w:w="5647"/>
            <w:tcMar>
              <w:top w:w="50" w:type="dxa"/>
              <w:bottom w:w="50" w:type="dxa"/>
              <w:left w:w="90" w:type="dxa"/>
              <w:right w:w="90" w:type="dxa"/>
            </w:tcMar>
            <w:shd w:val="clear" w:color="auto" w:fill="E5F5FF"/>
          </w:tcPr>
          <w:p>
            <w:pPr>
              <w:pStyle w:val="BDOITable"/>
            </w:pPr>
            <w:r>
              <w:rPr>
                <w:sz w:val="16"/>
              </w:rPr>
              <w:t>00:00 to 04:00 PHT; at most 45 minutes of planned downtime a month; announced 5 business days ahead; releases without downtime where the change allows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NFR-REC-01</w:t>
            </w:r>
          </w:p>
        </w:tc>
        <w:tc>
          <w:tcPr>
            <w:tcW w:type="dxa" w:w="1802"/>
            <w:tcMar>
              <w:top w:w="50" w:type="dxa"/>
              <w:bottom w:w="50" w:type="dxa"/>
              <w:left w:w="90" w:type="dxa"/>
              <w:right w:w="90" w:type="dxa"/>
            </w:tcMar>
          </w:tcPr>
          <w:p>
            <w:pPr>
              <w:pStyle w:val="BDOITable"/>
            </w:pPr>
            <w:r>
              <w:rPr>
                <w:sz w:val="16"/>
              </w:rPr>
              <w:t>Recovery point objective (RPO)</w:t>
            </w:r>
          </w:p>
        </w:tc>
        <w:tc>
          <w:tcPr>
            <w:tcW w:type="dxa" w:w="5647"/>
            <w:tcMar>
              <w:top w:w="50" w:type="dxa"/>
              <w:bottom w:w="50" w:type="dxa"/>
              <w:left w:w="90" w:type="dxa"/>
              <w:right w:w="90" w:type="dxa"/>
            </w:tcMar>
          </w:tcPr>
          <w:p>
            <w:pPr>
              <w:pStyle w:val="BDOITable"/>
            </w:pPr>
            <w:r>
              <w:rPr>
                <w:sz w:val="16"/>
              </w:rPr>
              <w:t>RPO at most 15 minutes for data and documents</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NFR-REC-02</w:t>
            </w:r>
          </w:p>
        </w:tc>
        <w:tc>
          <w:tcPr>
            <w:tcW w:type="dxa" w:w="1802"/>
            <w:tcMar>
              <w:top w:w="50" w:type="dxa"/>
              <w:bottom w:w="50" w:type="dxa"/>
              <w:left w:w="90" w:type="dxa"/>
              <w:right w:w="90" w:type="dxa"/>
            </w:tcMar>
            <w:shd w:val="clear" w:color="auto" w:fill="E5F5FF"/>
          </w:tcPr>
          <w:p>
            <w:pPr>
              <w:pStyle w:val="BDOITable"/>
            </w:pPr>
            <w:r>
              <w:rPr>
                <w:sz w:val="16"/>
              </w:rPr>
              <w:t>Recovery time objective (RTO)</w:t>
            </w:r>
          </w:p>
        </w:tc>
        <w:tc>
          <w:tcPr>
            <w:tcW w:type="dxa" w:w="5647"/>
            <w:tcMar>
              <w:top w:w="50" w:type="dxa"/>
              <w:bottom w:w="50" w:type="dxa"/>
              <w:left w:w="90" w:type="dxa"/>
              <w:right w:w="90" w:type="dxa"/>
            </w:tcMar>
            <w:shd w:val="clear" w:color="auto" w:fill="E5F5FF"/>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NFR-REC-03</w:t>
            </w:r>
          </w:p>
        </w:tc>
        <w:tc>
          <w:tcPr>
            <w:tcW w:type="dxa" w:w="1802"/>
            <w:tcMar>
              <w:top w:w="50" w:type="dxa"/>
              <w:bottom w:w="50" w:type="dxa"/>
              <w:left w:w="90" w:type="dxa"/>
              <w:right w:w="90" w:type="dxa"/>
            </w:tcMar>
          </w:tcPr>
          <w:p>
            <w:pPr>
              <w:pStyle w:val="BDOITable"/>
            </w:pPr>
            <w:r>
              <w:rPr>
                <w:sz w:val="16"/>
              </w:rPr>
              <w:t>Backup</w:t>
            </w:r>
          </w:p>
        </w:tc>
        <w:tc>
          <w:tcPr>
            <w:tcW w:type="dxa" w:w="5647"/>
            <w:tcMar>
              <w:top w:w="50" w:type="dxa"/>
              <w:bottom w:w="50" w:type="dxa"/>
              <w:left w:w="90" w:type="dxa"/>
              <w:right w:w="90" w:type="dxa"/>
            </w:tcMar>
          </w:tcPr>
          <w:p>
            <w:pPr>
              <w:pStyle w:val="BDOITable"/>
            </w:pPr>
            <w:r>
              <w:rPr>
                <w:sz w:val="16"/>
              </w:rPr>
              <w:t>Continuous transaction-log archiving plus a base backup every 4 hours; backups encrypted and kept 7 years; document store versioned with cross-region replication</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NFR-SEC-01</w:t>
            </w:r>
          </w:p>
        </w:tc>
        <w:tc>
          <w:tcPr>
            <w:tcW w:type="dxa" w:w="1802"/>
            <w:tcMar>
              <w:top w:w="50" w:type="dxa"/>
              <w:bottom w:w="50" w:type="dxa"/>
              <w:left w:w="90" w:type="dxa"/>
              <w:right w:w="90" w:type="dxa"/>
            </w:tcMar>
            <w:shd w:val="clear" w:color="auto" w:fill="E5F5FF"/>
          </w:tcPr>
          <w:p>
            <w:pPr>
              <w:pStyle w:val="BDOITable"/>
            </w:pPr>
            <w:r>
              <w:rPr>
                <w:sz w:val="16"/>
              </w:rPr>
              <w:t>Single sign-on with EIAM</w:t>
            </w:r>
          </w:p>
        </w:tc>
        <w:tc>
          <w:tcPr>
            <w:tcW w:type="dxa" w:w="5647"/>
            <w:tcMar>
              <w:top w:w="50" w:type="dxa"/>
              <w:bottom w:w="50" w:type="dxa"/>
              <w:left w:w="90" w:type="dxa"/>
              <w:right w:w="90" w:type="dxa"/>
            </w:tcMar>
            <w:shd w:val="clear" w:color="auto" w:fill="E5F5FF"/>
          </w:tcPr>
          <w:p>
            <w:pPr>
              <w:pStyle w:val="BDOITable"/>
            </w:pPr>
            <w:r>
              <w:rPr>
                <w:sz w:val="16"/>
              </w:rPr>
              <w:t>Every BDO user signs in through EIAM (Microsoft Entra ID) by OpenID Connect or SAML 2.0; local passwords only for the named break-glass administrators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NFR-SEC-05</w:t>
            </w:r>
          </w:p>
        </w:tc>
        <w:tc>
          <w:tcPr>
            <w:tcW w:type="dxa" w:w="1802"/>
            <w:tcMar>
              <w:top w:w="50" w:type="dxa"/>
              <w:bottom w:w="50" w:type="dxa"/>
              <w:left w:w="90" w:type="dxa"/>
              <w:right w:w="90" w:type="dxa"/>
            </w:tcMar>
          </w:tcPr>
          <w:p>
            <w:pPr>
              <w:pStyle w:val="BDOITable"/>
            </w:pPr>
            <w:r>
              <w:rPr>
                <w:sz w:val="16"/>
              </w:rPr>
              <w:t>Session and lock-out</w:t>
            </w:r>
          </w:p>
        </w:tc>
        <w:tc>
          <w:tcPr>
            <w:tcW w:type="dxa" w:w="5647"/>
            <w:tcMar>
              <w:top w:w="50" w:type="dxa"/>
              <w:bottom w:w="50" w:type="dxa"/>
              <w:left w:w="90" w:type="dxa"/>
              <w:right w:w="90" w:type="dxa"/>
            </w:tcMar>
          </w:tcPr>
          <w:p>
            <w:pPr>
              <w:pStyle w:val="BDOITable"/>
            </w:pPr>
            <w:r>
              <w:rPr>
                <w:sz w:val="16"/>
              </w:rPr>
              <w:t>Inactivity warning at 15 minutes and sign-out at 30 minutes; absolute session end 8 hours; lock-out after 3 consecutive failed attempts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NFR-ACC-01</w:t>
            </w:r>
          </w:p>
        </w:tc>
        <w:tc>
          <w:tcPr>
            <w:tcW w:type="dxa" w:w="1802"/>
            <w:tcMar>
              <w:top w:w="50" w:type="dxa"/>
              <w:bottom w:w="50" w:type="dxa"/>
              <w:left w:w="90" w:type="dxa"/>
              <w:right w:w="90" w:type="dxa"/>
            </w:tcMar>
            <w:shd w:val="clear" w:color="auto" w:fill="E5F5FF"/>
          </w:tcPr>
          <w:p>
            <w:pPr>
              <w:pStyle w:val="BDOITable"/>
            </w:pPr>
            <w:r>
              <w:rPr>
                <w:sz w:val="16"/>
              </w:rPr>
              <w:t>WCAG 2.2 level AA</w:t>
            </w:r>
          </w:p>
        </w:tc>
        <w:tc>
          <w:tcPr>
            <w:tcW w:type="dxa" w:w="5647"/>
            <w:tcMar>
              <w:top w:w="50" w:type="dxa"/>
              <w:bottom w:w="50" w:type="dxa"/>
              <w:left w:w="90" w:type="dxa"/>
              <w:right w:w="90" w:type="dxa"/>
            </w:tcMar>
            <w:shd w:val="clear" w:color="auto" w:fill="E5F5FF"/>
          </w:tcPr>
          <w:p>
            <w:pPr>
              <w:pStyle w:val="BDOITable"/>
            </w:pPr>
            <w:r>
              <w:rPr>
                <w:sz w:val="16"/>
              </w:rPr>
              <w:t>0 open level A or AA failures on the screens of each sign-off set; 0 serious or critical issues in the scan of every screen</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NFR-USE-01</w:t>
            </w:r>
          </w:p>
        </w:tc>
        <w:tc>
          <w:tcPr>
            <w:tcW w:type="dxa" w:w="1802"/>
            <w:tcMar>
              <w:top w:w="50" w:type="dxa"/>
              <w:bottom w:w="50" w:type="dxa"/>
              <w:left w:w="90" w:type="dxa"/>
              <w:right w:w="90" w:type="dxa"/>
            </w:tcMar>
          </w:tcPr>
          <w:p>
            <w:pPr>
              <w:pStyle w:val="BDOITable"/>
            </w:pPr>
            <w:r>
              <w:rPr>
                <w:sz w:val="16"/>
              </w:rPr>
              <w:t>Low-click navigation</w:t>
            </w:r>
          </w:p>
        </w:tc>
        <w:tc>
          <w:tcPr>
            <w:tcW w:type="dxa" w:w="5647"/>
            <w:tcMar>
              <w:top w:w="50" w:type="dxa"/>
              <w:bottom w:w="50" w:type="dxa"/>
              <w:left w:w="90" w:type="dxa"/>
              <w:right w:w="90" w:type="dxa"/>
            </w:tcMar>
          </w:tcPr>
          <w:p>
            <w:pPr>
              <w:pStyle w:val="BDOITable"/>
            </w:pPr>
            <w:r>
              <w:rPr>
                <w:sz w:val="16"/>
              </w:rPr>
              <w:t>Any daily task reached in at most 2 clicks from the role home page or the menu; a record opened from a search result in 1 click; the main action of a record (submit, approve) at most 1 click away</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NFR-RSP-01</w:t>
            </w:r>
          </w:p>
        </w:tc>
        <w:tc>
          <w:tcPr>
            <w:tcW w:type="dxa" w:w="1802"/>
            <w:tcMar>
              <w:top w:w="50" w:type="dxa"/>
              <w:bottom w:w="50" w:type="dxa"/>
              <w:left w:w="90" w:type="dxa"/>
              <w:right w:w="90" w:type="dxa"/>
            </w:tcMar>
            <w:shd w:val="clear" w:color="auto" w:fill="E5F5FF"/>
          </w:tcPr>
          <w:p>
            <w:pPr>
              <w:pStyle w:val="BDOITable"/>
            </w:pPr>
            <w:r>
              <w:rPr>
                <w:sz w:val="16"/>
              </w:rPr>
              <w:t>Responsive layout</w:t>
            </w:r>
          </w:p>
        </w:tc>
        <w:tc>
          <w:tcPr>
            <w:tcW w:type="dxa" w:w="5647"/>
            <w:tcMar>
              <w:top w:w="50" w:type="dxa"/>
              <w:bottom w:w="50" w:type="dxa"/>
              <w:left w:w="90" w:type="dxa"/>
              <w:right w:w="90" w:type="dxa"/>
            </w:tcMar>
            <w:shd w:val="clear" w:color="auto" w:fill="E5F5FF"/>
          </w:tcPr>
          <w:p>
            <w:pPr>
              <w:pStyle w:val="BDOITable"/>
            </w:pPr>
            <w:r>
              <w:rPr>
                <w:sz w:val="16"/>
              </w:rPr>
              <w:t>Every screen usable from 360 to 1920 pixels wide with no horizontal page scroll; wide tables scroll inside their frame or collapse to cards on phones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NFR-RET-01</w:t>
            </w:r>
          </w:p>
        </w:tc>
        <w:tc>
          <w:tcPr>
            <w:tcW w:type="dxa" w:w="1802"/>
            <w:tcMar>
              <w:top w:w="50" w:type="dxa"/>
              <w:bottom w:w="50" w:type="dxa"/>
              <w:left w:w="90" w:type="dxa"/>
              <w:right w:w="90" w:type="dxa"/>
            </w:tcMar>
          </w:tcPr>
          <w:p>
            <w:pPr>
              <w:pStyle w:val="BDOITable"/>
            </w:pPr>
            <w:r>
              <w:rPr>
                <w:sz w:val="16"/>
              </w:rPr>
              <w:t>Retention per record type</w:t>
            </w:r>
          </w:p>
        </w:tc>
        <w:tc>
          <w:tcPr>
            <w:tcW w:type="dxa" w:w="5647"/>
            <w:tcMar>
              <w:top w:w="50" w:type="dxa"/>
              <w:bottom w:w="50" w:type="dxa"/>
              <w:left w:w="90" w:type="dxa"/>
              <w:right w:w="90" w:type="dxa"/>
            </w:tcMar>
          </w:tcPr>
          <w:p>
            <w:pPr>
              <w:pStyle w:val="BDOITable"/>
            </w:pPr>
            <w:r>
              <w:rPr>
                <w:sz w:val="16"/>
              </w:rPr>
              <w:t>Default 5 years online and 15 years archive; Claims 10 years online and 15 archive; Accounting vouchers and reports, Sanction Screening and Submitted Policies 5 years online and 5 archive</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NFR-MNT-02</w:t>
            </w:r>
          </w:p>
        </w:tc>
        <w:tc>
          <w:tcPr>
            <w:tcW w:type="dxa" w:w="1802"/>
            <w:tcMar>
              <w:top w:w="50" w:type="dxa"/>
              <w:bottom w:w="50" w:type="dxa"/>
              <w:left w:w="90" w:type="dxa"/>
              <w:right w:w="90" w:type="dxa"/>
            </w:tcMar>
            <w:shd w:val="clear" w:color="auto" w:fill="E5F5FF"/>
          </w:tcPr>
          <w:p>
            <w:pPr>
              <w:pStyle w:val="BDOITable"/>
            </w:pPr>
            <w:r>
              <w:rPr>
                <w:sz w:val="16"/>
              </w:rPr>
              <w:t>Code coverage</w:t>
            </w:r>
          </w:p>
        </w:tc>
        <w:tc>
          <w:tcPr>
            <w:tcW w:type="dxa" w:w="5647"/>
            <w:tcMar>
              <w:top w:w="50" w:type="dxa"/>
              <w:bottom w:w="50" w:type="dxa"/>
              <w:left w:w="90" w:type="dxa"/>
              <w:right w:w="90" w:type="dxa"/>
            </w:tcMar>
            <w:shd w:val="clear" w:color="auto" w:fill="E5F5FF"/>
          </w:tcPr>
          <w:p>
            <w:pPr>
              <w:pStyle w:val="BDOITable"/>
            </w:pPr>
            <w:r>
              <w:rPr>
                <w:sz w:val="16"/>
              </w:rPr>
              <w:t>Line coverage above 90% on new and changed code (new-code gate of SonarQube); overall line coverage at least 80% and branch coverage at least 65%</w:t>
            </w:r>
          </w:p>
        </w:tc>
        <w:tc>
          <w:tcPr>
            <w:tcW w:type="dxa" w:w="1322"/>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Bdr>
          <w:bottom w:val="single" w:sz="4" w:space="4" w:color="99C1E7"/>
        </w:pBdr>
      </w:pPr>
      <w:bookmarkStart w:id="107" w:name="_Toc000107"/>
      <w:r>
        <w:rPr/>
        <w:t>7 Acceptance</w:t>
      </w:r>
      <w:bookmarkEnd w:id="107"/>
    </w:p>
    <w:p>
      <w:pPr>
        <w:tabs>
          <w:tab w:pos="312" w:val="left"/>
        </w:tabs>
        <w:spacing w:after="40"/>
        <w:ind w:left="312" w:hanging="283"/>
      </w:pPr>
      <w:r>
        <w:rPr>
          <w:color w:val="004EA8"/>
        </w:rPr>
        <w:t>•</w:t>
        <w:tab/>
      </w:r>
      <w:r>
        <w:rPr/>
        <w:t>Each system requirement is shown by the test cases of the test plan and the walkthroughs of the pack; the End-to-End Conformance Register v1.7 gives its result today.</w:t>
      </w:r>
    </w:p>
    <w:p>
      <w:pPr>
        <w:tabs>
          <w:tab w:pos="312" w:val="left"/>
        </w:tabs>
        <w:spacing w:after="40"/>
        <w:ind w:left="312" w:hanging="283"/>
      </w:pPr>
      <w:r>
        <w:rPr>
          <w:color w:val="004EA8"/>
        </w:rPr>
        <w:t>•</w:t>
        <w:tab/>
      </w:r>
      <w:r>
        <w:rPr/>
        <w:t>UAT sign-off of the module by its product owner, on the business scenarios of the pack.</w:t>
      </w:r>
    </w:p>
    <w:p>
      <w:pPr>
        <w:tabs>
          <w:tab w:pos="312" w:val="left"/>
        </w:tabs>
        <w:spacing w:after="120"/>
        <w:ind w:left="312" w:hanging="283"/>
      </w:pPr>
      <w:r>
        <w:rPr>
          <w:color w:val="004EA8"/>
        </w:rPr>
        <w:t>•</w:t>
        <w:tab/>
      </w:r>
      <w:r>
        <w:rPr/>
        <w:t>A change to a requirement passes the change-control process and updates the FRS, this extract and the traceability matrix.</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SRS extract - Product Maintenance</w:t>
    </w:r>
    <w:r>
      <w:rPr>
        <w:color w:val="656565"/>
        <w:sz w:val="16"/>
      </w:rPr>
      <w:t xml:space="preserve">   System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SRS BRD-03 Product Maintenance System Requirements Extract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