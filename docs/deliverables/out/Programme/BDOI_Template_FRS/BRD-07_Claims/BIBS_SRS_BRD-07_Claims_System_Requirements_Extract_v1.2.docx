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Extract</w:t>
      </w:r>
    </w:p>
    <w:p>
      <w:pPr>
        <w:spacing w:after="40"/>
      </w:pPr>
      <w:r>
        <w:rPr>
          <w:color w:val="2E2E2E"/>
          <w:sz w:val="28"/>
        </w:rPr>
        <w:t>Claims (BRD-07) - the chapter of the BIBS System Requirements Specification v1.2 for this pack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BIBS-SRS-BRD-07-CLA</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extract of the System Requirements Specification v1.2 for the pack of BRD-07</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of BRD-07</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System requirements of the module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BDOI Information Security</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Common requirements, access and interfaces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2 Scope and baseline</w:t>
        </w:r>
        <w:r>
          <w:t xml:space="preserve">	</w:t>
        </w:r>
        <w:r>
          <w:t xml:space="preserve">4</w:t>
        </w:r>
      </w:hyperlink>
    </w:p>
    <w:p>
      <w:pPr>
        <w:pStyle w:val="toc1"/>
      </w:pPr>
      <w:hyperlink w:anchor="_Toc000103" w:history="1">
        <w:r>
          <w:t xml:space="preserve">3 System requirements of the module</w:t>
        </w:r>
        <w:r>
          <w:t xml:space="preserve">	</w:t>
        </w:r>
        <w:r>
          <w:t xml:space="preserve">4</w:t>
        </w:r>
      </w:hyperlink>
    </w:p>
    <w:p>
      <w:pPr>
        <w:pStyle w:val="toc1"/>
      </w:pPr>
      <w:hyperlink w:anchor="_Toc000104" w:history="1">
        <w:r>
          <w:t xml:space="preserve">4 Common requirements</w:t>
        </w:r>
        <w:r>
          <w:t xml:space="preserve">	</w:t>
        </w:r>
        <w:r>
          <w:t xml:space="preserve">5</w:t>
        </w:r>
      </w:hyperlink>
    </w:p>
    <w:p>
      <w:pPr>
        <w:pStyle w:val="toc1"/>
      </w:pPr>
      <w:hyperlink w:anchor="_Toc000105" w:history="1">
        <w:r>
          <w:t xml:space="preserve">5 Access</w:t>
        </w:r>
        <w:r>
          <w:t xml:space="preserve">	</w:t>
        </w:r>
        <w:r>
          <w:t xml:space="preserve">6</w:t>
        </w:r>
      </w:hyperlink>
    </w:p>
    <w:p>
      <w:pPr>
        <w:pStyle w:val="toc1"/>
      </w:pPr>
      <w:hyperlink w:anchor="_Toc000106" w:history="1">
        <w:r>
          <w:t xml:space="preserve">6 Interfaces, reports and non-functional requirements</w:t>
        </w:r>
        <w:r>
          <w:t xml:space="preserve">	</w:t>
        </w:r>
        <w:r>
          <w:t xml:space="preserve">7</w:t>
        </w:r>
      </w:hyperlink>
    </w:p>
    <w:p>
      <w:pPr>
        <w:pStyle w:val="toc1"/>
      </w:pPr>
      <w:hyperlink w:anchor="_Toc000107" w:history="1">
        <w:r>
          <w:t xml:space="preserve">7 Acceptance</w:t>
        </w:r>
        <w:r>
          <w:t xml:space="preserve">	</w:t>
        </w:r>
        <w:r>
          <w:t xml:space="preserve">8</w:t>
        </w:r>
      </w:hyperlink>
      <w:r>
        <w:fldChar w:fldCharType="end"/>
      </w:r>
    </w:p>
    <w:p>
      <w:pPr>
        <w:pStyle w:val="Heading1"/>
        <w:pageBreakBefore/>
        <w:pBdr>
          <w:bottom w:val="single" w:sz="4" w:space="4" w:color="99C1E7"/>
        </w:pBdr>
      </w:pPr>
      <w:bookmarkStart w:id="101" w:name="_Toc000101"/>
      <w:r>
        <w:rPr/>
        <w:t>1 Purpose</w:t>
      </w:r>
      <w:bookmarkEnd w:id="101"/>
    </w:p>
    <w:p>
      <w:r>
        <w:rPr/>
        <w:t>This extract gives the system requirements of Claims from the BIBS System Requirements Specification (SRS) v1.2: the requirements of the module, each tagged with its BRD and traced to the IDs of its FRS, and the common requirements of the platform that apply to it. The SRS holds the programme context, the data, compliance and acceptance chapters; the FRS of the pack holds the rules, fields, messages and acceptance criteria and governs where the two differ.</w:t>
      </w:r>
    </w:p>
    <w:p>
      <w:pPr>
        <w:pStyle w:val="Heading1"/>
        <w:pBdr>
          <w:bottom w:val="single" w:sz="4" w:space="4" w:color="99C1E7"/>
        </w:pBdr>
      </w:pPr>
      <w:bookmarkStart w:id="102" w:name="_Toc000102"/>
      <w:r>
        <w:rPr/>
        <w:t>2 Scope and baseline</w:t>
      </w:r>
      <w:bookmarkEnd w:id="102"/>
    </w:p>
    <w:p>
      <w:r>
        <w:rPr/>
        <w:t>Claims logging and monitoring for the client: dashboards per role, cover lookup and premium check with the claims authorization code, claim types, statuses and their types, locations by barangay, insurer claim numbers, reserve and settlement as reported, follow-ups, document checklist per claim type, motor details with accredited repair shops, return to the account officer, Formal Loss Advice with preview, worklist with sort and export, claims special remittance and the claims reports with the BDO Insure heading. The change requests CR-CLM-101 to 112 wait for BDOI's approval.</w:t>
      </w:r>
    </w:p>
    <w:p>
      <w:r>
        <w:rPr>
          <w:b/>
        </w:rPr>
        <w:t>Requirement baseline.</w:t>
      </w:r>
      <w:r>
        <w:rPr/>
        <w:t xml:space="preserve"> Claims FRS v1.0 (BDOI's format). 24 system requirements.</w:t>
      </w:r>
    </w:p>
    <w:p>
      <w:r>
        <w:rPr>
          <w:b/>
        </w:rPr>
        <w:t>Phase 2.</w:t>
      </w:r>
      <w:r>
        <w:rPr/>
        <w:t xml:space="preserve"> By the client decisions of 17 October 2026, reinsurance and the Employee Benefits partner portal are deferred to Phase 2; co-insurance stays in the current phase.</w:t>
      </w:r>
    </w:p>
    <w:p>
      <w:pPr>
        <w:pStyle w:val="Heading1"/>
        <w:pBdr>
          <w:bottom w:val="single" w:sz="4" w:space="4" w:color="99C1E7"/>
        </w:pBdr>
      </w:pPr>
      <w:bookmarkStart w:id="103" w:name="_Toc000103"/>
      <w:r>
        <w:rPr/>
        <w:t>3 System requirements of the module</w:t>
      </w:r>
      <w:bookmarkEnd w:id="103"/>
    </w:p>
    <w:p>
      <w:pPr>
        <w:pStyle w:val="Caption"/>
        <w:keepNext/>
        <w:spacing w:after="60"/>
      </w:pPr>
      <w:r>
        <w:rPr>
          <w:b/>
          <w:i w:val="0"/>
        </w:rPr>
        <w:t xml:space="preserve">Table 1: </w:t>
      </w:r>
      <w:r>
        <w:rPr/>
        <w:t>System requirements of Claims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SR-BRD07-001</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Dashboard per role</w:t>
            </w:r>
          </w:p>
        </w:tc>
        <w:tc>
          <w:tcPr>
            <w:tcW w:type="dxa" w:w="1433"/>
            <w:tcMar>
              <w:top w:w="50" w:type="dxa"/>
              <w:bottom w:w="50" w:type="dxa"/>
              <w:left w:w="90" w:type="dxa"/>
              <w:right w:w="90" w:type="dxa"/>
            </w:tcMar>
          </w:tcPr>
          <w:p>
            <w:pPr>
              <w:pStyle w:val="BDOITable"/>
            </w:pPr>
            <w:r>
              <w:rPr>
                <w:sz w:val="15"/>
              </w:rPr>
              <w:t>FRCLM.001</w:t>
            </w:r>
          </w:p>
        </w:tc>
        <w:tc>
          <w:tcPr>
            <w:tcW w:type="dxa" w:w="1791"/>
            <w:tcMar>
              <w:top w:w="50" w:type="dxa"/>
              <w:bottom w:w="50" w:type="dxa"/>
              <w:left w:w="90" w:type="dxa"/>
              <w:right w:w="90" w:type="dxa"/>
            </w:tcMar>
          </w:tcPr>
          <w:p>
            <w:pPr>
              <w:pStyle w:val="BDOITable"/>
            </w:pPr>
            <w:r>
              <w:rPr>
                <w:sz w:val="15"/>
              </w:rPr>
              <w:t>FRCLM.001.01 to FRCLM.001.04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SR-BRD07-002</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Access of each profile</w:t>
            </w:r>
          </w:p>
        </w:tc>
        <w:tc>
          <w:tcPr>
            <w:tcW w:type="dxa" w:w="1433"/>
            <w:tcMar>
              <w:top w:w="50" w:type="dxa"/>
              <w:bottom w:w="50" w:type="dxa"/>
              <w:left w:w="90" w:type="dxa"/>
              <w:right w:w="90" w:type="dxa"/>
            </w:tcMar>
            <w:shd w:val="clear" w:color="auto" w:fill="E5F5FF"/>
          </w:tcPr>
          <w:p>
            <w:pPr>
              <w:pStyle w:val="BDOITable"/>
            </w:pPr>
            <w:r>
              <w:rPr>
                <w:sz w:val="15"/>
              </w:rPr>
              <w:t>FRCLM.002</w:t>
            </w:r>
          </w:p>
        </w:tc>
        <w:tc>
          <w:tcPr>
            <w:tcW w:type="dxa" w:w="1791"/>
            <w:tcMar>
              <w:top w:w="50" w:type="dxa"/>
              <w:bottom w:w="50" w:type="dxa"/>
              <w:left w:w="90" w:type="dxa"/>
              <w:right w:w="90" w:type="dxa"/>
            </w:tcMar>
            <w:shd w:val="clear" w:color="auto" w:fill="E5F5FF"/>
          </w:tcPr>
          <w:p>
            <w:pPr>
              <w:pStyle w:val="BDOITable"/>
            </w:pPr>
            <w:r>
              <w:rPr>
                <w:sz w:val="15"/>
              </w:rPr>
              <w:t>FRCLM.002.01 to FRCLM.002.06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SR-BRD07-003</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 status list and workflow</w:t>
            </w:r>
          </w:p>
        </w:tc>
        <w:tc>
          <w:tcPr>
            <w:tcW w:type="dxa" w:w="1433"/>
            <w:tcMar>
              <w:top w:w="50" w:type="dxa"/>
              <w:bottom w:w="50" w:type="dxa"/>
              <w:left w:w="90" w:type="dxa"/>
              <w:right w:w="90" w:type="dxa"/>
            </w:tcMar>
          </w:tcPr>
          <w:p>
            <w:pPr>
              <w:pStyle w:val="BDOITable"/>
            </w:pPr>
            <w:r>
              <w:rPr>
                <w:sz w:val="15"/>
              </w:rPr>
              <w:t>FRCLM.003</w:t>
            </w:r>
          </w:p>
        </w:tc>
        <w:tc>
          <w:tcPr>
            <w:tcW w:type="dxa" w:w="1791"/>
            <w:tcMar>
              <w:top w:w="50" w:type="dxa"/>
              <w:bottom w:w="50" w:type="dxa"/>
              <w:left w:w="90" w:type="dxa"/>
              <w:right w:w="90" w:type="dxa"/>
            </w:tcMar>
          </w:tcPr>
          <w:p>
            <w:pPr>
              <w:pStyle w:val="BDOITable"/>
            </w:pPr>
            <w:r>
              <w:rPr>
                <w:sz w:val="15"/>
              </w:rPr>
              <w:t>FRCLM.003.01 to FRCLM.003.04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SR-BRD07-004</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Adjusters and appraisers</w:t>
            </w:r>
          </w:p>
        </w:tc>
        <w:tc>
          <w:tcPr>
            <w:tcW w:type="dxa" w:w="1433"/>
            <w:tcMar>
              <w:top w:w="50" w:type="dxa"/>
              <w:bottom w:w="50" w:type="dxa"/>
              <w:left w:w="90" w:type="dxa"/>
              <w:right w:w="90" w:type="dxa"/>
            </w:tcMar>
            <w:shd w:val="clear" w:color="auto" w:fill="E5F5FF"/>
          </w:tcPr>
          <w:p>
            <w:pPr>
              <w:pStyle w:val="BDOITable"/>
            </w:pPr>
            <w:r>
              <w:rPr>
                <w:sz w:val="15"/>
              </w:rPr>
              <w:t>FRCLM.004</w:t>
            </w:r>
          </w:p>
        </w:tc>
        <w:tc>
          <w:tcPr>
            <w:tcW w:type="dxa" w:w="1791"/>
            <w:tcMar>
              <w:top w:w="50" w:type="dxa"/>
              <w:bottom w:w="50" w:type="dxa"/>
              <w:left w:w="90" w:type="dxa"/>
              <w:right w:w="90" w:type="dxa"/>
            </w:tcMar>
            <w:shd w:val="clear" w:color="auto" w:fill="E5F5FF"/>
          </w:tcPr>
          <w:p>
            <w:pPr>
              <w:pStyle w:val="BDOITable"/>
            </w:pPr>
            <w:r>
              <w:rPr>
                <w:sz w:val="15"/>
              </w:rPr>
              <w:t>FRCLM.004.01 to FRCLM.004.03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SR-BRD07-005</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 types, claim categories and claim severity</w:t>
            </w:r>
          </w:p>
        </w:tc>
        <w:tc>
          <w:tcPr>
            <w:tcW w:type="dxa" w:w="1433"/>
            <w:tcMar>
              <w:top w:w="50" w:type="dxa"/>
              <w:bottom w:w="50" w:type="dxa"/>
              <w:left w:w="90" w:type="dxa"/>
              <w:right w:w="90" w:type="dxa"/>
            </w:tcMar>
          </w:tcPr>
          <w:p>
            <w:pPr>
              <w:pStyle w:val="BDOITable"/>
            </w:pPr>
            <w:r>
              <w:rPr>
                <w:sz w:val="15"/>
              </w:rPr>
              <w:t>FRCLM.005</w:t>
            </w:r>
          </w:p>
        </w:tc>
        <w:tc>
          <w:tcPr>
            <w:tcW w:type="dxa" w:w="1791"/>
            <w:tcMar>
              <w:top w:w="50" w:type="dxa"/>
              <w:bottom w:w="50" w:type="dxa"/>
              <w:left w:w="90" w:type="dxa"/>
              <w:right w:w="90" w:type="dxa"/>
            </w:tcMar>
          </w:tcPr>
          <w:p>
            <w:pPr>
              <w:pStyle w:val="BDOITable"/>
            </w:pPr>
            <w:r>
              <w:rPr>
                <w:sz w:val="15"/>
              </w:rPr>
              <w:t>FRCLM.005.01 to FRCLM.005.04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SR-BRD07-006</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Standard claim documents per risk code category</w:t>
            </w:r>
          </w:p>
        </w:tc>
        <w:tc>
          <w:tcPr>
            <w:tcW w:type="dxa" w:w="1433"/>
            <w:tcMar>
              <w:top w:w="50" w:type="dxa"/>
              <w:bottom w:w="50" w:type="dxa"/>
              <w:left w:w="90" w:type="dxa"/>
              <w:right w:w="90" w:type="dxa"/>
            </w:tcMar>
            <w:shd w:val="clear" w:color="auto" w:fill="E5F5FF"/>
          </w:tcPr>
          <w:p>
            <w:pPr>
              <w:pStyle w:val="BDOITable"/>
            </w:pPr>
            <w:r>
              <w:rPr>
                <w:sz w:val="15"/>
              </w:rPr>
              <w:t>FRCLM.006</w:t>
            </w:r>
          </w:p>
        </w:tc>
        <w:tc>
          <w:tcPr>
            <w:tcW w:type="dxa" w:w="1791"/>
            <w:tcMar>
              <w:top w:w="50" w:type="dxa"/>
              <w:bottom w:w="50" w:type="dxa"/>
              <w:left w:w="90" w:type="dxa"/>
              <w:right w:w="90" w:type="dxa"/>
            </w:tcMar>
            <w:shd w:val="clear" w:color="auto" w:fill="E5F5FF"/>
          </w:tcPr>
          <w:p>
            <w:pPr>
              <w:pStyle w:val="BDOITable"/>
            </w:pPr>
            <w:r>
              <w:rPr>
                <w:sz w:val="15"/>
              </w:rPr>
              <w:t>FRCLM.006.01 to FRCLM.006.03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SR-BRD07-007</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Letters, repair shops and other lists</w:t>
            </w:r>
          </w:p>
        </w:tc>
        <w:tc>
          <w:tcPr>
            <w:tcW w:type="dxa" w:w="1433"/>
            <w:tcMar>
              <w:top w:w="50" w:type="dxa"/>
              <w:bottom w:w="50" w:type="dxa"/>
              <w:left w:w="90" w:type="dxa"/>
              <w:right w:w="90" w:type="dxa"/>
            </w:tcMar>
          </w:tcPr>
          <w:p>
            <w:pPr>
              <w:pStyle w:val="BDOITable"/>
            </w:pPr>
            <w:r>
              <w:rPr>
                <w:sz w:val="15"/>
              </w:rPr>
              <w:t>FRCLM.007</w:t>
            </w:r>
          </w:p>
        </w:tc>
        <w:tc>
          <w:tcPr>
            <w:tcW w:type="dxa" w:w="1791"/>
            <w:tcMar>
              <w:top w:w="50" w:type="dxa"/>
              <w:bottom w:w="50" w:type="dxa"/>
              <w:left w:w="90" w:type="dxa"/>
              <w:right w:w="90" w:type="dxa"/>
            </w:tcMar>
          </w:tcPr>
          <w:p>
            <w:pPr>
              <w:pStyle w:val="BDOITable"/>
            </w:pPr>
            <w:r>
              <w:rPr>
                <w:sz w:val="15"/>
              </w:rPr>
              <w:t>FRCLM.007.01 to FRCLM.007.05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SR-BRD07-008</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Claims reporting form and claim record</w:t>
            </w:r>
          </w:p>
        </w:tc>
        <w:tc>
          <w:tcPr>
            <w:tcW w:type="dxa" w:w="1433"/>
            <w:tcMar>
              <w:top w:w="50" w:type="dxa"/>
              <w:bottom w:w="50" w:type="dxa"/>
              <w:left w:w="90" w:type="dxa"/>
              <w:right w:w="90" w:type="dxa"/>
            </w:tcMar>
            <w:shd w:val="clear" w:color="auto" w:fill="E5F5FF"/>
          </w:tcPr>
          <w:p>
            <w:pPr>
              <w:pStyle w:val="BDOITable"/>
            </w:pPr>
            <w:r>
              <w:rPr>
                <w:sz w:val="15"/>
              </w:rPr>
              <w:t>FRCLM.008</w:t>
            </w:r>
          </w:p>
        </w:tc>
        <w:tc>
          <w:tcPr>
            <w:tcW w:type="dxa" w:w="1791"/>
            <w:tcMar>
              <w:top w:w="50" w:type="dxa"/>
              <w:bottom w:w="50" w:type="dxa"/>
              <w:left w:w="90" w:type="dxa"/>
              <w:right w:w="90" w:type="dxa"/>
            </w:tcMar>
            <w:shd w:val="clear" w:color="auto" w:fill="E5F5FF"/>
          </w:tcPr>
          <w:p>
            <w:pPr>
              <w:pStyle w:val="BDOITable"/>
            </w:pPr>
            <w:r>
              <w:rPr>
                <w:sz w:val="15"/>
              </w:rPr>
              <w:t>FRCLM.008.01 to FRCLM.008.10 (10)</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SR-BRD07-009</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Follow-up list, quick view and follow-up processing</w:t>
            </w:r>
          </w:p>
        </w:tc>
        <w:tc>
          <w:tcPr>
            <w:tcW w:type="dxa" w:w="1433"/>
            <w:tcMar>
              <w:top w:w="50" w:type="dxa"/>
              <w:bottom w:w="50" w:type="dxa"/>
              <w:left w:w="90" w:type="dxa"/>
              <w:right w:w="90" w:type="dxa"/>
            </w:tcMar>
          </w:tcPr>
          <w:p>
            <w:pPr>
              <w:pStyle w:val="BDOITable"/>
            </w:pPr>
            <w:r>
              <w:rPr>
                <w:sz w:val="15"/>
              </w:rPr>
              <w:t>FRCLM.009</w:t>
            </w:r>
          </w:p>
        </w:tc>
        <w:tc>
          <w:tcPr>
            <w:tcW w:type="dxa" w:w="1791"/>
            <w:tcMar>
              <w:top w:w="50" w:type="dxa"/>
              <w:bottom w:w="50" w:type="dxa"/>
              <w:left w:w="90" w:type="dxa"/>
              <w:right w:w="90" w:type="dxa"/>
            </w:tcMar>
          </w:tcPr>
          <w:p>
            <w:pPr>
              <w:pStyle w:val="BDOITable"/>
            </w:pPr>
            <w:r>
              <w:rPr>
                <w:sz w:val="15"/>
              </w:rPr>
              <w:t>FRCLM.009.01 to FRCLM.009.08 (8)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SR-BRD07-010</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Follow-up approval and validation</w:t>
            </w:r>
          </w:p>
        </w:tc>
        <w:tc>
          <w:tcPr>
            <w:tcW w:type="dxa" w:w="1433"/>
            <w:tcMar>
              <w:top w:w="50" w:type="dxa"/>
              <w:bottom w:w="50" w:type="dxa"/>
              <w:left w:w="90" w:type="dxa"/>
              <w:right w:w="90" w:type="dxa"/>
            </w:tcMar>
            <w:shd w:val="clear" w:color="auto" w:fill="E5F5FF"/>
          </w:tcPr>
          <w:p>
            <w:pPr>
              <w:pStyle w:val="BDOITable"/>
            </w:pPr>
            <w:r>
              <w:rPr>
                <w:sz w:val="15"/>
              </w:rPr>
              <w:t>FRCLM.010</w:t>
            </w:r>
          </w:p>
        </w:tc>
        <w:tc>
          <w:tcPr>
            <w:tcW w:type="dxa" w:w="1791"/>
            <w:tcMar>
              <w:top w:w="50" w:type="dxa"/>
              <w:bottom w:w="50" w:type="dxa"/>
              <w:left w:w="90" w:type="dxa"/>
              <w:right w:w="90" w:type="dxa"/>
            </w:tcMar>
            <w:shd w:val="clear" w:color="auto" w:fill="E5F5FF"/>
          </w:tcPr>
          <w:p>
            <w:pPr>
              <w:pStyle w:val="BDOITable"/>
            </w:pPr>
            <w:r>
              <w:rPr>
                <w:sz w:val="15"/>
              </w:rPr>
              <w:t>FRCLM.010.01 to FRCLM.010.02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SR-BRD07-011</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Outstanding Claims report</w:t>
            </w:r>
          </w:p>
        </w:tc>
        <w:tc>
          <w:tcPr>
            <w:tcW w:type="dxa" w:w="1433"/>
            <w:tcMar>
              <w:top w:w="50" w:type="dxa"/>
              <w:bottom w:w="50" w:type="dxa"/>
              <w:left w:w="90" w:type="dxa"/>
              <w:right w:w="90" w:type="dxa"/>
            </w:tcMar>
          </w:tcPr>
          <w:p>
            <w:pPr>
              <w:pStyle w:val="BDOITable"/>
            </w:pPr>
            <w:r>
              <w:rPr>
                <w:sz w:val="15"/>
              </w:rPr>
              <w:t>FRCLM.011</w:t>
            </w:r>
          </w:p>
        </w:tc>
        <w:tc>
          <w:tcPr>
            <w:tcW w:type="dxa" w:w="1791"/>
            <w:tcMar>
              <w:top w:w="50" w:type="dxa"/>
              <w:bottom w:w="50" w:type="dxa"/>
              <w:left w:w="90" w:type="dxa"/>
              <w:right w:w="90" w:type="dxa"/>
            </w:tcMar>
          </w:tcPr>
          <w:p>
            <w:pPr>
              <w:pStyle w:val="BDOITable"/>
            </w:pPr>
            <w:r>
              <w:rPr>
                <w:sz w:val="15"/>
              </w:rPr>
              <w:t>FRCLM.011.01 to FRCLM.011.02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SR-BRD07-012</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Settled Claims report</w:t>
            </w:r>
          </w:p>
        </w:tc>
        <w:tc>
          <w:tcPr>
            <w:tcW w:type="dxa" w:w="1433"/>
            <w:tcMar>
              <w:top w:w="50" w:type="dxa"/>
              <w:bottom w:w="50" w:type="dxa"/>
              <w:left w:w="90" w:type="dxa"/>
              <w:right w:w="90" w:type="dxa"/>
            </w:tcMar>
            <w:shd w:val="clear" w:color="auto" w:fill="E5F5FF"/>
          </w:tcPr>
          <w:p>
            <w:pPr>
              <w:pStyle w:val="BDOITable"/>
            </w:pPr>
            <w:r>
              <w:rPr>
                <w:sz w:val="15"/>
              </w:rPr>
              <w:t>FRCLM.012</w:t>
            </w:r>
          </w:p>
        </w:tc>
        <w:tc>
          <w:tcPr>
            <w:tcW w:type="dxa" w:w="1791"/>
            <w:tcMar>
              <w:top w:w="50" w:type="dxa"/>
              <w:bottom w:w="50" w:type="dxa"/>
              <w:left w:w="90" w:type="dxa"/>
              <w:right w:w="90" w:type="dxa"/>
            </w:tcMar>
            <w:shd w:val="clear" w:color="auto" w:fill="E5F5FF"/>
          </w:tcPr>
          <w:p>
            <w:pPr>
              <w:pStyle w:val="BDOITable"/>
            </w:pPr>
            <w:r>
              <w:rPr>
                <w:sz w:val="15"/>
              </w:rPr>
              <w:t>FRCLM.012.01 to FRCLM.012.02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SR-BRD07-013</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Outstanding Claims N days past due</w:t>
            </w:r>
          </w:p>
        </w:tc>
        <w:tc>
          <w:tcPr>
            <w:tcW w:type="dxa" w:w="1433"/>
            <w:tcMar>
              <w:top w:w="50" w:type="dxa"/>
              <w:bottom w:w="50" w:type="dxa"/>
              <w:left w:w="90" w:type="dxa"/>
              <w:right w:w="90" w:type="dxa"/>
            </w:tcMar>
          </w:tcPr>
          <w:p>
            <w:pPr>
              <w:pStyle w:val="BDOITable"/>
            </w:pPr>
            <w:r>
              <w:rPr>
                <w:sz w:val="15"/>
              </w:rPr>
              <w:t>FRCLM.013</w:t>
            </w:r>
          </w:p>
        </w:tc>
        <w:tc>
          <w:tcPr>
            <w:tcW w:type="dxa" w:w="1791"/>
            <w:tcMar>
              <w:top w:w="50" w:type="dxa"/>
              <w:bottom w:w="50" w:type="dxa"/>
              <w:left w:w="90" w:type="dxa"/>
              <w:right w:w="90" w:type="dxa"/>
            </w:tcMar>
          </w:tcPr>
          <w:p>
            <w:pPr>
              <w:pStyle w:val="BDOITable"/>
            </w:pPr>
            <w:r>
              <w:rPr>
                <w:sz w:val="15"/>
              </w:rPr>
              <w:t>FRCLM.013.01 to FRCLM.013.02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SR-BRD07-014</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Claims Aging per status</w:t>
            </w:r>
          </w:p>
        </w:tc>
        <w:tc>
          <w:tcPr>
            <w:tcW w:type="dxa" w:w="1433"/>
            <w:tcMar>
              <w:top w:w="50" w:type="dxa"/>
              <w:bottom w:w="50" w:type="dxa"/>
              <w:left w:w="90" w:type="dxa"/>
              <w:right w:w="90" w:type="dxa"/>
            </w:tcMar>
            <w:shd w:val="clear" w:color="auto" w:fill="E5F5FF"/>
          </w:tcPr>
          <w:p>
            <w:pPr>
              <w:pStyle w:val="BDOITable"/>
            </w:pPr>
            <w:r>
              <w:rPr>
                <w:sz w:val="15"/>
              </w:rPr>
              <w:t>FRCLM.014</w:t>
            </w:r>
          </w:p>
        </w:tc>
        <w:tc>
          <w:tcPr>
            <w:tcW w:type="dxa" w:w="1791"/>
            <w:tcMar>
              <w:top w:w="50" w:type="dxa"/>
              <w:bottom w:w="50" w:type="dxa"/>
              <w:left w:w="90" w:type="dxa"/>
              <w:right w:w="90" w:type="dxa"/>
            </w:tcMar>
            <w:shd w:val="clear" w:color="auto" w:fill="E5F5FF"/>
          </w:tcPr>
          <w:p>
            <w:pPr>
              <w:pStyle w:val="BDOITable"/>
            </w:pPr>
            <w:r>
              <w:rPr>
                <w:sz w:val="15"/>
              </w:rPr>
              <w:t>FRCLM.014.01 to FRCLM.014.02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SR-BRD07-015</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Loss Experience report</w:t>
            </w:r>
          </w:p>
        </w:tc>
        <w:tc>
          <w:tcPr>
            <w:tcW w:type="dxa" w:w="1433"/>
            <w:tcMar>
              <w:top w:w="50" w:type="dxa"/>
              <w:bottom w:w="50" w:type="dxa"/>
              <w:left w:w="90" w:type="dxa"/>
              <w:right w:w="90" w:type="dxa"/>
            </w:tcMar>
          </w:tcPr>
          <w:p>
            <w:pPr>
              <w:pStyle w:val="BDOITable"/>
            </w:pPr>
            <w:r>
              <w:rPr>
                <w:sz w:val="15"/>
              </w:rPr>
              <w:t>FRCLM.015</w:t>
            </w:r>
          </w:p>
        </w:tc>
        <w:tc>
          <w:tcPr>
            <w:tcW w:type="dxa" w:w="1791"/>
            <w:tcMar>
              <w:top w:w="50" w:type="dxa"/>
              <w:bottom w:w="50" w:type="dxa"/>
              <w:left w:w="90" w:type="dxa"/>
              <w:right w:w="90" w:type="dxa"/>
            </w:tcMar>
          </w:tcPr>
          <w:p>
            <w:pPr>
              <w:pStyle w:val="BDOITable"/>
            </w:pPr>
            <w:r>
              <w:rPr>
                <w:sz w:val="15"/>
              </w:rPr>
              <w:t>FRCLM.015.01 to FRCLM.015.02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SR-BRD07-016</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Loss Ratio report</w:t>
            </w:r>
          </w:p>
        </w:tc>
        <w:tc>
          <w:tcPr>
            <w:tcW w:type="dxa" w:w="1433"/>
            <w:tcMar>
              <w:top w:w="50" w:type="dxa"/>
              <w:bottom w:w="50" w:type="dxa"/>
              <w:left w:w="90" w:type="dxa"/>
              <w:right w:w="90" w:type="dxa"/>
            </w:tcMar>
            <w:shd w:val="clear" w:color="auto" w:fill="E5F5FF"/>
          </w:tcPr>
          <w:p>
            <w:pPr>
              <w:pStyle w:val="BDOITable"/>
            </w:pPr>
            <w:r>
              <w:rPr>
                <w:sz w:val="15"/>
              </w:rPr>
              <w:t>FRCLM.016</w:t>
            </w:r>
          </w:p>
        </w:tc>
        <w:tc>
          <w:tcPr>
            <w:tcW w:type="dxa" w:w="1791"/>
            <w:tcMar>
              <w:top w:w="50" w:type="dxa"/>
              <w:bottom w:w="50" w:type="dxa"/>
              <w:left w:w="90" w:type="dxa"/>
              <w:right w:w="90" w:type="dxa"/>
            </w:tcMar>
            <w:shd w:val="clear" w:color="auto" w:fill="E5F5FF"/>
          </w:tcPr>
          <w:p>
            <w:pPr>
              <w:pStyle w:val="BDOITable"/>
            </w:pPr>
            <w:r>
              <w:rPr>
                <w:sz w:val="15"/>
              </w:rPr>
              <w:t>FRCLM.016.01 to FRCLM.016.02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SR-BRD07-017</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Claims-prone locations and Total Loss</w:t>
            </w:r>
          </w:p>
        </w:tc>
        <w:tc>
          <w:tcPr>
            <w:tcW w:type="dxa" w:w="1433"/>
            <w:tcMar>
              <w:top w:w="50" w:type="dxa"/>
              <w:bottom w:w="50" w:type="dxa"/>
              <w:left w:w="90" w:type="dxa"/>
              <w:right w:w="90" w:type="dxa"/>
            </w:tcMar>
          </w:tcPr>
          <w:p>
            <w:pPr>
              <w:pStyle w:val="BDOITable"/>
            </w:pPr>
            <w:r>
              <w:rPr>
                <w:sz w:val="15"/>
              </w:rPr>
              <w:t>FRCLM.017</w:t>
            </w:r>
          </w:p>
        </w:tc>
        <w:tc>
          <w:tcPr>
            <w:tcW w:type="dxa" w:w="1791"/>
            <w:tcMar>
              <w:top w:w="50" w:type="dxa"/>
              <w:bottom w:w="50" w:type="dxa"/>
              <w:left w:w="90" w:type="dxa"/>
              <w:right w:w="90" w:type="dxa"/>
            </w:tcMar>
          </w:tcPr>
          <w:p>
            <w:pPr>
              <w:pStyle w:val="BDOITable"/>
            </w:pPr>
            <w:r>
              <w:rPr>
                <w:sz w:val="15"/>
              </w:rPr>
              <w:t>FRCLM.017.01 to FRCLM.017.02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SR-BRD07-018</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Sustainability report, claims input</w:t>
            </w:r>
          </w:p>
        </w:tc>
        <w:tc>
          <w:tcPr>
            <w:tcW w:type="dxa" w:w="1433"/>
            <w:tcMar>
              <w:top w:w="50" w:type="dxa"/>
              <w:bottom w:w="50" w:type="dxa"/>
              <w:left w:w="90" w:type="dxa"/>
              <w:right w:w="90" w:type="dxa"/>
            </w:tcMar>
            <w:shd w:val="clear" w:color="auto" w:fill="E5F5FF"/>
          </w:tcPr>
          <w:p>
            <w:pPr>
              <w:pStyle w:val="BDOITable"/>
            </w:pPr>
            <w:r>
              <w:rPr>
                <w:sz w:val="15"/>
              </w:rPr>
              <w:t>FRCLM.018</w:t>
            </w:r>
          </w:p>
        </w:tc>
        <w:tc>
          <w:tcPr>
            <w:tcW w:type="dxa" w:w="1791"/>
            <w:tcMar>
              <w:top w:w="50" w:type="dxa"/>
              <w:bottom w:w="50" w:type="dxa"/>
              <w:left w:w="90" w:type="dxa"/>
              <w:right w:w="90" w:type="dxa"/>
            </w:tcMar>
            <w:shd w:val="clear" w:color="auto" w:fill="E5F5FF"/>
          </w:tcPr>
          <w:p>
            <w:pPr>
              <w:pStyle w:val="BDOITable"/>
            </w:pPr>
            <w:r>
              <w:rPr>
                <w:sz w:val="15"/>
              </w:rPr>
              <w:t>FRCLM.018.01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SR-BRD07-019</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Claims KRA report</w:t>
            </w:r>
          </w:p>
        </w:tc>
        <w:tc>
          <w:tcPr>
            <w:tcW w:type="dxa" w:w="1433"/>
            <w:tcMar>
              <w:top w:w="50" w:type="dxa"/>
              <w:bottom w:w="50" w:type="dxa"/>
              <w:left w:w="90" w:type="dxa"/>
              <w:right w:w="90" w:type="dxa"/>
            </w:tcMar>
          </w:tcPr>
          <w:p>
            <w:pPr>
              <w:pStyle w:val="BDOITable"/>
            </w:pPr>
            <w:r>
              <w:rPr>
                <w:sz w:val="15"/>
              </w:rPr>
              <w:t>FRCLM.019</w:t>
            </w:r>
          </w:p>
        </w:tc>
        <w:tc>
          <w:tcPr>
            <w:tcW w:type="dxa" w:w="1791"/>
            <w:tcMar>
              <w:top w:w="50" w:type="dxa"/>
              <w:bottom w:w="50" w:type="dxa"/>
              <w:left w:w="90" w:type="dxa"/>
              <w:right w:w="90" w:type="dxa"/>
            </w:tcMar>
          </w:tcPr>
          <w:p>
            <w:pPr>
              <w:pStyle w:val="BDOITable"/>
            </w:pPr>
            <w:r>
              <w:rPr>
                <w:sz w:val="15"/>
              </w:rPr>
              <w:t>FRCLM.019.01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SR-BRD07-020</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Insurers' Scorecard</w:t>
            </w:r>
          </w:p>
        </w:tc>
        <w:tc>
          <w:tcPr>
            <w:tcW w:type="dxa" w:w="1433"/>
            <w:tcMar>
              <w:top w:w="50" w:type="dxa"/>
              <w:bottom w:w="50" w:type="dxa"/>
              <w:left w:w="90" w:type="dxa"/>
              <w:right w:w="90" w:type="dxa"/>
            </w:tcMar>
            <w:shd w:val="clear" w:color="auto" w:fill="E5F5FF"/>
          </w:tcPr>
          <w:p>
            <w:pPr>
              <w:pStyle w:val="BDOITable"/>
            </w:pPr>
            <w:r>
              <w:rPr>
                <w:sz w:val="15"/>
              </w:rPr>
              <w:t>FRCLM.020</w:t>
            </w:r>
          </w:p>
        </w:tc>
        <w:tc>
          <w:tcPr>
            <w:tcW w:type="dxa" w:w="1791"/>
            <w:tcMar>
              <w:top w:w="50" w:type="dxa"/>
              <w:bottom w:w="50" w:type="dxa"/>
              <w:left w:w="90" w:type="dxa"/>
              <w:right w:w="90" w:type="dxa"/>
            </w:tcMar>
            <w:shd w:val="clear" w:color="auto" w:fill="E5F5FF"/>
          </w:tcPr>
          <w:p>
            <w:pPr>
              <w:pStyle w:val="BDOITable"/>
            </w:pPr>
            <w:r>
              <w:rPr>
                <w:sz w:val="15"/>
              </w:rPr>
              <w:t>FRCLM.020.01 to FRCLM.020.02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SR-BRD07-021</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Premium check and claims authorization code</w:t>
            </w:r>
          </w:p>
        </w:tc>
        <w:tc>
          <w:tcPr>
            <w:tcW w:type="dxa" w:w="1433"/>
            <w:tcMar>
              <w:top w:w="50" w:type="dxa"/>
              <w:bottom w:w="50" w:type="dxa"/>
              <w:left w:w="90" w:type="dxa"/>
              <w:right w:w="90" w:type="dxa"/>
            </w:tcMar>
          </w:tcPr>
          <w:p>
            <w:pPr>
              <w:pStyle w:val="BDOITable"/>
            </w:pPr>
            <w:r>
              <w:rPr>
                <w:sz w:val="15"/>
              </w:rPr>
              <w:t>FRCLM.021</w:t>
            </w:r>
          </w:p>
        </w:tc>
        <w:tc>
          <w:tcPr>
            <w:tcW w:type="dxa" w:w="1791"/>
            <w:tcMar>
              <w:top w:w="50" w:type="dxa"/>
              <w:bottom w:w="50" w:type="dxa"/>
              <w:left w:w="90" w:type="dxa"/>
              <w:right w:w="90" w:type="dxa"/>
            </w:tcMar>
          </w:tcPr>
          <w:p>
            <w:pPr>
              <w:pStyle w:val="BDOITable"/>
            </w:pPr>
            <w:r>
              <w:rPr>
                <w:sz w:val="15"/>
              </w:rPr>
              <w:t>FRCLM.021.01 to FRCLM.021.02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SR-BRD07-022</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Insurer communications and location references</w:t>
            </w:r>
          </w:p>
        </w:tc>
        <w:tc>
          <w:tcPr>
            <w:tcW w:type="dxa" w:w="1433"/>
            <w:tcMar>
              <w:top w:w="50" w:type="dxa"/>
              <w:bottom w:w="50" w:type="dxa"/>
              <w:left w:w="90" w:type="dxa"/>
              <w:right w:w="90" w:type="dxa"/>
            </w:tcMar>
            <w:shd w:val="clear" w:color="auto" w:fill="E5F5FF"/>
          </w:tcPr>
          <w:p>
            <w:pPr>
              <w:pStyle w:val="BDOITable"/>
            </w:pPr>
            <w:r>
              <w:rPr>
                <w:sz w:val="15"/>
              </w:rPr>
              <w:t>FRCLM.022</w:t>
            </w:r>
          </w:p>
        </w:tc>
        <w:tc>
          <w:tcPr>
            <w:tcW w:type="dxa" w:w="1791"/>
            <w:tcMar>
              <w:top w:w="50" w:type="dxa"/>
              <w:bottom w:w="50" w:type="dxa"/>
              <w:left w:w="90" w:type="dxa"/>
              <w:right w:w="90" w:type="dxa"/>
            </w:tcMar>
            <w:shd w:val="clear" w:color="auto" w:fill="E5F5FF"/>
          </w:tcPr>
          <w:p>
            <w:pPr>
              <w:pStyle w:val="BDOITable"/>
            </w:pPr>
            <w:r>
              <w:rPr>
                <w:sz w:val="15"/>
              </w:rPr>
              <w:t>FRCLM.022.01 to FRCLM.022.02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SR-BRD07-023</w:t>
            </w:r>
          </w:p>
        </w:tc>
        <w:tc>
          <w:tcPr>
            <w:tcW w:type="dxa" w:w="776"/>
            <w:tcMar>
              <w:top w:w="50" w:type="dxa"/>
              <w:bottom w:w="50" w:type="dxa"/>
              <w:left w:w="90" w:type="dxa"/>
              <w:right w:w="90" w:type="dxa"/>
            </w:tcMar>
          </w:tcPr>
          <w:p>
            <w:pPr>
              <w:pStyle w:val="BDOITable"/>
            </w:pPr>
            <w:r>
              <w:rPr>
                <w:sz w:val="15"/>
              </w:rPr>
              <w:t>BRD-07</w:t>
            </w:r>
          </w:p>
        </w:tc>
        <w:tc>
          <w:tcPr>
            <w:tcW w:type="dxa" w:w="3822"/>
            <w:tcMar>
              <w:top w:w="50" w:type="dxa"/>
              <w:bottom w:w="50" w:type="dxa"/>
              <w:left w:w="90" w:type="dxa"/>
              <w:right w:w="90" w:type="dxa"/>
            </w:tcMar>
          </w:tcPr>
          <w:p>
            <w:pPr>
              <w:pStyle w:val="BDOITable"/>
            </w:pPr>
            <w:r>
              <w:rPr>
                <w:sz w:val="15"/>
              </w:rPr>
              <w:t>Settlement, closure and reopen</w:t>
            </w:r>
          </w:p>
        </w:tc>
        <w:tc>
          <w:tcPr>
            <w:tcW w:type="dxa" w:w="1433"/>
            <w:tcMar>
              <w:top w:w="50" w:type="dxa"/>
              <w:bottom w:w="50" w:type="dxa"/>
              <w:left w:w="90" w:type="dxa"/>
              <w:right w:w="90" w:type="dxa"/>
            </w:tcMar>
          </w:tcPr>
          <w:p>
            <w:pPr>
              <w:pStyle w:val="BDOITable"/>
            </w:pPr>
            <w:r>
              <w:rPr>
                <w:sz w:val="15"/>
              </w:rPr>
              <w:t>FRCLM.023</w:t>
            </w:r>
          </w:p>
        </w:tc>
        <w:tc>
          <w:tcPr>
            <w:tcW w:type="dxa" w:w="1791"/>
            <w:tcMar>
              <w:top w:w="50" w:type="dxa"/>
              <w:bottom w:w="50" w:type="dxa"/>
              <w:left w:w="90" w:type="dxa"/>
              <w:right w:w="90" w:type="dxa"/>
            </w:tcMar>
          </w:tcPr>
          <w:p>
            <w:pPr>
              <w:pStyle w:val="BDOITable"/>
            </w:pPr>
            <w:r>
              <w:rPr>
                <w:sz w:val="15"/>
              </w:rPr>
              <w:t>FRCLM.023.01 to FRCLM.023.03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SR-BRD07-024</w:t>
            </w:r>
          </w:p>
        </w:tc>
        <w:tc>
          <w:tcPr>
            <w:tcW w:type="dxa" w:w="776"/>
            <w:tcMar>
              <w:top w:w="50" w:type="dxa"/>
              <w:bottom w:w="50" w:type="dxa"/>
              <w:left w:w="90" w:type="dxa"/>
              <w:right w:w="90" w:type="dxa"/>
            </w:tcMar>
            <w:shd w:val="clear" w:color="auto" w:fill="E5F5FF"/>
          </w:tcPr>
          <w:p>
            <w:pPr>
              <w:pStyle w:val="BDOITable"/>
            </w:pPr>
            <w:r>
              <w:rPr>
                <w:sz w:val="15"/>
              </w:rPr>
              <w:t>BRD-07</w:t>
            </w:r>
          </w:p>
        </w:tc>
        <w:tc>
          <w:tcPr>
            <w:tcW w:type="dxa" w:w="3822"/>
            <w:tcMar>
              <w:top w:w="50" w:type="dxa"/>
              <w:bottom w:w="50" w:type="dxa"/>
              <w:left w:w="90" w:type="dxa"/>
              <w:right w:w="90" w:type="dxa"/>
            </w:tcMar>
            <w:shd w:val="clear" w:color="auto" w:fill="E5F5FF"/>
          </w:tcPr>
          <w:p>
            <w:pPr>
              <w:pStyle w:val="BDOITable"/>
            </w:pPr>
            <w:r>
              <w:rPr>
                <w:sz w:val="15"/>
              </w:rPr>
              <w:t>Claims special remittance</w:t>
            </w:r>
          </w:p>
        </w:tc>
        <w:tc>
          <w:tcPr>
            <w:tcW w:type="dxa" w:w="1433"/>
            <w:tcMar>
              <w:top w:w="50" w:type="dxa"/>
              <w:bottom w:w="50" w:type="dxa"/>
              <w:left w:w="90" w:type="dxa"/>
              <w:right w:w="90" w:type="dxa"/>
            </w:tcMar>
            <w:shd w:val="clear" w:color="auto" w:fill="E5F5FF"/>
          </w:tcPr>
          <w:p>
            <w:pPr>
              <w:pStyle w:val="BDOITable"/>
            </w:pPr>
            <w:r>
              <w:rPr>
                <w:sz w:val="15"/>
              </w:rPr>
              <w:t>FRCLM.024</w:t>
            </w:r>
          </w:p>
        </w:tc>
        <w:tc>
          <w:tcPr>
            <w:tcW w:type="dxa" w:w="1791"/>
            <w:tcMar>
              <w:top w:w="50" w:type="dxa"/>
              <w:bottom w:w="50" w:type="dxa"/>
              <w:left w:w="90" w:type="dxa"/>
              <w:right w:w="90" w:type="dxa"/>
            </w:tcMar>
            <w:shd w:val="clear" w:color="auto" w:fill="E5F5FF"/>
          </w:tcPr>
          <w:p>
            <w:pPr>
              <w:pStyle w:val="BDOITable"/>
            </w:pPr>
            <w:r>
              <w:rPr>
                <w:sz w:val="15"/>
              </w:rPr>
              <w:t>FRCLM.024.01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Bdr>
          <w:bottom w:val="single" w:sz="4" w:space="4" w:color="99C1E7"/>
        </w:pBdr>
      </w:pPr>
      <w:bookmarkStart w:id="104" w:name="_Toc000104"/>
      <w:r>
        <w:rPr/>
        <w:t>4 Common requirements</w:t>
      </w:r>
      <w:bookmarkEnd w:id="104"/>
    </w:p>
    <w:p>
      <w:r>
        <w:rPr/>
        <w:t>Every module meets the common requirements of the platform (BRD-00): menus by persona, notifications, audit trail and change log, reports, documents, lists of values, sign-in and access, workflow, bulk processing, multi-currency and the BDO brand.</w:t>
      </w:r>
    </w:p>
    <w:p>
      <w:pPr>
        <w:pStyle w:val="Caption"/>
        <w:keepNext/>
        <w:spacing w:after="60"/>
      </w:pPr>
      <w:r>
        <w:rPr>
          <w:b/>
          <w:i w:val="0"/>
        </w:rPr>
        <w:t xml:space="preserve">Table 2: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5" w:name="_Toc000105"/>
      <w:r>
        <w:rPr/>
        <w:t>5 Access</w:t>
      </w:r>
      <w:bookmarkEnd w:id="105"/>
    </w:p>
    <w:p>
      <w:r>
        <w:rPr/>
        <w:t>Users and their group-profile membership come from UIDM-ISC and users sign in through Microsoft Entra ID. Every action is checked by permission on the server and every record by the data scope of the user; makers never approve their own work. The Access Matrix of this pack lists, for each group profile, the screens it opens and the actions it may do, with the permission the server checks.</w:t>
      </w:r>
    </w:p>
    <w:p>
      <w:pPr>
        <w:pStyle w:val="Heading1"/>
        <w:pBdr>
          <w:bottom w:val="single" w:sz="4" w:space="4" w:color="99C1E7"/>
        </w:pBdr>
      </w:pPr>
      <w:bookmarkStart w:id="106" w:name="_Toc000106"/>
      <w:r>
        <w:rPr/>
        <w:t>6 Interfaces, reports and non-functional requirements</w:t>
      </w:r>
      <w:bookmarkEnd w:id="106"/>
    </w:p>
    <w:p>
      <w:r>
        <w:rPr/>
        <w:t>The interfaces of the module are specified in the Interface Specification of the pack and the reports, notices and jobs in its Reports, Notifications and Outputs document. The non-functional requirements of the platform apply to every module; the headline targets are:</w:t>
      </w:r>
    </w:p>
    <w:p>
      <w:pPr>
        <w:pStyle w:val="Caption"/>
        <w:keepNext/>
        <w:spacing w:after="60"/>
      </w:pPr>
      <w:r>
        <w:rPr>
          <w:b/>
          <w:i w:val="0"/>
        </w:rPr>
        <w:t xml:space="preserve">Table 3: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Bdr>
          <w:bottom w:val="single" w:sz="4" w:space="4" w:color="99C1E7"/>
        </w:pBdr>
      </w:pPr>
      <w:bookmarkStart w:id="107" w:name="_Toc000107"/>
      <w:r>
        <w:rPr/>
        <w:t>7 Acceptance</w:t>
      </w:r>
      <w:bookmarkEnd w:id="107"/>
    </w:p>
    <w:p>
      <w:pPr>
        <w:tabs>
          <w:tab w:pos="312" w:val="left"/>
        </w:tabs>
        <w:spacing w:after="40"/>
        <w:ind w:left="312" w:hanging="283"/>
      </w:pPr>
      <w:r>
        <w:rPr>
          <w:color w:val="004EA8"/>
        </w:rPr>
        <w:t>•</w:t>
        <w:tab/>
      </w:r>
      <w:r>
        <w:rPr/>
        <w:t>Each system requirement is shown by the test cases of the test plan and the walkthroughs of the pack; the End-to-End Conformance Register v1.7 gives its result today.</w:t>
      </w:r>
    </w:p>
    <w:p>
      <w:pPr>
        <w:tabs>
          <w:tab w:pos="312" w:val="left"/>
        </w:tabs>
        <w:spacing w:after="40"/>
        <w:ind w:left="312" w:hanging="283"/>
      </w:pPr>
      <w:r>
        <w:rPr>
          <w:color w:val="004EA8"/>
        </w:rPr>
        <w:t>•</w:t>
        <w:tab/>
      </w:r>
      <w:r>
        <w:rPr/>
        <w:t>UAT sign-off of the module by its product owner, on the business scenarios of the pack.</w:t>
      </w:r>
    </w:p>
    <w:p>
      <w:pPr>
        <w:tabs>
          <w:tab w:pos="312" w:val="left"/>
        </w:tabs>
        <w:spacing w:after="120"/>
        <w:ind w:left="312" w:hanging="283"/>
      </w:pPr>
      <w:r>
        <w:rPr>
          <w:color w:val="004EA8"/>
        </w:rPr>
        <w:t>•</w:t>
        <w:tab/>
      </w:r>
      <w:r>
        <w:rPr/>
        <w:t>A change to a requirement passes the change-control process and updates the FRS, this extract and the traceability matrix.</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extract - Claims</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BRD-07 Claims System Requirements Extract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